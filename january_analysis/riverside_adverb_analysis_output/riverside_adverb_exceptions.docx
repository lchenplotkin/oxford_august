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Riverside Adverb Analysis</w:t>
      </w:r>
    </w:p>
    <w:p>
      <w:r>
        <w:rPr>
          <w:b/>
        </w:rPr>
        <w:t>Adverb without -e: whilom</w:t>
      </w:r>
      <w:r>
        <w:br/>
        <w:t>The Shipman's Tale 1 (data/riverside_cats/ShipT_riv.cat)</w:t>
        <w:br/>
      </w:r>
      <w:r>
        <w:t>A</w:t>
      </w:r>
      <w:r>
        <w:t xml:space="preserve"> </w:t>
      </w:r>
      <w:r>
        <w:t>marchant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dwelled</w:t>
      </w:r>
      <w:r>
        <w:t xml:space="preserve"> </w:t>
      </w:r>
      <w:r>
        <w:t>at</w:t>
      </w:r>
      <w:r>
        <w:t xml:space="preserve"> </w:t>
      </w:r>
      <w:r>
        <w:t>SeintDenys</w:t>
      </w:r>
      <w:r>
        <w:br/>
        <w:br/>
      </w:r>
    </w:p>
    <w:p>
      <w:r>
        <w:rPr>
          <w:b/>
        </w:rPr>
        <w:t>Adverb without -e: al</w:t>
      </w:r>
      <w:r>
        <w:br/>
        <w:t>The Shipman's Tale 13 (data/riverside_cats/ShipT_riv.cat)</w:t>
        <w:br/>
      </w:r>
      <w:r>
        <w:rPr>
          <w:i/>
        </w:rPr>
        <w:t>Al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owene</w:t>
      </w:r>
      <w:r>
        <w:t xml:space="preserve"> </w:t>
      </w:r>
      <w:r>
        <w:t>worshipe</w:t>
      </w:r>
      <w:r>
        <w:t xml:space="preserve"> </w:t>
      </w:r>
      <w:r>
        <w:t>richely</w:t>
      </w:r>
      <w:r>
        <w:br/>
        <w:br/>
      </w:r>
    </w:p>
    <w:p>
      <w:r>
        <w:rPr>
          <w:b/>
        </w:rPr>
        <w:t>Adverb without -e: noght</w:t>
      </w:r>
      <w:r>
        <w:br/>
        <w:t>The Shipman's Tale 15 (data/riverside_cats/ShipT_riv.cat)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may</w:t>
      </w:r>
      <w:r>
        <w:t xml:space="preserve"> </w:t>
      </w:r>
      <w:r>
        <w:t>par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Adverb without -e: ellis</w:t>
      </w:r>
      <w:r>
        <w:br/>
        <w:t>The Shipman's Tale 16 (data/riverside_cats/ShipT_riv.cat)</w:t>
        <w:br/>
      </w:r>
      <w:r>
        <w:t>Or</w:t>
      </w:r>
      <w:r>
        <w:t xml:space="preserve"> </w:t>
      </w:r>
      <w:r>
        <w:rPr>
          <w:i/>
        </w:rPr>
        <w:t>ellis</w:t>
      </w:r>
      <w:r>
        <w:t xml:space="preserve"> </w:t>
      </w:r>
      <w:r>
        <w:t>list</w:t>
      </w:r>
      <w:r>
        <w:t xml:space="preserve"> </w:t>
      </w:r>
      <w:r>
        <w:t>no</w:t>
      </w:r>
      <w:r>
        <w:t xml:space="preserve"> </w:t>
      </w:r>
      <w:r>
        <w:t>swich</w:t>
      </w:r>
      <w:r>
        <w:t xml:space="preserve"> </w:t>
      </w:r>
      <w:r>
        <w:t>dispence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Adverb without -e: alday</w:t>
      </w:r>
      <w:r>
        <w:br/>
        <w:t>The Shipman's Tale 21 (data/riverside_cats/ShipT_riv.cat)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rPr>
          <w:i/>
        </w:rPr>
        <w:t>alday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repair</w:t>
      </w:r>
      <w:r>
        <w:br/>
        <w:br/>
      </w:r>
    </w:p>
    <w:p>
      <w:r>
        <w:rPr>
          <w:b/>
        </w:rPr>
        <w:t>Adverb without -e: so</w:t>
      </w:r>
      <w:r>
        <w:br/>
        <w:t>The Shipman's Tale 21 (data/riverside_cats/ShipT_riv.cat)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alday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repair</w:t>
      </w:r>
      <w:r>
        <w:br/>
        <w:br/>
      </w:r>
    </w:p>
    <w:p>
      <w:r>
        <w:rPr>
          <w:b/>
        </w:rPr>
        <w:t>Adverb without -e: ther</w:t>
      </w:r>
      <w:r>
        <w:br/>
        <w:t>The Shipman's Tale 25 (data/riverside_cats/ShipT_riv.cat)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monk</w:t>
      </w:r>
      <w:r>
        <w:t xml:space="preserve"> </w:t>
      </w:r>
      <w:r>
        <w:t>a</w:t>
      </w:r>
      <w:r>
        <w:t xml:space="preserve"> </w:t>
      </w:r>
      <w:r>
        <w:t>fair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boold</w:t>
      </w:r>
      <w:r>
        <w:br/>
        <w:br/>
      </w:r>
    </w:p>
    <w:p>
      <w:r>
        <w:rPr>
          <w:b/>
        </w:rPr>
        <w:t>Adverb without -e: so</w:t>
      </w:r>
      <w:r>
        <w:br/>
        <w:t>The Shipman's Tale 28 (data/riverside_cats/ShipT_riv.cat)</w:t>
        <w:br/>
      </w:r>
      <w:r>
        <w:t>This</w:t>
      </w:r>
      <w:r>
        <w:t xml:space="preserve"> </w:t>
      </w:r>
      <w:r>
        <w:t>yonge</w:t>
      </w:r>
      <w:r>
        <w:t xml:space="preserve"> </w:t>
      </w:r>
      <w:r>
        <w:t>monk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of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Adverb without -e: so</w:t>
      </w:r>
      <w:r>
        <w:br/>
        <w:t>The Shipman's Tale 29 (data/riverside_cats/ShipT_riv.cat)</w:t>
        <w:br/>
      </w:r>
      <w:r>
        <w:t>Aqueynted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goode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eek</w:t>
      </w:r>
      <w:r>
        <w:br/>
        <w:t>The Shipman's Tale 34 (data/riverside_cats/ShipT_riv.cat)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this</w:t>
      </w:r>
      <w:r>
        <w:t xml:space="preserve"> </w:t>
      </w:r>
      <w:r>
        <w:t>monk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agayn</w:t>
      </w:r>
      <w:r>
        <w:br/>
        <w:t>The Shipman's Tale 37 (data/riverside_cats/ShipT_riv.cat)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agayn</w:t>
      </w:r>
      <w:r>
        <w:t xml:space="preserve"> </w:t>
      </w:r>
      <w:r>
        <w:t>he</w:t>
      </w:r>
      <w:r>
        <w:t xml:space="preserve"> </w:t>
      </w:r>
      <w:r>
        <w:t>seith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Adverb without -e: ones</w:t>
      </w:r>
      <w:r>
        <w:br/>
        <w:t>The Shipman's Tale 37 (data/riverside_cats/ShipT_riv.cat)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agayn</w:t>
      </w:r>
      <w:r>
        <w:t xml:space="preserve"> </w:t>
      </w:r>
      <w:r>
        <w:t>he</w:t>
      </w:r>
      <w:r>
        <w:t xml:space="preserve"> </w:t>
      </w:r>
      <w:r>
        <w:t>seith</w:t>
      </w:r>
      <w:r>
        <w:t xml:space="preserve"> </w:t>
      </w:r>
      <w:r>
        <w:t>nat</w:t>
      </w:r>
      <w:r>
        <w:t xml:space="preserve"> </w:t>
      </w:r>
      <w:r>
        <w:rPr>
          <w:i/>
        </w:rPr>
        <w:t>ones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Adverb without -e: thus</w:t>
      </w:r>
      <w:r>
        <w:br/>
        <w:t>The Shipman's Tale 40 (data/riverside_cats/ShipT_riv.cat)</w:t>
        <w:br/>
      </w:r>
      <w:r>
        <w:rPr>
          <w:i/>
        </w:rPr>
        <w:t>Thus</w:t>
      </w:r>
      <w:r>
        <w:t xml:space="preserve"> </w:t>
      </w:r>
      <w:r>
        <w:t>been</w:t>
      </w:r>
      <w:r>
        <w:t xml:space="preserve"> </w:t>
      </w:r>
      <w:r>
        <w:t>they</w:t>
      </w:r>
      <w:r>
        <w:t xml:space="preserve"> </w:t>
      </w:r>
      <w:r>
        <w:t>knyt</w:t>
      </w:r>
      <w:r>
        <w:t xml:space="preserve"> </w:t>
      </w:r>
      <w:r>
        <w:t>with</w:t>
      </w:r>
      <w:r>
        <w:t xml:space="preserve"> </w:t>
      </w:r>
      <w:r>
        <w:t>eterne</w:t>
      </w:r>
      <w:r>
        <w:t xml:space="preserve"> </w:t>
      </w:r>
      <w:r>
        <w:t>alliaunce</w:t>
      </w:r>
      <w:r>
        <w:br/>
        <w:br/>
      </w:r>
    </w:p>
    <w:p>
      <w:r>
        <w:rPr>
          <w:b/>
        </w:rPr>
        <w:t>Adverb without -e: also</w:t>
      </w:r>
      <w:r>
        <w:br/>
        <w:t>The Shipman's Tale 45 (data/riverside_cats/ShipT_riv.cat)</w:t>
        <w:br/>
      </w:r>
      <w:r>
        <w:t>To</w:t>
      </w:r>
      <w:r>
        <w:t xml:space="preserve"> </w:t>
      </w:r>
      <w:r>
        <w:t>doon</w:t>
      </w:r>
      <w:r>
        <w:t xml:space="preserve"> </w:t>
      </w:r>
      <w:r>
        <w:t>plesaunce</w:t>
      </w:r>
      <w:r>
        <w:t xml:space="preserve"> </w:t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greet</w:t>
      </w:r>
      <w:r>
        <w:t xml:space="preserve"> </w:t>
      </w:r>
      <w:r>
        <w:t>costage</w:t>
      </w:r>
      <w:r>
        <w:br/>
        <w:br/>
      </w:r>
    </w:p>
    <w:p>
      <w:r>
        <w:rPr>
          <w:b/>
        </w:rPr>
        <w:t>Adverb without -e: noght</w:t>
      </w:r>
      <w:r>
        <w:br/>
        <w:t>The Shipman's Tale 46 (data/riverside_cats/ShipT_riv.cat)</w:t>
        <w:br/>
      </w:r>
      <w:r>
        <w:t>He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forgat</w:t>
      </w:r>
      <w:r>
        <w:t xml:space="preserve"> </w:t>
      </w:r>
      <w:r>
        <w:t>to</w:t>
      </w:r>
      <w:r>
        <w:t xml:space="preserve"> </w:t>
      </w:r>
      <w:r>
        <w:t>yeve</w:t>
      </w:r>
      <w:r>
        <w:t xml:space="preserve"> </w:t>
      </w:r>
      <w:r>
        <w:t>the</w:t>
      </w:r>
      <w:r>
        <w:t xml:space="preserve"> </w:t>
      </w:r>
      <w:r>
        <w:t>leeste</w:t>
      </w:r>
      <w:r>
        <w:t xml:space="preserve"> </w:t>
      </w:r>
      <w:r>
        <w:t>page</w:t>
      </w:r>
      <w:r>
        <w:br/>
        <w:br/>
      </w:r>
    </w:p>
    <w:p>
      <w:r>
        <w:rPr>
          <w:b/>
        </w:rPr>
        <w:t>Adverb without -e: whan</w:t>
      </w:r>
      <w:r>
        <w:br/>
        <w:t>The Shipman's Tale 49 (data/riverside_cats/ShipT_riv.cat)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t>som</w:t>
      </w:r>
      <w:r>
        <w:t xml:space="preserve"> </w:t>
      </w:r>
      <w:r>
        <w:t>manere</w:t>
      </w:r>
      <w:r>
        <w:t xml:space="preserve"> </w:t>
      </w:r>
      <w:r>
        <w:t>honest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Adverb without -e: whan</w:t>
      </w:r>
      <w:r>
        <w:br/>
        <w:t>The Shipman's Tale 51 (data/riverside_cats/ShipT_riv.cat)</w:t>
        <w:br/>
      </w:r>
      <w:r>
        <w:t>As</w:t>
      </w:r>
      <w:r>
        <w:t xml:space="preserve"> </w:t>
      </w:r>
      <w:r>
        <w:t>fowel</w:t>
      </w:r>
      <w:r>
        <w:t xml:space="preserve"> </w:t>
      </w:r>
      <w:r>
        <w:t>is</w:t>
      </w:r>
      <w:r>
        <w:t xml:space="preserve"> </w:t>
      </w:r>
      <w:r>
        <w:t>fayn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up</w:t>
      </w:r>
      <w:r>
        <w:t xml:space="preserve"> </w:t>
      </w:r>
      <w:r>
        <w:t>riseth</w:t>
      </w:r>
      <w:r>
        <w:br/>
        <w:br/>
      </w:r>
    </w:p>
    <w:p>
      <w:r>
        <w:rPr>
          <w:b/>
        </w:rPr>
        <w:t>Adverb without -e: up</w:t>
      </w:r>
      <w:r>
        <w:br/>
        <w:t>The Shipman's Tale 51 (data/riverside_cats/ShipT_riv.cat)</w:t>
        <w:br/>
      </w:r>
      <w:r>
        <w:t>As</w:t>
      </w:r>
      <w:r>
        <w:t xml:space="preserve"> </w:t>
      </w:r>
      <w:r>
        <w:t>fowel</w:t>
      </w:r>
      <w:r>
        <w:t xml:space="preserve"> </w:t>
      </w:r>
      <w:r>
        <w:t>is</w:t>
      </w:r>
      <w:r>
        <w:t xml:space="preserve"> </w:t>
      </w:r>
      <w:r>
        <w:t>fayn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rPr>
          <w:i/>
        </w:rPr>
        <w:t>up</w:t>
      </w:r>
      <w:r>
        <w:t xml:space="preserve"> </w:t>
      </w:r>
      <w:r>
        <w:t>riseth</w:t>
      </w:r>
      <w:r>
        <w:br/>
        <w:br/>
      </w:r>
    </w:p>
    <w:p>
      <w:r>
        <w:rPr>
          <w:b/>
        </w:rPr>
        <w:t>Adverb without -e: now</w:t>
      </w:r>
      <w:r>
        <w:br/>
        <w:t>The Shipman's Tale 52 (data/riverside_cats/ShipT_riv.cat)</w:t>
        <w:br/>
      </w:r>
      <w:r>
        <w:t>Na</w:t>
      </w:r>
      <w:r>
        <w:t xml:space="preserve"> </w:t>
      </w:r>
      <w:r>
        <w:t>moore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suffiseth</w:t>
      </w:r>
      <w:r>
        <w:br/>
        <w:br/>
      </w:r>
    </w:p>
    <w:p>
      <w:r>
        <w:rPr>
          <w:b/>
        </w:rPr>
        <w:t>Adverb without -e: so</w:t>
      </w:r>
      <w:r>
        <w:br/>
        <w:t>The Shipman's Tale 53 (data/riverside_cats/ShipT_riv.cat)</w:t>
        <w:br/>
      </w:r>
      <w:r>
        <w:t>But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this</w:t>
      </w:r>
      <w:r>
        <w:t xml:space="preserve"> </w:t>
      </w:r>
      <w:r>
        <w:t>marchant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anon</w:t>
      </w:r>
      <w:r>
        <w:br/>
        <w:t>The Shipman's Tale 57 (data/riverside_cats/ShipT_riv.cat)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to</w:t>
      </w:r>
      <w:r>
        <w:t xml:space="preserve"> </w:t>
      </w:r>
      <w:r>
        <w:t>Parys</w:t>
      </w:r>
      <w:r>
        <w:t xml:space="preserve"> </w:t>
      </w:r>
      <w:r>
        <w:t>sent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out</w:t>
      </w:r>
      <w:r>
        <w:br/>
        <w:t>The Shipman's Tale 65 (data/riverside_cats/ShipT_riv.cat)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an</w:t>
      </w:r>
      <w:r>
        <w:t xml:space="preserve"> </w:t>
      </w:r>
      <w:r>
        <w:t>officer</w:t>
      </w:r>
      <w:r>
        <w:t xml:space="preserve"> </w:t>
      </w:r>
      <w:r>
        <w:rPr>
          <w:i/>
        </w:rPr>
        <w:t>out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Adverb without -e: anon</w:t>
      </w:r>
      <w:r>
        <w:br/>
        <w:t>The Shipman's Tale 67 (data/riverside_cats/ShipT_riv.cat)</w:t>
        <w:br/>
      </w:r>
      <w:r>
        <w:t>And</w:t>
      </w:r>
      <w:r>
        <w:t xml:space="preserve"> </w:t>
      </w:r>
      <w:r>
        <w:t>unto</w:t>
      </w:r>
      <w:r>
        <w:t xml:space="preserve"> </w:t>
      </w:r>
      <w:r>
        <w:t>SeintDenys</w:t>
      </w:r>
      <w:r>
        <w:t xml:space="preserve"> </w:t>
      </w:r>
      <w:r>
        <w:t>he</w:t>
      </w:r>
      <w:r>
        <w:t xml:space="preserve"> </w:t>
      </w:r>
      <w:r>
        <w:t>comth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so</w:t>
      </w:r>
      <w:r>
        <w:br/>
        <w:t>The Shipman's Tale 68 (data/riverside_cats/ShipT_riv.cat)</w:t>
        <w:br/>
      </w:r>
      <w:r>
        <w:t>Who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welcome</w:t>
      </w:r>
      <w:r>
        <w:t xml:space="preserve"> </w:t>
      </w:r>
      <w:r>
        <w:t>as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daun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Adverb without -e: ay</w:t>
      </w:r>
      <w:r>
        <w:br/>
        <w:t>The Shipman's Tale 72 (data/riverside_cats/ShipT_riv.cat)</w:t>
        <w:br/>
      </w:r>
      <w:r>
        <w:t>And</w:t>
      </w:r>
      <w:r>
        <w:t xml:space="preserve"> </w:t>
      </w:r>
      <w:r>
        <w:t>volatyl</w:t>
      </w:r>
      <w:r>
        <w:t xml:space="preserve"> </w:t>
      </w:r>
      <w:r>
        <w:t>as</w:t>
      </w:r>
      <w:r>
        <w:t xml:space="preserve"> </w:t>
      </w:r>
      <w:r>
        <w:rPr>
          <w:i/>
        </w:rPr>
        <w:t>ay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usage</w:t>
      </w:r>
      <w:r>
        <w:br/>
        <w:br/>
      </w:r>
    </w:p>
    <w:p>
      <w:r>
        <w:rPr>
          <w:b/>
        </w:rPr>
        <w:t>Adverb without -e: how</w:t>
      </w:r>
      <w:r>
        <w:br/>
        <w:t>The Shipman's Tale 79 (data/riverside_cats/ShipT_riv.cat)</w:t>
        <w:br/>
      </w:r>
      <w:r>
        <w:t>Of</w:t>
      </w:r>
      <w:r>
        <w:t xml:space="preserve"> </w:t>
      </w:r>
      <w:r>
        <w:t>thilke</w:t>
      </w:r>
      <w:r>
        <w:t xml:space="preserve"> </w:t>
      </w:r>
      <w:r>
        <w:t>yeer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Adverb without -e: how</w:t>
      </w:r>
      <w:r>
        <w:br/>
        <w:t>The Shipman's Tale 80 (data/riverside_cats/ShipT_riv.cat)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despended</w:t>
      </w:r>
      <w:r>
        <w:t xml:space="preserve"> </w:t>
      </w:r>
      <w:r>
        <w:t>hadde</w:t>
      </w:r>
      <w:r>
        <w:t xml:space="preserve"> </w:t>
      </w:r>
      <w:r>
        <w:t>his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Adverb without -e: noon</w:t>
      </w:r>
      <w:r>
        <w:br/>
        <w:t>The Shipman's Tale 81 (data/riverside_cats/ShipT_riv.cat)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encressed</w:t>
      </w:r>
      <w:r>
        <w:t xml:space="preserve"> </w:t>
      </w:r>
      <w:r>
        <w:t>were</w:t>
      </w:r>
      <w:r>
        <w:t xml:space="preserve"> </w:t>
      </w:r>
      <w:r>
        <w:t>or</w:t>
      </w:r>
      <w:r>
        <w:t xml:space="preserve"> </w:t>
      </w:r>
      <w:r>
        <w:rPr>
          <w:i/>
        </w:rPr>
        <w:t>noon</w:t>
      </w:r>
      <w:r>
        <w:br/>
        <w:br/>
      </w:r>
    </w:p>
    <w:p>
      <w:r>
        <w:rPr>
          <w:b/>
        </w:rPr>
        <w:t>Adverb without -e: eek</w:t>
      </w:r>
      <w:r>
        <w:br/>
        <w:t>The Shipman's Tale 86 (data/riverside_cats/ShipT_riv.cat)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he</w:t>
      </w:r>
      <w:r>
        <w:t xml:space="preserve"> </w:t>
      </w:r>
      <w:r>
        <w:t>nolde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t>hym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Adverb without -e: thus</w:t>
      </w:r>
      <w:r>
        <w:br/>
        <w:t>The Shipman's Tale 88 (data/riverside_cats/ShipT_riv.cat)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sit</w:t>
      </w:r>
      <w:r>
        <w:t xml:space="preserve"> </w:t>
      </w:r>
      <w:r>
        <w:t>til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passed</w:t>
      </w:r>
      <w:r>
        <w:t xml:space="preserve"> </w:t>
      </w:r>
      <w:r>
        <w:t>pryme</w:t>
      </w:r>
      <w:r>
        <w:br/>
        <w:br/>
      </w:r>
    </w:p>
    <w:p>
      <w:r>
        <w:rPr>
          <w:b/>
        </w:rPr>
        <w:t>Adverb without -e: also</w:t>
      </w:r>
      <w:r>
        <w:br/>
        <w:t>The Shipman's Tale 89 (data/riverside_cats/ShipT_riv.cat)</w:t>
        <w:br/>
      </w:r>
      <w:r>
        <w:t>Daun</w:t>
      </w:r>
      <w:r>
        <w:t xml:space="preserve"> </w:t>
      </w:r>
      <w:r>
        <w:t>John</w:t>
      </w:r>
      <w:r>
        <w:t xml:space="preserve"> </w:t>
      </w:r>
      <w:r>
        <w:t>was</w:t>
      </w:r>
      <w:r>
        <w:t xml:space="preserve"> </w:t>
      </w:r>
      <w:r>
        <w:t>rysen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morwe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fro</w:t>
      </w:r>
      <w:r>
        <w:br/>
        <w:t>The Shipman's Tale 90 (data/riverside_cats/ShipT_riv.cat)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gardyn</w:t>
      </w:r>
      <w:r>
        <w:t xml:space="preserve"> </w:t>
      </w:r>
      <w:r>
        <w:t>walketh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so</w:t>
      </w:r>
      <w:r>
        <w:br/>
        <w:t>The Shipman's Tale 99 (data/riverside_cats/ShipT_riv.cat)</w:t>
        <w:br/>
      </w:r>
      <w:r>
        <w:t>What</w:t>
      </w:r>
      <w:r>
        <w:t xml:space="preserve"> </w:t>
      </w:r>
      <w:r>
        <w:t>eyleth</w:t>
      </w:r>
      <w:r>
        <w:t xml:space="preserve"> </w:t>
      </w:r>
      <w:r>
        <w:t>yow</w:t>
      </w:r>
      <w:r>
        <w:t xml:space="preserve"> </w:t>
      </w:r>
      <w:r>
        <w:rPr>
          <w:i/>
        </w:rPr>
        <w:t>so</w:t>
      </w:r>
      <w:r>
        <w:t xml:space="preserve"> </w:t>
      </w:r>
      <w:r>
        <w:t>rathe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ryse</w:t>
      </w:r>
      <w:r>
        <w:br/>
        <w:br/>
      </w:r>
    </w:p>
    <w:p>
      <w:r>
        <w:rPr>
          <w:b/>
        </w:rPr>
        <w:t>Adverb without -e: ynough</w:t>
      </w:r>
      <w:r>
        <w:br/>
        <w:t>The Shipman's Tale 100 (data/riverside_cats/ShipT_riv.cat)</w:t>
        <w:br/>
      </w:r>
      <w:r>
        <w:t>Nece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oghte</w:t>
      </w:r>
      <w:r>
        <w:t xml:space="preserve"> </w:t>
      </w:r>
      <w:r>
        <w:rPr>
          <w:i/>
        </w:rPr>
        <w:t>ynough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Adverb without -e: al</w:t>
      </w:r>
      <w:r>
        <w:br/>
        <w:t>The Shipman's Tale 105 (data/riverside_cats/ShipT_riv.cat)</w:t>
        <w:br/>
      </w:r>
      <w:r>
        <w:t>Were</w:t>
      </w:r>
      <w:r>
        <w:t xml:space="preserve"> </w:t>
      </w:r>
      <w:r>
        <w:rPr>
          <w:i/>
        </w:rPr>
        <w:t>al</w:t>
      </w:r>
      <w:r>
        <w:t xml:space="preserve"> </w:t>
      </w:r>
      <w:r>
        <w:t>forstraught</w:t>
      </w:r>
      <w:r>
        <w:t xml:space="preserve"> </w:t>
      </w:r>
      <w:r>
        <w:t>with</w:t>
      </w:r>
      <w:r>
        <w:t xml:space="preserve"> </w:t>
      </w:r>
      <w:r>
        <w:t>houndes</w:t>
      </w:r>
      <w:r>
        <w:t xml:space="preserve"> </w:t>
      </w:r>
      <w:r>
        <w:t>grete</w:t>
      </w:r>
      <w:r>
        <w:t xml:space="preserve"> </w:t>
      </w:r>
      <w:r>
        <w:t>and</w:t>
      </w:r>
      <w:r>
        <w:t xml:space="preserve"> </w:t>
      </w:r>
      <w:r>
        <w:t>smale</w:t>
      </w:r>
      <w:r>
        <w:br/>
        <w:br/>
      </w:r>
    </w:p>
    <w:p>
      <w:r>
        <w:rPr>
          <w:b/>
        </w:rPr>
        <w:t>Adverb without -e: why</w:t>
      </w:r>
      <w:r>
        <w:br/>
        <w:t>The Shipman's Tale 106 (data/riverside_cats/ShipT_riv.cat)</w:t>
        <w:br/>
      </w:r>
      <w:r>
        <w:t>But</w:t>
      </w:r>
      <w:r>
        <w:t xml:space="preserve"> </w:t>
      </w:r>
      <w:r>
        <w:t>deere</w:t>
      </w:r>
      <w:r>
        <w:t xml:space="preserve"> </w:t>
      </w:r>
      <w:r>
        <w:t>nece</w:t>
      </w:r>
      <w:r>
        <w:t xml:space="preserve"> </w:t>
      </w:r>
      <w:r>
        <w:rPr>
          <w:i/>
        </w:rPr>
        <w:t>why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pale</w:t>
      </w:r>
      <w:r>
        <w:br/>
        <w:br/>
      </w:r>
    </w:p>
    <w:p>
      <w:r>
        <w:rPr>
          <w:b/>
        </w:rPr>
        <w:t>Adverb without -e: so</w:t>
      </w:r>
      <w:r>
        <w:br/>
        <w:t>The Shipman's Tale 106 (data/riverside_cats/ShipT_riv.cat)</w:t>
        <w:br/>
      </w:r>
      <w:r>
        <w:t>But</w:t>
      </w:r>
      <w:r>
        <w:t xml:space="preserve"> </w:t>
      </w:r>
      <w:r>
        <w:t>deere</w:t>
      </w:r>
      <w:r>
        <w:t xml:space="preserve"> </w:t>
      </w:r>
      <w:r>
        <w:t>nece</w:t>
      </w:r>
      <w:r>
        <w:t xml:space="preserve"> </w:t>
      </w:r>
      <w:r>
        <w:t>why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pale</w:t>
      </w:r>
      <w:r>
        <w:br/>
        <w:br/>
      </w:r>
    </w:p>
    <w:p>
      <w:r>
        <w:rPr>
          <w:b/>
        </w:rPr>
        <w:t>Adverb without -e: certes</w:t>
      </w:r>
      <w:r>
        <w:br/>
        <w:t>The Shipman's Tale 107 (data/riverside_cats/ShipT_riv.cat)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goode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al</w:t>
      </w:r>
      <w:r>
        <w:br/>
        <w:t>The Shipman's Tale 111 (data/riverside_cats/ShipT_riv.cat)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owene</w:t>
      </w:r>
      <w:r>
        <w:t xml:space="preserve"> </w:t>
      </w:r>
      <w:r>
        <w:t>thought</w:t>
      </w:r>
      <w:r>
        <w:t xml:space="preserve"> </w:t>
      </w:r>
      <w:r>
        <w:t>he</w:t>
      </w:r>
      <w:r>
        <w:t xml:space="preserve"> </w:t>
      </w:r>
      <w:r>
        <w:t>wax</w:t>
      </w:r>
      <w:r>
        <w:t xml:space="preserve"> </w:t>
      </w:r>
      <w:r>
        <w:rPr>
          <w:i/>
        </w:rPr>
        <w:t>al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Adverb without -e: thus</w:t>
      </w:r>
      <w:r>
        <w:br/>
        <w:t>The Shipman's Tale 113 (data/riverside_cats/ShipT_riv.cat)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thus</w:t>
      </w:r>
      <w:r>
        <w:t xml:space="preserve"> </w:t>
      </w:r>
      <w:r>
        <w:t>Ye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al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nat</w:t>
      </w:r>
      <w:r>
        <w:br/>
        <w:t>The Shipman's Tale 114 (data/riverside_cats/ShipT_riv.cat)</w:t>
        <w:br/>
      </w:r>
      <w:r>
        <w:t>Nay</w:t>
      </w:r>
      <w:r>
        <w:t xml:space="preserve"> </w:t>
      </w:r>
      <w:r>
        <w:t>cosyn</w:t>
      </w:r>
      <w:r>
        <w:t xml:space="preserve"> </w:t>
      </w:r>
      <w:r>
        <w:t>myn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so</w:t>
      </w:r>
      <w:r>
        <w:br/>
        <w:t>The Shipman's Tale 114 (data/riverside_cats/ShipT_riv.cat)</w:t>
        <w:br/>
      </w:r>
      <w:r>
        <w:t>Nay</w:t>
      </w:r>
      <w:r>
        <w:t xml:space="preserve"> </w:t>
      </w:r>
      <w:r>
        <w:t>cosyn</w:t>
      </w:r>
      <w:r>
        <w:t xml:space="preserve"> </w:t>
      </w:r>
      <w:r>
        <w:t>myn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ther</w:t>
      </w:r>
      <w:r>
        <w:br/>
        <w:t>The Shipman's Tale 116 (data/riverside_cats/ShipT_riv.cat)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reawme</w:t>
      </w:r>
      <w:r>
        <w:t xml:space="preserve"> </w:t>
      </w:r>
      <w:r>
        <w:t>of</w:t>
      </w:r>
      <w:r>
        <w:t xml:space="preserve"> </w:t>
      </w:r>
      <w:r>
        <w:t>France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Adverb without -e: nat</w:t>
      </w:r>
      <w:r>
        <w:br/>
        <w:t>The Shipman's Tale 120 (data/riverside_cats/ShipT_riv.cat)</w:t>
        <w:br/>
      </w:r>
      <w:r>
        <w:t>Dar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how</w:t>
      </w:r>
      <w:r>
        <w:br/>
        <w:t>The Shipman's Tale 120 (data/riverside_cats/ShipT_riv.cat)</w:t>
        <w:br/>
      </w:r>
      <w:r>
        <w:t>Dar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so</w:t>
      </w:r>
      <w:r>
        <w:br/>
        <w:t>The Shipman's Tale 123 (data/riverside_cats/ShipT_riv.cat)</w:t>
        <w:br/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of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Adverb without -e: agayn</w:t>
      </w:r>
      <w:r>
        <w:br/>
        <w:t>The Shipman's Tale 134 (data/riverside_cats/ShipT_riv.cat)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rPr>
          <w:i/>
        </w:rPr>
        <w:t>agayn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nat</w:t>
      </w:r>
      <w:r>
        <w:br/>
        <w:t>The Shipman's Tale 139 (data/riverside_cats/ShipT_riv.cat)</w:t>
        <w:br/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cosynage</w:t>
      </w:r>
      <w:r>
        <w:t xml:space="preserve"> </w:t>
      </w:r>
      <w:r>
        <w:t>ne</w:t>
      </w:r>
      <w:r>
        <w:t xml:space="preserve"> </w:t>
      </w:r>
      <w:r>
        <w:t>alliance</w:t>
      </w:r>
      <w:r>
        <w:br/>
        <w:br/>
      </w:r>
    </w:p>
    <w:p>
      <w:r>
        <w:rPr>
          <w:b/>
        </w:rPr>
        <w:t>Adverb without -e: thus</w:t>
      </w:r>
      <w:r>
        <w:br/>
        <w:t>The Shipman's Tale 141 (data/riverside_cats/ShipT_riv.cat)</w:t>
        <w:br/>
      </w:r>
      <w:r>
        <w:rPr>
          <w:i/>
        </w:rPr>
        <w:t>Thus</w:t>
      </w:r>
      <w:r>
        <w:t xml:space="preserve"> </w:t>
      </w:r>
      <w:r>
        <w:t>been</w:t>
      </w:r>
      <w:r>
        <w:t xml:space="preserve"> </w:t>
      </w:r>
      <w:r>
        <w:t>they</w:t>
      </w:r>
      <w:r>
        <w:t xml:space="preserve"> </w:t>
      </w:r>
      <w:r>
        <w:t>sworn</w:t>
      </w:r>
      <w:r>
        <w:t xml:space="preserve"> </w:t>
      </w:r>
      <w:r>
        <w:t>and</w:t>
      </w:r>
      <w:r>
        <w:t xml:space="preserve"> </w:t>
      </w:r>
      <w:r>
        <w:t>heerupon</w:t>
      </w:r>
      <w:r>
        <w:t xml:space="preserve"> </w:t>
      </w:r>
      <w:r>
        <w:t>they</w:t>
      </w:r>
      <w:r>
        <w:t xml:space="preserve"> </w:t>
      </w:r>
      <w:r>
        <w:t>kiste</w:t>
      </w:r>
      <w:r>
        <w:br/>
        <w:br/>
      </w:r>
    </w:p>
    <w:p>
      <w:r>
        <w:rPr>
          <w:b/>
        </w:rPr>
        <w:t>Adverb without -e: heerupon</w:t>
      </w:r>
      <w:r>
        <w:br/>
        <w:t>The Shipman's Tale 141 (data/riverside_cats/ShipT_riv.cat)</w:t>
        <w:br/>
      </w:r>
      <w:r>
        <w:t>Thus</w:t>
      </w:r>
      <w:r>
        <w:t xml:space="preserve"> </w:t>
      </w:r>
      <w:r>
        <w:t>been</w:t>
      </w:r>
      <w:r>
        <w:t xml:space="preserve"> </w:t>
      </w:r>
      <w:r>
        <w:t>they</w:t>
      </w:r>
      <w:r>
        <w:t xml:space="preserve"> </w:t>
      </w:r>
      <w:r>
        <w:t>sworn</w:t>
      </w:r>
      <w:r>
        <w:t xml:space="preserve"> </w:t>
      </w:r>
      <w:r>
        <w:t>and</w:t>
      </w:r>
      <w:r>
        <w:t xml:space="preserve"> </w:t>
      </w:r>
      <w:r>
        <w:rPr>
          <w:i/>
        </w:rPr>
        <w:t>heerupon</w:t>
      </w:r>
      <w:r>
        <w:t xml:space="preserve"> </w:t>
      </w:r>
      <w:r>
        <w:t>they</w:t>
      </w:r>
      <w:r>
        <w:t xml:space="preserve"> </w:t>
      </w:r>
      <w:r>
        <w:t>kiste</w:t>
      </w:r>
      <w:r>
        <w:br/>
        <w:br/>
      </w:r>
    </w:p>
    <w:p>
      <w:r>
        <w:rPr>
          <w:b/>
        </w:rPr>
        <w:t>Adverb without -e: so</w:t>
      </w:r>
      <w:r>
        <w:br/>
        <w:t>The Shipman's Tale 151 (data/riverside_cats/ShipT_riv.cat)</w:t>
        <w:br/>
      </w:r>
      <w:r>
        <w:t>I</w:t>
      </w:r>
      <w:r>
        <w:t xml:space="preserve"> </w:t>
      </w:r>
      <w:r>
        <w:t>clepe</w:t>
      </w:r>
      <w:r>
        <w:t xml:space="preserve"> </w:t>
      </w:r>
      <w:r>
        <w:t>hym</w:t>
      </w:r>
      <w:r>
        <w:t xml:space="preserve"> </w:t>
      </w:r>
      <w:r>
        <w:rPr>
          <w:i/>
        </w:rPr>
        <w:t>so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Denys</w:t>
      </w:r>
      <w:r>
        <w:t xml:space="preserve"> </w:t>
      </w:r>
      <w:r>
        <w:t>of</w:t>
      </w:r>
      <w:r>
        <w:t xml:space="preserve"> </w:t>
      </w:r>
      <w:r>
        <w:t>Fraunce</w:t>
      </w:r>
      <w:r>
        <w:br/>
        <w:br/>
      </w:r>
    </w:p>
    <w:p>
      <w:r>
        <w:rPr>
          <w:b/>
        </w:rPr>
        <w:t>Adverb without -e: adoun</w:t>
      </w:r>
      <w:r>
        <w:br/>
        <w:t>The Shipman's Tale 156 (data/riverside_cats/ShipT_riv.cat)</w:t>
        <w:br/>
      </w:r>
      <w:r>
        <w:t>Telleth</w:t>
      </w:r>
      <w:r>
        <w:t xml:space="preserve"> </w:t>
      </w:r>
      <w:r>
        <w:t>youre</w:t>
      </w:r>
      <w:r>
        <w:t xml:space="preserve"> </w:t>
      </w:r>
      <w:r>
        <w:t>grief</w:t>
      </w:r>
      <w:r>
        <w:t xml:space="preserve"> </w:t>
      </w:r>
      <w:r>
        <w:t>lest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come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anon</w:t>
      </w:r>
      <w:r>
        <w:br/>
        <w:t>The Shipman's Tale 157 (data/riverside_cats/ShipT_riv.cat)</w:t>
        <w:br/>
      </w:r>
      <w:r>
        <w:t>And</w:t>
      </w:r>
      <w:r>
        <w:t xml:space="preserve"> </w:t>
      </w:r>
      <w:r>
        <w:t>hasteth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gooth</w:t>
      </w:r>
      <w:r>
        <w:t xml:space="preserve"> </w:t>
      </w:r>
      <w:r>
        <w:t>youre</w:t>
      </w:r>
      <w:r>
        <w:t xml:space="preserve"> </w:t>
      </w:r>
      <w:r>
        <w:t>wey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nat</w:t>
      </w:r>
      <w:r>
        <w:br/>
        <w:t>The Shipman's Tale 163 (data/riverside_cats/ShipT_riv.cat)</w:t>
        <w:br/>
      </w:r>
      <w:r>
        <w:t>But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it</w:t>
      </w:r>
      <w:r>
        <w:t xml:space="preserve"> </w:t>
      </w:r>
      <w:r>
        <w:t>sit</w:t>
      </w:r>
      <w:r>
        <w:t xml:space="preserve"> </w:t>
      </w:r>
      <w:r>
        <w:rPr>
          <w:i/>
        </w:rPr>
        <w:t>nat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nat</w:t>
      </w:r>
      <w:r>
        <w:br/>
        <w:t>The Shipman's Tale 167 (data/riverside_cats/ShipT_riv.cat)</w:t>
        <w:br/>
      </w:r>
      <w:r>
        <w:t>A</w:t>
      </w:r>
      <w:r>
        <w:t xml:space="preserve"> </w:t>
      </w:r>
      <w:r>
        <w:t>wyf</w:t>
      </w:r>
      <w:r>
        <w:t xml:space="preserve"> </w:t>
      </w:r>
      <w:r>
        <w:t>ne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housbonde</w:t>
      </w:r>
      <w:r>
        <w:br/>
        <w:br/>
      </w:r>
    </w:p>
    <w:p>
      <w:r>
        <w:rPr>
          <w:b/>
        </w:rPr>
        <w:t>Adverb without -e: thus</w:t>
      </w:r>
      <w:r>
        <w:br/>
        <w:t>The Shipman's Tale 169 (data/riverside_cats/ShipT_riv.cat)</w:t>
        <w:br/>
      </w:r>
      <w:r>
        <w:t>Save</w:t>
      </w:r>
      <w:r>
        <w:t xml:space="preserve"> </w:t>
      </w:r>
      <w:r>
        <w:t>unto</w:t>
      </w:r>
      <w:r>
        <w:t xml:space="preserve"> </w:t>
      </w:r>
      <w:r>
        <w:t>yow</w:t>
      </w:r>
      <w:r>
        <w:t xml:space="preserve"> </w:t>
      </w:r>
      <w:r>
        <w:rPr>
          <w:i/>
        </w:rP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tellen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Adverb without -e: yet</w:t>
      </w:r>
      <w:r>
        <w:br/>
        <w:t>The Shipman's Tale 172 (data/riverside_cats/ShipT_riv.cat)</w:t>
        <w:br/>
      </w:r>
      <w:r>
        <w:t>But</w:t>
      </w:r>
      <w:r>
        <w:t xml:space="preserve"> </w:t>
      </w:r>
      <w:r>
        <w:rPr>
          <w:i/>
        </w:rPr>
        <w:t>yet</w:t>
      </w:r>
      <w:r>
        <w:t xml:space="preserve"> </w:t>
      </w:r>
      <w:r>
        <w:t>me</w:t>
      </w:r>
      <w:r>
        <w:t xml:space="preserve"> </w:t>
      </w:r>
      <w:r>
        <w:t>greveth</w:t>
      </w:r>
      <w:r>
        <w:t xml:space="preserve"> </w:t>
      </w:r>
      <w:r>
        <w:t>moost</w:t>
      </w:r>
      <w:r>
        <w:t xml:space="preserve"> </w:t>
      </w:r>
      <w:r>
        <w:t>his</w:t>
      </w:r>
      <w:r>
        <w:t xml:space="preserve"> </w:t>
      </w:r>
      <w:r>
        <w:t>nygardye</w:t>
      </w:r>
      <w:r>
        <w:br/>
        <w:br/>
      </w:r>
    </w:p>
    <w:p>
      <w:r>
        <w:rPr>
          <w:b/>
        </w:rPr>
        <w:t>Adverb without -e: therto</w:t>
      </w:r>
      <w:r>
        <w:br/>
        <w:t>The Shipman's Tale 176 (data/riverside_cats/ShipT_riv.cat)</w:t>
        <w:br/>
      </w:r>
      <w:r>
        <w:t>Hardy</w:t>
      </w:r>
      <w:r>
        <w:t xml:space="preserve"> </w:t>
      </w:r>
      <w:r>
        <w:t>and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riche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Adverb without -e: nedes</w:t>
      </w:r>
      <w:r>
        <w:br/>
        <w:t>The Shipman's Tale 180 (data/riverside_cats/ShipT_riv.cat)</w:t>
        <w:br/>
      </w:r>
      <w:r>
        <w:t>A</w:t>
      </w:r>
      <w:r>
        <w:t xml:space="preserve"> </w:t>
      </w:r>
      <w:r>
        <w:t>Sonday</w:t>
      </w:r>
      <w:r>
        <w:t xml:space="preserve"> </w:t>
      </w:r>
      <w:r>
        <w:t>next</w:t>
      </w:r>
      <w:r>
        <w:t xml:space="preserve"> </w:t>
      </w:r>
      <w:r>
        <w:t>I</w:t>
      </w:r>
      <w:r>
        <w:t xml:space="preserve"> </w:t>
      </w:r>
      <w:r>
        <w:t>moste</w:t>
      </w:r>
      <w:r>
        <w:t xml:space="preserve"> </w:t>
      </w:r>
      <w:r>
        <w:rPr>
          <w:i/>
        </w:rPr>
        <w:t>nedes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Adverb without -e: yet</w:t>
      </w:r>
      <w:r>
        <w:br/>
        <w:t>The Shipman's Tale 182 (data/riverside_cats/ShipT_riv.cat)</w:t>
        <w:br/>
      </w:r>
      <w:r>
        <w:rPr>
          <w:i/>
        </w:rPr>
        <w:t>Yet</w:t>
      </w:r>
      <w:r>
        <w:t xml:space="preserve"> </w:t>
      </w:r>
      <w:r>
        <w:t>were</w:t>
      </w:r>
      <w:r>
        <w:t xml:space="preserve"> </w:t>
      </w:r>
      <w:r>
        <w:t>me</w:t>
      </w:r>
      <w:r>
        <w:t xml:space="preserve"> </w:t>
      </w:r>
      <w:r>
        <w:t>levere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were</w:t>
      </w:r>
      <w:r>
        <w:t xml:space="preserve"> </w:t>
      </w:r>
      <w:r>
        <w:t>unborn</w:t>
      </w:r>
      <w:r>
        <w:br/>
        <w:br/>
      </w:r>
    </w:p>
    <w:p>
      <w:r>
        <w:rPr>
          <w:b/>
        </w:rPr>
        <w:t>Adverb without -e: ellis</w:t>
      </w:r>
      <w:r>
        <w:br/>
        <w:t>The Shipman's Tale 186 (data/riverside_cats/ShipT_riv.cat)</w:t>
        <w:br/>
      </w:r>
      <w:r>
        <w:t>Lene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somme</w:t>
      </w:r>
      <w:r>
        <w:t xml:space="preserve"> </w:t>
      </w:r>
      <w:r>
        <w:t>or</w:t>
      </w:r>
      <w:r>
        <w:t xml:space="preserve"> </w:t>
      </w:r>
      <w:r>
        <w:rPr>
          <w:i/>
        </w:rPr>
        <w:t>ellis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nat</w:t>
      </w:r>
      <w:r>
        <w:br/>
        <w:t>The Shipman's Tale 188 (data/riverside_cats/ShipT_riv.cat)</w:t>
        <w:br/>
      </w:r>
      <w:r>
        <w:t>Pardee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faille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thankes</w:t>
      </w:r>
      <w:r>
        <w:br/>
        <w:br/>
      </w:r>
    </w:p>
    <w:p>
      <w:r>
        <w:rPr>
          <w:b/>
        </w:rPr>
        <w:t>Adverb without -e: now</w:t>
      </w:r>
      <w:r>
        <w:br/>
        <w:t>The Shipman's Tale 196 (data/riverside_cats/ShipT_riv.cat)</w:t>
        <w:br/>
      </w:r>
      <w:r>
        <w:rPr>
          <w:i/>
        </w:rPr>
        <w:t>Now</w:t>
      </w:r>
      <w:r>
        <w:t xml:space="preserve"> </w:t>
      </w:r>
      <w:r>
        <w:t>trewely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lady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so</w:t>
      </w:r>
      <w:r>
        <w:br/>
        <w:t>The Shipman's Tale 197 (data/riverside_cats/ShipT_riv.cat)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on</w:t>
      </w:r>
      <w:r>
        <w:t xml:space="preserve"> </w:t>
      </w:r>
      <w:r>
        <w:t>yow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Adverb without -e: whan</w:t>
      </w:r>
      <w:r>
        <w:br/>
        <w:t>The Shipman's Tale 199 (data/riverside_cats/ShipT_riv.cat)</w:t>
        <w:br/>
      </w:r>
      <w:r>
        <w:t>That</w:t>
      </w:r>
      <w:r>
        <w:t xml:space="preserve"> </w:t>
      </w:r>
      <w:r>
        <w:rPr>
          <w:i/>
        </w:rPr>
        <w:t>whan</w:t>
      </w:r>
      <w:r>
        <w:t xml:space="preserve"> </w:t>
      </w:r>
      <w:r>
        <w:t>youre</w:t>
      </w:r>
      <w:r>
        <w:t xml:space="preserve"> </w:t>
      </w:r>
      <w:r>
        <w:t>housbonde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Flaundres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Adverb without -e: now</w:t>
      </w:r>
      <w:r>
        <w:br/>
        <w:t>The Shipman's Tale 204 (data/riverside_cats/ShipT_riv.cat)</w:t>
        <w:br/>
      </w:r>
      <w:r>
        <w:t>Gooth</w:t>
      </w:r>
      <w:r>
        <w:t xml:space="preserve"> </w:t>
      </w:r>
      <w:r>
        <w:rPr>
          <w:i/>
        </w:rPr>
        <w:t>now</w:t>
      </w:r>
      <w:r>
        <w:t xml:space="preserve"> </w:t>
      </w:r>
      <w:r>
        <w:t>youre</w:t>
      </w:r>
      <w:r>
        <w:t xml:space="preserve"> </w:t>
      </w:r>
      <w:r>
        <w:t>wey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al</w:t>
      </w:r>
      <w:r>
        <w:t xml:space="preserve"> </w:t>
      </w:r>
      <w:r>
        <w:t>stille</w:t>
      </w:r>
      <w:r>
        <w:t xml:space="preserve"> </w:t>
      </w:r>
      <w:r>
        <w:t>and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al</w:t>
      </w:r>
      <w:r>
        <w:br/>
        <w:t>The Shipman's Tale 204 (data/riverside_cats/ShipT_riv.cat)</w:t>
        <w:br/>
      </w:r>
      <w:r>
        <w:t>Gooth</w:t>
      </w:r>
      <w:r>
        <w:t xml:space="preserve"> </w:t>
      </w:r>
      <w:r>
        <w:t>now</w:t>
      </w:r>
      <w:r>
        <w:t xml:space="preserve"> </w:t>
      </w:r>
      <w:r>
        <w:t>youre</w:t>
      </w:r>
      <w:r>
        <w:t xml:space="preserve"> </w:t>
      </w:r>
      <w:r>
        <w:t>wey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al</w:t>
      </w:r>
      <w:r>
        <w:t xml:space="preserve"> </w:t>
      </w:r>
      <w:r>
        <w:t>stille</w:t>
      </w:r>
      <w:r>
        <w:t xml:space="preserve"> </w:t>
      </w:r>
      <w:r>
        <w:t>and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elles</w:t>
      </w:r>
      <w:r>
        <w:br/>
        <w:t>The Shipman's Tale 208 (data/riverside_cats/ShipT_riv.cat)</w:t>
        <w:br/>
      </w:r>
      <w:r>
        <w:t>Now</w:t>
      </w:r>
      <w:r>
        <w:t xml:space="preserve"> </w:t>
      </w:r>
      <w:r>
        <w:rPr>
          <w:i/>
        </w:rPr>
        <w:t>elles</w:t>
      </w:r>
      <w:r>
        <w:t xml:space="preserve"> </w:t>
      </w:r>
      <w:r>
        <w:t>God</w:t>
      </w:r>
      <w:r>
        <w:t xml:space="preserve"> </w:t>
      </w:r>
      <w:r>
        <w:t>forbede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forth</w:t>
      </w:r>
      <w:r>
        <w:br/>
        <w:t>The Shipman's Tale 209 (data/riverside_cats/ShipT_riv.cat)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she</w:t>
      </w:r>
      <w:r>
        <w:t xml:space="preserve"> </w:t>
      </w:r>
      <w:r>
        <w:t>gooth</w:t>
      </w:r>
      <w:r>
        <w:t xml:space="preserve"> </w:t>
      </w:r>
      <w:r>
        <w:t>as</w:t>
      </w:r>
      <w:r>
        <w:t xml:space="preserve"> </w:t>
      </w:r>
      <w:r>
        <w:t>jolif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pye</w:t>
      </w:r>
      <w:r>
        <w:br/>
        <w:br/>
      </w:r>
    </w:p>
    <w:p>
      <w:r>
        <w:rPr>
          <w:b/>
        </w:rPr>
        <w:t>Adverb without -e: so</w:t>
      </w:r>
      <w:r>
        <w:br/>
        <w:t>The Shipman's Tale 211 (data/riverside_cats/ShipT_riv.cat)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myghte</w:t>
      </w:r>
      <w:r>
        <w:t xml:space="preserve"> </w:t>
      </w:r>
      <w:r>
        <w:t>dyne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Shipman's Tale 211 (data/riverside_cats/ShipT_riv.cat)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myghte</w:t>
      </w:r>
      <w:r>
        <w:t xml:space="preserve"> </w:t>
      </w:r>
      <w:r>
        <w:t>dyne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up</w:t>
      </w:r>
      <w:r>
        <w:br/>
        <w:t>The Shipman's Tale 212 (data/riverside_cats/ShipT_riv.cat)</w:t>
        <w:br/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wyf</w:t>
      </w:r>
      <w:r>
        <w:t xml:space="preserve"> </w:t>
      </w:r>
      <w:r>
        <w:t>ygon</w:t>
      </w:r>
      <w:r>
        <w:br/>
        <w:br/>
      </w:r>
    </w:p>
    <w:p>
      <w:r>
        <w:rPr>
          <w:b/>
        </w:rPr>
        <w:t>Adverb without -e: how</w:t>
      </w:r>
      <w:r>
        <w:br/>
        <w:t>The Shipman's Tale 215 (data/riverside_cats/ShipT_riv.cat)</w:t>
        <w:br/>
      </w:r>
      <w:r>
        <w:t>Quod</w:t>
      </w:r>
      <w:r>
        <w:t xml:space="preserve"> </w:t>
      </w:r>
      <w:r>
        <w:t>she</w:t>
      </w:r>
      <w:r>
        <w:t xml:space="preserve"> </w:t>
      </w:r>
      <w:r>
        <w:t>What</w:t>
      </w:r>
      <w:r>
        <w:t xml:space="preserve"> </w:t>
      </w:r>
      <w:r>
        <w:t>sire</w:t>
      </w:r>
      <w:r>
        <w:t xml:space="preserve"> </w:t>
      </w:r>
      <w:r>
        <w:rPr>
          <w:i/>
        </w:rPr>
        <w:t>how</w:t>
      </w:r>
      <w:r>
        <w:t xml:space="preserve"> </w:t>
      </w:r>
      <w:r>
        <w:t>longe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how</w:t>
      </w:r>
      <w:r>
        <w:br/>
        <w:t>The Shipman's Tale 216 (data/riverside_cats/ShipT_riv.cat)</w:t>
        <w:br/>
      </w:r>
      <w:r>
        <w:rPr>
          <w:i/>
        </w:rPr>
        <w:t>How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rekene</w:t>
      </w:r>
      <w:r>
        <w:t xml:space="preserve"> </w:t>
      </w:r>
      <w:r>
        <w:t>and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doun</w:t>
      </w:r>
      <w:r>
        <w:br/>
        <w:t>The Shipman's Tale 220 (data/riverside_cats/ShipT_riv.cat)</w:t>
        <w:br/>
      </w:r>
      <w:r>
        <w:t>Com</w:t>
      </w:r>
      <w:r>
        <w:t xml:space="preserve"> </w:t>
      </w:r>
      <w:r>
        <w:rPr>
          <w:i/>
        </w:rPr>
        <w:t>doun</w:t>
      </w:r>
      <w:r>
        <w:t xml:space="preserve"> </w:t>
      </w:r>
      <w:r>
        <w:t>today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youre</w:t>
      </w:r>
      <w:r>
        <w:t xml:space="preserve"> </w:t>
      </w:r>
      <w:r>
        <w:t>bagges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Adverb without -e: litel</w:t>
      </w:r>
      <w:r>
        <w:br/>
        <w:t>The Shipman's Tale 224 (data/riverside_cats/ShipT_riv.cat)</w:t>
        <w:br/>
      </w:r>
      <w:r>
        <w:t>Wyf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rPr>
          <w:i/>
        </w:rPr>
        <w:t>litel</w:t>
      </w:r>
      <w:r>
        <w:t xml:space="preserve"> </w:t>
      </w:r>
      <w:r>
        <w:t>kanstow</w:t>
      </w:r>
      <w:r>
        <w:t xml:space="preserve"> </w:t>
      </w:r>
      <w:r>
        <w:t>devyne</w:t>
      </w:r>
      <w:r>
        <w:br/>
        <w:br/>
      </w:r>
    </w:p>
    <w:p>
      <w:r>
        <w:rPr>
          <w:b/>
        </w:rPr>
        <w:t>Adverb without -e: forth</w:t>
      </w:r>
      <w:r>
        <w:br/>
        <w:t>The Shipman's Tale 231 (data/riverside_cats/ShipT_riv.cat)</w:t>
        <w:br/>
      </w:r>
      <w:r>
        <w:t>And</w:t>
      </w:r>
      <w:r>
        <w:t xml:space="preserve"> </w:t>
      </w:r>
      <w:r>
        <w:t>dryve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elles</w:t>
      </w:r>
      <w:r>
        <w:br/>
        <w:t>The Shipman's Tale 233 (data/riverside_cats/ShipT_riv.cat)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nat</w:t>
      </w:r>
      <w:r>
        <w:br/>
        <w:t>The Shipman's Tale 248 (data/riverside_cats/ShipT_riv.cat)</w:t>
        <w:br/>
      </w:r>
      <w:r>
        <w:t>Of</w:t>
      </w:r>
      <w:r>
        <w:t xml:space="preserve"> </w:t>
      </w:r>
      <w:r>
        <w:t>silver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purs</w:t>
      </w:r>
      <w:r>
        <w:t xml:space="preserve"> </w:t>
      </w:r>
      <w:r>
        <w:t>shaltow</w:t>
      </w:r>
      <w:r>
        <w:t xml:space="preserve"> </w:t>
      </w:r>
      <w:r>
        <w:rPr>
          <w:i/>
        </w:rP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Adverb without -e: doun</w:t>
      </w:r>
      <w:r>
        <w:br/>
        <w:t>The Shipman's Tale 250 (data/riverside_cats/ShipT_riv.cat)</w:t>
        <w:br/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Adverb without -e: no</w:t>
      </w:r>
      <w:r>
        <w:br/>
        <w:t>The Shipman's Tale 250 (data/riverside_cats/ShipT_riv.cat)</w:t>
        <w:br/>
      </w:r>
      <w:r>
        <w:t>And</w:t>
      </w:r>
      <w:r>
        <w:t xml:space="preserve"> </w:t>
      </w:r>
      <w:r>
        <w:t>doun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Adverb without -e: lenger</w:t>
      </w:r>
      <w:r>
        <w:br/>
        <w:t>The Shipman's Tale 250 (data/riverside_cats/ShipT_riv.cat)</w:t>
        <w:br/>
      </w:r>
      <w:r>
        <w:t>And</w:t>
      </w:r>
      <w:r>
        <w:t xml:space="preserve"> </w:t>
      </w:r>
      <w:r>
        <w:t>doun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Adverb without -e: ther</w:t>
      </w:r>
      <w:r>
        <w:br/>
        <w:t>The Shipman's Tale 251 (data/riverside_cats/ShipT_riv.cat)</w:t>
        <w:br/>
      </w:r>
      <w:r>
        <w:t>But</w:t>
      </w:r>
      <w:r>
        <w:t xml:space="preserve"> </w:t>
      </w:r>
      <w:r>
        <w:t>hastily</w:t>
      </w:r>
      <w:r>
        <w:t xml:space="preserve"> </w:t>
      </w:r>
      <w:r>
        <w:t>a</w:t>
      </w:r>
      <w:r>
        <w:t xml:space="preserve"> </w:t>
      </w:r>
      <w:r>
        <w:t>messe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Adverb without -e: thus</w:t>
      </w:r>
      <w:r>
        <w:br/>
        <w:t>The Shipman's Tale 257 (data/riverside_cats/ShipT_riv.cat)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hym</w:t>
      </w:r>
      <w:r>
        <w:t xml:space="preserve"> </w:t>
      </w:r>
      <w:r>
        <w:rPr>
          <w:i/>
        </w:rPr>
        <w:t>thus</w:t>
      </w:r>
      <w:r>
        <w:t xml:space="preserve"> </w:t>
      </w:r>
      <w:r>
        <w:t>Cosyn</w:t>
      </w:r>
      <w:r>
        <w:t xml:space="preserve"> </w:t>
      </w:r>
      <w:r>
        <w:t>it</w:t>
      </w:r>
      <w:r>
        <w:t xml:space="preserve"> </w:t>
      </w:r>
      <w:r>
        <w:t>standeth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The Shipman's Tale 257 (data/riverside_cats/ShipT_riv.cat)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Cosyn</w:t>
      </w:r>
      <w:r>
        <w:t xml:space="preserve"> </w:t>
      </w:r>
      <w:r>
        <w:t>it</w:t>
      </w:r>
      <w:r>
        <w:t xml:space="preserve"> </w:t>
      </w:r>
      <w:r>
        <w:t>standeth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nat</w:t>
      </w:r>
      <w:r>
        <w:br/>
        <w:t>The Shipman's Tale 275 (data/riverside_cats/ShipT_riv.cat)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faille</w:t>
      </w:r>
      <w:r>
        <w:t xml:space="preserve"> </w:t>
      </w:r>
      <w:r>
        <w:t>surely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nat</w:t>
      </w:r>
      <w:r>
        <w:br/>
        <w:t>The Shipman's Tale 276 (data/riverside_cats/ShipT_riv.cat)</w:t>
        <w:br/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frankes</w:t>
      </w:r>
      <w:r>
        <w:t xml:space="preserve"> </w:t>
      </w:r>
      <w:r>
        <w:t>a</w:t>
      </w:r>
      <w:r>
        <w:t xml:space="preserve"> </w:t>
      </w:r>
      <w:r>
        <w:t>mile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Adverb without -e: yet</w:t>
      </w:r>
      <w:r>
        <w:br/>
        <w:t>The Shipman's Tale 278 (data/riverside_cats/ShipT_riv.cat)</w:t>
        <w:br/>
      </w:r>
      <w:r>
        <w:t>For</w:t>
      </w:r>
      <w:r>
        <w:t xml:space="preserve"> </w:t>
      </w:r>
      <w:r>
        <w:rPr>
          <w:i/>
        </w:rPr>
        <w:t>yet</w:t>
      </w:r>
      <w:r>
        <w:t xml:space="preserve"> </w:t>
      </w:r>
      <w:r>
        <w:t>tonyght</w:t>
      </w:r>
      <w:r>
        <w:t xml:space="preserve"> </w:t>
      </w:r>
      <w:r>
        <w:t>thise</w:t>
      </w:r>
      <w:r>
        <w:t xml:space="preserve"> </w:t>
      </w:r>
      <w:r>
        <w:t>beestes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beye</w:t>
      </w:r>
      <w:r>
        <w:br/>
        <w:br/>
      </w:r>
    </w:p>
    <w:p>
      <w:r>
        <w:rPr>
          <w:b/>
        </w:rPr>
        <w:t>Adverb without -e: tonyght</w:t>
      </w:r>
      <w:r>
        <w:br/>
        <w:t>The Shipman's Tale 278 (data/riverside_cats/ShipT_riv.cat)</w:t>
        <w:br/>
      </w:r>
      <w:r>
        <w:t>For</w:t>
      </w:r>
      <w:r>
        <w:t xml:space="preserve"> </w:t>
      </w:r>
      <w:r>
        <w:t>yet</w:t>
      </w:r>
      <w:r>
        <w:t xml:space="preserve"> </w:t>
      </w:r>
      <w:r>
        <w:rPr>
          <w:i/>
        </w:rPr>
        <w:t>tonyght</w:t>
      </w:r>
      <w:r>
        <w:t xml:space="preserve"> </w:t>
      </w:r>
      <w:r>
        <w:t>thise</w:t>
      </w:r>
      <w:r>
        <w:t xml:space="preserve"> </w:t>
      </w:r>
      <w:r>
        <w:t>beestes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beye</w:t>
      </w:r>
      <w:r>
        <w:br/>
        <w:br/>
      </w:r>
    </w:p>
    <w:p>
      <w:r>
        <w:rPr>
          <w:b/>
        </w:rPr>
        <w:t>Adverb without -e: now</w:t>
      </w:r>
      <w:r>
        <w:br/>
        <w:t>The Shipman's Tale 279 (data/riverside_cats/ShipT_riv.cat)</w:t>
        <w:br/>
      </w:r>
      <w:r>
        <w:t>And</w:t>
      </w:r>
      <w:r>
        <w:t xml:space="preserve"> </w:t>
      </w:r>
      <w:r>
        <w:t>fare</w:t>
      </w:r>
      <w:r>
        <w:t xml:space="preserve"> </w:t>
      </w:r>
      <w:r>
        <w:rPr>
          <w:i/>
        </w:rPr>
        <w:t>now</w:t>
      </w:r>
      <w:r>
        <w:t xml:space="preserve"> </w:t>
      </w:r>
      <w:r>
        <w:t>wel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cosyn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anon</w:t>
      </w:r>
      <w:r>
        <w:br/>
        <w:t>The Shipman's Tale 281 (data/riverside_cats/ShipT_riv.cat)</w:t>
        <w:br/>
      </w:r>
      <w:r>
        <w:t>This</w:t>
      </w:r>
      <w:r>
        <w:t xml:space="preserve"> </w:t>
      </w:r>
      <w:r>
        <w:t>noble</w:t>
      </w:r>
      <w:r>
        <w:t xml:space="preserve"> </w:t>
      </w:r>
      <w:r>
        <w:t>marchant</w:t>
      </w:r>
      <w:r>
        <w:t xml:space="preserve"> </w:t>
      </w:r>
      <w:r>
        <w:t>gentilly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now</w:t>
      </w:r>
      <w:r>
        <w:br/>
        <w:t>The Shipman's Tale 283 (data/riverside_cats/ShipT_riv.cat)</w:t>
        <w:br/>
      </w:r>
      <w:r>
        <w:rPr>
          <w:i/>
        </w:rPr>
        <w:t>Now</w:t>
      </w:r>
      <w:r>
        <w:t xml:space="preserve"> </w:t>
      </w:r>
      <w:r>
        <w:t>sikerly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smal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Adverb without -e: whan</w:t>
      </w:r>
      <w:r>
        <w:br/>
        <w:t>The Shipman's Tale 284 (data/riverside_cats/ShipT_riv.cat)</w:t>
        <w:br/>
      </w:r>
      <w:r>
        <w:t>My</w:t>
      </w:r>
      <w:r>
        <w:t xml:space="preserve"> </w:t>
      </w:r>
      <w:r>
        <w:t>gold</w:t>
      </w:r>
      <w:r>
        <w:t xml:space="preserve"> </w:t>
      </w:r>
      <w:r>
        <w:t>is</w:t>
      </w:r>
      <w:r>
        <w:t xml:space="preserve"> </w:t>
      </w:r>
      <w:r>
        <w:t>youres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ynogh</w:t>
      </w:r>
      <w:r>
        <w:br/>
        <w:t>The Shipman's Tale 287 (data/riverside_cats/ShipT_riv.cat)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is</w:t>
      </w:r>
      <w:r>
        <w:t xml:space="preserve"> </w:t>
      </w:r>
      <w:r>
        <w:t>ye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rPr>
          <w:i/>
        </w:rPr>
        <w:t>ynogh</w:t>
      </w:r>
      <w:r>
        <w:br/>
        <w:br/>
      </w:r>
    </w:p>
    <w:p>
      <w:r>
        <w:rPr>
          <w:b/>
        </w:rPr>
        <w:t>Adverb without -e: agayn</w:t>
      </w:r>
      <w:r>
        <w:br/>
        <w:t>The Shipman's Tale 291 (data/riverside_cats/ShipT_riv.cat)</w:t>
        <w:br/>
      </w:r>
      <w:r>
        <w:t>Paye</w:t>
      </w:r>
      <w:r>
        <w:t xml:space="preserve"> </w:t>
      </w:r>
      <w:r>
        <w:t>it</w:t>
      </w:r>
      <w:r>
        <w:t xml:space="preserve"> </w:t>
      </w:r>
      <w:r>
        <w:rPr>
          <w:i/>
        </w:rPr>
        <w:t>agayn</w:t>
      </w:r>
      <w:r>
        <w:t xml:space="preserve"> </w:t>
      </w:r>
      <w:r>
        <w:t>whan</w:t>
      </w:r>
      <w:r>
        <w:t xml:space="preserve"> </w:t>
      </w:r>
      <w:r>
        <w:t>it</w:t>
      </w:r>
      <w:r>
        <w:t xml:space="preserve"> </w:t>
      </w:r>
      <w:r>
        <w:t>lith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Adverb without -e: fayn</w:t>
      </w:r>
      <w:r>
        <w:br/>
        <w:t>The Shipman's Tale 292 (data/riverside_cats/ShipT_riv.cat)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ful</w:t>
      </w:r>
      <w:r>
        <w:t xml:space="preserve"> </w:t>
      </w:r>
      <w:r>
        <w:rPr>
          <w:i/>
        </w:rP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Adverb without -e: anon</w:t>
      </w:r>
      <w:r>
        <w:br/>
        <w:t>The Shipman's Tale 293 (data/riverside_cats/ShipT_riv.cat)</w:t>
        <w:br/>
      </w:r>
      <w:r>
        <w:t>Thise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t xml:space="preserve"> </w:t>
      </w:r>
      <w:r>
        <w:t>he</w:t>
      </w:r>
      <w:r>
        <w:t xml:space="preserve"> </w:t>
      </w:r>
      <w:r>
        <w:t>fette</w:t>
      </w:r>
      <w:r>
        <w:t xml:space="preserve"> </w:t>
      </w:r>
      <w:r>
        <w:t>forth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forth</w:t>
      </w:r>
      <w:r>
        <w:br/>
        <w:t>The Shipman's Tale 299 (data/riverside_cats/ShipT_riv.cat)</w:t>
        <w:br/>
      </w:r>
      <w:r>
        <w:t>The</w:t>
      </w:r>
      <w:r>
        <w:t xml:space="preserve"> </w:t>
      </w:r>
      <w:r>
        <w:t>morwe</w:t>
      </w:r>
      <w:r>
        <w:t xml:space="preserve"> </w:t>
      </w:r>
      <w:r>
        <w:t>cam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this</w:t>
      </w:r>
      <w:r>
        <w:t xml:space="preserve"> </w:t>
      </w:r>
      <w:r>
        <w:t>marchant</w:t>
      </w:r>
      <w:r>
        <w:t xml:space="preserve"> </w:t>
      </w:r>
      <w:r>
        <w:t>rideth</w:t>
      </w:r>
      <w:r>
        <w:br/>
        <w:br/>
      </w:r>
    </w:p>
    <w:p>
      <w:r>
        <w:rPr>
          <w:b/>
        </w:rPr>
        <w:t>Adverb without -e: now</w:t>
      </w:r>
      <w:r>
        <w:br/>
        <w:t>The Shipman's Tale 302 (data/riverside_cats/ShipT_riv.cat)</w:t>
        <w:br/>
      </w:r>
      <w:r>
        <w:rPr>
          <w:i/>
        </w:rPr>
        <w:t>Now</w:t>
      </w:r>
      <w:r>
        <w:t xml:space="preserve"> </w:t>
      </w:r>
      <w:r>
        <w:t>gooth</w:t>
      </w:r>
      <w:r>
        <w:t xml:space="preserve"> </w:t>
      </w:r>
      <w:r>
        <w:t>this</w:t>
      </w:r>
      <w:r>
        <w:t xml:space="preserve"> </w:t>
      </w:r>
      <w:r>
        <w:t>marchant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t>bisily</w:t>
      </w:r>
      <w:r>
        <w:br/>
        <w:br/>
      </w:r>
    </w:p>
    <w:p>
      <w:r>
        <w:rPr>
          <w:b/>
        </w:rPr>
        <w:t>Adverb without -e: al</w:t>
      </w:r>
      <w:r>
        <w:br/>
        <w:t>The Shipman's Tale 309 (data/riverside_cats/ShipT_riv.cat)</w:t>
        <w:br/>
      </w:r>
      <w:r>
        <w:t>With</w:t>
      </w:r>
      <w:r>
        <w:t xml:space="preserve"> </w:t>
      </w:r>
      <w:r>
        <w:t>crowne</w:t>
      </w:r>
      <w:r>
        <w:t xml:space="preserve"> </w:t>
      </w:r>
      <w:r>
        <w:t>and</w:t>
      </w:r>
      <w:r>
        <w:t xml:space="preserve"> </w:t>
      </w:r>
      <w:r>
        <w:t>berd</w:t>
      </w:r>
      <w:r>
        <w:t xml:space="preserve"> </w:t>
      </w:r>
      <w:r>
        <w:rPr>
          <w:i/>
        </w:rPr>
        <w:t>al</w:t>
      </w:r>
      <w:r>
        <w:t xml:space="preserve"> </w:t>
      </w:r>
      <w:r>
        <w:t>fressh</w:t>
      </w:r>
      <w:r>
        <w:t xml:space="preserve"> </w:t>
      </w:r>
      <w:r>
        <w:t>and</w:t>
      </w:r>
      <w:r>
        <w:t xml:space="preserve"> </w:t>
      </w:r>
      <w:r>
        <w:t>newe</w:t>
      </w:r>
      <w:r>
        <w:t xml:space="preserve"> </w:t>
      </w:r>
      <w:r>
        <w:t>yshave</w:t>
      </w:r>
      <w:r>
        <w:br/>
        <w:br/>
      </w:r>
    </w:p>
    <w:p>
      <w:r>
        <w:rPr>
          <w:b/>
        </w:rPr>
        <w:t>Adverb without -e: ther</w:t>
      </w:r>
      <w:r>
        <w:br/>
        <w:t>The Shipman's Tale 310 (data/riverside_cats/ShipT_riv.cat)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so</w:t>
      </w:r>
      <w:r>
        <w:t xml:space="preserve"> </w:t>
      </w:r>
      <w:r>
        <w:t>litel</w:t>
      </w:r>
      <w:r>
        <w:t xml:space="preserve"> </w:t>
      </w:r>
      <w:r>
        <w:t>a</w:t>
      </w:r>
      <w:r>
        <w:t xml:space="preserve"> </w:t>
      </w:r>
      <w:r>
        <w:t>knave</w:t>
      </w:r>
      <w:r>
        <w:br/>
        <w:br/>
      </w:r>
    </w:p>
    <w:p>
      <w:r>
        <w:rPr>
          <w:b/>
        </w:rPr>
        <w:t>Adverb without -e: so</w:t>
      </w:r>
      <w:r>
        <w:br/>
        <w:t>The Shipman's Tale 310 (data/riverside_cats/ShipT_riv.cat)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ther</w:t>
      </w:r>
      <w:r>
        <w:t xml:space="preserve"> </w:t>
      </w:r>
      <w:r>
        <w:t>nas</w:t>
      </w:r>
      <w:r>
        <w:t xml:space="preserve"> </w:t>
      </w:r>
      <w:r>
        <w:rPr>
          <w:i/>
        </w:rPr>
        <w:t>so</w:t>
      </w:r>
      <w:r>
        <w:t xml:space="preserve"> </w:t>
      </w:r>
      <w:r>
        <w:t>litel</w:t>
      </w:r>
      <w:r>
        <w:t xml:space="preserve"> </w:t>
      </w:r>
      <w:r>
        <w:t>a</w:t>
      </w:r>
      <w:r>
        <w:t xml:space="preserve"> </w:t>
      </w:r>
      <w:r>
        <w:t>knave</w:t>
      </w:r>
      <w:r>
        <w:br/>
        <w:br/>
      </w:r>
    </w:p>
    <w:p>
      <w:r>
        <w:rPr>
          <w:b/>
        </w:rPr>
        <w:t>Adverb without -e: agayn</w:t>
      </w:r>
      <w:r>
        <w:br/>
        <w:t>The Shipman's Tale 312 (data/riverside_cats/ShipT_riv.cat)</w:t>
        <w:br/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daun</w:t>
      </w:r>
      <w:r>
        <w:t xml:space="preserve"> </w:t>
      </w:r>
      <w:r>
        <w:t>John</w:t>
      </w:r>
      <w:r>
        <w:t xml:space="preserve"> </w:t>
      </w:r>
      <w:r>
        <w:t>was</w:t>
      </w:r>
      <w:r>
        <w:t xml:space="preserve"> </w:t>
      </w:r>
      <w:r>
        <w:t>come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right</w:t>
      </w:r>
      <w:r>
        <w:br/>
        <w:t>The Shipman's Tale 313 (data/riverside_cats/ShipT_riv.cat)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point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upright</w:t>
      </w:r>
      <w:r>
        <w:br/>
        <w:t>The Shipman's Tale 316 (data/riverside_cats/ShipT_riv.cat)</w:t>
        <w:br/>
      </w:r>
      <w:r>
        <w:t>Have</w:t>
      </w:r>
      <w:r>
        <w:t xml:space="preserve"> </w:t>
      </w:r>
      <w:r>
        <w:t>hire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armes</w:t>
      </w:r>
      <w:r>
        <w:t xml:space="preserve"> </w:t>
      </w:r>
      <w:r>
        <w:t>bolt</w:t>
      </w:r>
      <w:r>
        <w:t xml:space="preserve"> </w:t>
      </w:r>
      <w:r>
        <w:rPr>
          <w:i/>
        </w:rPr>
        <w:t>upright</w:t>
      </w:r>
      <w:r>
        <w:br/>
        <w:br/>
      </w:r>
    </w:p>
    <w:p>
      <w:r>
        <w:rPr>
          <w:b/>
        </w:rPr>
        <w:t>Adverb without -e: right</w:t>
      </w:r>
      <w:r>
        <w:br/>
        <w:t>The Shipman's Tale 322 (data/riverside_cats/ShipT_riv.cat)</w:t>
        <w:br/>
      </w:r>
      <w:r>
        <w:t>Hath</w:t>
      </w:r>
      <w:r>
        <w:t xml:space="preserve"> </w:t>
      </w:r>
      <w:r>
        <w:t>of</w:t>
      </w:r>
      <w:r>
        <w:t xml:space="preserve"> </w:t>
      </w:r>
      <w:r>
        <w:t>daun</w:t>
      </w:r>
      <w:r>
        <w:t xml:space="preserve"> </w:t>
      </w:r>
      <w:r>
        <w:t>John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</w:t>
      </w:r>
      <w:r>
        <w:t xml:space="preserve"> </w:t>
      </w:r>
      <w:r>
        <w:t>suspecioun</w:t>
      </w:r>
      <w:r>
        <w:br/>
        <w:br/>
      </w:r>
    </w:p>
    <w:p>
      <w:r>
        <w:rPr>
          <w:b/>
        </w:rPr>
        <w:t>Adverb without -e: forth</w:t>
      </w:r>
      <w:r>
        <w:br/>
        <w:t>The Shipman's Tale 323 (data/riverside_cats/ShipT_riv.cat)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rydeth</w:t>
      </w:r>
      <w:r>
        <w:t xml:space="preserve"> </w:t>
      </w:r>
      <w:r>
        <w:t>hoom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abbeye</w:t>
      </w:r>
      <w:r>
        <w:br/>
        <w:br/>
      </w:r>
    </w:p>
    <w:p>
      <w:r>
        <w:rPr>
          <w:b/>
        </w:rPr>
        <w:t>Adverb without -e: hoom</w:t>
      </w:r>
      <w:r>
        <w:br/>
        <w:t>The Shipman's Tale 323 (data/riverside_cats/ShipT_riv.cat)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he</w:t>
      </w:r>
      <w:r>
        <w:t xml:space="preserve"> </w:t>
      </w:r>
      <w:r>
        <w:t>rydeth</w:t>
      </w:r>
      <w:r>
        <w:t xml:space="preserve"> </w:t>
      </w:r>
      <w:r>
        <w:rPr>
          <w:i/>
        </w:rPr>
        <w:t>hoom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abbeye</w:t>
      </w:r>
      <w:r>
        <w:br/>
        <w:br/>
      </w:r>
    </w:p>
    <w:p>
      <w:r>
        <w:rPr>
          <w:b/>
        </w:rPr>
        <w:t>'where' with 2 syllables: where</w:t>
      </w:r>
      <w:r>
        <w:br/>
        <w:t>The Shipman's Tale 324 (data/riverside_cats/ShipT_riv.cat)</w:t>
        <w:br/>
      </w:r>
      <w:r>
        <w:t>Or</w:t>
      </w:r>
      <w:r>
        <w:t xml:space="preserve"> </w:t>
      </w:r>
      <w:r>
        <w:rPr>
          <w:i/>
        </w:rPr>
        <w:t>where</w:t>
      </w:r>
      <w:r>
        <w:t xml:space="preserve"> </w:t>
      </w:r>
      <w:r>
        <w:t>hym</w:t>
      </w:r>
      <w:r>
        <w:t xml:space="preserve"> </w:t>
      </w:r>
      <w:r>
        <w:t>list</w:t>
      </w:r>
      <w:r>
        <w:t xml:space="preserve"> </w:t>
      </w:r>
      <w:r>
        <w:t>namoore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whan</w:t>
      </w:r>
      <w:r>
        <w:br/>
        <w:t>The Shipman's Tale 325 (data/riverside_cats/ShipT_riv.cat)</w:t>
        <w:br/>
      </w:r>
      <w:r>
        <w:t>This</w:t>
      </w:r>
      <w:r>
        <w:t xml:space="preserve"> </w:t>
      </w:r>
      <w:r>
        <w:t>marchant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ended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Adverb without -e: so</w:t>
      </w:r>
      <w:r>
        <w:br/>
        <w:t>The Shipman's Tale 328 (data/riverside_cats/ShipT_riv.cat)</w:t>
        <w:br/>
      </w:r>
      <w:r>
        <w:t>And</w:t>
      </w:r>
      <w:r>
        <w:t xml:space="preserve"> </w:t>
      </w:r>
      <w:r>
        <w:t>telleth</w:t>
      </w:r>
      <w:r>
        <w:t xml:space="preserve"> </w:t>
      </w:r>
      <w:r>
        <w:t>hire</w:t>
      </w:r>
      <w:r>
        <w:t xml:space="preserve"> </w:t>
      </w:r>
      <w:r>
        <w:t>that</w:t>
      </w:r>
      <w:r>
        <w:t xml:space="preserve"> </w:t>
      </w:r>
      <w:r>
        <w:t>chaffare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nedes</w:t>
      </w:r>
      <w:r>
        <w:br/>
        <w:t>The Shipman's Tale 329 (data/riverside_cats/ShipT_riv.cat)</w:t>
        <w:br/>
      </w:r>
      <w:r>
        <w:t>That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chevyssaunce</w:t>
      </w:r>
      <w:r>
        <w:br/>
        <w:br/>
      </w:r>
    </w:p>
    <w:p>
      <w:r>
        <w:rPr>
          <w:b/>
        </w:rPr>
        <w:t>Adverb without -e: anon</w:t>
      </w:r>
      <w:r>
        <w:br/>
        <w:t>The Shipman's Tale 331 (data/riverside_cats/ShipT_riv.cat)</w:t>
        <w:br/>
      </w:r>
      <w:r>
        <w:t>To</w:t>
      </w:r>
      <w:r>
        <w:t xml:space="preserve"> </w:t>
      </w:r>
      <w:r>
        <w:t>paye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sheeld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whan</w:t>
      </w:r>
      <w:r>
        <w:br/>
        <w:t>The Shipman's Tale 335 (data/riverside_cats/ShipT_riv.cat)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come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first</w:t>
      </w:r>
      <w:r>
        <w:br/>
        <w:t>The Shipman's Tale 337 (data/riverside_cats/ShipT_riv.cat)</w:t>
        <w:br/>
      </w:r>
      <w:r>
        <w:t>Unto</w:t>
      </w:r>
      <w:r>
        <w:t xml:space="preserve"> </w:t>
      </w:r>
      <w:r>
        <w:t>daun</w:t>
      </w:r>
      <w:r>
        <w:t xml:space="preserve"> </w:t>
      </w:r>
      <w:r>
        <w:t>John</w:t>
      </w:r>
      <w:r>
        <w:t xml:space="preserve"> </w:t>
      </w:r>
      <w:r>
        <w:t>he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gooth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nat</w:t>
      </w:r>
      <w:r>
        <w:br/>
        <w:t>The Shipman's Tale 338 (data/riverside_cats/ShipT_riv.cat)</w:t>
        <w:br/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axe</w:t>
      </w:r>
      <w:r>
        <w:t xml:space="preserve"> </w:t>
      </w:r>
      <w:r>
        <w:t>or</w:t>
      </w:r>
      <w:r>
        <w:t xml:space="preserve"> </w:t>
      </w:r>
      <w:r>
        <w:t>borwe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moneye</w:t>
      </w:r>
      <w:r>
        <w:br/>
        <w:br/>
      </w:r>
    </w:p>
    <w:p>
      <w:r>
        <w:rPr>
          <w:b/>
        </w:rPr>
        <w:t>Adverb without -e: whan</w:t>
      </w:r>
      <w:r>
        <w:br/>
        <w:t>The Shipman's Tale 341 (data/riverside_cats/ShipT_riv.cat)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t>doon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met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Adverb without -e: agayn</w:t>
      </w:r>
      <w:r>
        <w:br/>
        <w:t>The Shipman's Tale 343 (data/riverside_cats/ShipT_riv.cat)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tolde</w:t>
      </w:r>
      <w:r>
        <w:t xml:space="preserve"> </w:t>
      </w:r>
      <w:r>
        <w:rPr>
          <w:i/>
        </w:rPr>
        <w:t>agayn</w:t>
      </w:r>
      <w:r>
        <w:t xml:space="preserve"> </w:t>
      </w:r>
      <w:r>
        <w:t>ful</w:t>
      </w:r>
      <w:r>
        <w:t xml:space="preserve"> </w:t>
      </w:r>
      <w:r>
        <w:t>specially</w:t>
      </w:r>
      <w:r>
        <w:br/>
        <w:br/>
      </w:r>
    </w:p>
    <w:p>
      <w:r>
        <w:rPr>
          <w:b/>
        </w:rPr>
        <w:t>Adverb without -e: how</w:t>
      </w:r>
      <w:r>
        <w:br/>
        <w:t>The Shipman's Tale 344 (data/riverside_cats/ShipT_riv.cat)</w:t>
        <w:br/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wel</w:t>
      </w:r>
      <w:r>
        <w:t xml:space="preserve"> </w:t>
      </w:r>
      <w:r>
        <w:t>yboght</w:t>
      </w:r>
      <w:r>
        <w:t xml:space="preserve"> </w:t>
      </w:r>
      <w:r>
        <w:t>and</w:t>
      </w:r>
      <w:r>
        <w:t xml:space="preserve"> </w:t>
      </w:r>
      <w:r>
        <w:t>graciously</w:t>
      </w:r>
      <w:r>
        <w:br/>
        <w:br/>
      </w:r>
    </w:p>
    <w:p>
      <w:r>
        <w:rPr>
          <w:b/>
        </w:rPr>
        <w:t>Adverb without -e: al</w:t>
      </w:r>
      <w:r>
        <w:br/>
        <w:t>The Shipman's Tale 345 (data/riverside_cats/ShipT_riv.cat)</w:t>
        <w:br/>
      </w:r>
      <w:r>
        <w:t>Thanked</w:t>
      </w:r>
      <w:r>
        <w:t xml:space="preserve"> </w:t>
      </w:r>
      <w:r>
        <w:t>be</w:t>
      </w:r>
      <w:r>
        <w:t xml:space="preserve"> </w:t>
      </w:r>
      <w:r>
        <w:t>God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</w:t>
      </w:r>
      <w:r>
        <w:t xml:space="preserve"> </w:t>
      </w:r>
      <w:r>
        <w:t>his</w:t>
      </w:r>
      <w:r>
        <w:t xml:space="preserve"> </w:t>
      </w:r>
      <w:r>
        <w:t>marchandise</w:t>
      </w:r>
      <w:r>
        <w:br/>
        <w:br/>
      </w:r>
    </w:p>
    <w:p>
      <w:r>
        <w:rPr>
          <w:b/>
        </w:rPr>
        <w:t>Adverb without -e: agayn</w:t>
      </w:r>
      <w:r>
        <w:br/>
        <w:t>The Shipman's Tale 350 (data/riverside_cats/ShipT_riv.cat)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in</w:t>
      </w:r>
      <w:r>
        <w:t xml:space="preserve"> </w:t>
      </w:r>
      <w:r>
        <w:t>heele</w:t>
      </w:r>
      <w:r>
        <w:t xml:space="preserve"> </w:t>
      </w:r>
      <w:r>
        <w:t>ar</w:t>
      </w:r>
      <w:r>
        <w:t xml:space="preserve"> </w:t>
      </w:r>
      <w:r>
        <w:t>comen</w:t>
      </w:r>
      <w:r>
        <w:t xml:space="preserve"> </w:t>
      </w:r>
      <w:r>
        <w:t>hom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nat</w:t>
      </w:r>
      <w:r>
        <w:br/>
        <w:t>The Shipman's Tale 352 (data/riverside_cats/ShipT_riv.cat)</w:t>
        <w:br/>
      </w:r>
      <w:r>
        <w:t>Of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sheeld</w:t>
      </w:r>
      <w:r>
        <w:t xml:space="preserve"> </w:t>
      </w:r>
      <w:r>
        <w:t>sholde</w:t>
      </w:r>
      <w:r>
        <w:t xml:space="preserve"> </w:t>
      </w:r>
      <w:r>
        <w:t>ye</w:t>
      </w:r>
      <w:r>
        <w:t xml:space="preserve"> </w:t>
      </w:r>
      <w:r>
        <w:rPr>
          <w:i/>
        </w:rPr>
        <w:t>nat</w:t>
      </w:r>
      <w:r>
        <w:t xml:space="preserve"> </w:t>
      </w:r>
      <w:r>
        <w:t>mysse</w:t>
      </w:r>
      <w:r>
        <w:br/>
        <w:br/>
      </w:r>
    </w:p>
    <w:p>
      <w:r>
        <w:rPr>
          <w:b/>
        </w:rPr>
        <w:t>Adverb without -e: so</w:t>
      </w:r>
      <w:r>
        <w:br/>
        <w:t>The Shipman's Tale 353 (data/riverside_cats/ShipT_riv.cat)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kyndely</w:t>
      </w:r>
      <w:r>
        <w:t xml:space="preserve"> </w:t>
      </w:r>
      <w:r>
        <w:t>this</w:t>
      </w:r>
      <w:r>
        <w:t xml:space="preserve"> </w:t>
      </w:r>
      <w:r>
        <w:t>oother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ageyn</w:t>
      </w:r>
      <w:r>
        <w:br/>
        <w:t>The Shipman's Tale 357 (data/riverside_cats/ShipT_riv.cat)</w:t>
        <w:br/>
      </w:r>
      <w:r>
        <w:t>Youre</w:t>
      </w:r>
      <w:r>
        <w:t xml:space="preserve"> </w:t>
      </w:r>
      <w:r>
        <w:t>wyf</w:t>
      </w:r>
      <w:r>
        <w:t xml:space="preserve"> </w:t>
      </w:r>
      <w:r>
        <w:t>at</w:t>
      </w:r>
      <w:r>
        <w:t xml:space="preserve"> </w:t>
      </w:r>
      <w:r>
        <w:t>hom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gold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certeyn</w:t>
      </w:r>
      <w:r>
        <w:br/>
        <w:t>The Shipman's Tale 358 (data/riverside_cats/ShipT_riv.cat)</w:t>
        <w:br/>
      </w:r>
      <w:r>
        <w:t>Upon</w:t>
      </w:r>
      <w:r>
        <w:t xml:space="preserve"> </w:t>
      </w:r>
      <w:r>
        <w:t>youre</w:t>
      </w:r>
      <w:r>
        <w:t xml:space="preserve"> </w:t>
      </w:r>
      <w:r>
        <w:t>bench</w:t>
      </w:r>
      <w:r>
        <w:t xml:space="preserve"> </w:t>
      </w:r>
      <w:r>
        <w:t>she</w:t>
      </w:r>
      <w:r>
        <w:t xml:space="preserve"> </w:t>
      </w:r>
      <w:r>
        <w:t>woot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Adverb without -e: now</w:t>
      </w:r>
      <w:r>
        <w:br/>
        <w:t>The Shipman's Tale 360 (data/riverside_cats/ShipT_riv.cat)</w:t>
        <w:br/>
      </w:r>
      <w:r>
        <w:rPr>
          <w:i/>
        </w:rPr>
        <w:t>Now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no</w:t>
      </w:r>
      <w:r>
        <w:br/>
        <w:t>The Shipman's Tale 360 (data/riverside_cats/ShipT_riv.cat)</w:t>
        <w:br/>
      </w:r>
      <w:r>
        <w:t>Now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lenger</w:t>
      </w:r>
      <w:r>
        <w:br/>
        <w:t>The Shipman's Tale 360 (data/riverside_cats/ShipT_riv.cat)</w:t>
        <w:br/>
      </w:r>
      <w:r>
        <w:t>Now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anon</w:t>
      </w:r>
      <w:r>
        <w:br/>
        <w:t>The Shipman's Tale 361 (data/riverside_cats/ShipT_riv.cat)</w:t>
        <w:br/>
      </w:r>
      <w:r>
        <w:t>Oure</w:t>
      </w:r>
      <w:r>
        <w:t xml:space="preserve"> </w:t>
      </w:r>
      <w:r>
        <w:t>abbot</w:t>
      </w:r>
      <w:r>
        <w:t xml:space="preserve"> </w:t>
      </w:r>
      <w:r>
        <w:t>wole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toun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hoom</w:t>
      </w:r>
      <w:r>
        <w:br/>
        <w:t>The Shipman's Tale 369 (data/riverside_cats/ShipT_riv.cat)</w:t>
        <w:br/>
      </w:r>
      <w:r>
        <w:t>And</w:t>
      </w:r>
      <w:r>
        <w:t xml:space="preserve"> </w:t>
      </w:r>
      <w:r>
        <w:rPr>
          <w:i/>
        </w:rPr>
        <w:t>hoom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murie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papejay</w:t>
      </w:r>
      <w:r>
        <w:br/>
        <w:br/>
      </w:r>
    </w:p>
    <w:p>
      <w:r>
        <w:rPr>
          <w:b/>
        </w:rPr>
        <w:t>Adverb without -e: nedes</w:t>
      </w:r>
      <w:r>
        <w:br/>
        <w:t>The Shipman's Tale 371 (data/riverside_cats/ShipT_riv.cat)</w:t>
        <w:br/>
      </w:r>
      <w:r>
        <w:t>That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wynne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viage</w:t>
      </w:r>
      <w:r>
        <w:br/>
        <w:br/>
      </w:r>
    </w:p>
    <w:p>
      <w:r>
        <w:rPr>
          <w:b/>
        </w:rPr>
        <w:t>Adverb without -e: al</w:t>
      </w:r>
      <w:r>
        <w:br/>
        <w:t>The Shipman's Tale 378 (data/riverside_cats/ShipT_riv.cat)</w:t>
        <w:br/>
      </w:r>
      <w:r>
        <w:t>His</w:t>
      </w:r>
      <w:r>
        <w:t xml:space="preserve"> </w:t>
      </w:r>
      <w:r>
        <w:t>wyf</w:t>
      </w:r>
      <w:r>
        <w:t xml:space="preserve"> </w:t>
      </w:r>
      <w:r>
        <w:rPr>
          <w:i/>
        </w:rPr>
        <w:t>al</w:t>
      </w:r>
      <w:r>
        <w:t xml:space="preserve"> </w:t>
      </w:r>
      <w:r>
        <w:t>newe</w:t>
      </w:r>
      <w:r>
        <w:t xml:space="preserve"> </w:t>
      </w:r>
      <w:r>
        <w:t>and</w:t>
      </w:r>
      <w:r>
        <w:t xml:space="preserve"> </w:t>
      </w:r>
      <w:r>
        <w:t>kiste</w:t>
      </w:r>
      <w:r>
        <w:t xml:space="preserve"> </w:t>
      </w:r>
      <w:r>
        <w:t>hire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Adverb without -e: up</w:t>
      </w:r>
      <w:r>
        <w:br/>
        <w:t>The Shipman's Tale 379 (data/riverside_cats/ShipT_riv.cat)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and</w:t>
      </w:r>
      <w:r>
        <w:t xml:space="preserve"> </w:t>
      </w:r>
      <w:r>
        <w:t>maketh</w:t>
      </w:r>
      <w:r>
        <w:t xml:space="preserve"> </w:t>
      </w:r>
      <w:r>
        <w:t>it</w:t>
      </w:r>
      <w:r>
        <w:t xml:space="preserve"> </w:t>
      </w:r>
      <w:r>
        <w:t>ful</w:t>
      </w:r>
      <w:r>
        <w:t xml:space="preserve"> </w:t>
      </w:r>
      <w:r>
        <w:t>tough</w:t>
      </w:r>
      <w:r>
        <w:br/>
        <w:br/>
      </w:r>
    </w:p>
    <w:p>
      <w:r>
        <w:rPr>
          <w:b/>
        </w:rPr>
        <w:t>Adverb without -e: agayn</w:t>
      </w:r>
      <w:r>
        <w:br/>
        <w:t>The Shipman's Tale 381 (data/riverside_cats/ShipT_riv.cat)</w:t>
        <w:br/>
      </w:r>
      <w:r>
        <w:t>And</w:t>
      </w:r>
      <w:r>
        <w:t xml:space="preserve"> </w:t>
      </w:r>
      <w:r>
        <w:t>wantownly</w:t>
      </w:r>
      <w:r>
        <w:t xml:space="preserve"> </w:t>
      </w:r>
      <w:r>
        <w:rPr>
          <w:i/>
        </w:rPr>
        <w:t>agayn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pleyde</w:t>
      </w:r>
      <w:r>
        <w:br/>
        <w:br/>
      </w:r>
    </w:p>
    <w:p>
      <w:r>
        <w:rPr>
          <w:b/>
        </w:rPr>
        <w:t>Adverb without -e: thus</w:t>
      </w:r>
      <w:r>
        <w:br/>
        <w:t>The Shipman's Tale 382 (data/riverside_cats/ShipT_riv.cat)</w:t>
        <w:br/>
      </w:r>
      <w:r>
        <w:t>Til</w:t>
      </w:r>
      <w:r>
        <w:t xml:space="preserve"> </w:t>
      </w:r>
      <w:r>
        <w:t>atte</w:t>
      </w:r>
      <w:r>
        <w:t xml:space="preserve"> </w:t>
      </w:r>
      <w:r>
        <w:t>laste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this</w:t>
      </w:r>
      <w:r>
        <w:t xml:space="preserve"> </w:t>
      </w:r>
      <w:r>
        <w:t>marchant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litel</w:t>
      </w:r>
      <w:r>
        <w:br/>
        <w:t>The Shipman's Tale 383 (data/riverside_cats/ShipT_riv.cat)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rPr>
          <w:i/>
        </w:rPr>
        <w:t>litel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Adverb without -e: nathelees</w:t>
      </w:r>
      <w:r>
        <w:br/>
        <w:t>The Shipman's Tale 393 (data/riverside_cats/ShipT_riv.cat)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oure</w:t>
      </w:r>
      <w:r>
        <w:t xml:space="preserve"> </w:t>
      </w:r>
      <w:r>
        <w:t>hevene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Adverb without -e: nat</w:t>
      </w:r>
      <w:r>
        <w:br/>
        <w:t>The Shipman's Tale 394 (data/riverside_cats/ShipT_riv.cat)</w:t>
        <w:br/>
      </w:r>
      <w:r>
        <w:t>I</w:t>
      </w:r>
      <w:r>
        <w:t xml:space="preserve"> </w:t>
      </w:r>
      <w:r>
        <w:t>thoughte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axen</w:t>
      </w:r>
      <w:r>
        <w:t xml:space="preserve"> </w:t>
      </w:r>
      <w:r>
        <w:t>hym</w:t>
      </w:r>
      <w:r>
        <w:t xml:space="preserve"> </w:t>
      </w:r>
      <w:r>
        <w:t>no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Adverb without -e: so</w:t>
      </w:r>
      <w:r>
        <w:br/>
        <w:t>The Shipman's Tale 395 (data/riverside_cats/ShipT_riv.cat)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thee</w:t>
      </w:r>
      <w:r>
        <w:t xml:space="preserve"> </w:t>
      </w:r>
      <w:r>
        <w:t>wyf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namoore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anon</w:t>
      </w:r>
      <w:r>
        <w:br/>
        <w:t>The Shipman's Tale 401 (data/riverside_cats/ShipT_riv.cat)</w:t>
        <w:br/>
      </w:r>
      <w:r>
        <w:t>But</w:t>
      </w:r>
      <w:r>
        <w:t xml:space="preserve"> </w:t>
      </w:r>
      <w:r>
        <w:t>boldely</w:t>
      </w:r>
      <w:r>
        <w:t xml:space="preserve"> </w:t>
      </w:r>
      <w:r>
        <w:t>she</w:t>
      </w:r>
      <w:r>
        <w:t xml:space="preserve"> </w:t>
      </w:r>
      <w:r>
        <w:t>seyde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weel</w:t>
      </w:r>
      <w:r>
        <w:br/>
        <w:t>The Shipman's Tale 404 (data/riverside_cats/ShipT_riv.cat)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me</w:t>
      </w:r>
      <w:r>
        <w:t xml:space="preserve"> </w:t>
      </w:r>
      <w:r>
        <w:t>certeyn</w:t>
      </w:r>
      <w:r>
        <w:t xml:space="preserve"> </w:t>
      </w:r>
      <w:r>
        <w:t>gold</w:t>
      </w:r>
      <w:r>
        <w:t xml:space="preserve"> </w:t>
      </w:r>
      <w:r>
        <w:t>that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therwith</w:t>
      </w:r>
      <w:r>
        <w:br/>
        <w:t>The Shipman's Tale 408 (data/riverside_cats/ShipT_riv.cat)</w:t>
        <w:br/>
      </w:r>
      <w:r>
        <w:t>To</w:t>
      </w:r>
      <w:r>
        <w:t xml:space="preserve"> </w:t>
      </w:r>
      <w:r>
        <w:t>doon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myn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Adverb without -e: eek</w:t>
      </w:r>
      <w:r>
        <w:br/>
        <w:t>The Shipman's Tale 409 (data/riverside_cats/ShipT_riv.cat)</w:t>
        <w:br/>
      </w:r>
      <w:r>
        <w:t>For</w:t>
      </w:r>
      <w:r>
        <w:t xml:space="preserve"> </w:t>
      </w:r>
      <w:r>
        <w:t>cosynage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</w:t>
      </w:r>
      <w:r>
        <w:t xml:space="preserve"> </w:t>
      </w:r>
      <w:r>
        <w:t>beele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Adverb without -e: mo</w:t>
      </w:r>
      <w:r>
        <w:br/>
        <w:t>The Shipman's Tale 413 (data/riverside_cats/ShipT_riv.cat)</w:t>
        <w:br/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mo</w:t>
      </w:r>
      <w:r>
        <w:t xml:space="preserve"> </w:t>
      </w:r>
      <w:r>
        <w:t>slakkere</w:t>
      </w:r>
      <w:r>
        <w:t xml:space="preserve"> </w:t>
      </w:r>
      <w:r>
        <w:t>dettours</w:t>
      </w:r>
      <w:r>
        <w:t xml:space="preserve"> </w:t>
      </w:r>
      <w:r>
        <w:t>than</w:t>
      </w:r>
      <w:r>
        <w:t xml:space="preserve"> </w:t>
      </w:r>
      <w:r>
        <w:t>am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so</w:t>
      </w:r>
      <w:r>
        <w:br/>
        <w:t>The Shipman's Tale 415 (data/riverside_cats/ShipT_riv.cat)</w:t>
        <w:br/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Adverb without -e: so</w:t>
      </w:r>
      <w:r>
        <w:br/>
        <w:t>The Shipman's Tale 420 (data/riverside_cats/ShipT_riv.cat)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bistowed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Adverb without -e: weel</w:t>
      </w:r>
      <w:r>
        <w:br/>
        <w:t>The Shipman's Tale 420 (data/riverside_cats/ShipT_riv.cat)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bistowed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nat</w:t>
      </w:r>
      <w:r>
        <w:br/>
        <w:t>The Shipman's Tale 422 (data/riverside_cats/ShipT_riv.cat)</w:t>
        <w:br/>
      </w:r>
      <w:r>
        <w:t>As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wrooth</w:t>
      </w:r>
      <w:r>
        <w:t xml:space="preserve"> </w:t>
      </w:r>
      <w:r>
        <w:t>but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laughe</w:t>
      </w:r>
      <w:r>
        <w:t xml:space="preserve"> </w:t>
      </w:r>
      <w:r>
        <w:t>and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nat</w:t>
      </w:r>
      <w:r>
        <w:br/>
        <w:t>The Shipman's Tale 424 (data/riverside_cats/ShipT_riv.cat)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paye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abedde</w:t>
      </w:r>
      <w:r>
        <w:br/>
        <w:br/>
      </w:r>
    </w:p>
    <w:p>
      <w:r>
        <w:rPr>
          <w:b/>
        </w:rPr>
        <w:t>Adverb without -e: ther</w:t>
      </w:r>
      <w:r>
        <w:br/>
        <w:t>The Shipman's Tale 427 (data/riverside_cats/ShipT_riv.cat)</w:t>
        <w:br/>
      </w:r>
      <w:r>
        <w:t>This</w:t>
      </w:r>
      <w:r>
        <w:t xml:space="preserve"> </w:t>
      </w:r>
      <w:r>
        <w:t>marchant</w:t>
      </w:r>
      <w:r>
        <w:t xml:space="preserve"> </w:t>
      </w:r>
      <w:r>
        <w:t>saugh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Adverb without -e: now</w:t>
      </w:r>
      <w:r>
        <w:br/>
        <w:t>The Shipman's Tale 430 (data/riverside_cats/ShipT_riv.cat)</w:t>
        <w:br/>
      </w:r>
      <w:r>
        <w:rPr>
          <w:i/>
        </w:rPr>
        <w:t>Now</w:t>
      </w:r>
      <w:r>
        <w:t xml:space="preserve"> </w:t>
      </w:r>
      <w:r>
        <w:t>wyf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so</w:t>
      </w:r>
      <w:r>
        <w:br/>
        <w:t>The Shipman's Tale 431 (data/riverside_cats/ShipT_riv.cat)</w:t>
        <w:br/>
      </w:r>
      <w:r>
        <w:t>But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lyf</w:t>
      </w:r>
      <w:r>
        <w:t xml:space="preserve"> </w:t>
      </w:r>
      <w:r>
        <w:t>ne</w:t>
      </w:r>
      <w:r>
        <w:t xml:space="preserve"> </w:t>
      </w:r>
      <w:r>
        <w:t>be</w:t>
      </w:r>
      <w:r>
        <w:t xml:space="preserve"> </w:t>
      </w:r>
      <w:r>
        <w:t>namoore</w:t>
      </w:r>
      <w:r>
        <w:t xml:space="preserve"> </w:t>
      </w:r>
      <w:r>
        <w:rPr>
          <w:i/>
        </w:rPr>
        <w:t>so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Adverb without -e: bet</w:t>
      </w:r>
      <w:r>
        <w:br/>
        <w:t>The Shipman's Tale 432 (data/riverside_cats/ShipT_riv.cat)</w:t>
        <w:br/>
      </w:r>
      <w:r>
        <w:t>Keep</w:t>
      </w:r>
      <w:r>
        <w:t xml:space="preserve"> </w:t>
      </w:r>
      <w:r>
        <w:rPr>
          <w:i/>
        </w:rPr>
        <w:t>bet</w:t>
      </w:r>
      <w:r>
        <w:t xml:space="preserve"> </w:t>
      </w:r>
      <w:r>
        <w:t>thy</w:t>
      </w:r>
      <w:r>
        <w:t xml:space="preserve"> </w:t>
      </w:r>
      <w:r>
        <w:t>good</w:t>
      </w:r>
      <w:r>
        <w:t xml:space="preserve"> </w:t>
      </w:r>
      <w:r>
        <w:t>this</w:t>
      </w:r>
      <w:r>
        <w:t xml:space="preserve"> </w:t>
      </w:r>
      <w:r>
        <w:t>yeve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in</w:t>
      </w:r>
      <w:r>
        <w:t xml:space="preserve"> </w:t>
      </w:r>
      <w:r>
        <w:t>charge</w:t>
      </w:r>
      <w:r>
        <w:br/>
        <w:br/>
      </w:r>
    </w:p>
    <w:p>
      <w:r>
        <w:rPr>
          <w:b/>
        </w:rPr>
        <w:t>Adverb without -e: al</w:t>
      </w:r>
      <w:r>
        <w:br/>
        <w:t>The Wife of Bath's Tale 859 (data/riverside_cats/WBT_riv.cat)</w:t>
        <w:br/>
      </w:r>
      <w:r>
        <w:rPr>
          <w:i/>
        </w:rPr>
        <w:t>Al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land</w:t>
      </w:r>
      <w:r>
        <w:t xml:space="preserve"> </w:t>
      </w:r>
      <w:r>
        <w:t>fulfild</w:t>
      </w:r>
      <w:r>
        <w:t xml:space="preserve"> </w:t>
      </w:r>
      <w:r>
        <w:t>of</w:t>
      </w:r>
      <w:r>
        <w:t xml:space="preserve"> </w:t>
      </w:r>
      <w:r>
        <w:t>fayerye</w:t>
      </w:r>
      <w:r>
        <w:br/>
        <w:br/>
      </w:r>
    </w:p>
    <w:p>
      <w:r>
        <w:rPr>
          <w:b/>
        </w:rPr>
        <w:t>Adverb without -e: now</w:t>
      </w:r>
      <w:r>
        <w:br/>
        <w:t>The Wife of Bath's Tale 864 (data/riverside_cats/WBT_riv.cat)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kan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se</w:t>
      </w:r>
      <w:r>
        <w:t xml:space="preserve"> </w:t>
      </w:r>
      <w:r>
        <w:t>none</w:t>
      </w:r>
      <w:r>
        <w:t xml:space="preserve"> </w:t>
      </w:r>
      <w:r>
        <w:t>elves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now</w:t>
      </w:r>
      <w:r>
        <w:br/>
        <w:t>The Wife of Bath's Tale 865 (data/riverside_cats/WBT_riv.cat)</w:t>
        <w:br/>
      </w:r>
      <w:r>
        <w:t>For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charitee</w:t>
      </w:r>
      <w:r>
        <w:t xml:space="preserve"> </w:t>
      </w:r>
      <w:r>
        <w:t>and</w:t>
      </w:r>
      <w:r>
        <w:t xml:space="preserve"> </w:t>
      </w:r>
      <w:r>
        <w:t>prayeres</w:t>
      </w:r>
      <w:r>
        <w:br/>
        <w:br/>
      </w:r>
    </w:p>
    <w:p>
      <w:r>
        <w:rPr>
          <w:b/>
        </w:rPr>
        <w:t>Adverb without -e: ther</w:t>
      </w:r>
      <w:r>
        <w:br/>
        <w:t>The Wife of Bath's Tale 872 (data/riverside_cats/WBT_riv.cat)</w:t>
        <w:br/>
      </w:r>
      <w:r>
        <w:t>This</w:t>
      </w:r>
      <w:r>
        <w:t xml:space="preserve"> </w:t>
      </w:r>
      <w:r>
        <w:t>maketh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ben</w:t>
      </w:r>
      <w:r>
        <w:t xml:space="preserve"> </w:t>
      </w:r>
      <w:r>
        <w:t>no</w:t>
      </w:r>
      <w:r>
        <w:t xml:space="preserve"> </w:t>
      </w:r>
      <w:r>
        <w:t>fayeryes</w:t>
      </w:r>
      <w:r>
        <w:br/>
        <w:br/>
      </w:r>
    </w:p>
    <w:p>
      <w:r>
        <w:rPr>
          <w:b/>
        </w:rPr>
        <w:t>Adverb without -e: ther</w:t>
      </w:r>
      <w:r>
        <w:br/>
        <w:t>The Wife of Bath's Tale 874 (data/riverside_cats/WBT_riv.cat)</w:t>
        <w:br/>
      </w:r>
      <w:r>
        <w:rPr>
          <w:i/>
        </w:rPr>
        <w:t>Ther</w:t>
      </w:r>
      <w:r>
        <w:t xml:space="preserve"> </w:t>
      </w:r>
      <w:r>
        <w:t>walketh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lymytour</w:t>
      </w:r>
      <w:r>
        <w:t xml:space="preserve"> </w:t>
      </w:r>
      <w:r>
        <w:t>hymself</w:t>
      </w:r>
      <w:r>
        <w:br/>
        <w:br/>
      </w:r>
    </w:p>
    <w:p>
      <w:r>
        <w:rPr>
          <w:b/>
        </w:rPr>
        <w:t>Adverb without -e: now</w:t>
      </w:r>
      <w:r>
        <w:br/>
        <w:t>The Wife of Bath's Tale 874 (data/riverside_cats/WBT_riv.cat)</w:t>
        <w:br/>
      </w:r>
      <w:r>
        <w:t>Ther</w:t>
      </w:r>
      <w:r>
        <w:t xml:space="preserve"> </w:t>
      </w:r>
      <w:r>
        <w:t>walketh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</w:t>
      </w:r>
      <w:r>
        <w:t xml:space="preserve"> </w:t>
      </w:r>
      <w:r>
        <w:t>lymytour</w:t>
      </w:r>
      <w:r>
        <w:t xml:space="preserve"> </w:t>
      </w:r>
      <w:r>
        <w:t>hymself</w:t>
      </w:r>
      <w:r>
        <w:br/>
        <w:br/>
      </w:r>
    </w:p>
    <w:p>
      <w:r>
        <w:rPr>
          <w:b/>
        </w:rPr>
        <w:t>Adverb without -e: doun</w:t>
      </w:r>
      <w:r>
        <w:br/>
        <w:t>The Wife of Bath's Tale 878 (data/riverside_cats/WBT_riv.cat)</w:t>
        <w:br/>
      </w:r>
      <w:r>
        <w:t>Wommen</w:t>
      </w:r>
      <w:r>
        <w:t xml:space="preserve"> </w:t>
      </w:r>
      <w:r>
        <w:t>may</w:t>
      </w:r>
      <w:r>
        <w:t xml:space="preserve"> </w:t>
      </w:r>
      <w:r>
        <w:t>go</w:t>
      </w:r>
      <w:r>
        <w:t xml:space="preserve"> </w:t>
      </w:r>
      <w:r>
        <w:t>saufly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so</w:t>
      </w:r>
      <w:r>
        <w:br/>
        <w:t>The Wife of Bath's Tale 882 (data/riverside_cats/WBT_riv.cat)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kyng</w:t>
      </w:r>
      <w:r>
        <w:t xml:space="preserve"> </w:t>
      </w:r>
      <w:r>
        <w:t>Arthour</w:t>
      </w:r>
      <w:r>
        <w:br/>
        <w:br/>
      </w:r>
    </w:p>
    <w:p>
      <w:r>
        <w:rPr>
          <w:b/>
        </w:rPr>
        <w:t>Adverb without -e: anon</w:t>
      </w:r>
      <w:r>
        <w:br/>
        <w:t>The Wife of Bath's Tale 887 (data/riverside_cats/WBT_riv.cat)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mayde</w:t>
      </w:r>
      <w:r>
        <w:t xml:space="preserve"> </w:t>
      </w:r>
      <w:r>
        <w:rPr>
          <w:i/>
        </w:rPr>
        <w:t>anon</w:t>
      </w:r>
      <w:r>
        <w:t xml:space="preserve"> </w:t>
      </w:r>
      <w:r>
        <w:t>maugree</w:t>
      </w:r>
      <w:r>
        <w:t xml:space="preserve"> </w:t>
      </w:r>
      <w:r>
        <w:t>hir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Adverb without -e: tho</w:t>
      </w:r>
      <w:r>
        <w:br/>
        <w:t>The Wife of Bath's Tale 893 (data/riverside_cats/WBT_riv.cat)</w:t>
        <w:br/>
      </w:r>
      <w:r>
        <w:t>Paraventure</w:t>
      </w:r>
      <w:r>
        <w:t xml:space="preserve"> </w:t>
      </w:r>
      <w:r>
        <w:t>swich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statut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mo</w:t>
      </w:r>
      <w:r>
        <w:br/>
        <w:t>The Wife of Bath's Tale 894 (data/riverside_cats/WBT_riv.cat)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queene</w:t>
      </w:r>
      <w:r>
        <w:t xml:space="preserve"> </w:t>
      </w:r>
      <w:r>
        <w:t>and</w:t>
      </w:r>
      <w:r>
        <w:t xml:space="preserve"> </w:t>
      </w:r>
      <w:r>
        <w:t>other</w:t>
      </w:r>
      <w:r>
        <w:t xml:space="preserve"> </w:t>
      </w:r>
      <w:r>
        <w:t>ladyes</w:t>
      </w:r>
      <w:r>
        <w:t xml:space="preserve"> </w:t>
      </w:r>
      <w:r>
        <w:rPr>
          <w:i/>
        </w:rPr>
        <w:t>mo</w:t>
      </w:r>
      <w:r>
        <w:br/>
        <w:br/>
      </w:r>
    </w:p>
    <w:p>
      <w:r>
        <w:rPr>
          <w:b/>
        </w:rPr>
        <w:t>Adverb without -e: so</w:t>
      </w:r>
      <w:r>
        <w:br/>
        <w:t>The Wife of Bath's Tale 895 (data/riverside_cats/WBT_riv.cat)</w:t>
        <w:br/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preyeden</w:t>
      </w:r>
      <w:r>
        <w:t xml:space="preserve"> </w:t>
      </w:r>
      <w:r>
        <w:t>the</w:t>
      </w:r>
      <w:r>
        <w:t xml:space="preserve"> </w:t>
      </w:r>
      <w:r>
        <w:t>kyng</w:t>
      </w:r>
      <w:r>
        <w:t xml:space="preserve"> </w:t>
      </w:r>
      <w:r>
        <w:t>of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thus</w:t>
      </w:r>
      <w:r>
        <w:br/>
        <w:t>The Wife of Bath's Tale 900 (data/riverside_cats/WBT_riv.cat)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rPr>
          <w:i/>
        </w:rPr>
        <w:t>thus</w:t>
      </w:r>
      <w:r>
        <w:t xml:space="preserve"> </w:t>
      </w:r>
      <w:r>
        <w:t>spak</w:t>
      </w:r>
      <w:r>
        <w:t xml:space="preserve"> </w:t>
      </w:r>
      <w:r>
        <w:t>she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Adverb without -e: whan</w:t>
      </w:r>
      <w:r>
        <w:br/>
        <w:t>The Wife of Bath's Tale 901 (data/riverside_cats/WBT_riv.cat)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hir</w:t>
      </w:r>
      <w:r>
        <w:t xml:space="preserve"> </w:t>
      </w:r>
      <w:r>
        <w:t>tyme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yet</w:t>
      </w:r>
      <w:r>
        <w:br/>
        <w:t>The Wife of Bath's Tale 902 (data/riverside_cats/WBT_riv.cat)</w:t>
        <w:br/>
      </w:r>
      <w:r>
        <w:t>Thou</w:t>
      </w:r>
      <w:r>
        <w:t xml:space="preserve"> </w:t>
      </w:r>
      <w:r>
        <w:t>standest</w:t>
      </w:r>
      <w:r>
        <w:t xml:space="preserve"> </w:t>
      </w:r>
      <w:r>
        <w:rPr>
          <w:i/>
        </w:rPr>
        <w:t>yet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array</w:t>
      </w:r>
      <w:r>
        <w:br/>
        <w:br/>
      </w:r>
    </w:p>
    <w:p>
      <w:r>
        <w:rPr>
          <w:b/>
        </w:rPr>
        <w:t>Adverb without -e: yet</w:t>
      </w:r>
      <w:r>
        <w:br/>
        <w:t>The Wife of Bath's Tale 903 (data/riverside_cats/WBT_riv.cat)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lyf</w:t>
      </w:r>
      <w:r>
        <w:t xml:space="preserve"> </w:t>
      </w:r>
      <w:r>
        <w:rPr>
          <w:i/>
        </w:rPr>
        <w:t>yet</w:t>
      </w:r>
      <w:r>
        <w:t xml:space="preserve"> </w:t>
      </w:r>
      <w:r>
        <w:t>hastow</w:t>
      </w:r>
      <w:r>
        <w:t xml:space="preserve"> </w:t>
      </w:r>
      <w:r>
        <w:t>no</w:t>
      </w:r>
      <w:r>
        <w:t xml:space="preserve"> </w:t>
      </w:r>
      <w:r>
        <w:t>suretee</w:t>
      </w:r>
      <w:r>
        <w:br/>
        <w:br/>
      </w:r>
    </w:p>
    <w:p>
      <w:r>
        <w:rPr>
          <w:b/>
        </w:rPr>
        <w:t>Adverb without -e: moost</w:t>
      </w:r>
      <w:r>
        <w:br/>
        <w:t>The Wife of Bath's Tale 905 (data/riverside_cats/WBT_riv.cat)</w:t>
        <w:br/>
      </w:r>
      <w:r>
        <w:t>What</w:t>
      </w:r>
      <w:r>
        <w:t xml:space="preserve"> </w:t>
      </w:r>
      <w:r>
        <w:t>thyng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moost</w:t>
      </w:r>
      <w:r>
        <w:t xml:space="preserve"> </w:t>
      </w:r>
      <w:r>
        <w:t>desiren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907 (data/riverside_cats/WBT_riv.cat)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kanst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tellen</w:t>
      </w:r>
      <w:r>
        <w:t xml:space="preserve"> </w:t>
      </w:r>
      <w:r>
        <w:t>it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Wife of Bath's Tale 907 (data/riverside_cats/WBT_riv.cat)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kanst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it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yet</w:t>
      </w:r>
      <w:r>
        <w:br/>
        <w:t>The Wife of Bath's Tale 908 (data/riverside_cats/WBT_riv.cat)</w:t>
        <w:br/>
      </w:r>
      <w:r>
        <w:rPr>
          <w:i/>
        </w:rP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thee</w:t>
      </w:r>
      <w:r>
        <w:t xml:space="preserve"> </w:t>
      </w:r>
      <w:r>
        <w:t>leve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914 (data/riverside_cats/WBT_riv.cat)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do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liketh</w:t>
      </w:r>
      <w:r>
        <w:br/>
        <w:br/>
      </w:r>
    </w:p>
    <w:p>
      <w:r>
        <w:rPr>
          <w:b/>
        </w:rPr>
        <w:t>Adverb without -e: agayn</w:t>
      </w:r>
      <w:r>
        <w:br/>
        <w:t>The Wife of Bath's Tale 916 (data/riverside_cats/WBT_riv.cat)</w:t>
        <w:br/>
      </w:r>
      <w:r>
        <w:t>And</w:t>
      </w:r>
      <w:r>
        <w:t xml:space="preserve"> </w:t>
      </w:r>
      <w:r>
        <w:t>come</w:t>
      </w:r>
      <w:r>
        <w:t xml:space="preserve"> </w:t>
      </w:r>
      <w:r>
        <w:rPr>
          <w:i/>
        </w:rPr>
        <w:t>agayn</w:t>
      </w:r>
      <w:r>
        <w:t xml:space="preserve"> </w:t>
      </w:r>
      <w:r>
        <w:t>right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yeres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moost</w:t>
      </w:r>
      <w:r>
        <w:br/>
        <w:t>The Wife of Bath's Tale 921 (data/riverside_cats/WBT_riv.cat)</w:t>
        <w:br/>
      </w:r>
      <w:r>
        <w:t>To</w:t>
      </w:r>
      <w:r>
        <w:t xml:space="preserve"> </w:t>
      </w:r>
      <w:r>
        <w:t>lerne</w:t>
      </w:r>
      <w:r>
        <w:t xml:space="preserve"> </w:t>
      </w:r>
      <w:r>
        <w:t>what</w:t>
      </w:r>
      <w:r>
        <w:t xml:space="preserve"> </w:t>
      </w:r>
      <w:r>
        <w:t>thyng</w:t>
      </w:r>
      <w:r>
        <w:t xml:space="preserve"> </w:t>
      </w:r>
      <w:r>
        <w:t>wommen</w:t>
      </w:r>
      <w:r>
        <w:t xml:space="preserve"> </w:t>
      </w:r>
      <w:r>
        <w:t>loven</w:t>
      </w:r>
      <w:r>
        <w:t xml:space="preserve"> </w:t>
      </w:r>
      <w:r>
        <w:rPr>
          <w:i/>
        </w:rPr>
        <w:t>moost</w:t>
      </w:r>
      <w:r>
        <w:br/>
        <w:br/>
      </w:r>
    </w:p>
    <w:p>
      <w:r>
        <w:rPr>
          <w:b/>
        </w:rPr>
        <w:t>Adverb without -e: best</w:t>
      </w:r>
      <w:r>
        <w:br/>
        <w:t>The Wife of Bath's Tale 925 (data/riverside_cats/WBT_riv.cat)</w:t>
        <w:br/>
      </w:r>
      <w:r>
        <w:t>Somme</w:t>
      </w:r>
      <w:r>
        <w:t xml:space="preserve"> </w:t>
      </w:r>
      <w:r>
        <w:t>seyde</w:t>
      </w:r>
      <w:r>
        <w:t xml:space="preserve"> </w:t>
      </w:r>
      <w:r>
        <w:t>wommen</w:t>
      </w:r>
      <w:r>
        <w:t xml:space="preserve"> </w:t>
      </w:r>
      <w:r>
        <w:t>loven</w:t>
      </w:r>
      <w:r>
        <w:t xml:space="preserve"> </w:t>
      </w:r>
      <w:r>
        <w:rPr>
          <w:i/>
        </w:rPr>
        <w:t>best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Adverb without -e: whan</w:t>
      </w:r>
      <w:r>
        <w:br/>
        <w:t>The Wife of Bath's Tale 930 (data/riverside_cats/WBT_riv.cat)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yflatered</w:t>
      </w:r>
      <w:r>
        <w:t xml:space="preserve"> </w:t>
      </w:r>
      <w:r>
        <w:t>and</w:t>
      </w:r>
      <w:r>
        <w:t xml:space="preserve"> </w:t>
      </w:r>
      <w:r>
        <w:t>yplesed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931 (data/riverside_cats/WBT_riv.cat)</w:t>
        <w:br/>
      </w:r>
      <w:r>
        <w:t>He</w:t>
      </w:r>
      <w:r>
        <w:t xml:space="preserve"> </w:t>
      </w:r>
      <w:r>
        <w:t>gooth</w:t>
      </w:r>
      <w:r>
        <w:t xml:space="preserve"> </w:t>
      </w:r>
      <w:r>
        <w:t>ful</w:t>
      </w:r>
      <w:r>
        <w:t xml:space="preserve"> </w:t>
      </w:r>
      <w:r>
        <w:t>ny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best</w:t>
      </w:r>
      <w:r>
        <w:br/>
        <w:t>The Wife of Bath's Tale 932 (data/riverside_cats/WBT_riv.cat)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shal</w:t>
      </w:r>
      <w:r>
        <w:t xml:space="preserve"> </w:t>
      </w:r>
      <w:r>
        <w:t>wynne</w:t>
      </w:r>
      <w:r>
        <w:t xml:space="preserve"> </w:t>
      </w:r>
      <w:r>
        <w:t>us</w:t>
      </w:r>
      <w:r>
        <w:t xml:space="preserve"> </w:t>
      </w:r>
      <w:r>
        <w:rPr>
          <w:i/>
        </w:rPr>
        <w:t>best</w:t>
      </w:r>
      <w:r>
        <w:t xml:space="preserve"> </w:t>
      </w:r>
      <w:r>
        <w:t>with</w:t>
      </w:r>
      <w:r>
        <w:t xml:space="preserve"> </w:t>
      </w:r>
      <w:r>
        <w:t>flaterye</w:t>
      </w:r>
      <w:r>
        <w:br/>
        <w:br/>
      </w:r>
    </w:p>
    <w:p>
      <w:r>
        <w:rPr>
          <w:b/>
        </w:rPr>
        <w:t>Adverb without -e: best</w:t>
      </w:r>
      <w:r>
        <w:br/>
        <w:t>The Wife of Bath's Tale 935 (data/riverside_cats/WBT_riv.cat)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t>seyen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loven</w:t>
      </w:r>
      <w:r>
        <w:t xml:space="preserve"> </w:t>
      </w:r>
      <w:r>
        <w:rPr>
          <w:i/>
        </w:rPr>
        <w:t>best</w:t>
      </w:r>
      <w:r>
        <w:br/>
        <w:br/>
      </w:r>
    </w:p>
    <w:p>
      <w:r>
        <w:rPr>
          <w:b/>
        </w:rPr>
        <w:t>Adverb without -e: so</w:t>
      </w:r>
      <w:r>
        <w:br/>
        <w:t>The Wife of Bath's Tale 942 (data/riverside_cats/WBT_riv.cat)</w:t>
        <w:br/>
      </w:r>
      <w:r>
        <w:t>Assay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fynde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dooth</w:t>
      </w:r>
      <w:r>
        <w:br/>
        <w:br/>
      </w:r>
    </w:p>
    <w:p>
      <w:r>
        <w:rPr>
          <w:b/>
        </w:rPr>
        <w:t>Adverb without -e: never</w:t>
      </w:r>
      <w:r>
        <w:br/>
        <w:t>The Wife of Bath's Tale 943 (data/riverside_cats/WBT_riv.cat)</w:t>
        <w:br/>
      </w:r>
      <w:r>
        <w:t>For</w:t>
      </w:r>
      <w:r>
        <w:t xml:space="preserve"> </w:t>
      </w:r>
      <w:r>
        <w:t>be</w:t>
      </w:r>
      <w:r>
        <w:t xml:space="preserve"> </w:t>
      </w:r>
      <w:r>
        <w:t>we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vicious</w:t>
      </w:r>
      <w:r>
        <w:t xml:space="preserve"> </w:t>
      </w:r>
      <w:r>
        <w:t>withinne</w:t>
      </w:r>
      <w:r>
        <w:br/>
        <w:br/>
      </w:r>
    </w:p>
    <w:p>
      <w:r>
        <w:rPr>
          <w:b/>
        </w:rPr>
        <w:t>Adverb without -e: so</w:t>
      </w:r>
      <w:r>
        <w:br/>
        <w:t>The Wife of Bath's Tale 943 (data/riverside_cats/WBT_riv.cat)</w:t>
        <w:br/>
      </w:r>
      <w:r>
        <w:t>For</w:t>
      </w:r>
      <w:r>
        <w:t xml:space="preserve"> </w:t>
      </w:r>
      <w:r>
        <w:t>be</w:t>
      </w:r>
      <w:r>
        <w:t xml:space="preserve"> </w:t>
      </w:r>
      <w:r>
        <w:t>we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vicious</w:t>
      </w:r>
      <w:r>
        <w:t xml:space="preserve"> </w:t>
      </w:r>
      <w:r>
        <w:t>withinne</w:t>
      </w:r>
      <w:r>
        <w:br/>
        <w:br/>
      </w:r>
    </w:p>
    <w:p>
      <w:r>
        <w:rPr>
          <w:b/>
        </w:rPr>
        <w:t>Adverb without -e: eek</w:t>
      </w:r>
      <w:r>
        <w:br/>
        <w:t>The Wife of Bath's Tale 946 (data/riverside_cats/WBT_riv.cat)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holden</w:t>
      </w:r>
      <w:r>
        <w:t xml:space="preserve"> </w:t>
      </w:r>
      <w:r>
        <w:t>stable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948 (data/riverside_cats/WBT_riv.cat)</w:t>
        <w:br/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biwreye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us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949 (data/riverside_cats/WBT_riv.cat)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rakestele</w:t>
      </w:r>
      <w:r>
        <w:br/>
        <w:br/>
      </w:r>
    </w:p>
    <w:p>
      <w:r>
        <w:rPr>
          <w:b/>
        </w:rPr>
        <w:t>Adverb without -e: best</w:t>
      </w:r>
      <w:r>
        <w:br/>
        <w:t>The Wife of Bath's Tale 955 (data/riverside_cats/WBT_riv.cat)</w:t>
        <w:br/>
      </w:r>
      <w:r>
        <w:t>The</w:t>
      </w:r>
      <w:r>
        <w:t xml:space="preserve"> </w:t>
      </w:r>
      <w:r>
        <w:t>whiche</w:t>
      </w:r>
      <w:r>
        <w:t xml:space="preserve"> </w:t>
      </w:r>
      <w:r>
        <w:t>vice</w:t>
      </w:r>
      <w:r>
        <w:t xml:space="preserve"> </w:t>
      </w:r>
      <w:r>
        <w:t>he</w:t>
      </w:r>
      <w:r>
        <w:t xml:space="preserve"> </w:t>
      </w:r>
      <w:r>
        <w:t>hydde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best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Adverb without -e: ther</w:t>
      </w:r>
      <w:r>
        <w:br/>
        <w:t>The Wife of Bath's Tale 957 (data/riverside_cats/WBT_riv.cat)</w:t>
        <w:br/>
      </w:r>
      <w:r>
        <w:t>That</w:t>
      </w:r>
      <w:r>
        <w:t xml:space="preserve"> </w:t>
      </w:r>
      <w:r>
        <w:t>save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rPr>
          <w:i/>
        </w:rPr>
        <w:t>ther</w:t>
      </w:r>
      <w:r>
        <w:t xml:space="preserve"> </w:t>
      </w:r>
      <w:r>
        <w:t>wiste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Adverb without -e: also</w:t>
      </w:r>
      <w:r>
        <w:br/>
        <w:t>The Wife of Bath's Tale 958 (data/riverside_cats/WBT_riv.cat)</w:t>
        <w:br/>
      </w:r>
      <w:r>
        <w:t>He</w:t>
      </w:r>
      <w:r>
        <w:t xml:space="preserve"> </w:t>
      </w:r>
      <w:r>
        <w:t>loved</w:t>
      </w:r>
      <w:r>
        <w:t xml:space="preserve"> </w:t>
      </w:r>
      <w:r>
        <w:t>hire</w:t>
      </w:r>
      <w:r>
        <w:t xml:space="preserve"> </w:t>
      </w:r>
      <w:r>
        <w:t>moost</w:t>
      </w:r>
      <w:r>
        <w:t xml:space="preserve"> </w:t>
      </w:r>
      <w:r>
        <w:t>and</w:t>
      </w:r>
      <w:r>
        <w:t xml:space="preserve"> </w:t>
      </w:r>
      <w:r>
        <w:t>trusted</w:t>
      </w:r>
      <w:r>
        <w:t xml:space="preserve"> </w:t>
      </w:r>
      <w:r>
        <w:t>hire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so</w:t>
      </w:r>
      <w:r>
        <w:br/>
        <w:t>The Wife of Bath's Tale 963 (data/riverside_cats/WBT_riv.cat)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so</w:t>
      </w:r>
      <w:r>
        <w:t xml:space="preserve"> </w:t>
      </w:r>
      <w:r>
        <w:t>foul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964 (data/riverside_cats/WBT_riv.cat)</w:t>
        <w:br/>
      </w:r>
      <w:r>
        <w:t>She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owene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Adverb without -e: so</w:t>
      </w:r>
      <w:r>
        <w:br/>
        <w:t>The Wife of Bath's Tale 966 (data/riverside_cats/WBT_riv.cat)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sholde</w:t>
      </w:r>
      <w:r>
        <w:t xml:space="preserve"> </w:t>
      </w:r>
      <w:r>
        <w:t>a</w:t>
      </w:r>
      <w:r>
        <w:t xml:space="preserve"> </w:t>
      </w:r>
      <w:r>
        <w:t>conseil</w:t>
      </w:r>
      <w:r>
        <w:t xml:space="preserve"> </w:t>
      </w:r>
      <w:r>
        <w:t>hyde</w:t>
      </w:r>
      <w:r>
        <w:br/>
        <w:br/>
      </w:r>
    </w:p>
    <w:p>
      <w:r>
        <w:rPr>
          <w:b/>
        </w:rPr>
        <w:t>Adverb without -e: so</w:t>
      </w:r>
      <w:r>
        <w:br/>
        <w:t>The Wife of Bath's Tale 967 (data/riverside_cats/WBT_riv.cat)</w:t>
        <w:br/>
      </w:r>
      <w:r>
        <w:t>Hir</w:t>
      </w:r>
      <w:r>
        <w:t xml:space="preserve"> </w:t>
      </w:r>
      <w:r>
        <w:t>thoughte</w:t>
      </w:r>
      <w:r>
        <w:t xml:space="preserve"> </w:t>
      </w:r>
      <w:r>
        <w:t>it</w:t>
      </w:r>
      <w:r>
        <w:t xml:space="preserve"> </w:t>
      </w:r>
      <w:r>
        <w:t>swal</w:t>
      </w:r>
      <w:r>
        <w:t xml:space="preserve"> </w:t>
      </w:r>
      <w:r>
        <w:rPr>
          <w:i/>
        </w:rPr>
        <w:t>so</w:t>
      </w:r>
      <w:r>
        <w:t xml:space="preserve"> </w:t>
      </w:r>
      <w:r>
        <w:t>soore</w:t>
      </w:r>
      <w:r>
        <w:t xml:space="preserve"> </w:t>
      </w:r>
      <w:r>
        <w:t>aboute</w:t>
      </w:r>
      <w:r>
        <w:t xml:space="preserve"> </w:t>
      </w:r>
      <w:r>
        <w:t>hir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doun</w:t>
      </w:r>
      <w:r>
        <w:br/>
        <w:t>The Wife of Bath's Tale 970 (data/riverside_cats/WBT_riv.cat)</w:t>
        <w:br/>
      </w:r>
      <w:r>
        <w:rPr>
          <w:i/>
        </w:rPr>
        <w:t>Doun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mareys</w:t>
      </w:r>
      <w:r>
        <w:t xml:space="preserve"> </w:t>
      </w:r>
      <w:r>
        <w:t>faste</w:t>
      </w:r>
      <w:r>
        <w:t xml:space="preserve"> </w:t>
      </w:r>
      <w:r>
        <w:t>by</w:t>
      </w:r>
      <w:r>
        <w:t xml:space="preserve"> </w:t>
      </w:r>
      <w:r>
        <w:t>she</w:t>
      </w:r>
      <w:r>
        <w:t xml:space="preserve"> </w:t>
      </w:r>
      <w:r>
        <w:t>ran</w:t>
      </w:r>
      <w:r>
        <w:br/>
        <w:br/>
      </w:r>
    </w:p>
    <w:p>
      <w:r>
        <w:rPr>
          <w:b/>
        </w:rPr>
        <w:t>Adverb without -e: by</w:t>
      </w:r>
      <w:r>
        <w:br/>
        <w:t>The Wife of Bath's Tale 970 (data/riverside_cats/WBT_riv.cat)</w:t>
        <w:br/>
      </w:r>
      <w:r>
        <w:t>Doun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mareys</w:t>
      </w:r>
      <w:r>
        <w:t xml:space="preserve"> </w:t>
      </w:r>
      <w:r>
        <w:t>faste</w:t>
      </w:r>
      <w:r>
        <w:t xml:space="preserve"> </w:t>
      </w:r>
      <w:r>
        <w:rPr>
          <w:i/>
        </w:rPr>
        <w:t>by</w:t>
      </w:r>
      <w:r>
        <w:t xml:space="preserve"> </w:t>
      </w:r>
      <w:r>
        <w:t>she</w:t>
      </w:r>
      <w:r>
        <w:t xml:space="preserve"> </w:t>
      </w:r>
      <w:r>
        <w:t>ran</w:t>
      </w:r>
      <w:r>
        <w:br/>
        <w:br/>
      </w:r>
    </w:p>
    <w:p>
      <w:r>
        <w:rPr>
          <w:b/>
        </w:rPr>
        <w:t>Adverb without -e: doun</w:t>
      </w:r>
      <w:r>
        <w:br/>
        <w:t>The Wife of Bath's Tale 973 (data/riverside_cats/WBT_riv.cat)</w:t>
        <w:br/>
      </w:r>
      <w:r>
        <w:t>She</w:t>
      </w:r>
      <w:r>
        <w:t xml:space="preserve"> </w:t>
      </w:r>
      <w:r>
        <w:t>leyde</w:t>
      </w:r>
      <w:r>
        <w:t xml:space="preserve"> </w:t>
      </w:r>
      <w:r>
        <w:t>hir</w:t>
      </w:r>
      <w:r>
        <w:t xml:space="preserve"> </w:t>
      </w:r>
      <w:r>
        <w:t>mouth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974 (data/riverside_cats/WBT_riv.cat)</w:t>
        <w:br/>
      </w:r>
      <w:r>
        <w:t>Biwreye</w:t>
      </w:r>
      <w:r>
        <w:t xml:space="preserve"> </w:t>
      </w:r>
      <w:r>
        <w:t>me</w:t>
      </w:r>
      <w:r>
        <w:t xml:space="preserve"> </w:t>
      </w:r>
      <w:r>
        <w:rPr>
          <w:i/>
        </w:rPr>
        <w:t>nat</w:t>
      </w:r>
      <w:r>
        <w:t xml:space="preserve"> </w:t>
      </w:r>
      <w:r>
        <w:t>thou</w:t>
      </w:r>
      <w:r>
        <w:t xml:space="preserve"> </w:t>
      </w:r>
      <w:r>
        <w:t>water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Adverb without -e: al</w:t>
      </w:r>
      <w:r>
        <w:br/>
        <w:t>The Wife of Bath's Tale 977 (data/riverside_cats/WBT_riv.cat)</w:t>
        <w:br/>
      </w:r>
      <w:r>
        <w:t>Now</w:t>
      </w:r>
      <w:r>
        <w:t xml:space="preserve"> </w:t>
      </w:r>
      <w:r>
        <w:t>is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</w:t>
      </w:r>
      <w:r>
        <w:t xml:space="preserve"> </w:t>
      </w:r>
      <w:r>
        <w:t>now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oute</w:t>
      </w:r>
      <w:r>
        <w:br/>
        <w:br/>
      </w:r>
    </w:p>
    <w:p>
      <w:r>
        <w:rPr>
          <w:b/>
        </w:rPr>
        <w:t>Adverb without -e: no</w:t>
      </w:r>
      <w:r>
        <w:br/>
        <w:t>The Wife of Bath's Tale 978 (data/riverside_cats/WBT_riv.cat)</w:t>
        <w:br/>
      </w:r>
      <w:r>
        <w:t>I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kepe</w:t>
      </w:r>
      <w:r>
        <w:t xml:space="preserve"> </w:t>
      </w:r>
      <w:r>
        <w:t>it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Adverb without -e: lenger</w:t>
      </w:r>
      <w:r>
        <w:br/>
        <w:t>The Wife of Bath's Tale 978 (data/riverside_cats/WBT_riv.cat)</w:t>
        <w:br/>
      </w:r>
      <w:r>
        <w:t>I</w:t>
      </w:r>
      <w:r>
        <w:t xml:space="preserve"> </w:t>
      </w:r>
      <w:r>
        <w:t>myghte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kepe</w:t>
      </w:r>
      <w:r>
        <w:t xml:space="preserve"> </w:t>
      </w:r>
      <w:r>
        <w:t>it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Adverb without -e: ther</w:t>
      </w:r>
      <w:r>
        <w:br/>
        <w:t>The Wife of Bath's Tale 982 (data/riverside_cats/WBT_riv.cat)</w:t>
        <w:br/>
      </w:r>
      <w:r>
        <w:t>Redeth</w:t>
      </w:r>
      <w:r>
        <w:t xml:space="preserve"> </w:t>
      </w:r>
      <w:r>
        <w:t>Ovyde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it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Adverb without -e: whan</w:t>
      </w:r>
      <w:r>
        <w:br/>
        <w:t>The Wife of Bath's Tale 984 (data/riverside_cats/WBT_riv.cat)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984 (data/riverside_cats/WBT_riv.cat)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Adverb without -e: therby</w:t>
      </w:r>
      <w:r>
        <w:br/>
        <w:t>The Wife of Bath's Tale 984 (data/riverside_cats/WBT_riv.cat)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rPr>
          <w:i/>
        </w:rPr>
        <w:t>therby</w:t>
      </w:r>
      <w:r>
        <w:br/>
        <w:br/>
      </w:r>
    </w:p>
    <w:p>
      <w:r>
        <w:rPr>
          <w:b/>
        </w:rPr>
        <w:t>Adverb without -e: moost</w:t>
      </w:r>
      <w:r>
        <w:br/>
        <w:t>The Wife of Bath's Tale 985 (data/riverside_cats/WBT_riv.cat)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seye</w:t>
      </w:r>
      <w:r>
        <w:t xml:space="preserve"> </w:t>
      </w:r>
      <w:r>
        <w:t>what</w:t>
      </w:r>
      <w:r>
        <w:t xml:space="preserve"> </w:t>
      </w:r>
      <w:r>
        <w:t>wommen</w:t>
      </w:r>
      <w:r>
        <w:t xml:space="preserve"> </w:t>
      </w:r>
      <w:r>
        <w:t>love</w:t>
      </w:r>
      <w:r>
        <w:t xml:space="preserve"> </w:t>
      </w:r>
      <w:r>
        <w:rPr>
          <w:i/>
        </w:rPr>
        <w:t>moost</w:t>
      </w:r>
      <w:r>
        <w:br/>
        <w:br/>
      </w:r>
    </w:p>
    <w:p>
      <w:r>
        <w:rPr>
          <w:b/>
        </w:rPr>
        <w:t>Adverb without -e: hoom</w:t>
      </w:r>
      <w:r>
        <w:br/>
        <w:t>The Wife of Bath's Tale 987 (data/riverside_cats/WBT_riv.cat)</w:t>
        <w:br/>
      </w:r>
      <w:r>
        <w:t>But</w:t>
      </w:r>
      <w:r>
        <w:t xml:space="preserve"> </w:t>
      </w:r>
      <w:r>
        <w:rPr>
          <w:i/>
        </w:rPr>
        <w:t>hoom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nat</w:t>
      </w:r>
      <w:r>
        <w:t xml:space="preserve"> </w:t>
      </w:r>
      <w:r>
        <w:t>sojourne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987 (data/riverside_cats/WBT_riv.cat)</w:t>
        <w:br/>
      </w:r>
      <w:r>
        <w:t>But</w:t>
      </w:r>
      <w:r>
        <w:t xml:space="preserve"> </w:t>
      </w:r>
      <w:r>
        <w:t>hoom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sojourne</w:t>
      </w:r>
      <w:r>
        <w:br/>
        <w:br/>
      </w:r>
    </w:p>
    <w:p>
      <w:r>
        <w:rPr>
          <w:b/>
        </w:rPr>
        <w:t>Adverb without -e: homward</w:t>
      </w:r>
      <w:r>
        <w:br/>
        <w:t>The Wife of Bath's Tale 988 (data/riverside_cats/WBT_riv.cat)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was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homward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tourne</w:t>
      </w:r>
      <w:r>
        <w:br/>
        <w:br/>
      </w:r>
    </w:p>
    <w:p>
      <w:r>
        <w:rPr>
          <w:b/>
        </w:rPr>
        <w:t>Adverb without -e: yet</w:t>
      </w:r>
      <w:r>
        <w:br/>
        <w:t>The Wife of Bath's Tale 992 (data/riverside_cats/WBT_riv.cat)</w:t>
        <w:br/>
      </w:r>
      <w:r>
        <w:t>Of</w:t>
      </w:r>
      <w:r>
        <w:t xml:space="preserve"> </w:t>
      </w:r>
      <w:r>
        <w:t>ladyes</w:t>
      </w:r>
      <w:r>
        <w:t xml:space="preserve"> </w:t>
      </w:r>
      <w:r>
        <w:t>foure</w:t>
      </w:r>
      <w:r>
        <w:t xml:space="preserve"> </w:t>
      </w:r>
      <w:r>
        <w:t>and</w:t>
      </w:r>
      <w:r>
        <w:t xml:space="preserve"> </w:t>
      </w:r>
      <w:r>
        <w:t>twenty</w:t>
      </w:r>
      <w:r>
        <w:t xml:space="preserve"> </w:t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'where' with 2 syllables: where</w:t>
      </w:r>
      <w:r>
        <w:br/>
        <w:t>The Wife of Bath's Tale 996 (data/riverside_cats/WBT_riv.cat)</w:t>
        <w:br/>
      </w:r>
      <w:r>
        <w:t>Vanysshed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daunce</w:t>
      </w:r>
      <w:r>
        <w:t xml:space="preserve"> </w:t>
      </w:r>
      <w:r>
        <w:t>he</w:t>
      </w:r>
      <w:r>
        <w:t xml:space="preserve"> </w:t>
      </w:r>
      <w:r>
        <w:t>nyste</w:t>
      </w:r>
      <w:r>
        <w:t xml:space="preserve"> </w:t>
      </w:r>
      <w:r>
        <w:rPr>
          <w:i/>
        </w:rPr>
        <w:t>where</w:t>
      </w:r>
      <w:r>
        <w:br/>
        <w:br/>
      </w:r>
    </w:p>
    <w:p>
      <w:r>
        <w:rPr>
          <w:b/>
        </w:rPr>
        <w:t>Adverb without -e: ther</w:t>
      </w:r>
      <w:r>
        <w:br/>
        <w:t>The Wife of Bath's Tale 999 (data/riverside_cats/WBT_riv.cat)</w:t>
        <w:br/>
      </w:r>
      <w:r>
        <w:t>A</w:t>
      </w:r>
      <w:r>
        <w:t xml:space="preserve"> </w:t>
      </w:r>
      <w:r>
        <w:t>fouler</w:t>
      </w:r>
      <w:r>
        <w:t xml:space="preserve"> </w:t>
      </w:r>
      <w:r>
        <w:t>wight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Adverb without -e: heer</w:t>
      </w:r>
      <w:r>
        <w:br/>
        <w:t>The Wife of Bath's Tale 1001 (data/riverside_cats/WBT_riv.cat)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Sire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heer</w:t>
      </w:r>
      <w:r>
        <w:t xml:space="preserve"> </w:t>
      </w:r>
      <w:r>
        <w:t>forth</w:t>
      </w:r>
      <w:r>
        <w:t xml:space="preserve"> </w:t>
      </w:r>
      <w:r>
        <w:t>ne</w:t>
      </w:r>
      <w:r>
        <w:t xml:space="preserve"> </w:t>
      </w:r>
      <w:r>
        <w:t>lith</w:t>
      </w:r>
      <w:r>
        <w:t xml:space="preserve"> </w:t>
      </w:r>
      <w:r>
        <w:t>no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Adverb without -e: forth</w:t>
      </w:r>
      <w:r>
        <w:br/>
        <w:t>The Wife of Bath's Tale 1001 (data/riverside_cats/WBT_riv.cat)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Sire</w:t>
      </w:r>
      <w:r>
        <w:t xml:space="preserve"> </w:t>
      </w:r>
      <w:r>
        <w:t>knyght</w:t>
      </w:r>
      <w:r>
        <w:t xml:space="preserve"> </w:t>
      </w:r>
      <w:r>
        <w:t>heer</w:t>
      </w:r>
      <w:r>
        <w:t xml:space="preserve"> </w:t>
      </w:r>
      <w:r>
        <w:rPr>
          <w:i/>
        </w:rPr>
        <w:t>forth</w:t>
      </w:r>
      <w:r>
        <w:t xml:space="preserve"> </w:t>
      </w:r>
      <w:r>
        <w:t>ne</w:t>
      </w:r>
      <w:r>
        <w:t xml:space="preserve"> </w:t>
      </w:r>
      <w:r>
        <w:t>lith</w:t>
      </w:r>
      <w:r>
        <w:t xml:space="preserve"> </w:t>
      </w:r>
      <w:r>
        <w:t>no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Adverb without -e: certeyn</w:t>
      </w:r>
      <w:r>
        <w:br/>
        <w:t>The Wife of Bath's Tale 1005 (data/riverside_cats/WBT_riv.cat)</w:t>
        <w:br/>
      </w:r>
      <w:r>
        <w:t>My</w:t>
      </w:r>
      <w:r>
        <w:t xml:space="preserve"> </w:t>
      </w:r>
      <w:r>
        <w:t>leeve</w:t>
      </w:r>
      <w:r>
        <w:t xml:space="preserve"> </w:t>
      </w:r>
      <w:r>
        <w:t>mooder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Adverb without -e: moost</w:t>
      </w:r>
      <w:r>
        <w:br/>
        <w:t>The Wife of Bath's Tale 1007 (data/riverside_cats/WBT_riv.cat)</w:t>
        <w:br/>
      </w:r>
      <w:r>
        <w:t>What</w:t>
      </w:r>
      <w:r>
        <w:t xml:space="preserve"> </w:t>
      </w:r>
      <w:r>
        <w:t>thyng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moost</w:t>
      </w:r>
      <w:r>
        <w:t xml:space="preserve"> </w:t>
      </w:r>
      <w:r>
        <w:t>desire</w:t>
      </w:r>
      <w:r>
        <w:br/>
        <w:br/>
      </w:r>
    </w:p>
    <w:p>
      <w:r>
        <w:rPr>
          <w:b/>
        </w:rPr>
        <w:t>Adverb without -e: heer</w:t>
      </w:r>
      <w:r>
        <w:br/>
        <w:t>The Wife of Bath's Tale 1013 (data/riverside_cats/WBT_riv.cat)</w:t>
        <w:br/>
      </w:r>
      <w:r>
        <w:t>Have</w:t>
      </w:r>
      <w:r>
        <w:t xml:space="preserve"> </w:t>
      </w:r>
      <w:r>
        <w:rPr>
          <w:i/>
        </w:rP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knyght</w:t>
      </w:r>
      <w:r>
        <w:t xml:space="preserve"> </w:t>
      </w:r>
      <w:r>
        <w:t>I</w:t>
      </w:r>
      <w:r>
        <w:t xml:space="preserve"> </w:t>
      </w:r>
      <w:r>
        <w:t>grante</w:t>
      </w:r>
      <w:r>
        <w:br/>
        <w:br/>
      </w:r>
    </w:p>
    <w:p>
      <w:r>
        <w:rPr>
          <w:b/>
        </w:rPr>
        <w:t>Adverb without -e: therby</w:t>
      </w:r>
      <w:r>
        <w:br/>
        <w:t>The Wife of Bath's Tale 1015 (data/riverside_cats/WBT_riv.cat)</w:t>
        <w:br/>
      </w:r>
      <w:r>
        <w:t>Thy</w:t>
      </w:r>
      <w:r>
        <w:t xml:space="preserve"> </w:t>
      </w:r>
      <w:r>
        <w:t>lyf</w:t>
      </w:r>
      <w:r>
        <w:t xml:space="preserve"> </w:t>
      </w:r>
      <w:r>
        <w:t>is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stonde</w:t>
      </w:r>
      <w:r>
        <w:t xml:space="preserve"> </w:t>
      </w:r>
      <w:r>
        <w:rPr>
          <w:i/>
        </w:rPr>
        <w:t>therby</w:t>
      </w:r>
      <w:r>
        <w:br/>
        <w:br/>
      </w:r>
    </w:p>
    <w:p>
      <w:r>
        <w:rPr>
          <w:b/>
        </w:rPr>
        <w:t>Adverb without -e: forth</w:t>
      </w:r>
      <w:r>
        <w:br/>
        <w:t>The Wife of Bath's Tale 1020 (data/riverside_cats/WBT_riv.cat)</w:t>
        <w:br/>
      </w:r>
      <w:r>
        <w:t>Lat</w:t>
      </w:r>
      <w:r>
        <w:t xml:space="preserve"> </w:t>
      </w:r>
      <w:r>
        <w:t>us</w:t>
      </w:r>
      <w:r>
        <w:t xml:space="preserve"> </w:t>
      </w:r>
      <w:r>
        <w:t>go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withouten</w:t>
      </w:r>
      <w:r>
        <w:t xml:space="preserve"> </w:t>
      </w:r>
      <w:r>
        <w:t>lenger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Adverb without -e: tho</w:t>
      </w:r>
      <w:r>
        <w:br/>
        <w:t>The Wife of Bath's Tale 1021 (data/riverside_cats/WBT_riv.cat)</w:t>
        <w:br/>
      </w:r>
      <w:r>
        <w:rPr>
          <w:i/>
        </w:rPr>
        <w:t>Tho</w:t>
      </w:r>
      <w:r>
        <w:t xml:space="preserve"> </w:t>
      </w:r>
      <w:r>
        <w:t>rowned</w:t>
      </w:r>
      <w:r>
        <w:t xml:space="preserve"> </w:t>
      </w:r>
      <w:r>
        <w:t>she</w:t>
      </w:r>
      <w:r>
        <w:t xml:space="preserve"> </w:t>
      </w:r>
      <w:r>
        <w:t>a</w:t>
      </w:r>
      <w:r>
        <w:t xml:space="preserve"> </w:t>
      </w:r>
      <w:r>
        <w:t>pistel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Adverb without -e: whan</w:t>
      </w:r>
      <w:r>
        <w:br/>
        <w:t>The Wife of Bath's Tale 1023 (data/riverside_cats/WBT_riv.cat)</w:t>
        <w:br/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comen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this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Adverb without -e: afterward</w:t>
      </w:r>
      <w:r>
        <w:br/>
        <w:t>The Wife of Bath's Tale 1030 (data/riverside_cats/WBT_riv.cat)</w:t>
        <w:br/>
      </w:r>
      <w:r>
        <w:t>And</w:t>
      </w:r>
      <w:r>
        <w:t xml:space="preserve"> </w:t>
      </w:r>
      <w:r>
        <w:rPr>
          <w:i/>
        </w:rPr>
        <w:t>afterward</w:t>
      </w:r>
      <w:r>
        <w:t xml:space="preserve"> </w:t>
      </w:r>
      <w:r>
        <w:t>this</w:t>
      </w:r>
      <w:r>
        <w:t xml:space="preserve"> </w:t>
      </w:r>
      <w:r>
        <w:t>knyght</w:t>
      </w:r>
      <w:r>
        <w:t xml:space="preserve"> </w:t>
      </w:r>
      <w:r>
        <w:t>was</w:t>
      </w:r>
      <w:r>
        <w:t xml:space="preserve"> </w:t>
      </w:r>
      <w:r>
        <w:t>bode</w:t>
      </w:r>
      <w:r>
        <w:t xml:space="preserve"> </w:t>
      </w:r>
      <w:r>
        <w:t>appeere</w:t>
      </w:r>
      <w:r>
        <w:br/>
        <w:br/>
      </w:r>
    </w:p>
    <w:p>
      <w:r>
        <w:rPr>
          <w:b/>
        </w:rPr>
        <w:t>Adverb without -e: best</w:t>
      </w:r>
      <w:r>
        <w:br/>
        <w:t>The Wife of Bath's Tale 1033 (data/riverside_cats/WBT_riv.cat)</w:t>
        <w:br/>
      </w:r>
      <w:r>
        <w:t>What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worldly</w:t>
      </w:r>
      <w:r>
        <w:t xml:space="preserve"> </w:t>
      </w:r>
      <w:r>
        <w:t>wommen</w:t>
      </w:r>
      <w:r>
        <w:t xml:space="preserve"> </w:t>
      </w:r>
      <w:r>
        <w:t>loven</w:t>
      </w:r>
      <w:r>
        <w:t xml:space="preserve"> </w:t>
      </w:r>
      <w:r>
        <w:rPr>
          <w:i/>
        </w:rPr>
        <w:t>best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1034 (data/riverside_cats/WBT_riv.cat)</w:t>
        <w:br/>
      </w:r>
      <w:r>
        <w:t>This</w:t>
      </w:r>
      <w:r>
        <w:t xml:space="preserve"> </w:t>
      </w:r>
      <w:r>
        <w:t>knyght</w:t>
      </w:r>
      <w:r>
        <w:t xml:space="preserve"> </w:t>
      </w:r>
      <w:r>
        <w:t>ne</w:t>
      </w:r>
      <w:r>
        <w:t xml:space="preserve"> </w:t>
      </w:r>
      <w:r>
        <w:t>stood</w:t>
      </w:r>
      <w:r>
        <w:t xml:space="preserve"> </w:t>
      </w:r>
      <w:r>
        <w:rPr>
          <w:i/>
        </w:rPr>
        <w:t>nat</w:t>
      </w:r>
      <w:r>
        <w:t xml:space="preserve"> </w:t>
      </w:r>
      <w:r>
        <w:t>stille</w:t>
      </w:r>
      <w:r>
        <w:t xml:space="preserve"> </w:t>
      </w:r>
      <w:r>
        <w:t>as</w:t>
      </w:r>
      <w:r>
        <w:t xml:space="preserve"> </w:t>
      </w:r>
      <w:r>
        <w:t>doth</w:t>
      </w:r>
      <w:r>
        <w:t xml:space="preserve"> </w:t>
      </w:r>
      <w:r>
        <w:t>a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Adverb without -e: ther</w:t>
      </w:r>
      <w:r>
        <w:br/>
        <w:t>The Wife of Bath's Tale 1043 (data/riverside_cats/WBT_riv.cat)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wyf</w:t>
      </w:r>
      <w:r>
        <w:t xml:space="preserve"> </w:t>
      </w:r>
      <w:r>
        <w:t>ne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Adverb without -e: up</w:t>
      </w:r>
      <w:r>
        <w:br/>
        <w:t>The Wife of Bath's Tale 1046 (data/riverside_cats/WBT_riv.cat)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rPr>
          <w:i/>
        </w:rPr>
        <w:t>up</w:t>
      </w:r>
      <w:r>
        <w:t xml:space="preserve"> </w:t>
      </w:r>
      <w:r>
        <w:t>stirte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Adverb without -e: fals</w:t>
      </w:r>
      <w:r>
        <w:br/>
        <w:t>The Wife of Bath's Tale 1057 (data/riverside_cats/WBT_riv.cat)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rPr>
          <w:i/>
        </w:rPr>
        <w:t>fals</w:t>
      </w:r>
      <w:r>
        <w:t xml:space="preserve"> </w:t>
      </w:r>
      <w:r>
        <w:t>sey</w:t>
      </w:r>
      <w:r>
        <w:t xml:space="preserve"> </w:t>
      </w:r>
      <w:r>
        <w:t>nay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Adverb without -e: right</w:t>
      </w:r>
      <w:r>
        <w:br/>
        <w:t>The Wife of Bath's Tale 1059 (data/riverside_cats/WBT_riv.cat)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swich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biheste</w:t>
      </w:r>
      <w:r>
        <w:br/>
        <w:br/>
      </w:r>
    </w:p>
    <w:p>
      <w:r>
        <w:rPr>
          <w:b/>
        </w:rPr>
        <w:t>Adverb without -e: eek</w:t>
      </w:r>
      <w:r>
        <w:br/>
        <w:t>The Wife of Bath's Tale 1066 (data/riverside_cats/WBT_riv.cat)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thy</w:t>
      </w:r>
      <w:r>
        <w:t xml:space="preserve"> </w:t>
      </w:r>
      <w:r>
        <w:t>wyf</w:t>
      </w:r>
      <w:r>
        <w:t xml:space="preserve"> </w:t>
      </w:r>
      <w:r>
        <w:t>I</w:t>
      </w:r>
      <w:r>
        <w:t xml:space="preserve"> </w:t>
      </w:r>
      <w:r>
        <w:t>were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so</w:t>
      </w:r>
      <w:r>
        <w:br/>
        <w:t>The Wife of Bath's Tale 1069 (data/riverside_cats/WBT_riv.cat)</w:t>
        <w:br/>
      </w:r>
      <w:r>
        <w:t>Sholde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so</w:t>
      </w:r>
      <w:r>
        <w:t xml:space="preserve"> </w:t>
      </w:r>
      <w:r>
        <w:t>foule</w:t>
      </w:r>
      <w:r>
        <w:t xml:space="preserve"> </w:t>
      </w:r>
      <w:r>
        <w:t>disparaged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nedes</w:t>
      </w:r>
      <w:r>
        <w:br/>
        <w:t>The Wife of Bath's Tale 1071 (data/riverside_cats/WBT_riv.cat)</w:t>
        <w:br/>
      </w:r>
      <w:r>
        <w:t>Constreyned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rPr>
          <w:i/>
        </w:rPr>
        <w:t>nedes</w:t>
      </w:r>
      <w:r>
        <w:t xml:space="preserve"> </w:t>
      </w:r>
      <w:r>
        <w:t>moste</w:t>
      </w:r>
      <w:r>
        <w:t xml:space="preserve"> </w:t>
      </w:r>
      <w:r>
        <w:t>hire</w:t>
      </w:r>
      <w:r>
        <w:t xml:space="preserve"> </w:t>
      </w:r>
      <w:r>
        <w:t>wedde</w:t>
      </w:r>
      <w:r>
        <w:br/>
        <w:br/>
      </w:r>
    </w:p>
    <w:p>
      <w:r>
        <w:rPr>
          <w:b/>
        </w:rPr>
        <w:t>Adverb without -e: now</w:t>
      </w:r>
      <w:r>
        <w:br/>
        <w:t>The Wife of Bath's Tale 1073 (data/riverside_cats/WBT_riv.cat)</w:t>
        <w:br/>
      </w:r>
      <w:r>
        <w:rPr>
          <w:i/>
        </w:rPr>
        <w:t>Now</w:t>
      </w:r>
      <w:r>
        <w:t xml:space="preserve"> </w:t>
      </w:r>
      <w:r>
        <w:t>wolden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seye</w:t>
      </w:r>
      <w:r>
        <w:t xml:space="preserve"> </w:t>
      </w:r>
      <w:r>
        <w:t>paraventure</w:t>
      </w:r>
      <w:r>
        <w:br/>
        <w:br/>
      </w:r>
    </w:p>
    <w:p>
      <w:r>
        <w:rPr>
          <w:b/>
        </w:rPr>
        <w:t>Adverb without -e: ther</w:t>
      </w:r>
      <w:r>
        <w:br/>
        <w:t>The Wife of Bath's Tale 1078 (data/riverside_cats/WBT_riv.cat)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joye</w:t>
      </w:r>
      <w:r>
        <w:t xml:space="preserve"> </w:t>
      </w:r>
      <w:r>
        <w:t>ne</w:t>
      </w:r>
      <w:r>
        <w:t xml:space="preserve"> </w:t>
      </w:r>
      <w:r>
        <w:t>feeste</w:t>
      </w:r>
      <w:r>
        <w:t xml:space="preserve"> </w:t>
      </w:r>
      <w:r>
        <w:t>at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ther</w:t>
      </w:r>
      <w:r>
        <w:br/>
        <w:t>The Wife of Bath's Tale 1079 (data/riverside_cats/WBT_riv.cat)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hevynesse</w:t>
      </w:r>
      <w:r>
        <w:t xml:space="preserve"> </w:t>
      </w:r>
      <w:r>
        <w:t>and</w:t>
      </w:r>
      <w:r>
        <w:t xml:space="preserve"> </w:t>
      </w:r>
      <w:r>
        <w:t>muche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Adverb without -e: after</w:t>
      </w:r>
      <w:r>
        <w:br/>
        <w:t>The Wife of Bath's Tale 1081 (data/riverside_cats/WBT_riv.cat)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hidde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owle</w:t>
      </w:r>
      <w:r>
        <w:br/>
        <w:br/>
      </w:r>
    </w:p>
    <w:p>
      <w:r>
        <w:rPr>
          <w:b/>
        </w:rPr>
        <w:t>Adverb without -e: so</w:t>
      </w:r>
      <w:r>
        <w:br/>
        <w:t>The Wife of Bath's Tale 1082 (data/riverside_cats/WBT_riv.cat)</w:t>
        <w:br/>
      </w:r>
      <w:r>
        <w:rPr>
          <w:i/>
        </w:rPr>
        <w:t>So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looked</w:t>
      </w:r>
      <w:r>
        <w:t xml:space="preserve"> </w:t>
      </w:r>
      <w:r>
        <w:rPr>
          <w:i/>
        </w:rPr>
        <w:t>so</w:t>
      </w:r>
      <w:r>
        <w:t xml:space="preserve"> </w:t>
      </w:r>
      <w:r>
        <w:t>foule</w:t>
      </w:r>
      <w:r>
        <w:br/>
        <w:br/>
      </w:r>
    </w:p>
    <w:p>
      <w:r>
        <w:rPr>
          <w:b/>
        </w:rPr>
        <w:t>Adverb without -e: so</w:t>
      </w:r>
      <w:r>
        <w:br/>
        <w:t>The Wife of Bath's Tale 1082 (data/riverside_cats/WBT_riv.cat)</w:t>
        <w:br/>
      </w:r>
      <w:r>
        <w:rPr>
          <w:i/>
        </w:rPr>
        <w:t>So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looked</w:t>
      </w:r>
      <w:r>
        <w:t xml:space="preserve"> </w:t>
      </w:r>
      <w:r>
        <w:rPr>
          <w:i/>
        </w:rPr>
        <w:t>so</w:t>
      </w:r>
      <w:r>
        <w:t xml:space="preserve"> </w:t>
      </w:r>
      <w:r>
        <w:t>foule</w:t>
      </w:r>
      <w:r>
        <w:br/>
        <w:br/>
      </w:r>
    </w:p>
    <w:p>
      <w:r>
        <w:rPr>
          <w:b/>
        </w:rPr>
        <w:t>Adverb without -e: whan</w:t>
      </w:r>
      <w:r>
        <w:br/>
        <w:t>The Wife of Bath's Tale 1084 (data/riverside_cats/WBT_riv.cat)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abedde</w:t>
      </w:r>
      <w:r>
        <w:t xml:space="preserve"> </w:t>
      </w:r>
      <w:r>
        <w:t>ybroght</w:t>
      </w:r>
      <w:r>
        <w:br/>
        <w:br/>
      </w:r>
    </w:p>
    <w:p>
      <w:r>
        <w:rPr>
          <w:b/>
        </w:rPr>
        <w:t>Adverb without -e: fro</w:t>
      </w:r>
      <w:r>
        <w:br/>
        <w:t>The Wife of Bath's Tale 1085 (data/riverside_cats/WBT_riv.cat)</w:t>
        <w:br/>
      </w:r>
      <w:r>
        <w:t>He</w:t>
      </w:r>
      <w:r>
        <w:t xml:space="preserve"> </w:t>
      </w:r>
      <w:r>
        <w:t>walweth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turneth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everemo</w:t>
      </w:r>
      <w:r>
        <w:br/>
        <w:t>The Wife of Bath's Tale 1086 (data/riverside_cats/WBT_riv.cat)</w:t>
        <w:br/>
      </w:r>
      <w:r>
        <w:t>His</w:t>
      </w:r>
      <w:r>
        <w:t xml:space="preserve"> </w:t>
      </w:r>
      <w:r>
        <w:t>olde</w:t>
      </w:r>
      <w:r>
        <w:t xml:space="preserve"> </w:t>
      </w:r>
      <w:r>
        <w:t>wyf</w:t>
      </w:r>
      <w:r>
        <w:t xml:space="preserve"> </w:t>
      </w:r>
      <w:r>
        <w:t>lay</w:t>
      </w:r>
      <w:r>
        <w:t xml:space="preserve"> </w:t>
      </w:r>
      <w:r>
        <w:t>smylynge</w:t>
      </w:r>
      <w:r>
        <w:t xml:space="preserve"> </w:t>
      </w:r>
      <w:r>
        <w:rPr>
          <w:i/>
        </w:rPr>
        <w:t>everemo</w:t>
      </w:r>
      <w:r>
        <w:br/>
        <w:br/>
      </w:r>
    </w:p>
    <w:p>
      <w:r>
        <w:rPr>
          <w:b/>
        </w:rPr>
        <w:t>Adverb without -e: thus</w:t>
      </w:r>
      <w:r>
        <w:br/>
        <w:t>The Wife of Bath's Tale 1088 (data/riverside_cats/WBT_riv.cat)</w:t>
        <w:br/>
      </w:r>
      <w:r>
        <w:t>Fareth</w:t>
      </w:r>
      <w:r>
        <w:t xml:space="preserve"> </w:t>
      </w:r>
      <w:r>
        <w:t>every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as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so</w:t>
      </w:r>
      <w:r>
        <w:br/>
        <w:t>The Wife of Bath's Tale 1090 (data/riverside_cats/WBT_riv.cat)</w:t>
        <w:br/>
      </w:r>
      <w:r>
        <w:t>Is</w:t>
      </w:r>
      <w:r>
        <w:t xml:space="preserve"> </w:t>
      </w:r>
      <w:r>
        <w:t>every</w:t>
      </w:r>
      <w:r>
        <w:t xml:space="preserve"> </w:t>
      </w:r>
      <w:r>
        <w:t>knyght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rPr>
          <w:i/>
        </w:rPr>
        <w:t>so</w:t>
      </w:r>
      <w:r>
        <w:t xml:space="preserve"> </w:t>
      </w:r>
      <w:r>
        <w:t>dangerous</w:t>
      </w:r>
      <w:r>
        <w:br/>
        <w:br/>
      </w:r>
    </w:p>
    <w:p>
      <w:r>
        <w:rPr>
          <w:b/>
        </w:rPr>
        <w:t>Adverb without -e: certes</w:t>
      </w:r>
      <w:r>
        <w:br/>
        <w:t>The Wife of Bath's Tale 1093 (data/riverside_cats/WBT_riv.cat)</w:t>
        <w:br/>
      </w:r>
      <w:r>
        <w:t>And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yet</w:t>
      </w:r>
      <w:r>
        <w:t xml:space="preserve"> </w:t>
      </w:r>
      <w:r>
        <w:t>ne</w:t>
      </w:r>
      <w:r>
        <w:t xml:space="preserve"> </w:t>
      </w:r>
      <w:r>
        <w:t>dide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nevere</w:t>
      </w:r>
      <w:r>
        <w:t xml:space="preserve"> </w:t>
      </w:r>
      <w:r>
        <w:t>unright</w:t>
      </w:r>
      <w:r>
        <w:br/>
        <w:br/>
      </w:r>
    </w:p>
    <w:p>
      <w:r>
        <w:rPr>
          <w:b/>
        </w:rPr>
        <w:t>Adverb without -e: yet</w:t>
      </w:r>
      <w:r>
        <w:br/>
        <w:t>The Wife of Bath's Tale 1093 (data/riverside_cats/WBT_riv.cat)</w:t>
        <w:br/>
      </w:r>
      <w:r>
        <w:t>And</w:t>
      </w:r>
      <w:r>
        <w:t xml:space="preserve"> </w:t>
      </w:r>
      <w:r>
        <w:t>certes</w:t>
      </w:r>
      <w:r>
        <w:t xml:space="preserve"> </w:t>
      </w:r>
      <w:r>
        <w:rPr>
          <w:i/>
        </w:rPr>
        <w:t>yet</w:t>
      </w:r>
      <w:r>
        <w:t xml:space="preserve"> </w:t>
      </w:r>
      <w:r>
        <w:t>ne</w:t>
      </w:r>
      <w:r>
        <w:t xml:space="preserve"> </w:t>
      </w:r>
      <w:r>
        <w:t>dide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nevere</w:t>
      </w:r>
      <w:r>
        <w:t xml:space="preserve"> </w:t>
      </w:r>
      <w:r>
        <w:t>unright</w:t>
      </w:r>
      <w:r>
        <w:br/>
        <w:br/>
      </w:r>
    </w:p>
    <w:p>
      <w:r>
        <w:rPr>
          <w:b/>
        </w:rPr>
        <w:t>Adverb without -e: why</w:t>
      </w:r>
      <w:r>
        <w:br/>
        <w:t>The Wife of Bath's Tale 1094 (data/riverside_cats/WBT_riv.cat)</w:t>
        <w:br/>
      </w:r>
      <w:r>
        <w:rPr>
          <w:i/>
        </w:rPr>
        <w:t>Why</w:t>
      </w:r>
      <w:r>
        <w:t xml:space="preserve"> </w:t>
      </w:r>
      <w:r>
        <w:t>fare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firste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Adverb without -e: thus</w:t>
      </w:r>
      <w:r>
        <w:br/>
        <w:t>The Wife of Bath's Tale 1094 (data/riverside_cats/WBT_riv.cat)</w:t>
        <w:br/>
      </w:r>
      <w:r>
        <w:t>Why</w:t>
      </w:r>
      <w:r>
        <w:t xml:space="preserve"> </w:t>
      </w:r>
      <w:r>
        <w:t>fare</w:t>
      </w:r>
      <w:r>
        <w:t xml:space="preserve"> </w:t>
      </w:r>
      <w:r>
        <w:t>ye</w:t>
      </w:r>
      <w:r>
        <w:t xml:space="preserve"> </w:t>
      </w:r>
      <w:r>
        <w:rPr>
          <w:i/>
        </w:rPr>
        <w:t>thus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firste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1099 (data/riverside_cats/WBT_riv.cat)</w:t>
        <w:br/>
      </w:r>
      <w:r>
        <w:t>It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been</w:t>
      </w:r>
      <w:r>
        <w:t xml:space="preserve"> </w:t>
      </w:r>
      <w:r>
        <w:t>amended</w:t>
      </w:r>
      <w:r>
        <w:t xml:space="preserve"> </w:t>
      </w:r>
      <w:r>
        <w:t>nevere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mo</w:t>
      </w:r>
      <w:r>
        <w:br/>
        <w:t>The Wife of Bath's Tale 1099 (data/riverside_cats/WBT_riv.cat)</w:t>
        <w:br/>
      </w:r>
      <w:r>
        <w:t>It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amended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mo</w:t>
      </w:r>
      <w:r>
        <w:br/>
        <w:br/>
      </w:r>
    </w:p>
    <w:p>
      <w:r>
        <w:rPr>
          <w:b/>
        </w:rPr>
        <w:t>Adverb without -e: so</w:t>
      </w:r>
      <w:r>
        <w:br/>
        <w:t>The Wife of Bath's Tale 1100 (data/riverside_cats/WBT_riv.cat)</w:t>
        <w:br/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so</w:t>
      </w:r>
      <w:r>
        <w:t xml:space="preserve"> </w:t>
      </w:r>
      <w:r>
        <w:t>loothly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oold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Adverb without -e: also</w:t>
      </w:r>
      <w:r>
        <w:br/>
        <w:t>The Wife of Bath's Tale 1100 (data/riverside_cats/WBT_riv.cat)</w:t>
        <w:br/>
      </w:r>
      <w:r>
        <w:t>Thou</w:t>
      </w:r>
      <w:r>
        <w:t xml:space="preserve"> </w:t>
      </w:r>
      <w:r>
        <w:t>art</w:t>
      </w:r>
      <w:r>
        <w:t xml:space="preserve"> </w:t>
      </w:r>
      <w:r>
        <w:t>so</w:t>
      </w:r>
      <w:r>
        <w:t xml:space="preserve"> </w:t>
      </w:r>
      <w:r>
        <w:t>loothly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oold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therto</w:t>
      </w:r>
      <w:r>
        <w:br/>
        <w:t>The Wife of Bath's Tale 1101 (data/riverside_cats/WBT_riv.cat)</w:t>
        <w:br/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comen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lough</w:t>
      </w:r>
      <w:r>
        <w:t xml:space="preserve"> </w:t>
      </w:r>
      <w:r>
        <w:t>a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Adverb without -e: so</w:t>
      </w:r>
      <w:r>
        <w:br/>
        <w:t>The Wife of Bath's Tale 1101 (data/riverside_cats/WBT_riv.cat)</w:t>
        <w:br/>
      </w:r>
      <w:r>
        <w:t>And</w:t>
      </w:r>
      <w:r>
        <w:t xml:space="preserve"> </w:t>
      </w:r>
      <w:r>
        <w:t>therto</w:t>
      </w:r>
      <w:r>
        <w:t xml:space="preserve"> </w:t>
      </w:r>
      <w:r>
        <w:t>comen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lough</w:t>
      </w:r>
      <w:r>
        <w:t xml:space="preserve"> </w:t>
      </w:r>
      <w:r>
        <w:t>a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Adverb without -e: so</w:t>
      </w:r>
      <w:r>
        <w:br/>
        <w:t>The Wife of Bath's Tale 1103 (data/riverside_cats/WBT_riv.cat)</w:t>
        <w:br/>
      </w:r>
      <w:r>
        <w:rPr>
          <w:i/>
        </w:rPr>
        <w:t>So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wolde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Adverb without -e: now</w:t>
      </w:r>
      <w:r>
        <w:br/>
        <w:t>The Wife of Bath's Tale 1106 (data/riverside_cats/WBT_riv.cat)</w:t>
        <w:br/>
      </w:r>
      <w:r>
        <w:rPr>
          <w:i/>
        </w:rPr>
        <w:t>Now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I</w:t>
      </w:r>
      <w:r>
        <w:t xml:space="preserve"> </w:t>
      </w:r>
      <w:r>
        <w:t>koude</w:t>
      </w:r>
      <w:r>
        <w:t xml:space="preserve"> </w:t>
      </w:r>
      <w:r>
        <w:t>amende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so</w:t>
      </w:r>
      <w:r>
        <w:br/>
        <w:t>The Wife of Bath's Tale 1108 (data/riverside_cats/WBT_riv.cat)</w:t>
        <w:br/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myghte</w:t>
      </w:r>
      <w:r>
        <w:t xml:space="preserve"> </w:t>
      </w:r>
      <w:r>
        <w:t>bere</w:t>
      </w:r>
      <w:r>
        <w:t xml:space="preserve"> </w:t>
      </w:r>
      <w:r>
        <w:t>yow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1112 (data/riverside_cats/WBT_riv.cat)</w:t>
        <w:br/>
      </w:r>
      <w:r>
        <w:t>Swich</w:t>
      </w:r>
      <w:r>
        <w:t xml:space="preserve"> </w:t>
      </w:r>
      <w:r>
        <w:t>arrogance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worth</w:t>
      </w:r>
      <w:r>
        <w:t xml:space="preserve"> </w:t>
      </w:r>
      <w:r>
        <w:t>an</w:t>
      </w:r>
      <w:r>
        <w:t xml:space="preserve"> </w:t>
      </w:r>
      <w:r>
        <w:t>hen</w:t>
      </w:r>
      <w:r>
        <w:br/>
        <w:br/>
      </w:r>
    </w:p>
    <w:p>
      <w:r>
        <w:rPr>
          <w:b/>
        </w:rPr>
        <w:t>Adverb without -e: moost</w:t>
      </w:r>
      <w:r>
        <w:br/>
        <w:t>The Wife of Bath's Tale 1113 (data/riverside_cats/WBT_riv.cat)</w:t>
        <w:br/>
      </w:r>
      <w:r>
        <w:t>Looke</w:t>
      </w:r>
      <w:r>
        <w:t xml:space="preserve"> </w:t>
      </w:r>
      <w:r>
        <w:t>who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moost</w:t>
      </w:r>
      <w:r>
        <w:t xml:space="preserve"> </w:t>
      </w:r>
      <w:r>
        <w:t>vertuous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Adverb without -e: alway</w:t>
      </w:r>
      <w:r>
        <w:br/>
        <w:t>The Wife of Bath's Tale 1113 (data/riverside_cats/WBT_riv.cat)</w:t>
        <w:br/>
      </w:r>
      <w:r>
        <w:t>Looke</w:t>
      </w:r>
      <w:r>
        <w:t xml:space="preserve"> </w:t>
      </w:r>
      <w:r>
        <w:t>who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moost</w:t>
      </w:r>
      <w:r>
        <w:t xml:space="preserve"> </w:t>
      </w:r>
      <w:r>
        <w:t>vertuous</w:t>
      </w:r>
      <w:r>
        <w:t xml:space="preserve"> </w:t>
      </w:r>
      <w:r>
        <w:rPr>
          <w:i/>
        </w:rPr>
        <w:t>alway</w:t>
      </w:r>
      <w:r>
        <w:br/>
        <w:br/>
      </w:r>
    </w:p>
    <w:p>
      <w:r>
        <w:rPr>
          <w:b/>
        </w:rPr>
        <w:t>Adverb without -e: ay</w:t>
      </w:r>
      <w:r>
        <w:br/>
        <w:t>The Wife of Bath's Tale 1114 (data/riverside_cats/WBT_riv.cat)</w:t>
        <w:br/>
      </w:r>
      <w:r>
        <w:t>Pryvee</w:t>
      </w:r>
      <w:r>
        <w:t xml:space="preserve"> </w:t>
      </w:r>
      <w:r>
        <w:t>and</w:t>
      </w:r>
      <w:r>
        <w:t xml:space="preserve"> </w:t>
      </w:r>
      <w:r>
        <w:t>apert</w:t>
      </w:r>
      <w:r>
        <w:t xml:space="preserve"> </w:t>
      </w:r>
      <w:r>
        <w:t>and</w:t>
      </w:r>
      <w:r>
        <w:t xml:space="preserve"> </w:t>
      </w:r>
      <w:r>
        <w:t>moost</w:t>
      </w:r>
      <w:r>
        <w:t xml:space="preserve"> </w:t>
      </w:r>
      <w:r>
        <w:t>entendeth</w:t>
      </w:r>
      <w:r>
        <w:t xml:space="preserve"> </w:t>
      </w:r>
      <w:r>
        <w:rPr>
          <w:i/>
        </w:rPr>
        <w:t>ay</w:t>
      </w:r>
      <w:r>
        <w:br/>
        <w:br/>
      </w:r>
    </w:p>
    <w:p>
      <w:r>
        <w:rPr>
          <w:b/>
        </w:rPr>
        <w:t>Adverb without -e: yet</w:t>
      </w:r>
      <w:r>
        <w:br/>
        <w:t>The Wife of Bath's Tale 1121 (data/riverside_cats/WBT_riv.cat)</w:t>
        <w:br/>
      </w:r>
      <w:r>
        <w:rPr>
          <w:i/>
        </w:rPr>
        <w:t>Yet</w:t>
      </w:r>
      <w:r>
        <w:t xml:space="preserve"> </w:t>
      </w:r>
      <w:r>
        <w:t>may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biquethe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1121 (data/riverside_cats/WBT_riv.cat)</w:t>
        <w:br/>
      </w:r>
      <w:r>
        <w:t>Yet</w:t>
      </w:r>
      <w:r>
        <w:t xml:space="preserve"> </w:t>
      </w:r>
      <w:r>
        <w:t>may</w:t>
      </w:r>
      <w:r>
        <w:t xml:space="preserve"> </w:t>
      </w:r>
      <w:r>
        <w:t>they</w:t>
      </w:r>
      <w:r>
        <w:t xml:space="preserve"> </w:t>
      </w:r>
      <w:r>
        <w:rPr>
          <w:i/>
        </w:rPr>
        <w:t>nat</w:t>
      </w:r>
      <w:r>
        <w:t xml:space="preserve"> </w:t>
      </w:r>
      <w:r>
        <w:t>biquethe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Adverb without -e: up</w:t>
      </w:r>
      <w:r>
        <w:br/>
        <w:t>The Wife of Bath's Tale 1128 (data/riverside_cats/WBT_riv.cat)</w:t>
        <w:br/>
      </w:r>
      <w:r>
        <w:t>Ful</w:t>
      </w:r>
      <w:r>
        <w:t xml:space="preserve"> </w:t>
      </w:r>
      <w:r>
        <w:t>selde</w:t>
      </w:r>
      <w:r>
        <w:t xml:space="preserve"> </w:t>
      </w:r>
      <w:r>
        <w:rPr>
          <w:i/>
        </w:rPr>
        <w:t>up</w:t>
      </w:r>
      <w:r>
        <w:t xml:space="preserve"> </w:t>
      </w:r>
      <w:r>
        <w:t>riseth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branches</w:t>
      </w:r>
      <w:r>
        <w:t xml:space="preserve"> </w:t>
      </w:r>
      <w:r>
        <w:t>smale</w:t>
      </w:r>
      <w:r>
        <w:br/>
        <w:br/>
      </w:r>
    </w:p>
    <w:p>
      <w:r>
        <w:rPr>
          <w:b/>
        </w:rPr>
        <w:t>Adverb without -e: yet</w:t>
      </w:r>
      <w:r>
        <w:br/>
        <w:t>The Wife of Bath's Tale 1142 (data/riverside_cats/WBT_riv.cat)</w:t>
        <w:br/>
      </w:r>
      <w:r>
        <w:rPr>
          <w:i/>
        </w:rPr>
        <w:t>Yet</w:t>
      </w:r>
      <w:r>
        <w:t xml:space="preserve"> </w:t>
      </w:r>
      <w:r>
        <w:t>wole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as</w:t>
      </w:r>
      <w:r>
        <w:t xml:space="preserve"> </w:t>
      </w:r>
      <w:r>
        <w:t>faire</w:t>
      </w:r>
      <w:r>
        <w:t xml:space="preserve"> </w:t>
      </w:r>
      <w:r>
        <w:t>lye</w:t>
      </w:r>
      <w:r>
        <w:t xml:space="preserve"> </w:t>
      </w:r>
      <w:r>
        <w:t>and</w:t>
      </w:r>
      <w:r>
        <w:t xml:space="preserve"> </w:t>
      </w:r>
      <w:r>
        <w:t>brenne</w:t>
      </w:r>
      <w:r>
        <w:br/>
        <w:br/>
      </w:r>
    </w:p>
    <w:p>
      <w:r>
        <w:rPr>
          <w:b/>
        </w:rPr>
        <w:t>Adverb without -e: ay</w:t>
      </w:r>
      <w:r>
        <w:br/>
        <w:t>The Wife of Bath's Tale 1144 (data/riverside_cats/WBT_riv.cat)</w:t>
        <w:br/>
      </w:r>
      <w:r>
        <w:t>His</w:t>
      </w:r>
      <w:r>
        <w:t xml:space="preserve"> </w:t>
      </w:r>
      <w:r>
        <w:t>office</w:t>
      </w:r>
      <w:r>
        <w:t xml:space="preserve"> </w:t>
      </w:r>
      <w:r>
        <w:t>natureel</w:t>
      </w:r>
      <w:r>
        <w:t xml:space="preserve"> </w:t>
      </w:r>
      <w:r>
        <w:rPr>
          <w:i/>
        </w:rPr>
        <w:t>ay</w:t>
      </w:r>
      <w:r>
        <w:t xml:space="preserve"> </w:t>
      </w:r>
      <w:r>
        <w:t>wol</w:t>
      </w:r>
      <w:r>
        <w:t xml:space="preserve"> </w:t>
      </w:r>
      <w:r>
        <w:t>it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how</w:t>
      </w:r>
      <w:r>
        <w:br/>
        <w:t>The Wife of Bath's Tale 1146 (data/riverside_cats/WBT_riv.cat)</w:t>
        <w:br/>
      </w:r>
      <w:r>
        <w:t>Heere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wel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genterye</w:t>
      </w:r>
      <w:r>
        <w:br/>
        <w:br/>
      </w:r>
    </w:p>
    <w:p>
      <w:r>
        <w:rPr>
          <w:b/>
        </w:rPr>
        <w:t>Adverb without -e: often</w:t>
      </w:r>
      <w:r>
        <w:br/>
        <w:t>The Wife of Bath's Tale 1150 (data/riverside_cats/WBT_riv.cat)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rPr>
          <w:i/>
        </w:rPr>
        <w:t>often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1157 (data/riverside_cats/WBT_riv.cat)</w:t>
        <w:br/>
      </w:r>
      <w:r>
        <w:t>He</w:t>
      </w:r>
      <w:r>
        <w:t xml:space="preserve"> </w:t>
      </w:r>
      <w:r>
        <w:t>nys</w:t>
      </w:r>
      <w:r>
        <w:t xml:space="preserve"> </w:t>
      </w:r>
      <w:r>
        <w:rPr>
          <w:i/>
        </w:rPr>
        <w:t>nat</w:t>
      </w:r>
      <w:r>
        <w:t xml:space="preserve"> </w:t>
      </w:r>
      <w:r>
        <w:t>gentil</w:t>
      </w:r>
      <w:r>
        <w:t xml:space="preserve"> </w:t>
      </w:r>
      <w:r>
        <w:t>be</w:t>
      </w:r>
      <w:r>
        <w:t xml:space="preserve"> </w:t>
      </w:r>
      <w:r>
        <w:t>he</w:t>
      </w:r>
      <w:r>
        <w:t xml:space="preserve"> </w:t>
      </w:r>
      <w:r>
        <w:t>duc</w:t>
      </w:r>
      <w:r>
        <w:t xml:space="preserve"> </w:t>
      </w:r>
      <w:r>
        <w:t>or</w:t>
      </w:r>
      <w:r>
        <w:t xml:space="preserve"> </w:t>
      </w:r>
      <w:r>
        <w:t>erl</w:t>
      </w:r>
      <w:r>
        <w:br/>
        <w:br/>
      </w:r>
    </w:p>
    <w:p>
      <w:r>
        <w:rPr>
          <w:b/>
        </w:rPr>
        <w:t>Adverb without -e: hou</w:t>
      </w:r>
      <w:r>
        <w:br/>
        <w:t>The Wife of Bath's Tale 1165 (data/riverside_cats/WBT_riv.cat)</w:t>
        <w:br/>
      </w:r>
      <w:r>
        <w:t>Thenketh</w:t>
      </w:r>
      <w:r>
        <w:t xml:space="preserve"> </w:t>
      </w:r>
      <w:r>
        <w:rPr>
          <w:i/>
        </w:rPr>
        <w:t>hou</w:t>
      </w:r>
      <w:r>
        <w:t xml:space="preserve"> </w:t>
      </w:r>
      <w:r>
        <w:t>noble</w:t>
      </w:r>
      <w:r>
        <w:t xml:space="preserve"> </w:t>
      </w:r>
      <w:r>
        <w:t>as</w:t>
      </w:r>
      <w:r>
        <w:t xml:space="preserve"> </w:t>
      </w:r>
      <w:r>
        <w:t>seith</w:t>
      </w:r>
      <w:r>
        <w:t xml:space="preserve"> </w:t>
      </w:r>
      <w:r>
        <w:t>Valerius</w:t>
      </w:r>
      <w:r>
        <w:br/>
        <w:br/>
      </w:r>
    </w:p>
    <w:p>
      <w:r>
        <w:rPr>
          <w:b/>
        </w:rPr>
        <w:t>Adverb without -e: eek</w:t>
      </w:r>
      <w:r>
        <w:br/>
        <w:t>The Wife of Bath's Tale 1168 (data/riverside_cats/WBT_riv.cat)</w:t>
        <w:br/>
      </w:r>
      <w:r>
        <w:t>Reedeth</w:t>
      </w:r>
      <w:r>
        <w:t xml:space="preserve"> </w:t>
      </w:r>
      <w:r>
        <w:t>Senek</w:t>
      </w:r>
      <w:r>
        <w:t xml:space="preserve"> </w:t>
      </w:r>
      <w:r>
        <w:t>and</w:t>
      </w:r>
      <w:r>
        <w:t xml:space="preserve"> </w:t>
      </w:r>
      <w:r>
        <w:t>redeth</w:t>
      </w:r>
      <w:r>
        <w:t xml:space="preserve"> </w:t>
      </w:r>
      <w:r>
        <w:rPr>
          <w:i/>
        </w:rPr>
        <w:t>eek</w:t>
      </w:r>
      <w:r>
        <w:t xml:space="preserve"> </w:t>
      </w:r>
      <w:r>
        <w:t>Boece</w:t>
      </w:r>
      <w:r>
        <w:br/>
        <w:br/>
      </w:r>
    </w:p>
    <w:p>
      <w:r>
        <w:rPr>
          <w:b/>
        </w:rPr>
        <w:t>Adverb without -e: ther</w:t>
      </w:r>
      <w:r>
        <w:br/>
        <w:t>The Wife of Bath's Tale 1169 (data/riverside_cats/WBT_riv.cat)</w:t>
        <w:br/>
      </w:r>
      <w:r>
        <w:rPr>
          <w:i/>
        </w:rPr>
        <w:t>Ther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expres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drede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expres</w:t>
      </w:r>
      <w:r>
        <w:br/>
        <w:t>The Wife of Bath's Tale 1169 (data/riverside_cats/WBT_riv.cat)</w:t>
        <w:br/>
      </w:r>
      <w:r>
        <w:t>Ther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rPr>
          <w:i/>
        </w:rPr>
        <w:t>expres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drede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thus</w:t>
      </w:r>
      <w:r>
        <w:br/>
        <w:t>The Wife of Bath's Tale 1171 (data/riverside_cats/WBT_riv.cat)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leeve</w:t>
      </w:r>
      <w:r>
        <w:t xml:space="preserve"> </w:t>
      </w:r>
      <w:r>
        <w:t>housbonde</w:t>
      </w:r>
      <w:r>
        <w:t xml:space="preserve"> </w:t>
      </w:r>
      <w:r>
        <w:t>I</w:t>
      </w:r>
      <w:r>
        <w:t xml:space="preserve"> </w:t>
      </w:r>
      <w:r>
        <w:rPr>
          <w:i/>
        </w:rPr>
        <w:t>thus</w:t>
      </w:r>
      <w:r>
        <w:t xml:space="preserve"> </w:t>
      </w:r>
      <w:r>
        <w:t>conclude</w:t>
      </w:r>
      <w:r>
        <w:br/>
        <w:br/>
      </w:r>
    </w:p>
    <w:p>
      <w:r>
        <w:rPr>
          <w:b/>
        </w:rPr>
        <w:t>Adverb without -e: yet</w:t>
      </w:r>
      <w:r>
        <w:br/>
        <w:t>The Wife of Bath's Tale 1173 (data/riverside_cats/WBT_riv.cat)</w:t>
        <w:br/>
      </w:r>
      <w:r>
        <w:rPr>
          <w:i/>
        </w:rPr>
        <w:t>Yet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hye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so</w:t>
      </w:r>
      <w:r>
        <w:br/>
        <w:t>The Wife of Bath's Tale 1173 (data/riverside_cats/WBT_riv.cat)</w:t>
        <w:br/>
      </w:r>
      <w:r>
        <w:t>Yet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hye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whan</w:t>
      </w:r>
      <w:r>
        <w:br/>
        <w:t>The Wife of Bath's Tale 1175 (data/riverside_cats/WBT_riv.cat)</w:t>
        <w:br/>
      </w:r>
      <w:r>
        <w:t>Thanne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gentil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Adverb without -e: nat</w:t>
      </w:r>
      <w:r>
        <w:br/>
        <w:t>The Wife of Bath's Tale 1182 (data/riverside_cats/WBT_riv.cat)</w:t>
        <w:br/>
      </w:r>
      <w:r>
        <w:t>Ne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nat</w:t>
      </w:r>
      <w:r>
        <w:t xml:space="preserve"> </w:t>
      </w:r>
      <w:r>
        <w:t>chese</w:t>
      </w:r>
      <w:r>
        <w:t xml:space="preserve"> </w:t>
      </w:r>
      <w:r>
        <w:t>a</w:t>
      </w:r>
      <w:r>
        <w:t xml:space="preserve"> </w:t>
      </w:r>
      <w:r>
        <w:t>vicious</w:t>
      </w:r>
      <w:r>
        <w:t xml:space="preserve"> </w:t>
      </w:r>
      <w:r>
        <w:t>lyvyng</w:t>
      </w:r>
      <w:r>
        <w:br/>
        <w:br/>
      </w:r>
    </w:p>
    <w:p>
      <w:r>
        <w:rPr>
          <w:b/>
        </w:rPr>
        <w:t>Adverb without -e: certeyn</w:t>
      </w:r>
      <w:r>
        <w:br/>
        <w:t>The Wife of Bath's Tale 1183 (data/riverside_cats/WBT_riv.cat)</w:t>
        <w:br/>
      </w:r>
      <w:r>
        <w:t>Glad</w:t>
      </w:r>
      <w:r>
        <w:t xml:space="preserve"> </w:t>
      </w:r>
      <w:r>
        <w:t>poverte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honest</w:t>
      </w:r>
      <w:r>
        <w:t xml:space="preserve"> </w:t>
      </w:r>
      <w:r>
        <w:t>thyng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Adverb without -e: whan</w:t>
      </w:r>
      <w:r>
        <w:br/>
        <w:t>The Wife of Bath's Tale 1193 (data/riverside_cats/WBT_riv.cat)</w:t>
        <w:br/>
      </w:r>
      <w:r>
        <w:t>The</w:t>
      </w:r>
      <w:r>
        <w:t xml:space="preserve"> </w:t>
      </w:r>
      <w:r>
        <w:t>povre</w:t>
      </w:r>
      <w:r>
        <w:t xml:space="preserve"> </w:t>
      </w:r>
      <w:r>
        <w:t>man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goth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eek</w:t>
      </w:r>
      <w:r>
        <w:br/>
        <w:t>The Wife of Bath's Tale 1202 (data/riverside_cats/WBT_riv.cat)</w:t>
        <w:br/>
      </w:r>
      <w:r>
        <w:t>Maketh</w:t>
      </w:r>
      <w:r>
        <w:t xml:space="preserve"> </w:t>
      </w:r>
      <w:r>
        <w:t>his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hymself</w:t>
      </w:r>
      <w:r>
        <w:t xml:space="preserve"> </w:t>
      </w:r>
      <w:r>
        <w:t>to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Adverb without -e: noght</w:t>
      </w:r>
      <w:r>
        <w:br/>
        <w:t>The Wife of Bath's Tale 1205 (data/riverside_cats/WBT_riv.cat)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sire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noght</w:t>
      </w:r>
      <w:r>
        <w:t xml:space="preserve"> </w:t>
      </w:r>
      <w:r>
        <w:t>yow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Adverb without -e: now</w:t>
      </w:r>
      <w:r>
        <w:br/>
        <w:t>The Wife of Bath's Tale 1207 (data/riverside_cats/WBT_riv.cat)</w:t>
        <w:br/>
      </w:r>
      <w:r>
        <w:rPr>
          <w:i/>
        </w:rPr>
        <w:t>Now</w:t>
      </w:r>
      <w:r>
        <w:t xml:space="preserve"> </w:t>
      </w:r>
      <w:r>
        <w:t>sire</w:t>
      </w:r>
      <w:r>
        <w:t xml:space="preserve"> </w:t>
      </w:r>
      <w:r>
        <w:t>of</w:t>
      </w:r>
      <w:r>
        <w:t xml:space="preserve"> </w:t>
      </w:r>
      <w:r>
        <w:t>elde</w:t>
      </w:r>
      <w:r>
        <w:t xml:space="preserve"> </w:t>
      </w:r>
      <w:r>
        <w:t>ye</w:t>
      </w:r>
      <w:r>
        <w:t xml:space="preserve"> </w:t>
      </w:r>
      <w:r>
        <w:t>repreve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certes</w:t>
      </w:r>
      <w:r>
        <w:br/>
        <w:t>The Wife of Bath's Tale 1208 (data/riverside_cats/WBT_riv.cat)</w:t>
        <w:br/>
      </w:r>
      <w:r>
        <w:t>And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sire</w:t>
      </w:r>
      <w:r>
        <w:t xml:space="preserve"> </w:t>
      </w:r>
      <w:r>
        <w:t>thogh</w:t>
      </w:r>
      <w:r>
        <w:t xml:space="preserve"> </w:t>
      </w:r>
      <w:r>
        <w:t>noon</w:t>
      </w:r>
      <w:r>
        <w:t xml:space="preserve"> </w:t>
      </w:r>
      <w:r>
        <w:t>auctoritee</w:t>
      </w:r>
      <w:r>
        <w:br/>
        <w:br/>
      </w:r>
    </w:p>
    <w:p>
      <w:r>
        <w:rPr>
          <w:b/>
        </w:rPr>
        <w:t>Adverb without -e: now</w:t>
      </w:r>
      <w:r>
        <w:br/>
        <w:t>The Wife of Bath's Tale 1213 (data/riverside_cats/WBT_riv.cat)</w:t>
        <w:br/>
      </w:r>
      <w:r>
        <w:rPr>
          <w:i/>
        </w:rPr>
        <w:t>Now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t>seye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Adverb without -e: ther</w:t>
      </w:r>
      <w:r>
        <w:br/>
        <w:t>The Wife of Bath's Tale 1213 (data/riverside_cats/WBT_riv.cat)</w:t>
        <w:br/>
      </w:r>
      <w:r>
        <w:t>Now</w:t>
      </w:r>
      <w:r>
        <w:t xml:space="preserve"> </w:t>
      </w:r>
      <w:r>
        <w:rPr>
          <w:i/>
        </w:rPr>
        <w:t>ther</w:t>
      </w:r>
      <w:r>
        <w:t xml:space="preserve"> </w:t>
      </w:r>
      <w:r>
        <w:t>ye</w:t>
      </w:r>
      <w:r>
        <w:t xml:space="preserve"> </w:t>
      </w:r>
      <w:r>
        <w:t>seye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Adverb without -e: than</w:t>
      </w:r>
      <w:r>
        <w:br/>
        <w:t>The Wife of Bath's Tale 1214 (data/riverside_cats/WBT_riv.cat)</w:t>
        <w:br/>
      </w:r>
      <w:r>
        <w:rPr>
          <w:i/>
        </w:rPr>
        <w:t>Than</w:t>
      </w:r>
      <w:r>
        <w:t xml:space="preserve"> </w:t>
      </w:r>
      <w:r>
        <w:t>drede</w:t>
      </w:r>
      <w:r>
        <w:t xml:space="preserve"> </w:t>
      </w:r>
      <w:r>
        <w:t>you</w:t>
      </w:r>
      <w:r>
        <w:t xml:space="preserve"> </w:t>
      </w:r>
      <w:r>
        <w:t>noght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cokewold</w:t>
      </w:r>
      <w:r>
        <w:br/>
        <w:br/>
      </w:r>
    </w:p>
    <w:p>
      <w:r>
        <w:rPr>
          <w:b/>
        </w:rPr>
        <w:t>Adverb without -e: noght</w:t>
      </w:r>
      <w:r>
        <w:br/>
        <w:t>The Wife of Bath's Tale 1214 (data/riverside_cats/WBT_riv.cat)</w:t>
        <w:br/>
      </w:r>
      <w:r>
        <w:t>Than</w:t>
      </w:r>
      <w:r>
        <w:t xml:space="preserve"> </w:t>
      </w:r>
      <w:r>
        <w:t>drede</w:t>
      </w:r>
      <w:r>
        <w:t xml:space="preserve"> </w:t>
      </w:r>
      <w:r>
        <w:t>you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cokewold</w:t>
      </w:r>
      <w:r>
        <w:br/>
        <w:br/>
      </w:r>
    </w:p>
    <w:p>
      <w:r>
        <w:rPr>
          <w:b/>
        </w:rPr>
        <w:t>Adverb without -e: nathelees</w:t>
      </w:r>
      <w:r>
        <w:br/>
        <w:t>The Wife of Bath's Tale 1217 (data/riverside_cats/WBT_riv.cat)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youre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Adverb without -e: now</w:t>
      </w:r>
      <w:r>
        <w:br/>
        <w:t>The Wife of Bath's Tale 1219 (data/riverside_cats/WBT_riv.cat)</w:t>
        <w:br/>
      </w:r>
      <w:r>
        <w:t>Chese</w:t>
      </w:r>
      <w:r>
        <w:t xml:space="preserve"> </w:t>
      </w:r>
      <w:r>
        <w:rPr>
          <w:i/>
        </w:rPr>
        <w:t>now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t>thynges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Adverb without -e: elles</w:t>
      </w:r>
      <w:r>
        <w:br/>
        <w:t>The Wife of Bath's Tale 1223 (data/riverside_cats/WBT_riv.cat)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han</w:t>
      </w:r>
      <w:r>
        <w:t xml:space="preserve"> </w:t>
      </w:r>
      <w:r>
        <w:t>me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fair</w:t>
      </w:r>
      <w:r>
        <w:br/>
        <w:br/>
      </w:r>
    </w:p>
    <w:p>
      <w:r>
        <w:rPr>
          <w:b/>
        </w:rPr>
        <w:t>Adverb without -e: now</w:t>
      </w:r>
      <w:r>
        <w:br/>
        <w:t>The Wife of Bath's Tale 1227 (data/riverside_cats/WBT_riv.cat)</w:t>
        <w:br/>
      </w:r>
      <w:r>
        <w:rPr>
          <w:i/>
        </w:rPr>
        <w:t>Now</w:t>
      </w:r>
      <w:r>
        <w:t xml:space="preserve"> </w:t>
      </w:r>
      <w:r>
        <w:t>chese</w:t>
      </w:r>
      <w:r>
        <w:t xml:space="preserve"> </w:t>
      </w:r>
      <w:r>
        <w:t>yourselven</w:t>
      </w:r>
      <w:r>
        <w:t xml:space="preserve"> </w:t>
      </w:r>
      <w:r>
        <w:t>wheither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liketh</w:t>
      </w:r>
      <w:r>
        <w:br/>
        <w:br/>
      </w:r>
    </w:p>
    <w:p>
      <w:r>
        <w:rPr>
          <w:b/>
        </w:rPr>
        <w:t>Adverb without -e: so</w:t>
      </w:r>
      <w:r>
        <w:br/>
        <w:t>The Wife of Bath's Tale 1230 (data/riverside_cats/WBT_riv.cat)</w:t>
        <w:br/>
      </w:r>
      <w:r>
        <w:t>My</w:t>
      </w:r>
      <w:r>
        <w:t xml:space="preserve"> </w:t>
      </w:r>
      <w:r>
        <w:t>lady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wyf</w:t>
      </w:r>
      <w:r>
        <w:t xml:space="preserve"> </w:t>
      </w:r>
      <w:r>
        <w:rPr>
          <w:i/>
        </w:rP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also</w:t>
      </w:r>
      <w:r>
        <w:br/>
        <w:t>The Wife of Bath's Tale 1233 (data/riverside_cats/WBT_riv.cat)</w:t>
        <w:br/>
      </w:r>
      <w:r>
        <w:t>And</w:t>
      </w:r>
      <w:r>
        <w:t xml:space="preserve"> </w:t>
      </w:r>
      <w:r>
        <w:t>moost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certes</w:t>
      </w:r>
      <w:r>
        <w:br/>
        <w:t>The Wife of Bath's Tale 1238 (data/riverside_cats/WBT_riv.cat)</w:t>
        <w:br/>
      </w:r>
      <w:r>
        <w:t>Ye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wyf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</w:t>
      </w:r>
      <w:r>
        <w:t xml:space="preserve"> </w:t>
      </w:r>
      <w:r>
        <w:t>holde</w:t>
      </w:r>
      <w:r>
        <w:t xml:space="preserve"> </w:t>
      </w:r>
      <w:r>
        <w:t>it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Adverb without -e: no</w:t>
      </w:r>
      <w:r>
        <w:br/>
        <w:t>The Wife of Bath's Tale 1239 (data/riverside_cats/WBT_riv.cat)</w:t>
        <w:br/>
      </w:r>
      <w:r>
        <w:t>Kys</w:t>
      </w:r>
      <w:r>
        <w:t xml:space="preserve"> </w:t>
      </w:r>
      <w:r>
        <w:t>me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Adverb without -e: lenger</w:t>
      </w:r>
      <w:r>
        <w:br/>
        <w:t>The Wife of Bath's Tale 1239 (data/riverside_cats/WBT_riv.cat)</w:t>
        <w:br/>
      </w:r>
      <w:r>
        <w:t>Kys</w:t>
      </w:r>
      <w:r>
        <w:t xml:space="preserve"> </w:t>
      </w:r>
      <w:r>
        <w:t>me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Adverb without -e: up</w:t>
      </w:r>
      <w:r>
        <w:br/>
        <w:t>The Wife of Bath's Tale 1249 (data/riverside_cats/WBT_riv.cat)</w:t>
        <w:br/>
      </w:r>
      <w:r>
        <w:t>Cast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curtyn</w:t>
      </w:r>
      <w:r>
        <w:t xml:space="preserve"> </w:t>
      </w:r>
      <w:r>
        <w:t>looke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how</w:t>
      </w:r>
      <w:r>
        <w:br/>
        <w:t>The Wife of Bath's Tale 1249 (data/riverside_cats/WBT_riv.cat)</w:t>
        <w:br/>
      </w:r>
      <w:r>
        <w:t>Cast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curtyn</w:t>
      </w:r>
      <w:r>
        <w:t xml:space="preserve"> </w:t>
      </w:r>
      <w:r>
        <w:t>looke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whan</w:t>
      </w:r>
      <w:r>
        <w:br/>
        <w:t>The Wife of Bath's Tale 1250 (data/riverside_cats/WBT_riv.cat)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knyght</w:t>
      </w:r>
      <w:r>
        <w:t xml:space="preserve"> </w:t>
      </w:r>
      <w:r>
        <w:t>saugh</w:t>
      </w:r>
      <w:r>
        <w:t xml:space="preserve"> </w:t>
      </w:r>
      <w:r>
        <w:t>verraily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so</w:t>
      </w:r>
      <w:r>
        <w:br/>
        <w:t>The Wife of Bath's Tale 1251 (data/riverside_cats/WBT_riv.cat)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yong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Adverb without -e: so</w:t>
      </w:r>
      <w:r>
        <w:br/>
        <w:t>The Wife of Bath's Tale 1251 (data/riverside_cats/WBT_riv.cat)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yong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Adverb without -e: therto</w:t>
      </w:r>
      <w:r>
        <w:br/>
        <w:t>The Wife of Bath's Tale 1251 (data/riverside_cats/WBT_riv.cat)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yong</w:t>
      </w:r>
      <w:r>
        <w:t xml:space="preserve"> </w:t>
      </w:r>
      <w:r>
        <w:rPr>
          <w:i/>
        </w:rPr>
        <w:t>therto</w:t>
      </w:r>
      <w:r>
        <w:br/>
        <w:br/>
      </w:r>
    </w:p>
    <w:p>
      <w:r>
        <w:rPr>
          <w:b/>
        </w:rPr>
        <w:t>Adverb without -e: thus</w:t>
      </w:r>
      <w:r>
        <w:br/>
        <w:t>The Wife of Bath's Tale 1257 (data/riverside_cats/WBT_riv.cat)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they</w:t>
      </w:r>
      <w:r>
        <w:t xml:space="preserve"> </w:t>
      </w:r>
      <w:r>
        <w:t>lyve</w:t>
      </w:r>
      <w:r>
        <w:t xml:space="preserve"> </w:t>
      </w:r>
      <w:r>
        <w:t>unto</w:t>
      </w:r>
      <w:r>
        <w:t xml:space="preserve"> </w:t>
      </w:r>
      <w:r>
        <w:t>hir</w:t>
      </w:r>
      <w:r>
        <w:t xml:space="preserve"> </w:t>
      </w:r>
      <w:r>
        <w:t>lyves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noght</w:t>
      </w:r>
      <w:r>
        <w:br/>
        <w:t>The Wife of Bath's Tale 1262 (data/riverside_cats/WBT_riv.cat)</w:t>
        <w:br/>
      </w:r>
      <w:r>
        <w:t>That</w:t>
      </w:r>
      <w:r>
        <w:t xml:space="preserve"> </w:t>
      </w:r>
      <w:r>
        <w:rPr>
          <w:i/>
        </w:rPr>
        <w:t>noght</w:t>
      </w:r>
      <w:r>
        <w:t xml:space="preserve"> </w:t>
      </w:r>
      <w:r>
        <w:t>wol</w:t>
      </w:r>
      <w:r>
        <w:t xml:space="preserve"> </w:t>
      </w:r>
      <w:r>
        <w:t>be</w:t>
      </w:r>
      <w:r>
        <w:t xml:space="preserve"> </w:t>
      </w:r>
      <w:r>
        <w:t>governed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wyves</w:t>
      </w:r>
      <w:r>
        <w:br/>
        <w:br/>
      </w:r>
    </w:p>
    <w:p>
      <w:r>
        <w:rPr>
          <w:b/>
        </w:rPr>
        <w:t>Adverb without -e: so</w:t>
      </w:r>
      <w:r>
        <w:br/>
        <w:t>The Merchant's Prologue 1215 (data/riverside_cats/MerPro_riv.cat)</w:t>
        <w:br/>
      </w:r>
      <w:r>
        <w:t>Quod</w:t>
      </w:r>
      <w:r>
        <w:t xml:space="preserve"> </w:t>
      </w:r>
      <w:r>
        <w:t>the</w:t>
      </w:r>
      <w:r>
        <w:t xml:space="preserve"> </w:t>
      </w:r>
      <w:r>
        <w:t>Marchant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doon</w:t>
      </w:r>
      <w:r>
        <w:t xml:space="preserve"> </w:t>
      </w:r>
      <w:r>
        <w:t>other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so</w:t>
      </w:r>
      <w:r>
        <w:br/>
        <w:t>The Merchant's Prologue 1216 (data/riverside_cats/MerPro_riv.cat)</w:t>
        <w:br/>
      </w:r>
      <w:r>
        <w:t>That</w:t>
      </w:r>
      <w:r>
        <w:t xml:space="preserve"> </w:t>
      </w:r>
      <w:r>
        <w:t>wedded</w:t>
      </w:r>
      <w:r>
        <w:t xml:space="preserve"> </w:t>
      </w:r>
      <w:r>
        <w:t>been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so</w:t>
      </w:r>
      <w:r>
        <w:br/>
        <w:t>The Merchant's Prologue 1217 (data/riverside_cats/MerPro_riv.cat)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it</w:t>
      </w:r>
      <w:r>
        <w:t xml:space="preserve"> </w:t>
      </w:r>
      <w:r>
        <w:t>fareth</w:t>
      </w:r>
      <w:r>
        <w:t xml:space="preserve"> </w:t>
      </w:r>
      <w:r>
        <w:rPr>
          <w:i/>
        </w:rPr>
        <w:t>so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what</w:t>
      </w:r>
      <w:r>
        <w:br/>
        <w:t>The Merchant's Prologue 1221 (data/riverside_cats/MerPro_riv.cat)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reherce</w:t>
      </w:r>
      <w:r>
        <w:t xml:space="preserve"> </w:t>
      </w:r>
      <w:r>
        <w:t>in</w:t>
      </w:r>
      <w:r>
        <w:t xml:space="preserve"> </w:t>
      </w:r>
      <w:r>
        <w:t>special</w:t>
      </w:r>
      <w:r>
        <w:br/>
        <w:br/>
      </w:r>
    </w:p>
    <w:p>
      <w:r>
        <w:rPr>
          <w:b/>
        </w:rPr>
        <w:t>Adverb without -e: eft</w:t>
      </w:r>
      <w:r>
        <w:br/>
        <w:t>The Merchant's Prologue 1227 (data/riverside_cats/MerPro_riv.cat)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eft</w:t>
      </w:r>
      <w:r>
        <w:t xml:space="preserve"> </w:t>
      </w:r>
      <w:r>
        <w:t>comen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snare</w:t>
      </w:r>
      <w:r>
        <w:br/>
        <w:br/>
      </w:r>
    </w:p>
    <w:p>
      <w:r>
        <w:rPr>
          <w:b/>
        </w:rPr>
        <w:t>Adverb without -e: so</w:t>
      </w:r>
      <w:r>
        <w:br/>
        <w:t>The Merchant's Prologue 1232 (data/riverside_cats/MerPro_riv.cat)</w:t>
        <w:br/>
      </w:r>
      <w:r>
        <w:t>God</w:t>
      </w:r>
      <w:r>
        <w:t xml:space="preserve"> </w:t>
      </w:r>
      <w:r>
        <w:t>shilde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so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Adverb without -e: nat</w:t>
      </w:r>
      <w:r>
        <w:br/>
        <w:t>The Merchant's Prologue 1234 (data/riverside_cats/MerPro_riv.cat)</w:t>
        <w:br/>
      </w:r>
      <w:r>
        <w:t>Thise</w:t>
      </w:r>
      <w:r>
        <w:t xml:space="preserve"> </w:t>
      </w:r>
      <w:r>
        <w:t>monthes</w:t>
      </w:r>
      <w:r>
        <w:t xml:space="preserve"> </w:t>
      </w:r>
      <w:r>
        <w:t>two</w:t>
      </w:r>
      <w:r>
        <w:t xml:space="preserve"> </w:t>
      </w:r>
      <w:r>
        <w:t>and</w:t>
      </w:r>
      <w:r>
        <w:t xml:space="preserve"> </w:t>
      </w:r>
      <w:r>
        <w:t>moore</w:t>
      </w:r>
      <w:r>
        <w:t xml:space="preserve"> </w:t>
      </w:r>
      <w:r>
        <w:rPr>
          <w:i/>
        </w:rPr>
        <w:t>nat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Adverb without -e: so</w:t>
      </w:r>
      <w:r>
        <w:br/>
        <w:t>The Merchant's Prologue 1238 (data/riverside_cats/MerPro_riv.cat)</w:t>
        <w:br/>
      </w:r>
      <w:r>
        <w:t>Tellen</w:t>
      </w:r>
      <w:r>
        <w:t xml:space="preserve"> </w:t>
      </w:r>
      <w:r>
        <w:rPr>
          <w:i/>
        </w:rPr>
        <w:t>so</w:t>
      </w:r>
      <w:r>
        <w:t xml:space="preserve"> </w:t>
      </w:r>
      <w:r>
        <w:t>muchel</w:t>
      </w:r>
      <w:r>
        <w:t xml:space="preserve"> </w:t>
      </w:r>
      <w:r>
        <w:t>sorwe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now</w:t>
      </w:r>
      <w:r>
        <w:br/>
        <w:t>The Merchant's Prologue 1238 (data/riverside_cats/MerPro_riv.cat)</w:t>
        <w:br/>
      </w:r>
      <w:r>
        <w:t>Tellen</w:t>
      </w:r>
      <w:r>
        <w:t xml:space="preserve"> </w:t>
      </w:r>
      <w:r>
        <w:t>so</w:t>
      </w:r>
      <w:r>
        <w:t xml:space="preserve"> </w:t>
      </w:r>
      <w:r>
        <w:t>muchel</w:t>
      </w:r>
      <w:r>
        <w:t xml:space="preserve"> </w:t>
      </w:r>
      <w:r>
        <w:t>sorwe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now</w:t>
      </w:r>
      <w:r>
        <w:br/>
        <w:t>The Merchant's Prologue 1240 (data/riverside_cats/MerPro_riv.cat)</w:t>
        <w:br/>
      </w:r>
      <w:r>
        <w:rPr>
          <w:i/>
        </w:rPr>
        <w:t>Now</w:t>
      </w:r>
      <w:r>
        <w:t xml:space="preserve"> </w:t>
      </w:r>
      <w:r>
        <w:t>quod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Marchaunt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Adverb without -e: so</w:t>
      </w:r>
      <w:r>
        <w:br/>
        <w:t>The Merchant's Prologue 1240 (data/riverside_cats/MerPro_riv.cat)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Marchaunt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Adverb without -e: so</w:t>
      </w:r>
      <w:r>
        <w:br/>
        <w:t>The Merchant's Prologue 1241 (data/riverside_cats/MerPro_riv.cat)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muchel</w:t>
      </w:r>
      <w:r>
        <w:t xml:space="preserve"> </w:t>
      </w:r>
      <w:r>
        <w:t>knowen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Adverb without -e: so</w:t>
      </w:r>
      <w:r>
        <w:br/>
        <w:t>100-ch 589 (data/riverside_cats/LGW_riverside_reordered.cat)</w:t>
        <w:br/>
      </w:r>
      <w:r>
        <w:rPr>
          <w:i/>
        </w:rPr>
        <w:t>So</w:t>
      </w:r>
      <w:r>
        <w:t xml:space="preserve"> </w:t>
      </w:r>
      <w:r>
        <w:t>fil</w:t>
      </w:r>
      <w:r>
        <w:t xml:space="preserve"> </w:t>
      </w:r>
      <w:r>
        <w:t>it</w:t>
      </w:r>
      <w:r>
        <w:t xml:space="preserve"> </w:t>
      </w:r>
      <w:r>
        <w:t>as</w:t>
      </w:r>
      <w:r>
        <w:t xml:space="preserve"> </w:t>
      </w:r>
      <w:r>
        <w:t>Fortune</w:t>
      </w:r>
      <w:r>
        <w:t xml:space="preserve"> </w:t>
      </w:r>
      <w:r>
        <w:t>hym</w:t>
      </w:r>
      <w:r>
        <w:t xml:space="preserve"> </w:t>
      </w:r>
      <w:r>
        <w:t>oughte</w:t>
      </w:r>
      <w:r>
        <w:t xml:space="preserve"> </w:t>
      </w:r>
      <w:r>
        <w:t>a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Adverb without -e: whan</w:t>
      </w:r>
      <w:r>
        <w:br/>
        <w:t>100-ch 590 (data/riverside_cats/LGW_riverside_reordered.cat)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fallen</w:t>
      </w:r>
      <w:r>
        <w:t xml:space="preserve"> </w:t>
      </w:r>
      <w:r>
        <w:t>in</w:t>
      </w:r>
      <w:r>
        <w:t xml:space="preserve"> </w:t>
      </w:r>
      <w:r>
        <w:t>prosperite</w:t>
      </w:r>
      <w:r>
        <w:br/>
        <w:br/>
      </w:r>
    </w:p>
    <w:p>
      <w:r>
        <w:rPr>
          <w:b/>
        </w:rPr>
        <w:t>Adverb without -e: natheles</w:t>
      </w:r>
      <w:r>
        <w:br/>
        <w:t>100-ch 596 (data/riverside_cats/LGW_riverside_reordered.cat)</w:t>
        <w:br/>
      </w:r>
      <w:r>
        <w:rPr>
          <w:i/>
        </w:rPr>
        <w:t>Natheles</w:t>
      </w:r>
      <w:r>
        <w:t xml:space="preserve"> </w:t>
      </w:r>
      <w:r>
        <w:t>for</w:t>
      </w:r>
      <w:r>
        <w:t xml:space="preserve"> </w:t>
      </w:r>
      <w:r>
        <w:t>sothe</w:t>
      </w:r>
      <w:r>
        <w:t xml:space="preserve"> </w:t>
      </w:r>
      <w:r>
        <w:t>this</w:t>
      </w:r>
      <w:r>
        <w:t xml:space="preserve"> </w:t>
      </w:r>
      <w:r>
        <w:t>ilke</w:t>
      </w:r>
      <w:r>
        <w:t xml:space="preserve"> </w:t>
      </w:r>
      <w:r>
        <w:t>senatour</w:t>
      </w:r>
      <w:r>
        <w:br/>
        <w:br/>
      </w:r>
    </w:p>
    <w:p>
      <w:r>
        <w:rPr>
          <w:b/>
        </w:rPr>
        <w:t>Adverb without -e: so</w:t>
      </w:r>
      <w:r>
        <w:br/>
        <w:t>100-ch 600 (data/riverside_cats/LGW_riverside_reordered.cat)</w:t>
        <w:br/>
      </w:r>
      <w:r>
        <w:t>And</w:t>
      </w:r>
      <w:r>
        <w:t xml:space="preserve"> </w:t>
      </w:r>
      <w:r>
        <w:t>hym</w:t>
      </w:r>
      <w:r>
        <w:t xml:space="preserve"> </w:t>
      </w:r>
      <w:r>
        <w:rPr>
          <w:i/>
        </w:rPr>
        <w:t>so</w:t>
      </w:r>
      <w:r>
        <w:t xml:space="preserve"> </w:t>
      </w:r>
      <w:r>
        <w:t>narwe</w:t>
      </w:r>
      <w:r>
        <w:t xml:space="preserve"> </w:t>
      </w:r>
      <w:r>
        <w:t>bounden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las</w:t>
      </w:r>
      <w:r>
        <w:br/>
        <w:br/>
      </w:r>
    </w:p>
    <w:p>
      <w:r>
        <w:rPr>
          <w:b/>
        </w:rPr>
        <w:t>Adverb without -e: al</w:t>
      </w:r>
      <w:r>
        <w:br/>
        <w:t>100-ch 601 (data/riverside_cats/LGW_riverside_reordered.cat)</w:t>
        <w:br/>
      </w:r>
      <w:r>
        <w:rPr>
          <w:i/>
        </w:rPr>
        <w:t>Al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Cleopataras</w:t>
      </w:r>
      <w:r>
        <w:br/>
        <w:br/>
      </w:r>
    </w:p>
    <w:p>
      <w:r>
        <w:rPr>
          <w:b/>
        </w:rPr>
        <w:t>Adverb without -e: so</w:t>
      </w:r>
      <w:r>
        <w:br/>
        <w:t>100-ch 603 (data/riverside_cats/LGW_riverside_reordered.cat)</w:t>
        <w:br/>
      </w:r>
      <w:r>
        <w:t>Hym</w:t>
      </w:r>
      <w:r>
        <w:t xml:space="preserve"> </w:t>
      </w:r>
      <w:r>
        <w:t>thoughte</w:t>
      </w:r>
      <w:r>
        <w:t xml:space="preserve"> </w:t>
      </w:r>
      <w:r>
        <w:t>there</w:t>
      </w:r>
      <w:r>
        <w:t xml:space="preserve"> </w:t>
      </w:r>
      <w:r>
        <w:t>nas</w:t>
      </w:r>
      <w:r>
        <w:t xml:space="preserve"> </w:t>
      </w:r>
      <w:r>
        <w:t>nothyng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rPr>
          <w:i/>
        </w:rPr>
        <w:t>so</w:t>
      </w:r>
      <w:r>
        <w:t xml:space="preserve"> </w:t>
      </w:r>
      <w:r>
        <w:t>due</w:t>
      </w:r>
      <w:r>
        <w:br/>
        <w:br/>
      </w:r>
    </w:p>
    <w:p>
      <w:r>
        <w:rPr>
          <w:b/>
        </w:rPr>
        <w:t>Adverb without -e: ek</w:t>
      </w:r>
      <w:r>
        <w:br/>
        <w:t>100-ch 607 (data/riverside_cats/LGW_riverside_reordered.cat)</w:t>
        <w:br/>
      </w:r>
      <w:r>
        <w:t>This</w:t>
      </w:r>
      <w:r>
        <w:t xml:space="preserve"> </w:t>
      </w:r>
      <w:r>
        <w:t>noble</w:t>
      </w:r>
      <w:r>
        <w:t xml:space="preserve"> </w:t>
      </w:r>
      <w:r>
        <w:t>queene</w:t>
      </w:r>
      <w:r>
        <w:t xml:space="preserve"> </w:t>
      </w:r>
      <w:r>
        <w:rPr>
          <w:i/>
        </w:rPr>
        <w:t>ek</w:t>
      </w:r>
      <w:r>
        <w:t xml:space="preserve"> </w:t>
      </w:r>
      <w:r>
        <w:t>lovede</w:t>
      </w:r>
      <w:r>
        <w:t xml:space="preserve"> </w:t>
      </w:r>
      <w:r>
        <w:t>so</w:t>
      </w:r>
      <w:r>
        <w:t xml:space="preserve"> </w:t>
      </w:r>
      <w:r>
        <w:t>this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Adverb without -e: so</w:t>
      </w:r>
      <w:r>
        <w:br/>
        <w:t>100-ch 607 (data/riverside_cats/LGW_riverside_reordered.cat)</w:t>
        <w:br/>
      </w:r>
      <w:r>
        <w:t>This</w:t>
      </w:r>
      <w:r>
        <w:t xml:space="preserve"> </w:t>
      </w:r>
      <w:r>
        <w:t>noble</w:t>
      </w:r>
      <w:r>
        <w:t xml:space="preserve"> </w:t>
      </w:r>
      <w:r>
        <w:t>queene</w:t>
      </w:r>
      <w:r>
        <w:t xml:space="preserve"> </w:t>
      </w:r>
      <w:r>
        <w:t>ek</w:t>
      </w:r>
      <w:r>
        <w:t xml:space="preserve"> </w:t>
      </w:r>
      <w:r>
        <w:t>lovede</w:t>
      </w:r>
      <w:r>
        <w:t xml:space="preserve"> </w:t>
      </w:r>
      <w:r>
        <w:rPr>
          <w:i/>
        </w:rPr>
        <w:t>so</w:t>
      </w:r>
      <w:r>
        <w:t xml:space="preserve"> </w:t>
      </w:r>
      <w:r>
        <w:t>this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Adverb without -e: so</w:t>
      </w:r>
      <w:r>
        <w:br/>
        <w:t>100-ch 618 (data/riverside_cats/LGW_riverside_reordered.cat)</w:t>
        <w:br/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story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to</w:t>
      </w:r>
      <w:r>
        <w:br/>
        <w:t>100-ch 619 (data/riverside_cats/LGW_riverside_reordered.cat)</w:t>
        <w:br/>
      </w:r>
      <w:r>
        <w:t>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t xml:space="preserve"> </w:t>
      </w:r>
      <w:r>
        <w:t>lest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shulde</w:t>
      </w:r>
      <w:r>
        <w:t xml:space="preserve"> </w:t>
      </w:r>
      <w:r>
        <w:t>slake</w:t>
      </w:r>
      <w:r>
        <w:br/>
        <w:br/>
      </w:r>
    </w:p>
    <w:p>
      <w:r>
        <w:rPr>
          <w:b/>
        </w:rPr>
        <w:t>Adverb without -e: forthy</w:t>
      </w:r>
      <w:r>
        <w:br/>
        <w:t>100-ch 622 (data/riverside_cats/LGW_riverside_reordered.cat)</w:t>
        <w:br/>
      </w:r>
      <w:r>
        <w:t>And</w:t>
      </w:r>
      <w:r>
        <w:t xml:space="preserve"> </w:t>
      </w:r>
      <w:r>
        <w:rPr>
          <w:i/>
        </w:rPr>
        <w:t>forthy</w:t>
      </w:r>
      <w:r>
        <w:t xml:space="preserve"> </w:t>
      </w:r>
      <w:r>
        <w:t>to</w:t>
      </w:r>
      <w:r>
        <w:t xml:space="preserve"> </w:t>
      </w:r>
      <w:r>
        <w:t>th</w:t>
      </w:r>
      <w:r>
        <w:t xml:space="preserve"> </w:t>
      </w:r>
      <w:r>
        <w:t>effect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skyppe</w:t>
      </w:r>
      <w:r>
        <w:br/>
        <w:br/>
      </w:r>
    </w:p>
    <w:p>
      <w:r>
        <w:rPr>
          <w:b/>
        </w:rPr>
        <w:t>Adverb without -e: nat</w:t>
      </w:r>
      <w:r>
        <w:br/>
        <w:t>100-ch 629 (data/riverside_cats/LGW_riverside_reordered.cat)</w:t>
        <w:br/>
      </w:r>
      <w:r>
        <w:t>Antonius</w:t>
      </w:r>
      <w:r>
        <w:t xml:space="preserve"> </w:t>
      </w:r>
      <w:r>
        <w:t>was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fayle</w:t>
      </w:r>
      <w:r>
        <w:br/>
        <w:br/>
      </w:r>
    </w:p>
    <w:p>
      <w:r>
        <w:rPr>
          <w:b/>
        </w:rPr>
        <w:t>Adverb without -e: forth</w:t>
      </w:r>
      <w:r>
        <w:br/>
        <w:t>100-ch 632 (data/riverside_cats/LGW_riverside_reordered.cat)</w:t>
        <w:br/>
      </w:r>
      <w:r>
        <w:t>His</w:t>
      </w:r>
      <w:r>
        <w:t xml:space="preserve"> </w:t>
      </w:r>
      <w:r>
        <w:t>wif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ost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anon</w:t>
      </w:r>
      <w:r>
        <w:br/>
        <w:t>100-ch 633 (data/riverside_cats/LGW_riverside_reordered.cat)</w:t>
        <w:br/>
      </w:r>
      <w:r>
        <w:t>To</w:t>
      </w:r>
      <w:r>
        <w:t xml:space="preserve"> </w:t>
      </w:r>
      <w:r>
        <w:t>shipe</w:t>
      </w:r>
      <w:r>
        <w:t xml:space="preserve"> </w:t>
      </w:r>
      <w:r>
        <w:rPr>
          <w:i/>
        </w:rPr>
        <w:t>anon</w:t>
      </w:r>
      <w:r>
        <w:t xml:space="preserve"> </w:t>
      </w:r>
      <w:r>
        <w:t>no</w:t>
      </w:r>
      <w:r>
        <w:t xml:space="preserve"> </w:t>
      </w:r>
      <w:r>
        <w:t>lengere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no</w:t>
      </w:r>
      <w:r>
        <w:br/>
        <w:t>100-ch 633 (data/riverside_cats/LGW_riverside_reordered.cat)</w:t>
        <w:br/>
      </w:r>
      <w:r>
        <w:t>To</w:t>
      </w:r>
      <w:r>
        <w:t xml:space="preserve"> </w:t>
      </w:r>
      <w:r>
        <w:t>shipe</w:t>
      </w:r>
      <w:r>
        <w:t xml:space="preserve"> </w:t>
      </w:r>
      <w:r>
        <w:t>anon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lengere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up</w:t>
      </w:r>
      <w:r>
        <w:br/>
        <w:t>100-ch 635 (data/riverside_cats/LGW_riverside_reordered.cat)</w:t>
        <w:br/>
      </w:r>
      <w:r>
        <w:rPr>
          <w:i/>
        </w:rPr>
        <w:t>Up</w:t>
      </w:r>
      <w:r>
        <w:t xml:space="preserve"> </w:t>
      </w:r>
      <w:r>
        <w:t>goth</w:t>
      </w:r>
      <w:r>
        <w:t xml:space="preserve"> </w:t>
      </w:r>
      <w:r>
        <w:t>the</w:t>
      </w:r>
      <w:r>
        <w:t xml:space="preserve"> </w:t>
      </w:r>
      <w:r>
        <w:t>trompe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shoute</w:t>
      </w:r>
      <w:r>
        <w:t xml:space="preserve"> </w:t>
      </w:r>
      <w:r>
        <w:t>and</w:t>
      </w:r>
      <w:r>
        <w:t xml:space="preserve"> </w:t>
      </w:r>
      <w:r>
        <w:t>shete</w:t>
      </w:r>
      <w:r>
        <w:br/>
        <w:br/>
      </w:r>
    </w:p>
    <w:p>
      <w:r>
        <w:rPr>
          <w:b/>
        </w:rPr>
        <w:t>Adverb without -e: out</w:t>
      </w:r>
      <w:r>
        <w:br/>
        <w:t>100-ch 637 (data/riverside_cats/LGW_riverside_reordered.cat)</w:t>
        <w:br/>
      </w:r>
      <w:r>
        <w:t>With</w:t>
      </w:r>
      <w:r>
        <w:t xml:space="preserve"> </w:t>
      </w:r>
      <w:r>
        <w:t>grysely</w:t>
      </w:r>
      <w:r>
        <w:t xml:space="preserve"> </w:t>
      </w:r>
      <w:r>
        <w:t>soun</w:t>
      </w:r>
      <w:r>
        <w:t xml:space="preserve"> </w:t>
      </w:r>
      <w:r>
        <w:rPr>
          <w:i/>
        </w:rPr>
        <w:t>out</w:t>
      </w:r>
      <w:r>
        <w:t xml:space="preserve"> </w:t>
      </w:r>
      <w:r>
        <w:t>goth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gonne</w:t>
      </w:r>
      <w:r>
        <w:br/>
        <w:br/>
      </w:r>
    </w:p>
    <w:p>
      <w:r>
        <w:rPr>
          <w:b/>
        </w:rPr>
        <w:t>Adverb without -e: atones</w:t>
      </w:r>
      <w:r>
        <w:br/>
        <w:t>100-ch 638 (data/riverside_cats/LGW_riverside_reordered.cat)</w:t>
        <w:br/>
      </w:r>
      <w:r>
        <w:t>And</w:t>
      </w:r>
      <w:r>
        <w:t xml:space="preserve"> </w:t>
      </w:r>
      <w:r>
        <w:t>heterly</w:t>
      </w:r>
      <w:r>
        <w:t xml:space="preserve"> </w:t>
      </w:r>
      <w:r>
        <w:t>they</w:t>
      </w:r>
      <w:r>
        <w:t xml:space="preserve"> </w:t>
      </w:r>
      <w:r>
        <w:t>hurtelen</w:t>
      </w:r>
      <w:r>
        <w:t xml:space="preserve"> </w:t>
      </w:r>
      <w:r>
        <w:t>al</w:t>
      </w:r>
      <w:r>
        <w:t xml:space="preserve"> </w:t>
      </w:r>
      <w:r>
        <w:rPr>
          <w:i/>
        </w:rPr>
        <w:t>atones</w:t>
      </w:r>
      <w:r>
        <w:br/>
        <w:br/>
      </w:r>
    </w:p>
    <w:p>
      <w:r>
        <w:rPr>
          <w:b/>
        </w:rPr>
        <w:t>Adverb without -e: doun</w:t>
      </w:r>
      <w:r>
        <w:br/>
        <w:t>100-ch 639 (data/riverside_cats/LGW_riverside_reordered.cat)</w:t>
        <w:br/>
      </w: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top</w:t>
      </w:r>
      <w:r>
        <w:t xml:space="preserve"> </w:t>
      </w:r>
      <w:r>
        <w:rPr>
          <w:i/>
        </w:rPr>
        <w:t>doun</w:t>
      </w:r>
      <w:r>
        <w:t xml:space="preserve"> </w:t>
      </w:r>
      <w:r>
        <w:t>come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stones</w:t>
      </w:r>
      <w:r>
        <w:br/>
        <w:br/>
      </w:r>
    </w:p>
    <w:p>
      <w:r>
        <w:rPr>
          <w:b/>
        </w:rPr>
        <w:t>Adverb without -e: in</w:t>
      </w:r>
      <w:r>
        <w:br/>
        <w:t>100-ch 640 (data/riverside_cats/LGW_riverside_reordered.cat)</w:t>
        <w:br/>
      </w:r>
      <w:r>
        <w:rPr>
          <w:i/>
        </w:rPr>
        <w:t>In</w:t>
      </w:r>
      <w:r>
        <w:t xml:space="preserve"> </w:t>
      </w:r>
      <w:r>
        <w:t>goth</w:t>
      </w:r>
      <w:r>
        <w:t xml:space="preserve"> </w:t>
      </w:r>
      <w:r>
        <w:t>the</w:t>
      </w:r>
      <w:r>
        <w:t xml:space="preserve"> </w:t>
      </w:r>
      <w:r>
        <w:t>grapenel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crokes</w:t>
      </w:r>
      <w:r>
        <w:br/>
        <w:br/>
      </w:r>
    </w:p>
    <w:p>
      <w:r>
        <w:rPr>
          <w:b/>
        </w:rPr>
        <w:t>Adverb without -e: so</w:t>
      </w:r>
      <w:r>
        <w:br/>
        <w:t>100-ch 640 (data/riverside_cats/LGW_riverside_reordered.cat)</w:t>
        <w:br/>
      </w:r>
      <w:r>
        <w:t>In</w:t>
      </w:r>
      <w:r>
        <w:t xml:space="preserve"> </w:t>
      </w:r>
      <w:r>
        <w:t>goth</w:t>
      </w:r>
      <w:r>
        <w:t xml:space="preserve"> </w:t>
      </w:r>
      <w:r>
        <w:t>the</w:t>
      </w:r>
      <w:r>
        <w:t xml:space="preserve"> </w:t>
      </w:r>
      <w:r>
        <w:t>grapenel</w:t>
      </w:r>
      <w:r>
        <w:t xml:space="preserve"> </w:t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crokes</w:t>
      </w:r>
      <w:r>
        <w:br/>
        <w:br/>
      </w:r>
    </w:p>
    <w:p>
      <w:r>
        <w:rPr>
          <w:b/>
        </w:rPr>
        <w:t>Adverb without -e: in</w:t>
      </w:r>
      <w:r>
        <w:br/>
        <w:t>100-ch 642 (data/riverside_cats/LGW_riverside_reordered.cat)</w:t>
        <w:br/>
      </w:r>
      <w:r>
        <w:rPr>
          <w:i/>
        </w:rPr>
        <w:t>In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polax</w:t>
      </w:r>
      <w:r>
        <w:t xml:space="preserve"> </w:t>
      </w:r>
      <w:r>
        <w:t>preseth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overbord</w:t>
      </w:r>
      <w:r>
        <w:br/>
        <w:t>100-ch 644 (data/riverside_cats/LGW_riverside_reordered.cat)</w:t>
        <w:br/>
      </w:r>
      <w:r>
        <w:t>And</w:t>
      </w:r>
      <w:r>
        <w:t xml:space="preserve"> </w:t>
      </w:r>
      <w:r>
        <w:t>out</w:t>
      </w:r>
      <w:r>
        <w:t xml:space="preserve"> </w:t>
      </w:r>
      <w:r>
        <w:t>ageyn</w:t>
      </w:r>
      <w:r>
        <w:t xml:space="preserve"> </w:t>
      </w:r>
      <w:r>
        <w:t>and</w:t>
      </w:r>
      <w:r>
        <w:t xml:space="preserve"> </w:t>
      </w:r>
      <w:r>
        <w:t>dryveth</w:t>
      </w:r>
      <w:r>
        <w:t xml:space="preserve"> </w:t>
      </w:r>
      <w:r>
        <w:t>hym</w:t>
      </w:r>
      <w:r>
        <w:t xml:space="preserve"> </w:t>
      </w:r>
      <w:r>
        <w:rPr>
          <w:i/>
        </w:rPr>
        <w:t>overbord</w:t>
      </w:r>
      <w:r>
        <w:br/>
        <w:br/>
      </w:r>
    </w:p>
    <w:p>
      <w:r>
        <w:rPr>
          <w:b/>
        </w:rPr>
        <w:t>Adverb without -e: thus</w:t>
      </w:r>
      <w:r>
        <w:br/>
        <w:t>100-ch 650 (data/riverside_cats/LGW_riverside_reordered.cat)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day</w:t>
      </w:r>
      <w:r>
        <w:t xml:space="preserve"> </w:t>
      </w:r>
      <w:r>
        <w:t>in</w:t>
      </w:r>
      <w:r>
        <w:t xml:space="preserve"> </w:t>
      </w:r>
      <w:r>
        <w:t>fyght</w:t>
      </w:r>
      <w:r>
        <w:t xml:space="preserve"> </w:t>
      </w:r>
      <w:r>
        <w:t>they</w:t>
      </w:r>
      <w:r>
        <w:t xml:space="preserve"> </w:t>
      </w:r>
      <w:r>
        <w:t>spende</w:t>
      </w:r>
      <w:r>
        <w:br/>
        <w:br/>
      </w:r>
    </w:p>
    <w:p>
      <w:r>
        <w:rPr>
          <w:b/>
        </w:rPr>
        <w:t>Adverb without -e: best</w:t>
      </w:r>
      <w:r>
        <w:br/>
        <w:t>100-ch 653 (data/riverside_cats/LGW_riverside_reordered.cat)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togo</w:t>
      </w:r>
      <w:r>
        <w:t xml:space="preserve"> </w:t>
      </w:r>
      <w:r>
        <w:t>that</w:t>
      </w:r>
      <w:r>
        <w:t xml:space="preserve"> </w:t>
      </w:r>
      <w:r>
        <w:rPr>
          <w:i/>
        </w:rPr>
        <w:t>best</w:t>
      </w:r>
      <w:r>
        <w:t xml:space="preserve"> </w:t>
      </w:r>
      <w:r>
        <w:t>go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Adverb without -e: ek</w:t>
      </w:r>
      <w:r>
        <w:br/>
        <w:t>100-ch 654 (data/riverside_cats/LGW_riverside_reordered.cat)</w:t>
        <w:br/>
      </w:r>
      <w:r>
        <w:t>Fleth</w:t>
      </w:r>
      <w:r>
        <w:t xml:space="preserve"> </w:t>
      </w:r>
      <w:r>
        <w:rPr>
          <w:i/>
        </w:rPr>
        <w:t>ek</w:t>
      </w:r>
      <w:r>
        <w:t xml:space="preserve"> </w:t>
      </w:r>
      <w:r>
        <w:t>the</w:t>
      </w:r>
      <w:r>
        <w:t xml:space="preserve"> </w:t>
      </w:r>
      <w:r>
        <w:t>queen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hire</w:t>
      </w:r>
      <w:r>
        <w:t xml:space="preserve"> </w:t>
      </w:r>
      <w:r>
        <w:t>purpre</w:t>
      </w:r>
      <w:r>
        <w:t xml:space="preserve"> </w:t>
      </w:r>
      <w:r>
        <w:t>sayl</w:t>
      </w:r>
      <w:r>
        <w:br/>
        <w:br/>
      </w:r>
    </w:p>
    <w:p>
      <w:r>
        <w:rPr>
          <w:b/>
        </w:rPr>
        <w:t>Adverb without -e: whan</w:t>
      </w:r>
      <w:r>
        <w:br/>
        <w:t>100-ch 657 (data/riverside_cats/LGW_riverside_reordered.cat)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Antony</w:t>
      </w:r>
      <w:r>
        <w:t xml:space="preserve"> </w:t>
      </w:r>
      <w:r>
        <w:t>saw</w:t>
      </w:r>
      <w:r>
        <w:t xml:space="preserve"> </w:t>
      </w:r>
      <w:r>
        <w:t>that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Adverb without -e: anon</w:t>
      </w:r>
      <w:r>
        <w:br/>
        <w:t>100-ch 661 (data/riverside_cats/LGW_riverside_reordered.cat)</w:t>
        <w:br/>
      </w:r>
      <w:r>
        <w:t>And</w:t>
      </w:r>
      <w:r>
        <w:t xml:space="preserve"> </w:t>
      </w:r>
      <w:r>
        <w:t>rof</w:t>
      </w:r>
      <w:r>
        <w:t xml:space="preserve"> </w:t>
      </w:r>
      <w:r>
        <w:t>hymself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thourghout</w:t>
      </w:r>
      <w:r>
        <w:t xml:space="preserve"> </w:t>
      </w:r>
      <w:r>
        <w:t>the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ferther</w:t>
      </w:r>
      <w:r>
        <w:br/>
        <w:t>100-ch 662 (data/riverside_cats/LGW_riverside_reordered.cat)</w:t>
        <w:br/>
      </w:r>
      <w:r>
        <w:t>Or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ferther</w:t>
      </w:r>
      <w:r>
        <w:t xml:space="preserve"> </w:t>
      </w:r>
      <w:r>
        <w:t>wente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no</w:t>
      </w:r>
      <w:r>
        <w:br/>
        <w:t>100-ch 671 (data/riverside_cats/LGW_riverside_reordered.cat)</w:t>
        <w:br/>
      </w:r>
      <w:r>
        <w:t>But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lengere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forth</w:t>
      </w:r>
      <w:r>
        <w:br/>
        <w:t>100-ch 676 (data/riverside_cats/LGW_riverside_reordered.cat)</w:t>
        <w:br/>
      </w:r>
      <w:r>
        <w:t>And</w:t>
      </w:r>
      <w:r>
        <w:t xml:space="preserve"> </w:t>
      </w:r>
      <w:r>
        <w:t>let</w:t>
      </w:r>
      <w:r>
        <w:t xml:space="preserve"> </w:t>
      </w:r>
      <w:r>
        <w:t>the</w:t>
      </w:r>
      <w:r>
        <w:t xml:space="preserve"> </w:t>
      </w:r>
      <w:r>
        <w:t>cors</w:t>
      </w:r>
      <w:r>
        <w:t xml:space="preserve"> </w:t>
      </w:r>
      <w:r>
        <w:t>enbaume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she</w:t>
      </w:r>
      <w:r>
        <w:t xml:space="preserve"> </w:t>
      </w:r>
      <w:r>
        <w:t>fette</w:t>
      </w:r>
      <w:r>
        <w:br/>
        <w:br/>
      </w:r>
    </w:p>
    <w:p>
      <w:r>
        <w:rPr>
          <w:b/>
        </w:rPr>
        <w:t>Adverb without -e: thus</w:t>
      </w:r>
      <w:r>
        <w:br/>
        <w:t>100-ch 680 (data/riverside_cats/LGW_riverside_reordered.cat)</w:t>
        <w:br/>
      </w:r>
      <w:r>
        <w:t>She</w:t>
      </w:r>
      <w:r>
        <w:t xml:space="preserve"> </w:t>
      </w:r>
      <w:r>
        <w:t>putte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grave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now</w:t>
      </w:r>
      <w:r>
        <w:br/>
        <w:t>100-ch 681 (data/riverside_cats/LGW_riverside_reordered.cat)</w:t>
        <w:br/>
      </w:r>
      <w:r>
        <w:rPr>
          <w:i/>
        </w:rPr>
        <w:t>Now</w:t>
      </w:r>
      <w:r>
        <w:t xml:space="preserve"> </w:t>
      </w:r>
      <w:r>
        <w:t>love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my</w:t>
      </w:r>
      <w:r>
        <w:t xml:space="preserve"> </w:t>
      </w:r>
      <w:r>
        <w:t>sorweful</w:t>
      </w:r>
      <w:r>
        <w:t xml:space="preserve"> </w:t>
      </w:r>
      <w:r>
        <w:t>herte</w:t>
      </w:r>
      <w:r>
        <w:t xml:space="preserve"> </w:t>
      </w:r>
      <w:r>
        <w:t>obeyde</w:t>
      </w:r>
      <w:r>
        <w:br/>
        <w:br/>
      </w:r>
    </w:p>
    <w:p>
      <w:r>
        <w:rPr>
          <w:b/>
        </w:rPr>
        <w:t>Adverb without -e: so</w:t>
      </w:r>
      <w:r>
        <w:br/>
        <w:t>100-ch 682 (data/riverside_cats/LGW_riverside_reordered.cat)</w:t>
        <w:br/>
      </w:r>
      <w:r>
        <w:rPr>
          <w:i/>
        </w:rPr>
        <w:t>So</w:t>
      </w:r>
      <w:r>
        <w:t xml:space="preserve"> </w:t>
      </w:r>
      <w:r>
        <w:t>ferforthly</w:t>
      </w:r>
      <w:r>
        <w:t xml:space="preserve"> </w:t>
      </w:r>
      <w:r>
        <w:t>that</w:t>
      </w:r>
      <w:r>
        <w:t xml:space="preserve"> </w:t>
      </w:r>
      <w:r>
        <w:t>from</w:t>
      </w:r>
      <w:r>
        <w:t xml:space="preserve"> </w:t>
      </w:r>
      <w:r>
        <w:t>that</w:t>
      </w:r>
      <w:r>
        <w:t xml:space="preserve"> </w:t>
      </w:r>
      <w:r>
        <w:t>blisful</w:t>
      </w:r>
      <w:r>
        <w:t xml:space="preserve"> </w:t>
      </w:r>
      <w:r>
        <w:t>houre</w:t>
      </w:r>
      <w:r>
        <w:br/>
        <w:br/>
      </w:r>
    </w:p>
    <w:p>
      <w:r>
        <w:rPr>
          <w:b/>
        </w:rPr>
        <w:t>Adverb without -e: al</w:t>
      </w:r>
      <w:r>
        <w:br/>
        <w:t>100-ch 683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swor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rPr>
          <w:i/>
        </w:rPr>
        <w:t>al</w:t>
      </w:r>
      <w:r>
        <w:t xml:space="preserve"> </w:t>
      </w:r>
      <w:r>
        <w:t>frely</w:t>
      </w:r>
      <w:r>
        <w:t xml:space="preserve"> </w:t>
      </w:r>
      <w:r>
        <w:t>youre</w:t>
      </w:r>
      <w:r>
        <w:br/>
        <w:br/>
      </w:r>
    </w:p>
    <w:p>
      <w:r>
        <w:rPr>
          <w:b/>
        </w:rPr>
        <w:t>Adverb without -e: tho</w:t>
      </w:r>
      <w:r>
        <w:br/>
        <w:t>100-ch 688 (data/riverside_cats/LGW_riverside_reordered.cat)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myself</w:t>
      </w:r>
      <w:r>
        <w:t xml:space="preserve"> </w:t>
      </w:r>
      <w:r>
        <w:t>this</w:t>
      </w:r>
      <w:r>
        <w:t xml:space="preserve"> </w:t>
      </w:r>
      <w:r>
        <w:t>covenaunt</w:t>
      </w:r>
      <w:r>
        <w:t xml:space="preserve"> </w:t>
      </w:r>
      <w:r>
        <w:t>made</w:t>
      </w:r>
      <w:r>
        <w:t xml:space="preserve"> </w:t>
      </w:r>
      <w:r>
        <w:t>I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ryght</w:t>
      </w:r>
      <w:r>
        <w:br/>
        <w:t>100-ch 689 (data/riverside_cats/LGW_riverside_reordered.cat)</w:t>
        <w:br/>
      </w:r>
      <w:r>
        <w:t>That</w:t>
      </w:r>
      <w:r>
        <w:t xml:space="preserve"> </w:t>
      </w:r>
      <w:r>
        <w:rPr>
          <w:i/>
        </w:rPr>
        <w:t>ryght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felten</w:t>
      </w:r>
      <w:r>
        <w:t xml:space="preserve"> </w:t>
      </w:r>
      <w:r>
        <w:t>wel</w:t>
      </w:r>
      <w:r>
        <w:t xml:space="preserve"> </w:t>
      </w:r>
      <w:r>
        <w:t>or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fer</w:t>
      </w:r>
      <w:r>
        <w:br/>
        <w:t>100-ch 690 (data/riverside_cats/LGW_riverside_reordered.cat)</w:t>
        <w:br/>
      </w:r>
      <w:r>
        <w:t>As</w:t>
      </w:r>
      <w:r>
        <w:t xml:space="preserve"> </w:t>
      </w:r>
      <w:r>
        <w:rPr>
          <w:i/>
        </w:rPr>
        <w:t>fer</w:t>
      </w:r>
      <w:r>
        <w:t xml:space="preserve"> </w:t>
      </w:r>
      <w:r>
        <w:t>forth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power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ay</w:t>
      </w:r>
      <w:r>
        <w:br/>
        <w:t>100-ch 691 (data/riverside_cats/LGW_riverside_reordered.cat)</w:t>
        <w:br/>
      </w:r>
      <w:r>
        <w:t>Unreprovable</w:t>
      </w:r>
      <w:r>
        <w:t xml:space="preserve"> </w:t>
      </w:r>
      <w:r>
        <w:t>unto</w:t>
      </w:r>
      <w:r>
        <w:t xml:space="preserve"> </w:t>
      </w:r>
      <w:r>
        <w:t>my</w:t>
      </w:r>
      <w:r>
        <w:t xml:space="preserve"> </w:t>
      </w:r>
      <w:r>
        <w:t>wyfhod</w:t>
      </w:r>
      <w:r>
        <w:t xml:space="preserve"> </w:t>
      </w:r>
      <w:r>
        <w:rPr>
          <w:i/>
        </w:rPr>
        <w:t>ay</w:t>
      </w:r>
      <w:r>
        <w:br/>
        <w:br/>
      </w:r>
    </w:p>
    <w:p>
      <w:r>
        <w:rPr>
          <w:b/>
        </w:rPr>
        <w:t>Adverb without -e: anon</w:t>
      </w:r>
      <w:r>
        <w:br/>
        <w:t>100-ch 699 (data/riverside_cats/LGW_riverside_reordered.cat)</w:t>
        <w:br/>
      </w:r>
      <w:r>
        <w:rPr>
          <w:i/>
        </w:rPr>
        <w:t>Anon</w:t>
      </w:r>
      <w:r>
        <w:t xml:space="preserve"> </w:t>
      </w:r>
      <w:r>
        <w:t>the</w:t>
      </w:r>
      <w:r>
        <w:t xml:space="preserve"> </w:t>
      </w:r>
      <w:r>
        <w:t>nadderes</w:t>
      </w:r>
      <w:r>
        <w:t xml:space="preserve"> </w:t>
      </w:r>
      <w:r>
        <w:t>gonne</w:t>
      </w:r>
      <w:r>
        <w:t xml:space="preserve"> </w:t>
      </w:r>
      <w:r>
        <w:t>hire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stynge</w:t>
      </w:r>
      <w:r>
        <w:br/>
        <w:br/>
      </w:r>
    </w:p>
    <w:p>
      <w:r>
        <w:rPr>
          <w:b/>
        </w:rPr>
        <w:t>Adverb without -e: so</w:t>
      </w:r>
      <w:r>
        <w:br/>
        <w:t>100-ch 701 (data/riverside_cats/LGW_riverside_reordered.cat)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Antony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thus</w:t>
      </w:r>
      <w:r>
        <w:br/>
        <w:t>100-ch 703 (data/riverside_cats/LGW_riverside_reordered.cat)</w:t>
        <w:br/>
      </w:r>
      <w:r>
        <w:t>Now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t>fynde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thus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stable</w:t>
      </w:r>
      <w:r>
        <w:br/>
        <w:br/>
      </w:r>
    </w:p>
    <w:p>
      <w:r>
        <w:rPr>
          <w:b/>
        </w:rPr>
        <w:t>Adverb without -e: so</w:t>
      </w:r>
      <w:r>
        <w:br/>
        <w:t>100-ch 704 (data/riverside_cats/LGW_riverside_reordered.cat)</w:t>
        <w:br/>
      </w:r>
      <w:r>
        <w:t>And</w:t>
      </w:r>
      <w:r>
        <w:t xml:space="preserve"> </w:t>
      </w:r>
      <w:r>
        <w:t>wol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his</w:t>
      </w:r>
      <w:r>
        <w:t xml:space="preserve"> </w:t>
      </w:r>
      <w:r>
        <w:t>deth</w:t>
      </w:r>
      <w:r>
        <w:t xml:space="preserve"> </w:t>
      </w:r>
      <w:r>
        <w:rPr>
          <w:i/>
        </w:rPr>
        <w:t>so</w:t>
      </w:r>
      <w:r>
        <w:t xml:space="preserve"> </w:t>
      </w:r>
      <w:r>
        <w:t>frely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whylom</w:t>
      </w:r>
      <w:r>
        <w:br/>
        <w:t>100-ch 706 (data/riverside_cats/LGW_riverside_reordered.cat)</w:t>
        <w:br/>
      </w:r>
      <w:r>
        <w:t>At</w:t>
      </w:r>
      <w:r>
        <w:t xml:space="preserve"> </w:t>
      </w:r>
      <w:r>
        <w:t>Babiloyne</w:t>
      </w:r>
      <w:r>
        <w:t xml:space="preserve"> </w:t>
      </w:r>
      <w:r>
        <w:rPr>
          <w:i/>
        </w:rPr>
        <w:t>whylom</w:t>
      </w:r>
      <w:r>
        <w:t xml:space="preserve"> </w:t>
      </w:r>
      <w:r>
        <w:t>fil</w:t>
      </w:r>
      <w:r>
        <w:t xml:space="preserve"> </w:t>
      </w:r>
      <w:r>
        <w:t>it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thus</w:t>
      </w:r>
      <w:r>
        <w:br/>
        <w:t>100-ch 706 (data/riverside_cats/LGW_riverside_reordered.cat)</w:t>
        <w:br/>
      </w:r>
      <w:r>
        <w:t>At</w:t>
      </w:r>
      <w:r>
        <w:t xml:space="preserve"> </w:t>
      </w:r>
      <w:r>
        <w:t>Babiloyne</w:t>
      </w:r>
      <w:r>
        <w:t xml:space="preserve"> </w:t>
      </w:r>
      <w:r>
        <w:t>whylom</w:t>
      </w:r>
      <w:r>
        <w:t xml:space="preserve"> </w:t>
      </w:r>
      <w:r>
        <w:t>fil</w:t>
      </w:r>
      <w:r>
        <w:t xml:space="preserve"> </w:t>
      </w:r>
      <w:r>
        <w:t>it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so</w:t>
      </w:r>
      <w:r>
        <w:br/>
        <w:t>100-ch 712 (data/riverside_cats/LGW_riverside_reordered.cat)</w:t>
        <w:br/>
      </w:r>
      <w:r>
        <w:t>And</w:t>
      </w:r>
      <w:r>
        <w:t xml:space="preserve"> </w:t>
      </w:r>
      <w:r>
        <w:t>woneden</w:t>
      </w:r>
      <w:r>
        <w:t xml:space="preserve"> </w:t>
      </w:r>
      <w:r>
        <w:rPr>
          <w:i/>
        </w:rPr>
        <w:t>so</w:t>
      </w:r>
      <w:r>
        <w:t xml:space="preserve"> </w:t>
      </w:r>
      <w:r>
        <w:t>nygh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Adverb without -e: tho</w:t>
      </w:r>
      <w:r>
        <w:br/>
        <w:t>100-ch 718 (data/riverside_cats/LGW_riverside_reordered.cat)</w:t>
        <w:br/>
      </w:r>
      <w:r>
        <w:t>That</w:t>
      </w:r>
      <w:r>
        <w:t xml:space="preserve"> </w:t>
      </w:r>
      <w:r>
        <w:t>estward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rPr>
          <w:i/>
        </w:rPr>
        <w:t>tho</w:t>
      </w:r>
      <w:r>
        <w:t xml:space="preserve"> </w:t>
      </w:r>
      <w:r>
        <w:t>dwellynge</w:t>
      </w:r>
      <w:r>
        <w:br/>
        <w:br/>
      </w:r>
    </w:p>
    <w:p>
      <w:r>
        <w:rPr>
          <w:b/>
        </w:rPr>
        <w:t>Adverb without -e: yit</w:t>
      </w:r>
      <w:r>
        <w:br/>
        <w:t>100-ch 721 (data/riverside_cats/LGW_riverside_reordered.cat)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contre</w:t>
      </w:r>
      <w:r>
        <w:t xml:space="preserve"> </w:t>
      </w:r>
      <w:r>
        <w:rPr>
          <w:i/>
        </w:rPr>
        <w:t>yit</w:t>
      </w:r>
      <w:r>
        <w:t xml:space="preserve"> </w:t>
      </w:r>
      <w:r>
        <w:t>withouten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Adverb without -e: thus</w:t>
      </w:r>
      <w:r>
        <w:br/>
        <w:t>100-ch 725 (data/riverside_cats/LGW_riverside_reordered.cat)</w:t>
        <w:br/>
      </w:r>
      <w:r>
        <w:t>Tysbe</w:t>
      </w:r>
      <w:r>
        <w:t xml:space="preserve"> </w:t>
      </w:r>
      <w:r>
        <w:t>hight</w:t>
      </w:r>
      <w:r>
        <w:t xml:space="preserve"> </w:t>
      </w:r>
      <w:r>
        <w:t>the</w:t>
      </w:r>
      <w:r>
        <w:t xml:space="preserve"> </w:t>
      </w:r>
      <w:r>
        <w:t>maide</w:t>
      </w:r>
      <w:r>
        <w:t xml:space="preserve"> </w:t>
      </w:r>
      <w:r>
        <w:t>Naso</w:t>
      </w:r>
      <w:r>
        <w:t xml:space="preserve"> </w:t>
      </w:r>
      <w:r>
        <w:t>seyth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thus</w:t>
      </w:r>
      <w:r>
        <w:br/>
        <w:t>100-ch 726 (data/riverside_cats/LGW_riverside_reordered.cat)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by</w:t>
      </w:r>
      <w:r>
        <w:t xml:space="preserve"> </w:t>
      </w:r>
      <w:r>
        <w:t>report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name</w:t>
      </w:r>
      <w:r>
        <w:t xml:space="preserve"> </w:t>
      </w:r>
      <w:r>
        <w:t>yshove</w:t>
      </w:r>
      <w:r>
        <w:br/>
        <w:br/>
      </w:r>
    </w:p>
    <w:p>
      <w:r>
        <w:rPr>
          <w:b/>
        </w:rPr>
        <w:t>Adverb without -e: yit</w:t>
      </w:r>
      <w:r>
        <w:br/>
        <w:t>100-ch 733 (data/riverside_cats/LGW_riverside_reordered.cat)</w:t>
        <w:br/>
      </w:r>
      <w:r>
        <w:t>But</w:t>
      </w:r>
      <w:r>
        <w:t xml:space="preserve"> </w:t>
      </w:r>
      <w:r>
        <w:t>pryvyly</w:t>
      </w:r>
      <w:r>
        <w:t xml:space="preserve"> </w:t>
      </w:r>
      <w:r>
        <w:t>som</w:t>
      </w:r>
      <w:r>
        <w:t xml:space="preserve"> </w:t>
      </w:r>
      <w:r>
        <w:t>tyme</w:t>
      </w:r>
      <w:r>
        <w:t xml:space="preserve"> </w:t>
      </w:r>
      <w:r>
        <w:rPr>
          <w:i/>
        </w:rPr>
        <w:t>yit</w:t>
      </w:r>
      <w:r>
        <w:t xml:space="preserve"> </w:t>
      </w:r>
      <w:r>
        <w:t>they</w:t>
      </w:r>
      <w:r>
        <w:t xml:space="preserve"> </w:t>
      </w:r>
      <w:r>
        <w:t>mette</w:t>
      </w:r>
      <w:r>
        <w:br/>
        <w:br/>
      </w:r>
    </w:p>
    <w:p>
      <w:r>
        <w:rPr>
          <w:b/>
        </w:rPr>
        <w:t>Adverb without -e: so</w:t>
      </w:r>
      <w:r>
        <w:br/>
        <w:t>100-ch 736 (data/riverside_cats/LGW_riverside_reordered.cat)</w:t>
        <w:br/>
      </w:r>
      <w:r>
        <w:t>Forbede</w:t>
      </w:r>
      <w:r>
        <w:t xml:space="preserve"> </w:t>
      </w:r>
      <w:r>
        <w:t>a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ten</w:t>
      </w:r>
      <w:r>
        <w:t xml:space="preserve"> </w:t>
      </w:r>
      <w:r>
        <w:rPr>
          <w:i/>
        </w:rPr>
        <w:t>so</w:t>
      </w:r>
      <w:r>
        <w:t xml:space="preserve"> </w:t>
      </w:r>
      <w:r>
        <w:t>wod</w:t>
      </w:r>
      <w:r>
        <w:br/>
        <w:br/>
      </w:r>
    </w:p>
    <w:p>
      <w:r>
        <w:rPr>
          <w:b/>
        </w:rPr>
        <w:t>Adverb without -e: atwo</w:t>
      </w:r>
      <w:r>
        <w:br/>
        <w:t>100-ch 738 (data/riverside_cats/LGW_riverside_reordered.cat)</w:t>
        <w:br/>
      </w:r>
      <w:r>
        <w:t>Was</w:t>
      </w:r>
      <w:r>
        <w:t xml:space="preserve"> </w:t>
      </w:r>
      <w:r>
        <w:t>clove</w:t>
      </w:r>
      <w:r>
        <w:t xml:space="preserve"> </w:t>
      </w:r>
      <w:r>
        <w:rPr>
          <w:i/>
        </w:rPr>
        <w:t>atwo</w:t>
      </w:r>
      <w:r>
        <w:t xml:space="preserve"> </w:t>
      </w:r>
      <w:r>
        <w:t>ryght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cop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Adverb without -e: ryght</w:t>
      </w:r>
      <w:r>
        <w:br/>
        <w:t>100-ch 738 (data/riverside_cats/LGW_riverside_reordered.cat)</w:t>
        <w:br/>
      </w:r>
      <w:r>
        <w:t>Was</w:t>
      </w:r>
      <w:r>
        <w:t xml:space="preserve"> </w:t>
      </w:r>
      <w:r>
        <w:t>clove</w:t>
      </w:r>
      <w:r>
        <w:t xml:space="preserve"> </w:t>
      </w:r>
      <w:r>
        <w:t>atwo</w:t>
      </w:r>
      <w:r>
        <w:t xml:space="preserve"> </w:t>
      </w:r>
      <w:r>
        <w:rPr>
          <w:i/>
        </w:rPr>
        <w:t>ryght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cop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Adverb without -e: adoun</w:t>
      </w:r>
      <w:r>
        <w:br/>
        <w:t>100-ch 738 (data/riverside_cats/LGW_riverside_reordered.cat)</w:t>
        <w:br/>
      </w:r>
      <w:r>
        <w:t>Was</w:t>
      </w:r>
      <w:r>
        <w:t xml:space="preserve"> </w:t>
      </w:r>
      <w:r>
        <w:t>clove</w:t>
      </w:r>
      <w:r>
        <w:t xml:space="preserve"> </w:t>
      </w:r>
      <w:r>
        <w:t>atwo</w:t>
      </w:r>
      <w:r>
        <w:t xml:space="preserve"> </w:t>
      </w:r>
      <w:r>
        <w:t>ryght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cop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yit</w:t>
      </w:r>
      <w:r>
        <w:br/>
        <w:t>100-ch 740 (data/riverside_cats/LGW_riverside_reordered.cat)</w:t>
        <w:br/>
      </w:r>
      <w:r>
        <w:t>But</w:t>
      </w:r>
      <w:r>
        <w:t xml:space="preserve"> </w:t>
      </w:r>
      <w:r>
        <w:rPr>
          <w:i/>
        </w:rPr>
        <w:t>yit</w:t>
      </w:r>
      <w:r>
        <w:t xml:space="preserve"> </w:t>
      </w:r>
      <w:r>
        <w:t>this</w:t>
      </w:r>
      <w:r>
        <w:t xml:space="preserve"> </w:t>
      </w:r>
      <w:r>
        <w:t>clyfte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narw</w:t>
      </w:r>
      <w:r>
        <w:t xml:space="preserve"> </w:t>
      </w:r>
      <w:r>
        <w:t>and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Adverb without -e: so</w:t>
      </w:r>
      <w:r>
        <w:br/>
        <w:t>100-ch 740 (data/riverside_cats/LGW_riverside_reordered.cat)</w:t>
        <w:br/>
      </w:r>
      <w:r>
        <w:t>But</w:t>
      </w:r>
      <w:r>
        <w:t xml:space="preserve"> </w:t>
      </w:r>
      <w:r>
        <w:t>yit</w:t>
      </w:r>
      <w:r>
        <w:t xml:space="preserve"> </w:t>
      </w:r>
      <w:r>
        <w:t>this</w:t>
      </w:r>
      <w:r>
        <w:t xml:space="preserve"> </w:t>
      </w:r>
      <w:r>
        <w:t>clyfte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narw</w:t>
      </w:r>
      <w:r>
        <w:t xml:space="preserve"> </w:t>
      </w:r>
      <w:r>
        <w:t>and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Adverb without -e: nat</w:t>
      </w:r>
      <w:r>
        <w:br/>
        <w:t>100-ch 741 (data/riverside_cats/LGW_riverside_reordered.cat)</w:t>
        <w:br/>
      </w:r>
      <w:r>
        <w:t>It</w:t>
      </w:r>
      <w:r>
        <w:t xml:space="preserve"> </w:t>
      </w:r>
      <w:r>
        <w:t>nas</w:t>
      </w:r>
      <w:r>
        <w:t xml:space="preserve"> </w:t>
      </w:r>
      <w:r>
        <w:rPr>
          <w:i/>
        </w:rPr>
        <w:t>nat</w:t>
      </w:r>
      <w:r>
        <w:t xml:space="preserve"> </w:t>
      </w:r>
      <w:r>
        <w:t>sene</w:t>
      </w:r>
      <w:r>
        <w:t xml:space="preserve"> </w:t>
      </w:r>
      <w:r>
        <w:t>deere</w:t>
      </w:r>
      <w:r>
        <w:t xml:space="preserve"> </w:t>
      </w:r>
      <w:r>
        <w:t>ynogh</w:t>
      </w:r>
      <w:r>
        <w:t xml:space="preserve"> </w:t>
      </w:r>
      <w:r>
        <w:t>a</w:t>
      </w:r>
      <w:r>
        <w:t xml:space="preserve"> </w:t>
      </w:r>
      <w:r>
        <w:t>myte</w:t>
      </w:r>
      <w:r>
        <w:br/>
        <w:br/>
      </w:r>
    </w:p>
    <w:p>
      <w:r>
        <w:rPr>
          <w:b/>
        </w:rPr>
        <w:t>Adverb without -e: nat</w:t>
      </w:r>
      <w:r>
        <w:br/>
        <w:t>100-ch 743 (data/riverside_cats/LGW_riverside_reordered.cat)</w:t>
        <w:br/>
      </w:r>
      <w:r>
        <w:t>Ye</w:t>
      </w:r>
      <w:r>
        <w:t xml:space="preserve"> </w:t>
      </w:r>
      <w:r>
        <w:t>loveres</w:t>
      </w:r>
      <w:r>
        <w:t xml:space="preserve"> </w:t>
      </w:r>
      <w:r>
        <w:t>two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first</w:t>
      </w:r>
      <w:r>
        <w:br/>
        <w:t>100-ch 744 (data/riverside_cats/LGW_riverside_reordered.cat)</w:t>
        <w:br/>
      </w:r>
      <w:r>
        <w:t>Ye</w:t>
      </w:r>
      <w:r>
        <w:t xml:space="preserve"> </w:t>
      </w:r>
      <w:r>
        <w:t>founden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this</w:t>
      </w:r>
      <w:r>
        <w:t xml:space="preserve"> </w:t>
      </w:r>
      <w:r>
        <w:t>litel</w:t>
      </w:r>
      <w:r>
        <w:t xml:space="preserve"> </w:t>
      </w:r>
      <w:r>
        <w:t>narwe</w:t>
      </w:r>
      <w:r>
        <w:t xml:space="preserve"> </w:t>
      </w:r>
      <w:r>
        <w:t>clifte</w:t>
      </w:r>
      <w:r>
        <w:br/>
        <w:br/>
      </w:r>
    </w:p>
    <w:p>
      <w:r>
        <w:rPr>
          <w:b/>
        </w:rPr>
        <w:t>Adverb without -e: whan</w:t>
      </w:r>
      <w:r>
        <w:br/>
        <w:t>100-ch 749 (data/riverside_cats/LGW_riverside_reordered.cat)</w:t>
        <w:br/>
      </w:r>
      <w:r>
        <w:t>At</w:t>
      </w:r>
      <w:r>
        <w:t xml:space="preserve"> </w:t>
      </w:r>
      <w:r>
        <w:t>every</w:t>
      </w:r>
      <w:r>
        <w:t xml:space="preserve"> </w:t>
      </w:r>
      <w:r>
        <w:t>tyme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durste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100-ch 749 (data/riverside_cats/LGW_riverside_reordered.cat)</w:t>
        <w:br/>
      </w:r>
      <w:r>
        <w:t>At</w:t>
      </w:r>
      <w:r>
        <w:t xml:space="preserve"> </w:t>
      </w:r>
      <w:r>
        <w:t>every</w:t>
      </w:r>
      <w:r>
        <w:t xml:space="preserve"> </w:t>
      </w:r>
      <w:r>
        <w:t>tyme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durste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thus</w:t>
      </w:r>
      <w:r>
        <w:br/>
        <w:t>100-ch 753 (data/riverside_cats/LGW_riverside_reordered.cat)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here</w:t>
      </w:r>
      <w:r>
        <w:t xml:space="preserve"> </w:t>
      </w:r>
      <w:r>
        <w:t>wardeyns</w:t>
      </w:r>
      <w:r>
        <w:t xml:space="preserve"> </w:t>
      </w:r>
      <w:r>
        <w:t>wolde</w:t>
      </w:r>
      <w:r>
        <w:t xml:space="preserve"> </w:t>
      </w:r>
      <w:r>
        <w:t>they</w:t>
      </w:r>
      <w:r>
        <w:t xml:space="preserve"> </w:t>
      </w:r>
      <w:r>
        <w:t>deceyve</w:t>
      </w:r>
      <w:r>
        <w:br/>
        <w:br/>
      </w:r>
    </w:p>
    <w:p>
      <w:r>
        <w:rPr>
          <w:b/>
        </w:rPr>
        <w:t>Adverb without -e: doun</w:t>
      </w:r>
      <w:r>
        <w:br/>
        <w:t>100-ch 755 (data/riverside_cats/LGW_riverside_reordered.cat)</w:t>
        <w:br/>
      </w:r>
      <w:r>
        <w:t>And</w:t>
      </w:r>
      <w:r>
        <w:t xml:space="preserve"> </w:t>
      </w:r>
      <w:r>
        <w:t>wisshe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doun</w:t>
      </w:r>
      <w:r>
        <w:t xml:space="preserve"> </w:t>
      </w:r>
      <w:r>
        <w:t>ybete</w:t>
      </w:r>
      <w:r>
        <w:br/>
        <w:br/>
      </w:r>
    </w:p>
    <w:p>
      <w:r>
        <w:rPr>
          <w:b/>
        </w:rPr>
        <w:t>Adverb without -e: thus</w:t>
      </w:r>
      <w:r>
        <w:br/>
        <w:t>100-ch 756 (data/riverside_cats/LGW_riverside_reordered.cat)</w:t>
        <w:br/>
      </w:r>
      <w:r>
        <w:rPr>
          <w:i/>
        </w:rPr>
        <w:t>Thus</w:t>
      </w:r>
      <w:r>
        <w:t xml:space="preserve"> </w:t>
      </w:r>
      <w:r>
        <w:t>wolde</w:t>
      </w:r>
      <w:r>
        <w:t xml:space="preserve"> </w:t>
      </w:r>
      <w:r>
        <w:t>they</w:t>
      </w:r>
      <w:r>
        <w:t xml:space="preserve"> </w:t>
      </w:r>
      <w:r>
        <w:t>seyn</w:t>
      </w:r>
      <w:r>
        <w:t xml:space="preserve"> </w:t>
      </w:r>
      <w:r>
        <w:t>Alas</w:t>
      </w:r>
      <w:r>
        <w:t xml:space="preserve"> </w:t>
      </w:r>
      <w:r>
        <w:t>thow</w:t>
      </w:r>
      <w:r>
        <w:t xml:space="preserve"> </w:t>
      </w:r>
      <w:r>
        <w:t>wikkede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Adverb without -e: why</w:t>
      </w:r>
      <w:r>
        <w:br/>
        <w:t>100-ch 758 (data/riverside_cats/LGW_riverside_reordered.cat)</w:t>
        <w:br/>
      </w:r>
      <w:r>
        <w:rPr>
          <w:i/>
        </w:rPr>
        <w:t>Why</w:t>
      </w:r>
      <w:r>
        <w:t xml:space="preserve"> </w:t>
      </w:r>
      <w:r>
        <w:t>nylt</w:t>
      </w:r>
      <w:r>
        <w:t xml:space="preserve"> </w:t>
      </w:r>
      <w:r>
        <w:t>thow</w:t>
      </w:r>
      <w:r>
        <w:t xml:space="preserve"> </w:t>
      </w:r>
      <w:r>
        <w:t>cleve</w:t>
      </w:r>
      <w:r>
        <w:t xml:space="preserve"> </w:t>
      </w:r>
      <w:r>
        <w:t>or</w:t>
      </w:r>
      <w:r>
        <w:t xml:space="preserve"> </w:t>
      </w:r>
      <w:r>
        <w:t>fallen</w:t>
      </w:r>
      <w:r>
        <w:t xml:space="preserve"> </w:t>
      </w:r>
      <w:r>
        <w:t>al</w:t>
      </w:r>
      <w:r>
        <w:t xml:space="preserve"> </w:t>
      </w:r>
      <w:r>
        <w:t>atwo</w:t>
      </w:r>
      <w:r>
        <w:br/>
        <w:br/>
      </w:r>
    </w:p>
    <w:p>
      <w:r>
        <w:rPr>
          <w:b/>
        </w:rPr>
        <w:t>Adverb without -e: atwo</w:t>
      </w:r>
      <w:r>
        <w:br/>
        <w:t>100-ch 758 (data/riverside_cats/LGW_riverside_reordered.cat)</w:t>
        <w:br/>
      </w:r>
      <w:r>
        <w:t>Why</w:t>
      </w:r>
      <w:r>
        <w:t xml:space="preserve"> </w:t>
      </w:r>
      <w:r>
        <w:t>nylt</w:t>
      </w:r>
      <w:r>
        <w:t xml:space="preserve"> </w:t>
      </w:r>
      <w:r>
        <w:t>thow</w:t>
      </w:r>
      <w:r>
        <w:t xml:space="preserve"> </w:t>
      </w:r>
      <w:r>
        <w:t>cleve</w:t>
      </w:r>
      <w:r>
        <w:t xml:space="preserve"> </w:t>
      </w:r>
      <w:r>
        <w:t>or</w:t>
      </w:r>
      <w:r>
        <w:t xml:space="preserve"> </w:t>
      </w:r>
      <w:r>
        <w:t>fallen</w:t>
      </w:r>
      <w:r>
        <w:t xml:space="preserve"> </w:t>
      </w:r>
      <w:r>
        <w:t>al</w:t>
      </w:r>
      <w:r>
        <w:t xml:space="preserve"> </w:t>
      </w:r>
      <w:r>
        <w:rPr>
          <w:i/>
        </w:rPr>
        <w:t>atwo</w:t>
      </w:r>
      <w:r>
        <w:br/>
        <w:br/>
      </w:r>
    </w:p>
    <w:p>
      <w:r>
        <w:rPr>
          <w:b/>
        </w:rPr>
        <w:t>Adverb without -e: so</w:t>
      </w:r>
      <w:r>
        <w:br/>
        <w:t>100-ch 759 (data/riverside_cats/LGW_riverside_reordered.cat)</w:t>
        <w:br/>
      </w:r>
      <w:r>
        <w:t>Or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</w:t>
      </w:r>
      <w:r>
        <w:t xml:space="preserve"> </w:t>
      </w:r>
      <w:r>
        <w:t>but</w:t>
      </w:r>
      <w:r>
        <w:t xml:space="preserve"> </w:t>
      </w:r>
      <w:r>
        <w:t>thou</w:t>
      </w:r>
      <w:r>
        <w:t xml:space="preserve"> </w:t>
      </w:r>
      <w:r>
        <w:t>woldist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yit</w:t>
      </w:r>
      <w:r>
        <w:br/>
        <w:t>100-ch 760 (data/riverside_cats/LGW_riverside_reordered.cat)</w:t>
        <w:br/>
      </w:r>
      <w:r>
        <w:rPr>
          <w:i/>
        </w:rPr>
        <w:t>Yit</w:t>
      </w:r>
      <w:r>
        <w:t xml:space="preserve"> </w:t>
      </w:r>
      <w:r>
        <w:t>woldest</w:t>
      </w:r>
      <w:r>
        <w:t xml:space="preserve"> </w:t>
      </w:r>
      <w:r>
        <w:t>thow</w:t>
      </w:r>
      <w:r>
        <w:t xml:space="preserve"> </w:t>
      </w:r>
      <w:r>
        <w:t>but</w:t>
      </w:r>
      <w:r>
        <w:t xml:space="preserve"> </w:t>
      </w:r>
      <w:r>
        <w:t>ones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ones</w:t>
      </w:r>
      <w:r>
        <w:br/>
        <w:t>100-ch 760 (data/riverside_cats/LGW_riverside_reordered.cat)</w:t>
        <w:br/>
      </w:r>
      <w:r>
        <w:t>Yit</w:t>
      </w:r>
      <w:r>
        <w:t xml:space="preserve"> </w:t>
      </w:r>
      <w:r>
        <w:t>woldest</w:t>
      </w:r>
      <w:r>
        <w:t xml:space="preserve"> </w:t>
      </w:r>
      <w:r>
        <w:t>thow</w:t>
      </w:r>
      <w:r>
        <w:t xml:space="preserve"> </w:t>
      </w:r>
      <w:r>
        <w:t>but</w:t>
      </w:r>
      <w:r>
        <w:t xml:space="preserve"> </w:t>
      </w:r>
      <w:r>
        <w:rPr>
          <w:i/>
        </w:rPr>
        <w:t>ones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ones</w:t>
      </w:r>
      <w:r>
        <w:br/>
        <w:t>100-ch 761 (data/riverside_cats/LGW_riverside_reordered.cat)</w:t>
        <w:br/>
      </w:r>
      <w:r>
        <w:t>Or</w:t>
      </w:r>
      <w:r>
        <w:t xml:space="preserve"> </w:t>
      </w:r>
      <w:r>
        <w:rPr>
          <w:i/>
        </w:rPr>
        <w:t>ones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myghte</w:t>
      </w:r>
      <w:r>
        <w:t xml:space="preserve"> </w:t>
      </w:r>
      <w:r>
        <w:t>kyssen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natheles</w:t>
      </w:r>
      <w:r>
        <w:br/>
        <w:t>100-ch 763 (data/riverside_cats/LGW_riverside_reordered.cat)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yit</w:t>
      </w:r>
      <w:r>
        <w:t xml:space="preserve"> </w:t>
      </w:r>
      <w:r>
        <w:t>be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thee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yit</w:t>
      </w:r>
      <w:r>
        <w:br/>
        <w:t>100-ch 763 (data/riverside_cats/LGW_riverside_reordered.cat)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rPr>
          <w:i/>
        </w:rPr>
        <w:t>yit</w:t>
      </w:r>
      <w:r>
        <w:t xml:space="preserve"> </w:t>
      </w:r>
      <w:r>
        <w:t>be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thee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ek</w:t>
      </w:r>
      <w:r>
        <w:br/>
        <w:t>100-ch 765 (data/riverside_cats/LGW_riverside_reordered.cat)</w:t>
        <w:br/>
      </w:r>
      <w:r>
        <w:t>Oure</w:t>
      </w:r>
      <w:r>
        <w:t xml:space="preserve"> </w:t>
      </w:r>
      <w:r>
        <w:t>wordes</w:t>
      </w:r>
      <w:r>
        <w:t xml:space="preserve"> </w:t>
      </w:r>
      <w:r>
        <w:t>thourgh</w:t>
      </w:r>
      <w:r>
        <w:t xml:space="preserve"> </w:t>
      </w:r>
      <w:r>
        <w:t>thy</w:t>
      </w:r>
      <w:r>
        <w:t xml:space="preserve"> </w:t>
      </w:r>
      <w:r>
        <w:t>lym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thy</w:t>
      </w:r>
      <w:r>
        <w:t xml:space="preserve"> </w:t>
      </w:r>
      <w:r>
        <w:t>ston</w:t>
      </w:r>
      <w:r>
        <w:br/>
        <w:br/>
      </w:r>
    </w:p>
    <w:p>
      <w:r>
        <w:rPr>
          <w:b/>
        </w:rPr>
        <w:t>Adverb without -e: whan</w:t>
      </w:r>
      <w:r>
        <w:br/>
        <w:t>100-ch 767 (data/riverside_cats/LGW_riverside_reordered.cat)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these</w:t>
      </w:r>
      <w:r>
        <w:t xml:space="preserve"> </w:t>
      </w:r>
      <w:r>
        <w:t>ydele</w:t>
      </w:r>
      <w:r>
        <w:t xml:space="preserve"> </w:t>
      </w:r>
      <w:r>
        <w:t>wordes</w:t>
      </w:r>
      <w:r>
        <w:t xml:space="preserve"> </w:t>
      </w:r>
      <w:r>
        <w:t>weren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Adverb without -e: forth</w:t>
      </w:r>
      <w:r>
        <w:br/>
        <w:t>100-ch 769 (data/riverside_cats/LGW_riverside_reordered.cat)</w:t>
        <w:br/>
      </w:r>
      <w:r>
        <w:t>And</w:t>
      </w:r>
      <w:r>
        <w:t xml:space="preserve"> </w:t>
      </w:r>
      <w:r>
        <w:t>take</w:t>
      </w:r>
      <w:r>
        <w:t xml:space="preserve"> </w:t>
      </w:r>
      <w:r>
        <w:t>here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they</w:t>
      </w:r>
      <w:r>
        <w:t xml:space="preserve"> </w:t>
      </w:r>
      <w:r>
        <w:t>wolden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whan</w:t>
      </w:r>
      <w:r>
        <w:br/>
        <w:t>100-ch 773 (data/riverside_cats/LGW_riverside_reordered.cat)</w:t>
        <w:br/>
      </w:r>
      <w:r>
        <w:t>Tyl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rPr>
          <w:i/>
        </w:rPr>
        <w:t>whan</w:t>
      </w:r>
      <w:r>
        <w:t xml:space="preserve"> </w:t>
      </w:r>
      <w:r>
        <w:t>Phebus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cleere</w:t>
      </w:r>
      <w:r>
        <w:br/>
        <w:br/>
      </w:r>
    </w:p>
    <w:p>
      <w:r>
        <w:rPr>
          <w:b/>
        </w:rPr>
        <w:t>Adverb without -e: up</w:t>
      </w:r>
      <w:r>
        <w:br/>
        <w:t>100-ch 775 (data/riverside_cats/LGW_riverside_reordered.cat)</w:t>
        <w:br/>
      </w:r>
      <w:r>
        <w:t>Hadde</w:t>
      </w:r>
      <w:r>
        <w:t xml:space="preserve"> </w:t>
      </w:r>
      <w:r>
        <w:t>dreyed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dew</w:t>
      </w:r>
      <w:r>
        <w:t xml:space="preserve"> </w:t>
      </w:r>
      <w:r>
        <w:t>of</w:t>
      </w:r>
      <w:r>
        <w:t xml:space="preserve"> </w:t>
      </w:r>
      <w:r>
        <w:t>herbes</w:t>
      </w:r>
      <w:r>
        <w:t xml:space="preserve"> </w:t>
      </w:r>
      <w:r>
        <w:t>wete</w:t>
      </w:r>
      <w:r>
        <w:br/>
        <w:br/>
      </w:r>
    </w:p>
    <w:p>
      <w:r>
        <w:rPr>
          <w:b/>
        </w:rPr>
        <w:t>Adverb without -e: after</w:t>
      </w:r>
      <w:r>
        <w:br/>
        <w:t>100-ch 777 (data/riverside_cats/LGW_riverside_reordered.cat)</w:t>
        <w:br/>
      </w:r>
      <w:r>
        <w:t>Com</w:t>
      </w:r>
      <w:r>
        <w:t xml:space="preserve"> </w:t>
      </w:r>
      <w:r>
        <w:t>Piramus</w:t>
      </w:r>
      <w:r>
        <w:t xml:space="preserve"> </w:t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com</w:t>
      </w:r>
      <w:r>
        <w:t xml:space="preserve"> </w:t>
      </w:r>
      <w:r>
        <w:t>Thysbe</w:t>
      </w:r>
      <w:r>
        <w:br/>
        <w:br/>
      </w:r>
    </w:p>
    <w:p>
      <w:r>
        <w:rPr>
          <w:b/>
        </w:rPr>
        <w:t>Adverb without -e: awey</w:t>
      </w:r>
      <w:r>
        <w:br/>
        <w:t>100-ch 779 (data/riverside_cats/LGW_riverside_reordered.cat)</w:t>
        <w:br/>
      </w:r>
      <w:r>
        <w:t>That</w:t>
      </w:r>
      <w:r>
        <w:t xml:space="preserve"> </w:t>
      </w:r>
      <w:r>
        <w:t>ilke</w:t>
      </w:r>
      <w:r>
        <w:t xml:space="preserve"> </w:t>
      </w:r>
      <w:r>
        <w:t>same</w:t>
      </w:r>
      <w:r>
        <w:t xml:space="preserve"> </w:t>
      </w:r>
      <w:r>
        <w:t>nyght</w:t>
      </w:r>
      <w:r>
        <w:t xml:space="preserve"> </w:t>
      </w:r>
      <w:r>
        <w:t>to</w:t>
      </w:r>
      <w:r>
        <w:t xml:space="preserve"> </w:t>
      </w:r>
      <w:r>
        <w:t>stele</w:t>
      </w:r>
      <w:r>
        <w:t xml:space="preserve"> </w:t>
      </w:r>
      <w:r>
        <w:rPr>
          <w:i/>
        </w:rPr>
        <w:t>awey</w:t>
      </w:r>
      <w:r>
        <w:br/>
        <w:br/>
      </w:r>
    </w:p>
    <w:p>
      <w:r>
        <w:rPr>
          <w:b/>
        </w:rPr>
        <w:t>Adverb without -e: so</w:t>
      </w:r>
      <w:r>
        <w:br/>
        <w:t>100-ch 782 (data/riverside_cats/LGW_riverside_reordered.cat)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feldes</w:t>
      </w:r>
      <w:r>
        <w:t xml:space="preserve"> </w:t>
      </w:r>
      <w:r>
        <w:t>ben</w:t>
      </w:r>
      <w:r>
        <w:t xml:space="preserve"> </w:t>
      </w:r>
      <w:r>
        <w:rPr>
          <w:i/>
        </w:rPr>
        <w:t>so</w:t>
      </w:r>
      <w:r>
        <w:t xml:space="preserve"> </w:t>
      </w:r>
      <w:r>
        <w:t>brode</w:t>
      </w:r>
      <w:r>
        <w:t xml:space="preserve"> </w:t>
      </w:r>
      <w:r>
        <w:t>and</w:t>
      </w:r>
      <w:r>
        <w:t xml:space="preserve"> </w:t>
      </w:r>
      <w:r>
        <w:t>wide</w:t>
      </w:r>
      <w:r>
        <w:br/>
        <w:br/>
      </w:r>
    </w:p>
    <w:p>
      <w:r>
        <w:rPr>
          <w:b/>
        </w:rPr>
        <w:t>Adverb without -e: wonder</w:t>
      </w:r>
      <w:r>
        <w:br/>
        <w:t>100-ch 790 (data/riverside_cats/LGW_riverside_reordered.cat)</w:t>
        <w:br/>
      </w:r>
      <w:r>
        <w:t>This</w:t>
      </w:r>
      <w:r>
        <w:t xml:space="preserve"> </w:t>
      </w:r>
      <w:r>
        <w:t>covenaunt</w:t>
      </w:r>
      <w:r>
        <w:t xml:space="preserve"> </w:t>
      </w:r>
      <w:r>
        <w:t>was</w:t>
      </w:r>
      <w:r>
        <w:t xml:space="preserve"> </w:t>
      </w:r>
      <w:r>
        <w:t>affermed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adoun</w:t>
      </w:r>
      <w:r>
        <w:br/>
        <w:t>100-ch 792 (data/riverside_cats/LGW_riverside_reordered.cat)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nere</w:t>
      </w:r>
      <w:r>
        <w:t xml:space="preserve"> </w:t>
      </w:r>
      <w:r>
        <w:t>gon</w:t>
      </w:r>
      <w:r>
        <w:t xml:space="preserve"> </w:t>
      </w:r>
      <w:r>
        <w:t>under</w:t>
      </w:r>
      <w:r>
        <w:t xml:space="preserve"> </w:t>
      </w:r>
      <w:r>
        <w:t>the</w:t>
      </w:r>
      <w:r>
        <w:t xml:space="preserve"> </w:t>
      </w:r>
      <w:r>
        <w:t>se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so</w:t>
      </w:r>
      <w:r>
        <w:br/>
        <w:t>100-ch 793 (data/riverside_cats/LGW_riverside_reordered.cat)</w:t>
        <w:br/>
      </w:r>
      <w:r>
        <w:t>This</w:t>
      </w:r>
      <w:r>
        <w:t xml:space="preserve"> </w:t>
      </w:r>
      <w:r>
        <w:t>Tisbe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affeccioun</w:t>
      </w:r>
      <w:r>
        <w:br/>
        <w:br/>
      </w:r>
    </w:p>
    <w:p>
      <w:r>
        <w:rPr>
          <w:b/>
        </w:rPr>
        <w:t>Adverb without -e: so</w:t>
      </w:r>
      <w:r>
        <w:br/>
        <w:t>100-ch 794 (data/riverside_cats/LGW_riverside_reordered.cat)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lykinge</w:t>
      </w:r>
      <w:r>
        <w:t xml:space="preserve"> </w:t>
      </w:r>
      <w:r>
        <w:t>Piramus</w:t>
      </w:r>
      <w:r>
        <w:t xml:space="preserve"> </w:t>
      </w:r>
      <w:r>
        <w:t>to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whan</w:t>
      </w:r>
      <w:r>
        <w:br/>
        <w:t>100-ch 795 (data/riverside_cats/LGW_riverside_reordered.cat)</w:t>
        <w:br/>
      </w:r>
      <w:r>
        <w:t>That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say</w:t>
      </w:r>
      <w:r>
        <w:t xml:space="preserve"> </w:t>
      </w:r>
      <w:r>
        <w:t>hire</w:t>
      </w:r>
      <w:r>
        <w:t xml:space="preserve"> </w:t>
      </w:r>
      <w:r>
        <w:t>tyme</w:t>
      </w:r>
      <w:r>
        <w:t xml:space="preserve"> </w:t>
      </w:r>
      <w:r>
        <w:t>myghte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awey</w:t>
      </w:r>
      <w:r>
        <w:br/>
        <w:t>100-ch 796 (data/riverside_cats/LGW_riverside_reordered.cat)</w:t>
        <w:br/>
      </w:r>
      <w:r>
        <w:t>At</w:t>
      </w:r>
      <w:r>
        <w:t xml:space="preserve"> </w:t>
      </w:r>
      <w:r>
        <w:t>nyght</w:t>
      </w:r>
      <w:r>
        <w:t xml:space="preserve"> </w:t>
      </w:r>
      <w:r>
        <w:t>she</w:t>
      </w:r>
      <w:r>
        <w:t xml:space="preserve"> </w:t>
      </w:r>
      <w:r>
        <w:t>stal</w:t>
      </w:r>
      <w:r>
        <w:t xml:space="preserve"> </w:t>
      </w:r>
      <w:r>
        <w:rPr>
          <w:i/>
        </w:rPr>
        <w:t>awey</w:t>
      </w:r>
      <w:r>
        <w:t xml:space="preserve"> </w:t>
      </w:r>
      <w:r>
        <w:t>ful</w:t>
      </w:r>
      <w:r>
        <w:t xml:space="preserve"> </w:t>
      </w:r>
      <w:r>
        <w:t>pryvyly</w:t>
      </w:r>
      <w:r>
        <w:br/>
        <w:br/>
      </w:r>
    </w:p>
    <w:p>
      <w:r>
        <w:rPr>
          <w:b/>
        </w:rPr>
        <w:t>Adverb without -e: so</w:t>
      </w:r>
      <w:r>
        <w:br/>
        <w:t>100-ch 800 (data/riverside_cats/LGW_riverside_reordered.cat)</w:t>
        <w:br/>
      </w:r>
      <w:r>
        <w:t>That</w:t>
      </w:r>
      <w:r>
        <w:t xml:space="preserve"> </w:t>
      </w:r>
      <w:r>
        <w:t>evere</w:t>
      </w:r>
      <w:r>
        <w:t xml:space="preserve"> </w:t>
      </w:r>
      <w:r>
        <w:t>woman</w:t>
      </w:r>
      <w:r>
        <w:t xml:space="preserve"> </w:t>
      </w:r>
      <w:r>
        <w:t>wolde</w:t>
      </w:r>
      <w:r>
        <w:t xml:space="preserve"> </w:t>
      </w:r>
      <w:r>
        <w:t>ben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bet</w:t>
      </w:r>
      <w:r>
        <w:br/>
        <w:t>100-ch 801 (data/riverside_cats/LGW_riverside_reordered.cat)</w:t>
        <w:br/>
      </w:r>
      <w:r>
        <w:t>To</w:t>
      </w:r>
      <w:r>
        <w:t xml:space="preserve"> </w:t>
      </w:r>
      <w:r>
        <w:t>truste</w:t>
      </w:r>
      <w:r>
        <w:t xml:space="preserve"> </w:t>
      </w:r>
      <w:r>
        <w:t>man</w:t>
      </w:r>
      <w:r>
        <w:t xml:space="preserve"> </w:t>
      </w:r>
      <w:r>
        <w:t>but</w:t>
      </w:r>
      <w:r>
        <w:t xml:space="preserve"> </w:t>
      </w:r>
      <w:r>
        <w:t>she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</w:t>
      </w:r>
      <w:r>
        <w:t xml:space="preserve"> </w:t>
      </w:r>
      <w:r>
        <w:t>hym</w:t>
      </w:r>
      <w:r>
        <w:t xml:space="preserve"> </w:t>
      </w:r>
      <w:r>
        <w:t>knewe</w:t>
      </w:r>
      <w:r>
        <w:br/>
        <w:br/>
      </w:r>
    </w:p>
    <w:p>
      <w:r>
        <w:rPr>
          <w:b/>
        </w:rPr>
        <w:t>Adverb without -e: so</w:t>
      </w:r>
      <w:r>
        <w:br/>
        <w:t>100-ch 803 (data/riverside_cats/LGW_riverside_reordered.cat)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made</w:t>
      </w:r>
      <w:r>
        <w:t xml:space="preserve"> </w:t>
      </w:r>
      <w:r>
        <w:t>hire</w:t>
      </w:r>
      <w:r>
        <w:t xml:space="preserve"> </w:t>
      </w:r>
      <w:r>
        <w:rPr>
          <w:i/>
        </w:rPr>
        <w:t>so</w:t>
      </w:r>
      <w:r>
        <w:t xml:space="preserve"> </w:t>
      </w:r>
      <w:r>
        <w:t>hardy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Adverb without -e: adoun</w:t>
      </w:r>
      <w:r>
        <w:br/>
        <w:t>100-ch 804 (data/riverside_cats/LGW_riverside_reordered.cat)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welle</w:t>
      </w:r>
      <w:r>
        <w:t xml:space="preserve"> </w:t>
      </w:r>
      <w:r>
        <w:rPr>
          <w:i/>
        </w:rPr>
        <w:t>adoun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hyre</w:t>
      </w:r>
      <w:r>
        <w:t xml:space="preserve"> </w:t>
      </w:r>
      <w:r>
        <w:t>dresse</w:t>
      </w:r>
      <w:r>
        <w:br/>
        <w:br/>
      </w:r>
    </w:p>
    <w:p>
      <w:r>
        <w:rPr>
          <w:b/>
        </w:rPr>
        <w:t>Adverb without -e: than</w:t>
      </w:r>
      <w:r>
        <w:br/>
        <w:t>100-ch 805 (data/riverside_cats/LGW_riverside_reordered.cat)</w:t>
        <w:br/>
      </w:r>
      <w:r>
        <w:t>Allas</w:t>
      </w:r>
      <w:r>
        <w:t xml:space="preserve"> </w:t>
      </w:r>
      <w:r>
        <w:rPr>
          <w:i/>
        </w:rPr>
        <w:t>Than</w:t>
      </w:r>
      <w:r>
        <w:t xml:space="preserve"> </w:t>
      </w:r>
      <w:r>
        <w:t>cometh</w:t>
      </w:r>
      <w:r>
        <w:t xml:space="preserve"> </w:t>
      </w:r>
      <w:r>
        <w:t>a</w:t>
      </w:r>
      <w:r>
        <w:t xml:space="preserve"> </w:t>
      </w:r>
      <w:r>
        <w:t>wilde</w:t>
      </w:r>
      <w:r>
        <w:t xml:space="preserve"> </w:t>
      </w:r>
      <w:r>
        <w:t>lyonesse</w:t>
      </w:r>
      <w:r>
        <w:br/>
        <w:br/>
      </w:r>
    </w:p>
    <w:p>
      <w:r>
        <w:rPr>
          <w:b/>
        </w:rPr>
        <w:t>Adverb without -e: whan</w:t>
      </w:r>
      <w:r>
        <w:br/>
        <w:t>100-ch 809 (data/riverside_cats/LGW_riverside_reordered.cat)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Tisbe</w:t>
      </w:r>
      <w:r>
        <w:t xml:space="preserve"> </w:t>
      </w:r>
      <w:r>
        <w:t>hadde</w:t>
      </w:r>
      <w:r>
        <w:t xml:space="preserve"> </w:t>
      </w:r>
      <w:r>
        <w:t>espyed</w:t>
      </w:r>
      <w:r>
        <w:t xml:space="preserve"> </w:t>
      </w:r>
      <w:r>
        <w:t>that</w:t>
      </w:r>
      <w:r>
        <w:br/>
        <w:br/>
      </w:r>
    </w:p>
    <w:p>
      <w:r>
        <w:rPr>
          <w:b/>
        </w:rPr>
        <w:t>Adverb without -e: up</w:t>
      </w:r>
      <w:r>
        <w:br/>
        <w:t>100-ch 810 (data/riverside_cats/LGW_riverside_reordered.cat)</w:t>
        <w:br/>
      </w:r>
      <w:r>
        <w:t>She</w:t>
      </w:r>
      <w:r>
        <w:t xml:space="preserve"> </w:t>
      </w:r>
      <w:r>
        <w:t>rist</w:t>
      </w:r>
      <w:r>
        <w:t xml:space="preserve"> </w:t>
      </w:r>
      <w:r>
        <w:t>hire</w:t>
      </w:r>
      <w:r>
        <w:t xml:space="preserve"> </w:t>
      </w:r>
      <w:r>
        <w:rPr>
          <w:i/>
        </w:rPr>
        <w:t>up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t>drery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so</w:t>
      </w:r>
      <w:r>
        <w:br/>
        <w:t>100-ch 814 (data/riverside_cats/LGW_riverside_reordered.cat)</w:t>
        <w:br/>
      </w:r>
      <w:r>
        <w:t>And</w:t>
      </w:r>
      <w:r>
        <w:t xml:space="preserve"> </w:t>
      </w:r>
      <w:r>
        <w:t>tok</w:t>
      </w:r>
      <w:r>
        <w:t xml:space="preserve"> </w:t>
      </w:r>
      <w:r>
        <w:t>non</w:t>
      </w:r>
      <w:r>
        <w:t xml:space="preserve"> </w:t>
      </w:r>
      <w:r>
        <w:t>hed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awhaped</w:t>
      </w:r>
      <w:r>
        <w:br/>
        <w:br/>
      </w:r>
    </w:p>
    <w:p>
      <w:r>
        <w:rPr>
          <w:b/>
        </w:rPr>
        <w:t>Adverb without -e: ek</w:t>
      </w:r>
      <w:r>
        <w:br/>
        <w:t>100-ch 815 (data/riverside_cats/LGW_riverside_reordered.cat)</w:t>
        <w:br/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so</w:t>
      </w:r>
      <w:r>
        <w:t xml:space="preserve"> </w:t>
      </w:r>
      <w:r>
        <w:t>glad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escaped</w:t>
      </w:r>
      <w:r>
        <w:br/>
        <w:br/>
      </w:r>
    </w:p>
    <w:p>
      <w:r>
        <w:rPr>
          <w:b/>
        </w:rPr>
        <w:t>Adverb without -e: so</w:t>
      </w:r>
      <w:r>
        <w:br/>
        <w:t>100-ch 815 (data/riverside_cats/LGW_riverside_reordered.cat)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rPr>
          <w:i/>
        </w:rPr>
        <w:t>so</w:t>
      </w:r>
      <w:r>
        <w:t xml:space="preserve"> </w:t>
      </w:r>
      <w:r>
        <w:t>glad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escaped</w:t>
      </w:r>
      <w:r>
        <w:br/>
        <w:br/>
      </w:r>
    </w:p>
    <w:p>
      <w:r>
        <w:rPr>
          <w:b/>
        </w:rPr>
        <w:t>Adverb without -e: thus</w:t>
      </w:r>
      <w:r>
        <w:br/>
        <w:t>100-ch 816 (data/riverside_cats/LGW_riverside_reordered.cat)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sit</w:t>
      </w:r>
      <w:r>
        <w:t xml:space="preserve"> </w:t>
      </w:r>
      <w:r>
        <w:t>and</w:t>
      </w:r>
      <w:r>
        <w:t xml:space="preserve"> </w:t>
      </w:r>
      <w:r>
        <w:t>darketh</w:t>
      </w:r>
      <w:r>
        <w:t xml:space="preserve"> </w:t>
      </w:r>
      <w:r>
        <w:t>wonder</w:t>
      </w:r>
      <w:r>
        <w:t xml:space="preserve"> </w:t>
      </w:r>
      <w:r>
        <w:t>stylle</w:t>
      </w:r>
      <w:r>
        <w:br/>
        <w:br/>
      </w:r>
    </w:p>
    <w:p>
      <w:r>
        <w:rPr>
          <w:b/>
        </w:rPr>
        <w:t>Adverb without -e: wonder</w:t>
      </w:r>
      <w:r>
        <w:br/>
        <w:t>100-ch 816 (data/riverside_cats/LGW_riverside_reordered.cat)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sit</w:t>
      </w:r>
      <w:r>
        <w:t xml:space="preserve"> </w:t>
      </w:r>
      <w:r>
        <w:t>and</w:t>
      </w:r>
      <w:r>
        <w:t xml:space="preserve"> </w:t>
      </w:r>
      <w:r>
        <w:t>darketh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stylle</w:t>
      </w:r>
      <w:r>
        <w:br/>
        <w:br/>
      </w:r>
    </w:p>
    <w:p>
      <w:r>
        <w:rPr>
          <w:b/>
        </w:rPr>
        <w:t>Adverb without -e: whan</w:t>
      </w:r>
      <w:r>
        <w:br/>
        <w:t>100-ch 817 (data/riverside_cats/LGW_riverside_reordered.cat)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lyonesse</w:t>
      </w:r>
      <w:r>
        <w:t xml:space="preserve"> </w:t>
      </w:r>
      <w:r>
        <w:t>hath</w:t>
      </w:r>
      <w:r>
        <w:t xml:space="preserve"> </w:t>
      </w:r>
      <w:r>
        <w:t>dronke</w:t>
      </w:r>
      <w:r>
        <w:t xml:space="preserve"> </w:t>
      </w:r>
      <w:r>
        <w:t>hire</w:t>
      </w:r>
      <w:r>
        <w:t xml:space="preserve"> </w:t>
      </w:r>
      <w:r>
        <w:t>fille</w:t>
      </w:r>
      <w:r>
        <w:br/>
        <w:br/>
      </w:r>
    </w:p>
    <w:p>
      <w:r>
        <w:rPr>
          <w:b/>
        </w:rPr>
        <w:t>Adverb without -e: anon</w:t>
      </w:r>
      <w:r>
        <w:br/>
        <w:t>100-ch 819 (data/riverside_cats/LGW_riverside_reordered.cat)</w:t>
        <w:br/>
      </w:r>
      <w:r>
        <w:t>And</w:t>
      </w:r>
      <w:r>
        <w:t xml:space="preserve"> </w:t>
      </w:r>
      <w:r>
        <w:t>ryght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the</w:t>
      </w:r>
      <w:r>
        <w:t xml:space="preserve"> </w:t>
      </w:r>
      <w:r>
        <w:t>wympel</w:t>
      </w:r>
      <w:r>
        <w:t xml:space="preserve"> </w:t>
      </w:r>
      <w:r>
        <w:t>gan</w:t>
      </w:r>
      <w:r>
        <w:t xml:space="preserve"> </w:t>
      </w:r>
      <w:r>
        <w:t>she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al</w:t>
      </w:r>
      <w:r>
        <w:br/>
        <w:t>100-ch 820 (data/riverside_cats/LGW_riverside_reordered.cat)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blody</w:t>
      </w:r>
      <w:r>
        <w:t xml:space="preserve"> </w:t>
      </w:r>
      <w:r>
        <w:t>mouth</w:t>
      </w:r>
      <w:r>
        <w:t xml:space="preserve"> </w:t>
      </w:r>
      <w:r>
        <w:t>it</w:t>
      </w:r>
      <w:r>
        <w:t xml:space="preserve"> </w:t>
      </w:r>
      <w:r>
        <w:rPr>
          <w:i/>
        </w:rPr>
        <w:t>al</w:t>
      </w:r>
      <w:r>
        <w:t xml:space="preserve"> </w:t>
      </w:r>
      <w:r>
        <w:t>torente</w:t>
      </w:r>
      <w:r>
        <w:br/>
        <w:br/>
      </w:r>
    </w:p>
    <w:p>
      <w:r>
        <w:rPr>
          <w:b/>
        </w:rPr>
        <w:t>Adverb without -e: whan</w:t>
      </w:r>
      <w:r>
        <w:br/>
        <w:t>100-ch 821 (data/riverside_cats/LGW_riverside_reordered.cat)</w:t>
        <w:br/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don</w:t>
      </w:r>
      <w:r>
        <w:t xml:space="preserve"> </w:t>
      </w:r>
      <w:r>
        <w:t>no</w:t>
      </w:r>
      <w:r>
        <w:t xml:space="preserve"> </w:t>
      </w:r>
      <w:r>
        <w:t>lengere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no</w:t>
      </w:r>
      <w:r>
        <w:br/>
        <w:t>100-ch 821 (data/riverside_cats/LGW_riverside_reordered.cat)</w:t>
        <w:br/>
      </w:r>
      <w:r>
        <w:t>Whan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don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lengere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al</w:t>
      </w:r>
      <w:r>
        <w:br/>
        <w:t>100-ch 824 (data/riverside_cats/LGW_riverside_reordered.cat)</w:t>
        <w:br/>
      </w:r>
      <w:r>
        <w:t>But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longe</w:t>
      </w:r>
      <w:r>
        <w:t xml:space="preserve"> </w:t>
      </w:r>
      <w:r>
        <w:t>allas</w:t>
      </w:r>
      <w:r>
        <w:t xml:space="preserve"> </w:t>
      </w:r>
      <w:r>
        <w:t>at</w:t>
      </w:r>
      <w:r>
        <w:t xml:space="preserve"> </w:t>
      </w:r>
      <w:r>
        <w:t>hom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to</w:t>
      </w:r>
      <w:r>
        <w:br/>
        <w:t>100-ch 824 (data/riverside_cats/LGW_riverside_reordered.cat)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t xml:space="preserve"> </w:t>
      </w:r>
      <w:r>
        <w:t>allas</w:t>
      </w:r>
      <w:r>
        <w:t xml:space="preserve"> </w:t>
      </w:r>
      <w:r>
        <w:t>at</w:t>
      </w:r>
      <w:r>
        <w:t xml:space="preserve"> </w:t>
      </w:r>
      <w:r>
        <w:t>hom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adoun</w:t>
      </w:r>
      <w:r>
        <w:br/>
        <w:t>100-ch 827 (data/riverside_cats/LGW_riverside_reordered.cat)</w:t>
        <w:br/>
      </w:r>
      <w:r>
        <w:t>His</w:t>
      </w:r>
      <w:r>
        <w:t xml:space="preserve"> </w:t>
      </w:r>
      <w:r>
        <w:t>eyen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ground</w:t>
      </w:r>
      <w:r>
        <w:t xml:space="preserve"> </w:t>
      </w:r>
      <w:r>
        <w:rPr>
          <w:i/>
        </w:rPr>
        <w:t>adoun</w:t>
      </w:r>
      <w:r>
        <w:t xml:space="preserve"> </w:t>
      </w:r>
      <w:r>
        <w:t>he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adoun</w:t>
      </w:r>
      <w:r>
        <w:br/>
        <w:t>100-ch 828 (data/riverside_cats/LGW_riverside_reordered.cat)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sond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byheld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ner</w:t>
      </w:r>
      <w:r>
        <w:br/>
        <w:t>100-ch 832 (data/riverside_cats/LGW_riverside_reordered.cat)</w:t>
        <w:br/>
      </w:r>
      <w:r>
        <w:t>And</w:t>
      </w:r>
      <w:r>
        <w:t xml:space="preserve"> </w:t>
      </w:r>
      <w:r>
        <w:rPr>
          <w:i/>
        </w:rPr>
        <w:t>ner</w:t>
      </w:r>
      <w:r>
        <w:t xml:space="preserve"> </w:t>
      </w:r>
      <w:r>
        <w:t>he</w:t>
      </w:r>
      <w:r>
        <w:t xml:space="preserve"> </w:t>
      </w:r>
      <w:r>
        <w:t>com</w:t>
      </w:r>
      <w:r>
        <w:t xml:space="preserve"> </w:t>
      </w:r>
      <w:r>
        <w:t>and</w:t>
      </w:r>
      <w:r>
        <w:t xml:space="preserve"> </w:t>
      </w:r>
      <w:r>
        <w:t>fond</w:t>
      </w:r>
      <w:r>
        <w:t xml:space="preserve"> </w:t>
      </w:r>
      <w:r>
        <w:t>the</w:t>
      </w:r>
      <w:r>
        <w:t xml:space="preserve"> </w:t>
      </w:r>
      <w:r>
        <w:t>wimpel</w:t>
      </w:r>
      <w:r>
        <w:t xml:space="preserve"> </w:t>
      </w:r>
      <w:r>
        <w:t>torn</w:t>
      </w:r>
      <w:r>
        <w:br/>
        <w:br/>
      </w:r>
    </w:p>
    <w:p>
      <w:r>
        <w:rPr>
          <w:b/>
        </w:rPr>
        <w:t>Adverb without -e: how</w:t>
      </w:r>
      <w:r>
        <w:br/>
        <w:t>100-ch 835 (data/riverside_cats/LGW_riverside_reordered.cat)</w:t>
        <w:br/>
      </w:r>
      <w:r>
        <w:rPr>
          <w:i/>
        </w:rPr>
        <w:t>How</w:t>
      </w:r>
      <w:r>
        <w:t xml:space="preserve"> </w:t>
      </w:r>
      <w:r>
        <w:t>shulde</w:t>
      </w:r>
      <w:r>
        <w:t xml:space="preserve"> </w:t>
      </w:r>
      <w:r>
        <w:t>I</w:t>
      </w:r>
      <w:r>
        <w:t xml:space="preserve"> </w:t>
      </w:r>
      <w:r>
        <w:t>axe</w:t>
      </w:r>
      <w:r>
        <w:t xml:space="preserve"> </w:t>
      </w:r>
      <w:r>
        <w:t>mercy</w:t>
      </w:r>
      <w:r>
        <w:t xml:space="preserve"> </w:t>
      </w:r>
      <w:r>
        <w:t>of</w:t>
      </w:r>
      <w:r>
        <w:t xml:space="preserve"> </w:t>
      </w:r>
      <w:r>
        <w:t>Tisbe</w:t>
      </w:r>
      <w:r>
        <w:br/>
        <w:br/>
      </w:r>
    </w:p>
    <w:p>
      <w:r>
        <w:rPr>
          <w:b/>
        </w:rPr>
        <w:t>Adverb without -e: so</w:t>
      </w:r>
      <w:r>
        <w:br/>
        <w:t>100-ch 840 (data/riverside_cats/LGW_riverside_reordered.cat)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so</w:t>
      </w:r>
      <w:r>
        <w:t xml:space="preserve"> </w:t>
      </w:r>
      <w:r>
        <w:t>slow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hadde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now</w:t>
      </w:r>
      <w:r>
        <w:br/>
        <w:t>100-ch 842 (data/riverside_cats/LGW_riverside_reordered.cat)</w:t>
        <w:br/>
      </w:r>
      <w:r>
        <w:rPr>
          <w:i/>
        </w:rPr>
        <w:t>Now</w:t>
      </w:r>
      <w:r>
        <w:t xml:space="preserve"> </w:t>
      </w:r>
      <w:r>
        <w:t>what</w:t>
      </w:r>
      <w:r>
        <w:t xml:space="preserve"> </w:t>
      </w:r>
      <w:r>
        <w:t>lyoun</w:t>
      </w:r>
      <w:r>
        <w:t xml:space="preserve"> </w:t>
      </w:r>
      <w:r>
        <w:t>that</w:t>
      </w:r>
      <w:r>
        <w:t xml:space="preserve"> </w:t>
      </w:r>
      <w:r>
        <w:t>be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forest</w:t>
      </w:r>
      <w:r>
        <w:br/>
        <w:br/>
      </w:r>
    </w:p>
    <w:p>
      <w:r>
        <w:rPr>
          <w:b/>
        </w:rPr>
        <w:t>Adverb without -e: now</w:t>
      </w:r>
      <w:r>
        <w:br/>
        <w:t>100-ch 844 (data/riverside_cats/LGW_riverside_reordered.cat)</w:t>
        <w:br/>
      </w:r>
      <w:r>
        <w:t>That</w:t>
      </w:r>
      <w:r>
        <w:t xml:space="preserve"> </w:t>
      </w:r>
      <w:r>
        <w:t>wilde</w:t>
      </w:r>
      <w:r>
        <w:t xml:space="preserve"> </w:t>
      </w:r>
      <w:r>
        <w:t>is</w:t>
      </w:r>
      <w:r>
        <w:t xml:space="preserve"> </w:t>
      </w:r>
      <w:r>
        <w:t>gnawe</w:t>
      </w:r>
      <w:r>
        <w:t xml:space="preserve"> </w:t>
      </w:r>
      <w:r>
        <w:t>mote</w:t>
      </w:r>
      <w:r>
        <w:t xml:space="preserve"> </w:t>
      </w:r>
      <w:r>
        <w:t>he</w:t>
      </w:r>
      <w:r>
        <w:t xml:space="preserve"> </w:t>
      </w:r>
      <w:r>
        <w:rPr>
          <w:i/>
        </w:rPr>
        <w:t>now</w:t>
      </w:r>
      <w:r>
        <w:t xml:space="preserve"> </w:t>
      </w:r>
      <w:r>
        <w:t>myn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no</w:t>
      </w:r>
      <w:r>
        <w:br/>
        <w:t>100-ch 847 (data/riverside_cats/LGW_riverside_reordered.cat)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Wympel</w:t>
      </w:r>
      <w:r>
        <w:t xml:space="preserve"> </w:t>
      </w:r>
      <w:r>
        <w:t>allas</w:t>
      </w:r>
      <w:r>
        <w:t xml:space="preserve"> </w:t>
      </w:r>
      <w:r>
        <w:t>There</w:t>
      </w:r>
      <w:r>
        <w:t xml:space="preserve"> </w:t>
      </w:r>
      <w:r>
        <w:t>is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Adverb without -e: whan</w:t>
      </w:r>
      <w:r>
        <w:br/>
        <w:t>100-ch 852 (data/riverside_cats/LGW_riverside_reordered.cat)</w:t>
        <w:br/>
      </w:r>
      <w:r>
        <w:t>As</w:t>
      </w:r>
      <w:r>
        <w:t xml:space="preserve"> </w:t>
      </w:r>
      <w:r>
        <w:t>water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condit</w:t>
      </w:r>
      <w:r>
        <w:t xml:space="preserve"> </w:t>
      </w:r>
      <w:r>
        <w:t>broken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now</w:t>
      </w:r>
      <w:r>
        <w:br/>
        <w:t>100-ch 853 (data/riverside_cats/LGW_riverside_reordered.cat)</w:t>
        <w:br/>
      </w:r>
      <w:r>
        <w:rPr>
          <w:i/>
        </w:rPr>
        <w:t>Now</w:t>
      </w:r>
      <w:r>
        <w:t xml:space="preserve"> </w:t>
      </w:r>
      <w:r>
        <w:t>Tisbe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wiste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thus</w:t>
      </w:r>
      <w:r>
        <w:br/>
        <w:t>100-ch 854 (data/riverside_cats/LGW_riverside_reordered.cat)</w:t>
        <w:br/>
      </w:r>
      <w:r>
        <w:t>But</w:t>
      </w:r>
      <w:r>
        <w:t xml:space="preserve"> </w:t>
      </w:r>
      <w:r>
        <w:t>sittynge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drede</w:t>
      </w:r>
      <w:r>
        <w:t xml:space="preserve"> </w:t>
      </w:r>
      <w:r>
        <w:t>she</w:t>
      </w:r>
      <w:r>
        <w:t xml:space="preserve"> </w:t>
      </w:r>
      <w:r>
        <w:t>thoughte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so</w:t>
      </w:r>
      <w:r>
        <w:br/>
        <w:t>100-ch 855 (data/riverside_cats/LGW_riverside_reordered.cat)</w:t>
        <w:br/>
      </w:r>
      <w:r>
        <w:t>If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falle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Piramus</w:t>
      </w:r>
      <w:r>
        <w:br/>
        <w:br/>
      </w:r>
    </w:p>
    <w:p>
      <w:r>
        <w:rPr>
          <w:b/>
        </w:rPr>
        <w:t>Adverb without -e: not</w:t>
      </w:r>
      <w:r>
        <w:br/>
        <w:t>100-ch 856 (data/riverside_cats/LGW_riverside_reordered.cat)</w:t>
        <w:br/>
      </w:r>
      <w:r>
        <w:t>Be</w:t>
      </w:r>
      <w:r>
        <w:t xml:space="preserve"> </w:t>
      </w:r>
      <w:r>
        <w:t>comen</w:t>
      </w:r>
      <w:r>
        <w:t xml:space="preserve"> </w:t>
      </w:r>
      <w:r>
        <w:t>hider</w:t>
      </w:r>
      <w:r>
        <w:t xml:space="preserve"> </w:t>
      </w:r>
      <w:r>
        <w:t>and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rPr>
          <w:i/>
        </w:rPr>
        <w:t>not</w:t>
      </w:r>
      <w:r>
        <w:t xml:space="preserve"> </w:t>
      </w:r>
      <w:r>
        <w:t>yfynde</w:t>
      </w:r>
      <w:r>
        <w:br/>
        <w:br/>
      </w:r>
    </w:p>
    <w:p>
      <w:r>
        <w:rPr>
          <w:b/>
        </w:rPr>
        <w:t>Adverb without -e: out</w:t>
      </w:r>
      <w:r>
        <w:br/>
        <w:t>100-ch 858 (data/riverside_cats/LGW_riverside_reordered.cat)</w:t>
        <w:br/>
      </w:r>
      <w:r>
        <w:t>And</w:t>
      </w:r>
      <w:r>
        <w:t xml:space="preserve"> </w:t>
      </w:r>
      <w:r>
        <w:rPr>
          <w:i/>
        </w:rPr>
        <w:t>out</w:t>
      </w:r>
      <w:r>
        <w:t xml:space="preserve"> </w:t>
      </w:r>
      <w:r>
        <w:t>she</w:t>
      </w:r>
      <w:r>
        <w:t xml:space="preserve"> </w:t>
      </w:r>
      <w:r>
        <w:t>cometh</w:t>
      </w:r>
      <w:r>
        <w:t xml:space="preserve"> </w:t>
      </w:r>
      <w:r>
        <w:t>and</w:t>
      </w:r>
      <w:r>
        <w:t xml:space="preserve"> </w:t>
      </w:r>
      <w:r>
        <w:t>after</w:t>
      </w:r>
      <w:r>
        <w:t xml:space="preserve"> </w:t>
      </w:r>
      <w:r>
        <w:t>hym</w:t>
      </w:r>
      <w:r>
        <w:t xml:space="preserve"> </w:t>
      </w:r>
      <w:r>
        <w:t>gan</w:t>
      </w:r>
      <w:r>
        <w:t xml:space="preserve"> </w:t>
      </w:r>
      <w:r>
        <w:t>espien</w:t>
      </w:r>
      <w:r>
        <w:br/>
        <w:br/>
      </w:r>
    </w:p>
    <w:p>
      <w:r>
        <w:rPr>
          <w:b/>
        </w:rPr>
        <w:t>Adverb without -e: al</w:t>
      </w:r>
      <w:r>
        <w:br/>
        <w:t>100-ch 864 (data/riverside_cats/LGW_riverside_reordered.cat)</w:t>
        <w:br/>
      </w:r>
      <w:r>
        <w:rPr>
          <w:i/>
        </w:rPr>
        <w:t>Al</w:t>
      </w:r>
      <w:r>
        <w:t xml:space="preserve"> </w:t>
      </w:r>
      <w:r>
        <w:t>blody</w:t>
      </w:r>
      <w:r>
        <w:t xml:space="preserve"> </w:t>
      </w:r>
      <w:r>
        <w:t>and</w:t>
      </w:r>
      <w:r>
        <w:t xml:space="preserve"> </w:t>
      </w:r>
      <w:r>
        <w:t>therwithal</w:t>
      </w:r>
      <w:r>
        <w:t xml:space="preserve"> </w:t>
      </w:r>
      <w:r>
        <w:t>abak</w:t>
      </w:r>
      <w:r>
        <w:t xml:space="preserve"> </w:t>
      </w:r>
      <w:r>
        <w:t>she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abak</w:t>
      </w:r>
      <w:r>
        <w:br/>
        <w:t>100-ch 864 (data/riverside_cats/LGW_riverside_reordered.cat)</w:t>
        <w:br/>
      </w:r>
      <w:r>
        <w:t>Al</w:t>
      </w:r>
      <w:r>
        <w:t xml:space="preserve"> </w:t>
      </w:r>
      <w:r>
        <w:t>blody</w:t>
      </w:r>
      <w:r>
        <w:t xml:space="preserve"> </w:t>
      </w:r>
      <w:r>
        <w:t>and</w:t>
      </w:r>
      <w:r>
        <w:t xml:space="preserve"> </w:t>
      </w:r>
      <w:r>
        <w:t>therwithal</w:t>
      </w:r>
      <w:r>
        <w:t xml:space="preserve"> </w:t>
      </w:r>
      <w:r>
        <w:rPr>
          <w:i/>
        </w:rPr>
        <w:t>abak</w:t>
      </w:r>
      <w:r>
        <w:t xml:space="preserve"> </w:t>
      </w:r>
      <w:r>
        <w:t>she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how</w:t>
      </w:r>
      <w:r>
        <w:br/>
        <w:t>100-ch 871 (data/riverside_cats/LGW_riverside_reordered.cat)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hireselve</w:t>
      </w:r>
      <w:r>
        <w:t xml:space="preserve"> </w:t>
      </w:r>
      <w:r>
        <w:t>to</w:t>
      </w:r>
      <w:r>
        <w:t xml:space="preserve"> </w:t>
      </w:r>
      <w:r>
        <w:t>turmente</w:t>
      </w:r>
      <w:r>
        <w:br/>
        <w:br/>
      </w:r>
    </w:p>
    <w:p>
      <w:r>
        <w:rPr>
          <w:b/>
        </w:rPr>
        <w:t>Adverb without -e: how</w:t>
      </w:r>
      <w:r>
        <w:br/>
        <w:t>100-ch 872 (data/riverside_cats/LGW_riverside_reordered.cat)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lyth</w:t>
      </w:r>
      <w:r>
        <w:t xml:space="preserve"> </w:t>
      </w:r>
      <w:r>
        <w:t>and</w:t>
      </w:r>
      <w:r>
        <w:t xml:space="preserve"> </w:t>
      </w:r>
      <w:r>
        <w:t>swouneth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Adverb without -e: how</w:t>
      </w:r>
      <w:r>
        <w:br/>
        <w:t>100-ch 873 (data/riverside_cats/LGW_riverside_reordered.cat)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wep</w:t>
      </w:r>
      <w:r>
        <w:t xml:space="preserve"> </w:t>
      </w:r>
      <w:r>
        <w:t>of</w:t>
      </w:r>
      <w:r>
        <w:t xml:space="preserve"> </w:t>
      </w:r>
      <w:r>
        <w:t>teres</w:t>
      </w:r>
      <w:r>
        <w:t xml:space="preserve"> </w:t>
      </w:r>
      <w:r>
        <w:t>ful</w:t>
      </w:r>
      <w:r>
        <w:t xml:space="preserve"> </w:t>
      </w:r>
      <w:r>
        <w:t>his</w:t>
      </w:r>
      <w:r>
        <w:t xml:space="preserve"> </w:t>
      </w:r>
      <w:r>
        <w:t>wounde</w:t>
      </w:r>
      <w:r>
        <w:br/>
        <w:br/>
      </w:r>
    </w:p>
    <w:p>
      <w:r>
        <w:rPr>
          <w:b/>
        </w:rPr>
        <w:t>Adverb without -e: how</w:t>
      </w:r>
      <w:r>
        <w:br/>
        <w:t>100-ch 874 (data/riverside_cats/LGW_riverside_reordered.cat)</w:t>
        <w:br/>
      </w:r>
      <w:r>
        <w:rPr>
          <w:i/>
        </w:rPr>
        <w:t>How</w:t>
      </w:r>
      <w:r>
        <w:t xml:space="preserve"> </w:t>
      </w:r>
      <w:r>
        <w:t>medeleth</w:t>
      </w:r>
      <w:r>
        <w:t xml:space="preserve"> </w:t>
      </w:r>
      <w:r>
        <w:t>she</w:t>
      </w:r>
      <w:r>
        <w:t xml:space="preserve"> </w:t>
      </w:r>
      <w:r>
        <w:t>his</w:t>
      </w:r>
      <w:r>
        <w:t xml:space="preserve"> </w:t>
      </w:r>
      <w:r>
        <w:t>blod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compleynte</w:t>
      </w:r>
      <w:r>
        <w:br/>
        <w:br/>
      </w:r>
    </w:p>
    <w:p>
      <w:r>
        <w:rPr>
          <w:b/>
        </w:rPr>
        <w:t>Adverb without -e: how</w:t>
      </w:r>
      <w:r>
        <w:br/>
        <w:t>100-ch 875 (data/riverside_cats/LGW_riverside_reordered.cat)</w:t>
        <w:br/>
      </w:r>
      <w:r>
        <w:rPr>
          <w:i/>
        </w:rPr>
        <w:t>How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blod</w:t>
      </w:r>
      <w:r>
        <w:t xml:space="preserve"> </w:t>
      </w:r>
      <w:r>
        <w:t>hireselve</w:t>
      </w:r>
      <w:r>
        <w:t xml:space="preserve"> </w:t>
      </w:r>
      <w:r>
        <w:t>gan</w:t>
      </w:r>
      <w:r>
        <w:t xml:space="preserve"> </w:t>
      </w:r>
      <w:r>
        <w:t>she</w:t>
      </w:r>
      <w:r>
        <w:t xml:space="preserve"> </w:t>
      </w:r>
      <w:r>
        <w:t>peynte</w:t>
      </w:r>
      <w:r>
        <w:br/>
        <w:br/>
      </w:r>
    </w:p>
    <w:p>
      <w:r>
        <w:rPr>
          <w:b/>
        </w:rPr>
        <w:t>Adverb without -e: how</w:t>
      </w:r>
      <w:r>
        <w:br/>
        <w:t>100-ch 876 (data/riverside_cats/LGW_riverside_reordered.cat)</w:t>
        <w:br/>
      </w:r>
      <w:r>
        <w:rPr>
          <w:i/>
        </w:rPr>
        <w:t>How</w:t>
      </w:r>
      <w:r>
        <w:t xml:space="preserve"> </w:t>
      </w:r>
      <w:r>
        <w:t>clyppeth</w:t>
      </w:r>
      <w:r>
        <w:t xml:space="preserve"> </w:t>
      </w:r>
      <w:r>
        <w:t>she</w:t>
      </w:r>
      <w:r>
        <w:t xml:space="preserve"> </w:t>
      </w:r>
      <w:r>
        <w:t>the</w:t>
      </w:r>
      <w:r>
        <w:t xml:space="preserve"> </w:t>
      </w:r>
      <w:r>
        <w:t>deede</w:t>
      </w:r>
      <w:r>
        <w:t xml:space="preserve"> </w:t>
      </w:r>
      <w:r>
        <w:t>cors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Adverb without -e: how</w:t>
      </w:r>
      <w:r>
        <w:br/>
        <w:t>100-ch 877 (data/riverside_cats/LGW_riverside_reordered.cat)</w:t>
        <w:br/>
      </w:r>
      <w:r>
        <w:rPr>
          <w:i/>
        </w:rPr>
        <w:t>How</w:t>
      </w:r>
      <w:r>
        <w:t xml:space="preserve"> </w:t>
      </w:r>
      <w:r>
        <w:t>doth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t>Tisbe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Adverb without -e: how</w:t>
      </w:r>
      <w:r>
        <w:br/>
        <w:t>100-ch 878 (data/riverside_cats/LGW_riverside_reordered.cat)</w:t>
        <w:br/>
      </w:r>
      <w:r>
        <w:rPr>
          <w:i/>
        </w:rPr>
        <w:t>How</w:t>
      </w:r>
      <w:r>
        <w:t xml:space="preserve"> </w:t>
      </w:r>
      <w:r>
        <w:t>kysseth</w:t>
      </w:r>
      <w:r>
        <w:t xml:space="preserve"> </w:t>
      </w:r>
      <w:r>
        <w:t>she</w:t>
      </w:r>
      <w:r>
        <w:t xml:space="preserve"> </w:t>
      </w:r>
      <w:r>
        <w:t>his</w:t>
      </w:r>
      <w:r>
        <w:t xml:space="preserve"> </w:t>
      </w:r>
      <w:r>
        <w:t>frosty</w:t>
      </w:r>
      <w:r>
        <w:t xml:space="preserve"> </w:t>
      </w:r>
      <w:r>
        <w:t>mouth</w:t>
      </w:r>
      <w:r>
        <w:t xml:space="preserve"> </w:t>
      </w:r>
      <w:r>
        <w:t>so</w:t>
      </w:r>
      <w:r>
        <w:t xml:space="preserve"> </w:t>
      </w:r>
      <w:r>
        <w:t>cold</w:t>
      </w:r>
      <w:r>
        <w:br/>
        <w:br/>
      </w:r>
    </w:p>
    <w:p>
      <w:r>
        <w:rPr>
          <w:b/>
        </w:rPr>
        <w:t>Adverb without -e: so</w:t>
      </w:r>
      <w:r>
        <w:br/>
        <w:t>100-ch 878 (data/riverside_cats/LGW_riverside_reordered.cat)</w:t>
        <w:br/>
      </w:r>
      <w:r>
        <w:t>How</w:t>
      </w:r>
      <w:r>
        <w:t xml:space="preserve"> </w:t>
      </w:r>
      <w:r>
        <w:t>kysseth</w:t>
      </w:r>
      <w:r>
        <w:t xml:space="preserve"> </w:t>
      </w:r>
      <w:r>
        <w:t>she</w:t>
      </w:r>
      <w:r>
        <w:t xml:space="preserve"> </w:t>
      </w:r>
      <w:r>
        <w:t>his</w:t>
      </w:r>
      <w:r>
        <w:t xml:space="preserve"> </w:t>
      </w:r>
      <w:r>
        <w:t>frosty</w:t>
      </w:r>
      <w:r>
        <w:t xml:space="preserve"> </w:t>
      </w:r>
      <w:r>
        <w:t>mouth</w:t>
      </w:r>
      <w:r>
        <w:t xml:space="preserve"> </w:t>
      </w:r>
      <w:r>
        <w:rPr>
          <w:i/>
        </w:rPr>
        <w:t>so</w:t>
      </w:r>
      <w:r>
        <w:t xml:space="preserve"> </w:t>
      </w:r>
      <w:r>
        <w:t>cold</w:t>
      </w:r>
      <w:r>
        <w:br/>
        <w:br/>
      </w:r>
    </w:p>
    <w:p>
      <w:r>
        <w:rPr>
          <w:b/>
        </w:rPr>
        <w:t>Adverb without -e: so</w:t>
      </w:r>
      <w:r>
        <w:br/>
        <w:t>100-ch 879 (data/riverside_cats/LGW_riverside_reordered.cat)</w:t>
        <w:br/>
      </w:r>
      <w:r>
        <w:t>Who</w:t>
      </w:r>
      <w:r>
        <w:t xml:space="preserve"> </w:t>
      </w:r>
      <w:r>
        <w:t>hath</w:t>
      </w:r>
      <w:r>
        <w:t xml:space="preserve"> </w:t>
      </w:r>
      <w:r>
        <w:t>don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t>who</w:t>
      </w:r>
      <w:r>
        <w:t xml:space="preserve"> </w:t>
      </w:r>
      <w:r>
        <w:t>hath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bold</w:t>
      </w:r>
      <w:r>
        <w:br/>
        <w:br/>
      </w:r>
    </w:p>
    <w:p>
      <w:r>
        <w:rPr>
          <w:b/>
        </w:rPr>
        <w:t>Adverb without -e: thus</w:t>
      </w:r>
      <w:r>
        <w:br/>
        <w:t>100-ch 881 (data/riverside_cats/LGW_riverside_reordered.cat)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thy</w:t>
      </w:r>
      <w:r>
        <w:t xml:space="preserve"> </w:t>
      </w:r>
      <w:r>
        <w:t>Tisbe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calleth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therwithal</w:t>
      </w:r>
      <w:r>
        <w:br/>
        <w:t>100-ch 882 (data/riverside_cats/LGW_riverside_reordered.cat)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she</w:t>
      </w:r>
      <w:r>
        <w:t xml:space="preserve"> </w:t>
      </w:r>
      <w:r>
        <w:t>lifteth</w:t>
      </w:r>
      <w:r>
        <w:t xml:space="preserve"> </w:t>
      </w:r>
      <w:r>
        <w:t>up</w:t>
      </w:r>
      <w:r>
        <w:t xml:space="preserve"> </w:t>
      </w:r>
      <w:r>
        <w:t>his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Adverb without -e: nat</w:t>
      </w:r>
      <w:r>
        <w:br/>
        <w:t>100-ch 883 (data/riverside_cats/LGW_riverside_reordered.cat)</w:t>
        <w:br/>
      </w:r>
      <w:r>
        <w:t>This</w:t>
      </w:r>
      <w:r>
        <w:t xml:space="preserve"> </w:t>
      </w:r>
      <w:r>
        <w:t>woful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fully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Adverb without -e: whan</w:t>
      </w:r>
      <w:r>
        <w:br/>
        <w:t>100-ch 884 (data/riverside_cats/LGW_riverside_reordered.cat)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herde</w:t>
      </w:r>
      <w:r>
        <w:t xml:space="preserve"> </w:t>
      </w:r>
      <w:r>
        <w:t>the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Tisbe</w:t>
      </w:r>
      <w:r>
        <w:t xml:space="preserve"> </w:t>
      </w:r>
      <w:r>
        <w:t>cryen</w:t>
      </w:r>
      <w:r>
        <w:br/>
        <w:br/>
      </w:r>
    </w:p>
    <w:p>
      <w:r>
        <w:rPr>
          <w:b/>
        </w:rPr>
        <w:t>Adverb without -e: up</w:t>
      </w:r>
      <w:r>
        <w:br/>
        <w:t>100-ch 886 (data/riverside_cats/LGW_riverside_reordered.cat)</w:t>
        <w:br/>
      </w:r>
      <w:r>
        <w:t>And</w:t>
      </w:r>
      <w:r>
        <w:t xml:space="preserve"> </w:t>
      </w:r>
      <w:r>
        <w:t>doun</w:t>
      </w:r>
      <w:r>
        <w:t xml:space="preserve"> </w:t>
      </w:r>
      <w:r>
        <w:t>agayn</w:t>
      </w:r>
      <w:r>
        <w:t xml:space="preserve"> </w:t>
      </w:r>
      <w:r>
        <w:t>and</w:t>
      </w:r>
      <w:r>
        <w:t xml:space="preserve"> </w:t>
      </w:r>
      <w:r>
        <w:t>yeldeth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gost</w:t>
      </w:r>
      <w:r>
        <w:br/>
        <w:br/>
      </w:r>
    </w:p>
    <w:p>
      <w:r>
        <w:rPr>
          <w:b/>
        </w:rPr>
        <w:t>Adverb without -e: up</w:t>
      </w:r>
      <w:r>
        <w:br/>
        <w:t>100-ch 887 (data/riverside_cats/LGW_riverside_reordered.cat)</w:t>
        <w:br/>
      </w:r>
      <w:r>
        <w:t>Tysbe</w:t>
      </w:r>
      <w:r>
        <w:t xml:space="preserve"> </w:t>
      </w:r>
      <w:r>
        <w:t>ryst</w:t>
      </w:r>
      <w:r>
        <w:t xml:space="preserve"> </w:t>
      </w:r>
      <w:r>
        <w:rPr>
          <w:i/>
        </w:rPr>
        <w:t>up</w:t>
      </w:r>
      <w:r>
        <w:t xml:space="preserve"> </w:t>
      </w:r>
      <w:r>
        <w:t>withouten</w:t>
      </w:r>
      <w:r>
        <w:t xml:space="preserve"> </w:t>
      </w:r>
      <w:r>
        <w:t>noyse</w:t>
      </w:r>
      <w:r>
        <w:t xml:space="preserve"> </w:t>
      </w:r>
      <w:r>
        <w:t>or</w:t>
      </w:r>
      <w:r>
        <w:t xml:space="preserve"> </w:t>
      </w:r>
      <w:r>
        <w:t>bost</w:t>
      </w:r>
      <w:r>
        <w:br/>
        <w:br/>
      </w:r>
    </w:p>
    <w:p>
      <w:r>
        <w:rPr>
          <w:b/>
        </w:rPr>
        <w:t>Adverb without -e: thus</w:t>
      </w:r>
      <w:r>
        <w:br/>
        <w:t>100-ch 890 (data/riverside_cats/LGW_riverside_reordered.cat)</w:t>
        <w:br/>
      </w:r>
      <w:r>
        <w:t>Thanne</w:t>
      </w:r>
      <w:r>
        <w:t xml:space="preserve"> </w:t>
      </w:r>
      <w:r>
        <w:t>spak</w:t>
      </w:r>
      <w:r>
        <w:t xml:space="preserve"> </w:t>
      </w:r>
      <w:r>
        <w:t>she</w:t>
      </w:r>
      <w:r>
        <w:t xml:space="preserve"> </w:t>
      </w:r>
      <w:r>
        <w:rPr>
          <w:i/>
        </w:rPr>
        <w:t>thus</w:t>
      </w:r>
      <w:r>
        <w:t xml:space="preserve"> </w:t>
      </w:r>
      <w:r>
        <w:t>My</w:t>
      </w:r>
      <w:r>
        <w:t xml:space="preserve"> </w:t>
      </w:r>
      <w:r>
        <w:t>woful</w:t>
      </w:r>
      <w:r>
        <w:t xml:space="preserve"> </w:t>
      </w:r>
      <w:r>
        <w:t>hand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no</w:t>
      </w:r>
      <w:r>
        <w:br/>
        <w:t>100-ch 898 (data/riverside_cats/LGW_riverside_reordered.cat)</w:t>
        <w:br/>
      </w:r>
      <w:r>
        <w:t>Thow</w:t>
      </w:r>
      <w:r>
        <w:t xml:space="preserve"> </w:t>
      </w:r>
      <w:r>
        <w:t>shalt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</w:t>
      </w:r>
      <w:r>
        <w:t xml:space="preserve"> </w:t>
      </w:r>
      <w:r>
        <w:t>departe</w:t>
      </w:r>
      <w:r>
        <w:t xml:space="preserve"> </w:t>
      </w:r>
      <w:r>
        <w:t>now</w:t>
      </w:r>
      <w:r>
        <w:t xml:space="preserve"> </w:t>
      </w:r>
      <w:r>
        <w:t>fro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now</w:t>
      </w:r>
      <w:r>
        <w:br/>
        <w:t>100-ch 898 (data/riverside_cats/LGW_riverside_reordered.cat)</w:t>
        <w:br/>
      </w:r>
      <w:r>
        <w:t>Thow</w:t>
      </w:r>
      <w:r>
        <w:t xml:space="preserve"> </w:t>
      </w:r>
      <w:r>
        <w:t>shalt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departe</w:t>
      </w:r>
      <w:r>
        <w:t xml:space="preserve"> </w:t>
      </w:r>
      <w:r>
        <w:rPr>
          <w:i/>
        </w:rPr>
        <w:t>now</w:t>
      </w:r>
      <w:r>
        <w:t xml:space="preserve"> </w:t>
      </w:r>
      <w:r>
        <w:t>fro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now</w:t>
      </w:r>
      <w:r>
        <w:br/>
        <w:t>100-ch 900 (data/riverside_cats/LGW_riverside_reordered.cat)</w:t>
        <w:br/>
      </w:r>
      <w:r>
        <w:t>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ye</w:t>
      </w:r>
      <w:r>
        <w:t xml:space="preserve"> </w:t>
      </w:r>
      <w:r>
        <w:t>wrechede</w:t>
      </w:r>
      <w:r>
        <w:t xml:space="preserve"> </w:t>
      </w:r>
      <w:r>
        <w:t>jelos</w:t>
      </w:r>
      <w:r>
        <w:t xml:space="preserve"> </w:t>
      </w:r>
      <w:r>
        <w:t>fadres</w:t>
      </w:r>
      <w:r>
        <w:t xml:space="preserve"> </w:t>
      </w:r>
      <w:r>
        <w:t>oure</w:t>
      </w:r>
      <w:r>
        <w:br/>
        <w:br/>
      </w:r>
    </w:p>
    <w:p>
      <w:r>
        <w:rPr>
          <w:b/>
        </w:rPr>
        <w:t>Adverb without -e: whilom</w:t>
      </w:r>
      <w:r>
        <w:br/>
        <w:t>100-ch 901 (data/riverside_cats/LGW_riverside_reordered.cat)</w:t>
        <w:br/>
      </w:r>
      <w:r>
        <w:t>We</w:t>
      </w:r>
      <w:r>
        <w:t xml:space="preserve"> </w:t>
      </w:r>
      <w:r>
        <w:t>that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were</w:t>
      </w:r>
      <w:r>
        <w:t xml:space="preserve"> </w:t>
      </w:r>
      <w:r>
        <w:t>children</w:t>
      </w:r>
      <w:r>
        <w:t xml:space="preserve"> </w:t>
      </w:r>
      <w:r>
        <w:t>youre</w:t>
      </w:r>
      <w:r>
        <w:br/>
        <w:br/>
      </w:r>
    </w:p>
    <w:p>
      <w:r>
        <w:rPr>
          <w:b/>
        </w:rPr>
        <w:t>Adverb without -e: thus</w:t>
      </w:r>
      <w:r>
        <w:br/>
        <w:t>100-ch 919 (data/riverside_cats/LGW_riverside_reordered.cat)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spoken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so</w:t>
      </w:r>
      <w:r>
        <w:br/>
        <w:t>100-ch 922 (data/riverside_cats/LGW_riverside_reordered.cat)</w:t>
        <w:br/>
      </w:r>
      <w:r>
        <w:t>Here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what</w:t>
      </w:r>
      <w:r>
        <w:t xml:space="preserve"> </w:t>
      </w:r>
      <w:r>
        <w:t>lovere</w:t>
      </w:r>
      <w:r>
        <w:t xml:space="preserve"> </w:t>
      </w:r>
      <w:r>
        <w:rPr>
          <w:i/>
        </w:rPr>
        <w:t>so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byforn</w:t>
      </w:r>
      <w:r>
        <w:br/>
        <w:t>100-ch 926 (data/riverside_cats/LGW_riverside_reordered.cat)</w:t>
        <w:br/>
      </w:r>
      <w:r>
        <w:t>Folwe</w:t>
      </w:r>
      <w:r>
        <w:t xml:space="preserve"> </w:t>
      </w:r>
      <w:r>
        <w:t>thy</w:t>
      </w:r>
      <w:r>
        <w:t xml:space="preserve"> </w:t>
      </w:r>
      <w:r>
        <w:t>lanterne</w:t>
      </w:r>
      <w:r>
        <w:t xml:space="preserve"> </w:t>
      </w:r>
      <w:r>
        <w:t>as</w:t>
      </w:r>
      <w:r>
        <w:t xml:space="preserve"> </w:t>
      </w:r>
      <w:r>
        <w:t>thow</w:t>
      </w:r>
      <w:r>
        <w:t xml:space="preserve"> </w:t>
      </w:r>
      <w:r>
        <w:t>gost</w:t>
      </w:r>
      <w:r>
        <w:t xml:space="preserve"> </w:t>
      </w:r>
      <w:r>
        <w:rPr>
          <w:i/>
        </w:rPr>
        <w:t>byforn</w:t>
      </w:r>
      <w:r>
        <w:br/>
        <w:br/>
      </w:r>
    </w:p>
    <w:p>
      <w:r>
        <w:rPr>
          <w:b/>
        </w:rPr>
        <w:t>Adverb without -e: whan</w:t>
      </w:r>
      <w:r>
        <w:br/>
        <w:t>100-ch 930 (data/riverside_cats/LGW_riverside_reordered.cat)</w:t>
        <w:br/>
      </w:r>
      <w:r>
        <w:rPr>
          <w:i/>
        </w:rPr>
        <w:t>Whan</w:t>
      </w:r>
      <w:r>
        <w:t xml:space="preserve"> </w:t>
      </w:r>
      <w:r>
        <w:t>Troye</w:t>
      </w:r>
      <w:r>
        <w:t xml:space="preserve"> </w:t>
      </w:r>
      <w:r>
        <w:t>brought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destruccioun</w:t>
      </w:r>
      <w:r>
        <w:br/>
        <w:br/>
      </w:r>
    </w:p>
    <w:p>
      <w:r>
        <w:rPr>
          <w:b/>
        </w:rPr>
        <w:t>Adverb without -e: so</w:t>
      </w:r>
      <w:r>
        <w:br/>
        <w:t>100-ch 935 (data/riverside_cats/LGW_riverside_reordered.cat)</w:t>
        <w:br/>
      </w:r>
      <w:r>
        <w:t>And</w:t>
      </w:r>
      <w:r>
        <w:t xml:space="preserve"> </w:t>
      </w:r>
      <w:r>
        <w:t>fyr</w:t>
      </w:r>
      <w:r>
        <w:t xml:space="preserve"> </w:t>
      </w:r>
      <w:r>
        <w:rPr>
          <w:i/>
        </w:rPr>
        <w:t>so</w:t>
      </w:r>
      <w:r>
        <w:t xml:space="preserve"> </w:t>
      </w:r>
      <w:r>
        <w:t>wod</w:t>
      </w:r>
      <w:r>
        <w:t xml:space="preserve"> </w:t>
      </w:r>
      <w:r>
        <w:t>it</w:t>
      </w:r>
      <w:r>
        <w:t xml:space="preserve"> </w:t>
      </w:r>
      <w:r>
        <w:t>myghte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steered</w:t>
      </w:r>
      <w:r>
        <w:br/>
        <w:br/>
      </w:r>
    </w:p>
    <w:p>
      <w:r>
        <w:rPr>
          <w:b/>
        </w:rPr>
        <w:t>Adverb without -e: nat</w:t>
      </w:r>
      <w:r>
        <w:br/>
        <w:t>100-ch 935 (data/riverside_cats/LGW_riverside_reordered.cat)</w:t>
        <w:br/>
      </w:r>
      <w:r>
        <w:t>And</w:t>
      </w:r>
      <w:r>
        <w:t xml:space="preserve"> </w:t>
      </w:r>
      <w:r>
        <w:t>fyr</w:t>
      </w:r>
      <w:r>
        <w:t xml:space="preserve"> </w:t>
      </w:r>
      <w:r>
        <w:t>so</w:t>
      </w:r>
      <w:r>
        <w:t xml:space="preserve"> </w:t>
      </w:r>
      <w:r>
        <w:t>wod</w:t>
      </w:r>
      <w:r>
        <w:t xml:space="preserve"> </w:t>
      </w:r>
      <w:r>
        <w:t>it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been</w:t>
      </w:r>
      <w:r>
        <w:t xml:space="preserve"> </w:t>
      </w:r>
      <w:r>
        <w:t>steered</w:t>
      </w:r>
      <w:r>
        <w:br/>
        <w:br/>
      </w:r>
    </w:p>
    <w:p>
      <w:r>
        <w:rPr>
          <w:b/>
        </w:rPr>
        <w:t>Adverb without -e: so</w:t>
      </w:r>
      <w:r>
        <w:br/>
        <w:t>100-ch 938 (data/riverside_cats/LGW_riverside_reordered.cat)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contre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lowe</w:t>
      </w:r>
      <w:r>
        <w:t xml:space="preserve"> </w:t>
      </w:r>
      <w:r>
        <w:t>ybrought</w:t>
      </w:r>
      <w:r>
        <w:br/>
        <w:br/>
      </w:r>
    </w:p>
    <w:p>
      <w:r>
        <w:rPr>
          <w:b/>
        </w:rPr>
        <w:t>Adverb without -e: awey</w:t>
      </w:r>
      <w:r>
        <w:br/>
        <w:t>100-ch 941 (data/riverside_cats/LGW_riverside_reordered.cat)</w:t>
        <w:br/>
      </w:r>
      <w:r>
        <w:t>To</w:t>
      </w:r>
      <w:r>
        <w:t xml:space="preserve"> </w:t>
      </w:r>
      <w:r>
        <w:t>fleen</w:t>
      </w:r>
      <w:r>
        <w:t xml:space="preserve"> </w:t>
      </w:r>
      <w:r>
        <w:rPr>
          <w:i/>
        </w:rPr>
        <w:t>awey</w:t>
      </w:r>
      <w:r>
        <w:t xml:space="preserve"> </w:t>
      </w:r>
      <w:r>
        <w:t>he</w:t>
      </w:r>
      <w:r>
        <w:t xml:space="preserve"> </w:t>
      </w:r>
      <w:r>
        <w:t>tok</w:t>
      </w:r>
      <w:r>
        <w:t xml:space="preserve"> </w:t>
      </w:r>
      <w:r>
        <w:t>Ascanius</w:t>
      </w:r>
      <w:r>
        <w:br/>
        <w:br/>
      </w:r>
    </w:p>
    <w:p>
      <w:r>
        <w:rPr>
          <w:b/>
        </w:rPr>
        <w:t>Adverb without -e: whan</w:t>
      </w:r>
      <w:r>
        <w:br/>
        <w:t>100-ch 948 (data/riverside_cats/LGW_riverside_reordered.cat)</w:t>
        <w:br/>
      </w:r>
      <w:r>
        <w:t>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hem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Adverb without -e: forth</w:t>
      </w:r>
      <w:r>
        <w:br/>
        <w:t>100-ch 951 (data/riverside_cats/LGW_riverside_reordered.cat)</w:t>
        <w:br/>
      </w:r>
      <w:r>
        <w:t>And</w:t>
      </w:r>
      <w:r>
        <w:t xml:space="preserve"> </w:t>
      </w:r>
      <w:r>
        <w:t>sayleth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Adverb without -e: nat</w:t>
      </w:r>
      <w:r>
        <w:br/>
        <w:t>100-ch 954 (data/riverside_cats/LGW_riverside_reordered.cat)</w:t>
        <w:br/>
      </w:r>
      <w:r>
        <w:t>Nis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purpos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nat</w:t>
      </w:r>
      <w:r>
        <w:br/>
        <w:t>100-ch 955 (data/riverside_cats/LGW_riverside_reordered.cat)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t>acordeth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so</w:t>
      </w:r>
      <w:r>
        <w:br/>
        <w:t>100-ch 958 (data/riverside_cats/LGW_riverside_reordered.cat)</w:t>
        <w:br/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he</w:t>
      </w:r>
      <w:r>
        <w:t xml:space="preserve"> </w:t>
      </w:r>
      <w:r>
        <w:t>saylede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salte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no</w:t>
      </w:r>
      <w:r>
        <w:br/>
        <w:t>100-ch 960 (data/riverside_cats/LGW_riverside_reordered.cat)</w:t>
        <w:br/>
      </w:r>
      <w:r>
        <w:t>With</w:t>
      </w:r>
      <w:r>
        <w:t xml:space="preserve"> </w:t>
      </w:r>
      <w:r>
        <w:t>shipes</w:t>
      </w:r>
      <w:r>
        <w:t xml:space="preserve"> </w:t>
      </w:r>
      <w:r>
        <w:t>sevene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</w:t>
      </w:r>
      <w:r>
        <w:t xml:space="preserve"> </w:t>
      </w:r>
      <w:r>
        <w:t>navye</w:t>
      </w:r>
      <w:r>
        <w:br/>
        <w:br/>
      </w:r>
    </w:p>
    <w:p>
      <w:r>
        <w:rPr>
          <w:b/>
        </w:rPr>
        <w:t>Adverb without -e: so</w:t>
      </w:r>
      <w:r>
        <w:br/>
        <w:t>100-ch 962 (data/riverside_cats/LGW_riverside_reordered.cat)</w:t>
        <w:br/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tempest</w:t>
      </w:r>
      <w:r>
        <w:t xml:space="preserve"> </w:t>
      </w:r>
      <w:r>
        <w:t>al</w:t>
      </w:r>
      <w:r>
        <w:t xml:space="preserve"> </w:t>
      </w:r>
      <w:r>
        <w:t>toshake</w:t>
      </w:r>
      <w:r>
        <w:br/>
        <w:br/>
      </w:r>
    </w:p>
    <w:p>
      <w:r>
        <w:rPr>
          <w:b/>
        </w:rPr>
        <w:t>Adverb without -e: al</w:t>
      </w:r>
      <w:r>
        <w:br/>
        <w:t>100-ch 962 (data/riverside_cats/LGW_riverside_reordered.cat)</w:t>
        <w:br/>
      </w:r>
      <w: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tempest</w:t>
      </w:r>
      <w:r>
        <w:t xml:space="preserve"> </w:t>
      </w:r>
      <w:r>
        <w:rPr>
          <w:i/>
        </w:rPr>
        <w:t>al</w:t>
      </w:r>
      <w:r>
        <w:t xml:space="preserve"> </w:t>
      </w:r>
      <w:r>
        <w:t>toshake</w:t>
      </w:r>
      <w:r>
        <w:br/>
        <w:br/>
      </w:r>
    </w:p>
    <w:p>
      <w:r>
        <w:rPr>
          <w:b/>
        </w:rPr>
        <w:t>Adverb without -e: whan</w:t>
      </w:r>
      <w:r>
        <w:br/>
        <w:t>100-ch 963 (data/riverside_cats/LGW_riverside_reordered.cat)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haven</w:t>
      </w:r>
      <w:r>
        <w:t xml:space="preserve"> </w:t>
      </w:r>
      <w:r>
        <w:t>hadde</w:t>
      </w:r>
      <w:r>
        <w:t xml:space="preserve"> </w:t>
      </w:r>
      <w:r>
        <w:t>ytake</w:t>
      </w:r>
      <w:r>
        <w:br/>
        <w:br/>
      </w:r>
    </w:p>
    <w:p>
      <w:r>
        <w:rPr>
          <w:b/>
        </w:rPr>
        <w:t>Adverb without -e: no</w:t>
      </w:r>
      <w:r>
        <w:br/>
        <w:t>100-ch 967 (data/riverside_cats/LGW_riverside_reordered.cat)</w:t>
        <w:br/>
      </w:r>
      <w:r>
        <w:t>He</w:t>
      </w:r>
      <w:r>
        <w:t xml:space="preserve"> </w:t>
      </w:r>
      <w:r>
        <w:t>tok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Adverb without -e: forth</w:t>
      </w:r>
      <w:r>
        <w:br/>
        <w:t>100-ch 968 (data/riverside_cats/LGW_riverside_reordered.cat)</w:t>
        <w:br/>
      </w:r>
      <w:r>
        <w:t>But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they</w:t>
      </w:r>
      <w:r>
        <w:t xml:space="preserve"> </w:t>
      </w:r>
      <w:r>
        <w:t>gon</w:t>
      </w:r>
      <w:r>
        <w:t xml:space="preserve"> </w:t>
      </w:r>
      <w:r>
        <w:t>and</w:t>
      </w:r>
      <w:r>
        <w:t xml:space="preserve"> </w:t>
      </w:r>
      <w:r>
        <w:t>lafte</w:t>
      </w:r>
      <w:r>
        <w:t xml:space="preserve"> </w:t>
      </w:r>
      <w:r>
        <w:t>his</w:t>
      </w:r>
      <w:r>
        <w:t xml:space="preserve"> </w:t>
      </w:r>
      <w:r>
        <w:t>shipes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Adverb without -e: so</w:t>
      </w:r>
      <w:r>
        <w:br/>
        <w:t>100-ch 970 (data/riverside_cats/LGW_riverside_reordered.cat)</w:t>
        <w:br/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he</w:t>
      </w:r>
      <w:r>
        <w:t xml:space="preserve"> </w:t>
      </w:r>
      <w:r>
        <w:t>walketh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wildernesse</w:t>
      </w:r>
      <w:r>
        <w:br/>
        <w:br/>
      </w:r>
    </w:p>
    <w:p>
      <w:r>
        <w:rPr>
          <w:b/>
        </w:rPr>
        <w:t>Adverb without -e: yit</w:t>
      </w:r>
      <w:r>
        <w:br/>
        <w:t>100-ch 974 (data/riverside_cats/LGW_riverside_reordered.cat)</w:t>
        <w:br/>
      </w:r>
      <w:r>
        <w:t>But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yit</w:t>
      </w:r>
      <w:r>
        <w:t xml:space="preserve"> </w:t>
      </w:r>
      <w:r>
        <w:t>the</w:t>
      </w:r>
      <w:r>
        <w:t xml:space="preserve"> </w:t>
      </w:r>
      <w:r>
        <w:t>fayreste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thus</w:t>
      </w:r>
      <w:r>
        <w:br/>
        <w:t>100-ch 977 (data/riverside_cats/LGW_riverside_reordered.cat)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spak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hem</w:t>
      </w:r>
      <w:r>
        <w:t xml:space="preserve"> </w:t>
      </w:r>
      <w:r>
        <w:t>mette</w:t>
      </w:r>
      <w:r>
        <w:br/>
        <w:br/>
      </w:r>
    </w:p>
    <w:p>
      <w:r>
        <w:rPr>
          <w:b/>
        </w:rPr>
        <w:t>Adverb without -e: whan</w:t>
      </w:r>
      <w:r>
        <w:br/>
        <w:t>100-ch 977 (data/riverside_cats/LGW_riverside_reordered.cat)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spak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hem</w:t>
      </w:r>
      <w:r>
        <w:t xml:space="preserve"> </w:t>
      </w:r>
      <w:r>
        <w:t>mette</w:t>
      </w:r>
      <w:r>
        <w:br/>
        <w:br/>
      </w:r>
    </w:p>
    <w:p>
      <w:r>
        <w:rPr>
          <w:b/>
        </w:rPr>
        <w:t>Adverb without -e: up</w:t>
      </w:r>
      <w:r>
        <w:br/>
        <w:t>100-ch 982 (data/riverside_cats/LGW_riverside_reordered.cat)</w:t>
        <w:br/>
      </w:r>
      <w:r>
        <w:t>Ytukked</w:t>
      </w:r>
      <w:r>
        <w:t xml:space="preserve"> </w:t>
      </w:r>
      <w:r>
        <w:rPr>
          <w:i/>
        </w:rPr>
        <w:t>up</w:t>
      </w:r>
      <w:r>
        <w:t xml:space="preserve"> </w:t>
      </w:r>
      <w:r>
        <w:t>with</w:t>
      </w:r>
      <w:r>
        <w:t xml:space="preserve"> </w:t>
      </w:r>
      <w:r>
        <w:t>arwes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Adverb without -e: so</w:t>
      </w:r>
      <w:r>
        <w:br/>
        <w:t>100-ch 987 (data/riverside_cats/LGW_riverside_reordered.cat)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be</w:t>
      </w:r>
      <w:r>
        <w:t xml:space="preserve"> </w:t>
      </w:r>
      <w:r>
        <w:t>a</w:t>
      </w:r>
      <w:r>
        <w:t xml:space="preserve"> </w:t>
      </w:r>
      <w:r>
        <w:t>goddesse</w:t>
      </w:r>
      <w:r>
        <w:br/>
        <w:br/>
      </w:r>
    </w:p>
    <w:p>
      <w:r>
        <w:rPr>
          <w:b/>
        </w:rPr>
        <w:t>Adverb without -e: tho</w:t>
      </w:r>
      <w:r>
        <w:br/>
        <w:t>100-ch 989 (data/riverside_cats/LGW_riverside_reordered.cat)</w:t>
        <w:br/>
      </w:r>
      <w:r>
        <w:t>I</w:t>
      </w:r>
      <w:r>
        <w:t xml:space="preserve"> </w:t>
      </w:r>
      <w:r>
        <w:t>n</w:t>
      </w:r>
      <w:r>
        <w:t xml:space="preserve"> </w:t>
      </w:r>
      <w:r>
        <w:t>am</w:t>
      </w:r>
      <w:r>
        <w:t xml:space="preserve"> </w:t>
      </w:r>
      <w:r>
        <w:t>no</w:t>
      </w:r>
      <w:r>
        <w:t xml:space="preserve"> </w:t>
      </w:r>
      <w:r>
        <w:t>goddesse</w:t>
      </w:r>
      <w:r>
        <w:t xml:space="preserve"> </w:t>
      </w:r>
      <w:r>
        <w:t>sothly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why</w:t>
      </w:r>
      <w:r>
        <w:br/>
        <w:t>100-ch 995 (data/riverside_cats/LGW_riverside_reordered.cat)</w:t>
        <w:br/>
      </w:r>
      <w:r>
        <w:rPr>
          <w:i/>
        </w:rPr>
        <w:t>Why</w:t>
      </w:r>
      <w:r>
        <w:t xml:space="preserve"> </w:t>
      </w:r>
      <w:r>
        <w:t>Dido</w:t>
      </w:r>
      <w:r>
        <w:t xml:space="preserve"> </w:t>
      </w:r>
      <w:r>
        <w:t>cam</w:t>
      </w:r>
      <w:r>
        <w:t xml:space="preserve"> </w:t>
      </w:r>
      <w:r>
        <w:t>into</w:t>
      </w:r>
      <w:r>
        <w:t xml:space="preserve"> </w:t>
      </w:r>
      <w:r>
        <w:t>that</w:t>
      </w:r>
      <w:r>
        <w:t xml:space="preserve"> </w:t>
      </w:r>
      <w:r>
        <w:t>regioun</w:t>
      </w:r>
      <w:r>
        <w:br/>
        <w:br/>
      </w:r>
    </w:p>
    <w:p>
      <w:r>
        <w:rPr>
          <w:b/>
        </w:rPr>
        <w:t>Adverb without -e: now</w:t>
      </w:r>
      <w:r>
        <w:br/>
        <w:t>100-ch 996 (data/riverside_cats/LGW_riverside_reordered.cat)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t xml:space="preserve"> </w:t>
      </w:r>
      <w:r>
        <w:t>me</w:t>
      </w:r>
      <w:r>
        <w:t xml:space="preserve"> </w:t>
      </w:r>
      <w:r>
        <w:t>lesteth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Adverb without -e: nat</w:t>
      </w:r>
      <w:r>
        <w:br/>
        <w:t>100-ch 996 (data/riverside_cats/LGW_riverside_reordered.cat)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me</w:t>
      </w:r>
      <w:r>
        <w:t xml:space="preserve"> </w:t>
      </w:r>
      <w:r>
        <w:t>lesteth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Adverb without -e: thus</w:t>
      </w:r>
      <w:r>
        <w:br/>
        <w:t>100-ch 999 (data/riverside_cats/LGW_riverside_reordered.cat)</w:t>
        <w:br/>
      </w:r>
      <w:r>
        <w:t>His</w:t>
      </w:r>
      <w:r>
        <w:t xml:space="preserve"> </w:t>
      </w:r>
      <w:r>
        <w:t>owene</w:t>
      </w:r>
      <w:r>
        <w:t xml:space="preserve"> </w:t>
      </w:r>
      <w:r>
        <w:t>moder</w:t>
      </w:r>
      <w:r>
        <w:t xml:space="preserve"> </w:t>
      </w:r>
      <w:r>
        <w:t>that</w:t>
      </w:r>
      <w:r>
        <w:t xml:space="preserve"> </w:t>
      </w:r>
      <w:r>
        <w:t>spak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al</w:t>
      </w:r>
      <w:r>
        <w:br/>
        <w:t>100-ch 1003 (data/riverside_cats/LGW_riverside_reordered.cat)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wolde</w:t>
      </w:r>
      <w:r>
        <w:t xml:space="preserve"> </w:t>
      </w:r>
      <w:r>
        <w:t>lasten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Adverb without -e: to</w:t>
      </w:r>
      <w:r>
        <w:br/>
        <w:t>100-ch 1003 (data/riverside_cats/LGW_riverside_reordered.cat)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wolde</w:t>
      </w:r>
      <w:r>
        <w:t xml:space="preserve"> </w:t>
      </w:r>
      <w:r>
        <w:t>lasten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Adverb without -e: whilom</w:t>
      </w:r>
      <w:r>
        <w:br/>
        <w:t>100-ch 1005 (data/riverside_cats/LGW_riverside_reordered.cat)</w:t>
        <w:br/>
      </w:r>
      <w:r>
        <w:t>That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wif</w:t>
      </w:r>
      <w:r>
        <w:t xml:space="preserve"> </w:t>
      </w:r>
      <w:r>
        <w:t>of</w:t>
      </w:r>
      <w:r>
        <w:t xml:space="preserve"> </w:t>
      </w:r>
      <w:r>
        <w:t>Sytheo</w:t>
      </w:r>
      <w:r>
        <w:br/>
        <w:br/>
      </w:r>
    </w:p>
    <w:p>
      <w:r>
        <w:rPr>
          <w:b/>
        </w:rPr>
        <w:t>Adverb without -e: so</w:t>
      </w:r>
      <w:r>
        <w:br/>
        <w:t>100-ch 1008 (data/riverside_cats/LGW_riverside_reordered.cat)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she</w:t>
      </w:r>
      <w:r>
        <w:t xml:space="preserve"> </w:t>
      </w:r>
      <w:r>
        <w:t>regneth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Adverb without -e: ones</w:t>
      </w:r>
      <w:r>
        <w:br/>
        <w:t>100-ch 1011 (data/riverside_cats/LGW_riverside_reordered.cat)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was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myghte</w:t>
      </w:r>
      <w:r>
        <w:t xml:space="preserve"> </w:t>
      </w:r>
      <w:r>
        <w:t>hire</w:t>
      </w:r>
      <w:r>
        <w:t xml:space="preserve"> </w:t>
      </w:r>
      <w:r>
        <w:rPr>
          <w:i/>
        </w:rPr>
        <w:t>ones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so</w:t>
      </w:r>
      <w:r>
        <w:br/>
        <w:t>100-ch 1012 (data/riverside_cats/LGW_riverside_reordered.cat)</w:t>
        <w:br/>
      </w:r>
      <w:r>
        <w:t>Of</w:t>
      </w:r>
      <w:r>
        <w:t xml:space="preserve"> </w:t>
      </w:r>
      <w:r>
        <w:t>kynges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so</w:t>
      </w:r>
      <w:r>
        <w:t xml:space="preserve"> </w:t>
      </w:r>
      <w:r>
        <w:t>desyred</w:t>
      </w:r>
      <w:r>
        <w:br/>
        <w:br/>
      </w:r>
    </w:p>
    <w:p>
      <w:r>
        <w:rPr>
          <w:b/>
        </w:rPr>
        <w:t>Adverb without -e: so</w:t>
      </w:r>
      <w:r>
        <w:br/>
        <w:t>100-ch 1014 (data/riverside_cats/LGW_riverside_reordered.cat)</w:t>
        <w:br/>
      </w:r>
      <w:r>
        <w:t>She</w:t>
      </w:r>
      <w:r>
        <w:t xml:space="preserve"> </w:t>
      </w:r>
      <w:r>
        <w:t>stod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wightes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ther</w:t>
      </w:r>
      <w:r>
        <w:br/>
        <w:t>100-ch 1017 (data/riverside_cats/LGW_riverside_reordered.cat)</w:t>
        <w:br/>
      </w:r>
      <w:r>
        <w:rPr>
          <w:i/>
        </w:rPr>
        <w:t>Ther</w:t>
      </w:r>
      <w:r>
        <w:t xml:space="preserve"> </w:t>
      </w:r>
      <w:r>
        <w:t>Dido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devocyoun</w:t>
      </w:r>
      <w:r>
        <w:br/>
        <w:br/>
      </w:r>
    </w:p>
    <w:p>
      <w:r>
        <w:rPr>
          <w:b/>
        </w:rPr>
        <w:t>Adverb without -e: than</w:t>
      </w:r>
      <w:r>
        <w:br/>
        <w:t>100-ch 1018 (data/riverside_cats/LGW_riverside_reordered.cat)</w:t>
        <w:br/>
      </w:r>
      <w:r>
        <w:t>Ful</w:t>
      </w:r>
      <w:r>
        <w:t xml:space="preserve"> </w:t>
      </w:r>
      <w:r>
        <w:t>pryvyly</w:t>
      </w:r>
      <w:r>
        <w:t xml:space="preserve"> </w:t>
      </w:r>
      <w:r>
        <w:t>his</w:t>
      </w:r>
      <w:r>
        <w:t xml:space="preserve"> </w:t>
      </w:r>
      <w:r>
        <w:t>weye</w:t>
      </w:r>
      <w:r>
        <w:t xml:space="preserve"> </w:t>
      </w:r>
      <w:r>
        <w:rPr>
          <w:i/>
        </w:rPr>
        <w:t>than</w:t>
      </w:r>
      <w:r>
        <w:t xml:space="preserve"> </w:t>
      </w:r>
      <w:r>
        <w:t>hath</w:t>
      </w:r>
      <w:r>
        <w:t xml:space="preserve"> </w:t>
      </w:r>
      <w:r>
        <w:t>he</w:t>
      </w:r>
      <w:r>
        <w:t xml:space="preserve"> </w:t>
      </w:r>
      <w:r>
        <w:t>nome</w:t>
      </w:r>
      <w:r>
        <w:br/>
        <w:br/>
      </w:r>
    </w:p>
    <w:p>
      <w:r>
        <w:rPr>
          <w:b/>
        </w:rPr>
        <w:t>Adverb without -e: whan</w:t>
      </w:r>
      <w:r>
        <w:br/>
        <w:t>100-ch 1019 (data/riverside_cats/LGW_riverside_reordered.cat)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large</w:t>
      </w:r>
      <w:r>
        <w:t xml:space="preserve"> </w:t>
      </w:r>
      <w:r>
        <w:t>temple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nat</w:t>
      </w:r>
      <w:r>
        <w:br/>
        <w:t>100-ch 1020 (data/riverside_cats/LGW_riverside_reordered.cat)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possible</w:t>
      </w:r>
      <w:r>
        <w:br/>
        <w:br/>
      </w:r>
    </w:p>
    <w:p>
      <w:r>
        <w:rPr>
          <w:b/>
        </w:rPr>
        <w:t>Adverb without -e: thus</w:t>
      </w:r>
      <w:r>
        <w:br/>
        <w:t>100-ch 1022 (data/riverside_cats/LGW_riverside_reordered.cat)</w:t>
        <w:br/>
      </w:r>
      <w:r>
        <w:rPr>
          <w:i/>
        </w:rPr>
        <w:t>Thus</w:t>
      </w:r>
      <w:r>
        <w:t xml:space="preserve"> </w:t>
      </w:r>
      <w:r>
        <w:t>seyth</w:t>
      </w:r>
      <w:r>
        <w:t xml:space="preserve"> </w:t>
      </w:r>
      <w:r>
        <w:t>the</w:t>
      </w:r>
      <w:r>
        <w:t xml:space="preserve"> </w:t>
      </w:r>
      <w:r>
        <w:t>bok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les</w:t>
      </w:r>
      <w:r>
        <w:br/>
        <w:br/>
      </w:r>
    </w:p>
    <w:p>
      <w:r>
        <w:rPr>
          <w:b/>
        </w:rPr>
        <w:t>Adverb without -e: whan</w:t>
      </w:r>
      <w:r>
        <w:br/>
        <w:t>100-ch 1023 (data/riverside_cats/LGW_riverside_reordered.cat)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Eneas</w:t>
      </w:r>
      <w:r>
        <w:t xml:space="preserve"> </w:t>
      </w:r>
      <w:r>
        <w:t>and</w:t>
      </w:r>
      <w:r>
        <w:t xml:space="preserve"> </w:t>
      </w:r>
      <w:r>
        <w:t>Achates</w:t>
      </w:r>
      <w:r>
        <w:br/>
        <w:br/>
      </w:r>
    </w:p>
    <w:p>
      <w:r>
        <w:rPr>
          <w:b/>
        </w:rPr>
        <w:t>Adverb without -e: overal</w:t>
      </w:r>
      <w:r>
        <w:br/>
        <w:t>100-ch 1024 (data/riverside_cats/LGW_riverside_reordered.cat)</w:t>
        <w:br/>
      </w:r>
      <w:r>
        <w:t>Hadden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temple</w:t>
      </w:r>
      <w:r>
        <w:t xml:space="preserve"> </w:t>
      </w:r>
      <w:r>
        <w:t>ben</w:t>
      </w:r>
      <w:r>
        <w:t xml:space="preserve"> </w:t>
      </w:r>
      <w:r>
        <w:rPr>
          <w:i/>
        </w:rPr>
        <w:t>overal</w:t>
      </w:r>
      <w:r>
        <w:br/>
        <w:br/>
      </w:r>
    </w:p>
    <w:p>
      <w:r>
        <w:rPr>
          <w:b/>
        </w:rPr>
        <w:t>Adverb without -e: how</w:t>
      </w:r>
      <w:r>
        <w:br/>
        <w:t>100-ch 1026 (data/riverside_cats/LGW_riverside_reordered.cat)</w:t>
        <w:br/>
      </w:r>
      <w:r>
        <w:rPr>
          <w:i/>
        </w:rPr>
        <w:t>How</w:t>
      </w:r>
      <w:r>
        <w:t xml:space="preserve"> </w:t>
      </w:r>
      <w:r>
        <w:t>Troye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lond</w:t>
      </w:r>
      <w:r>
        <w:t xml:space="preserve"> </w:t>
      </w:r>
      <w:r>
        <w:t>destroyed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so</w:t>
      </w:r>
      <w:r>
        <w:br/>
        <w:t>100-ch 1028 (data/riverside_cats/LGW_riverside_reordered.cat)</w:t>
        <w:br/>
      </w:r>
      <w:r>
        <w:t>Thourghout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oure</w:t>
      </w:r>
      <w:r>
        <w:t xml:space="preserve"> </w:t>
      </w:r>
      <w:r>
        <w:t>shame</w:t>
      </w:r>
      <w:r>
        <w:t xml:space="preserve"> </w:t>
      </w:r>
      <w:r>
        <w:t>is</w:t>
      </w:r>
      <w:r>
        <w:t xml:space="preserve"> </w:t>
      </w:r>
      <w:r>
        <w:t>kid</w:t>
      </w:r>
      <w:r>
        <w:t xml:space="preserve"> </w:t>
      </w:r>
      <w:r>
        <w:rPr>
          <w:i/>
        </w:rPr>
        <w:t>so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Adverb without -e: now</w:t>
      </w:r>
      <w:r>
        <w:br/>
        <w:t>100-ch 1031 (data/riverside_cats/LGW_riverside_reordered.cat)</w:t>
        <w:br/>
      </w:r>
      <w:r>
        <w:t>Been</w:t>
      </w:r>
      <w:r>
        <w:t xml:space="preserve"> </w:t>
      </w:r>
      <w:r>
        <w:rPr>
          <w:i/>
        </w:rPr>
        <w:t>now</w:t>
      </w:r>
      <w:r>
        <w:t xml:space="preserve"> </w:t>
      </w:r>
      <w:r>
        <w:t>desclandred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degre</w:t>
      </w:r>
      <w:r>
        <w:br/>
        <w:br/>
      </w:r>
    </w:p>
    <w:p>
      <w:r>
        <w:rPr>
          <w:b/>
        </w:rPr>
        <w:t>Adverb without -e: no</w:t>
      </w:r>
      <w:r>
        <w:br/>
        <w:t>100-ch 1032 (data/riverside_cats/LGW_riverside_reordered.cat)</w:t>
        <w:br/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lyven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Adverb without -e: lenger</w:t>
      </w:r>
      <w:r>
        <w:br/>
        <w:t>100-ch 1032 (data/riverside_cats/LGW_riverside_reordered.cat)</w:t>
        <w:br/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lyven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Adverb without -e: out</w:t>
      </w:r>
      <w:r>
        <w:br/>
        <w:t>100-ch 1033 (data/riverside_cats/LGW_riverside_reordered.cat)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he</w:t>
      </w:r>
      <w:r>
        <w:t xml:space="preserve"> </w:t>
      </w:r>
      <w:r>
        <w:t>brast</w:t>
      </w:r>
      <w:r>
        <w:t xml:space="preserve"> </w:t>
      </w:r>
      <w:r>
        <w:rPr>
          <w:i/>
        </w:rPr>
        <w:t>out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Adverb without -e: so</w:t>
      </w:r>
      <w:r>
        <w:br/>
        <w:t>100-ch 1034 (data/riverside_cats/LGW_riverside_reordered.cat)</w:t>
        <w:br/>
      </w:r>
      <w:r>
        <w:rPr>
          <w:i/>
        </w:rPr>
        <w:t>So</w:t>
      </w:r>
      <w:r>
        <w:t xml:space="preserve"> </w:t>
      </w:r>
      <w:r>
        <w:t>tenderly</w:t>
      </w:r>
      <w:r>
        <w:t xml:space="preserve"> </w:t>
      </w:r>
      <w:r>
        <w:t>that</w:t>
      </w:r>
      <w:r>
        <w:t xml:space="preserve"> </w:t>
      </w:r>
      <w:r>
        <w:t>routhe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sene</w:t>
      </w:r>
      <w:r>
        <w:br/>
        <w:br/>
      </w:r>
    </w:p>
    <w:p>
      <w:r>
        <w:rPr>
          <w:b/>
        </w:rPr>
        <w:t>Adverb without -e: so</w:t>
      </w:r>
      <w:r>
        <w:br/>
        <w:t>100-ch 1037 (data/riverside_cats/LGW_riverside_reordered.cat)</w:t>
        <w:br/>
      </w:r>
      <w:r>
        <w:rPr>
          <w:i/>
        </w:rPr>
        <w:t>So</w:t>
      </w:r>
      <w:r>
        <w:t xml:space="preserve"> </w:t>
      </w:r>
      <w:r>
        <w:t>rychely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rPr>
          <w:i/>
        </w:rPr>
        <w:t>so</w:t>
      </w:r>
      <w:r>
        <w:t xml:space="preserve"> </w:t>
      </w:r>
      <w:r>
        <w:t>fayr</w:t>
      </w:r>
      <w:r>
        <w:t xml:space="preserve"> </w:t>
      </w:r>
      <w:r>
        <w:t>withal</w:t>
      </w:r>
      <w:r>
        <w:br/>
        <w:br/>
      </w:r>
    </w:p>
    <w:p>
      <w:r>
        <w:rPr>
          <w:b/>
        </w:rPr>
        <w:t>Adverb without -e: ek</w:t>
      </w:r>
      <w:r>
        <w:br/>
        <w:t>100-ch 1037 (data/riverside_cats/LGW_riverside_reordered.cat)</w:t>
        <w:br/>
      </w:r>
      <w:r>
        <w:t>So</w:t>
      </w:r>
      <w:r>
        <w:t xml:space="preserve"> </w:t>
      </w:r>
      <w:r>
        <w:t>rychely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so</w:t>
      </w:r>
      <w:r>
        <w:t xml:space="preserve"> </w:t>
      </w:r>
      <w:r>
        <w:t>fayr</w:t>
      </w:r>
      <w:r>
        <w:t xml:space="preserve"> </w:t>
      </w:r>
      <w:r>
        <w:t>withal</w:t>
      </w:r>
      <w:r>
        <w:br/>
        <w:br/>
      </w:r>
    </w:p>
    <w:p>
      <w:r>
        <w:rPr>
          <w:b/>
        </w:rPr>
        <w:t>Adverb without -e: so</w:t>
      </w:r>
      <w:r>
        <w:br/>
        <w:t>100-ch 1037 (data/riverside_cats/LGW_riverside_reordered.cat)</w:t>
        <w:br/>
      </w:r>
      <w:r>
        <w:rPr>
          <w:i/>
        </w:rPr>
        <w:t>So</w:t>
      </w:r>
      <w:r>
        <w:t xml:space="preserve"> </w:t>
      </w:r>
      <w:r>
        <w:t>rychely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rPr>
          <w:i/>
        </w:rPr>
        <w:t>so</w:t>
      </w:r>
      <w:r>
        <w:t xml:space="preserve"> </w:t>
      </w:r>
      <w:r>
        <w:t>fayr</w:t>
      </w:r>
      <w:r>
        <w:t xml:space="preserve"> </w:t>
      </w:r>
      <w:r>
        <w:t>withal</w:t>
      </w:r>
      <w:r>
        <w:br/>
        <w:br/>
      </w:r>
    </w:p>
    <w:p>
      <w:r>
        <w:rPr>
          <w:b/>
        </w:rPr>
        <w:t>Adverb without -e: withal</w:t>
      </w:r>
      <w:r>
        <w:br/>
        <w:t>100-ch 1037 (data/riverside_cats/LGW_riverside_reordered.cat)</w:t>
        <w:br/>
      </w:r>
      <w:r>
        <w:t>So</w:t>
      </w:r>
      <w:r>
        <w:t xml:space="preserve"> </w:t>
      </w:r>
      <w:r>
        <w:t>rychely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so</w:t>
      </w:r>
      <w:r>
        <w:t xml:space="preserve"> </w:t>
      </w:r>
      <w:r>
        <w:t>fayr</w:t>
      </w:r>
      <w:r>
        <w:t xml:space="preserve"> </w:t>
      </w:r>
      <w:r>
        <w:rPr>
          <w:i/>
        </w:rPr>
        <w:t>withal</w:t>
      </w:r>
      <w:r>
        <w:br/>
        <w:br/>
      </w:r>
    </w:p>
    <w:p>
      <w:r>
        <w:rPr>
          <w:b/>
        </w:rPr>
        <w:t>Adverb without -e: so</w:t>
      </w:r>
      <w:r>
        <w:br/>
        <w:t>100-ch 1038 (data/riverside_cats/LGW_riverside_reordered.cat)</w:t>
        <w:br/>
      </w:r>
      <w:r>
        <w:rPr>
          <w:i/>
        </w:rPr>
        <w:t>So</w:t>
      </w:r>
      <w:r>
        <w:t xml:space="preserve"> </w:t>
      </w:r>
      <w:r>
        <w:t>yong</w:t>
      </w:r>
      <w:r>
        <w:t xml:space="preserve"> </w:t>
      </w:r>
      <w:r>
        <w:rPr>
          <w:i/>
        </w:rPr>
        <w:t>so</w:t>
      </w:r>
      <w:r>
        <w:t xml:space="preserve"> </w:t>
      </w:r>
      <w:r>
        <w:t>lusty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eyen</w:t>
      </w:r>
      <w:r>
        <w:t xml:space="preserve"> </w:t>
      </w:r>
      <w:r>
        <w:t>glade</w:t>
      </w:r>
      <w:r>
        <w:br/>
        <w:br/>
      </w:r>
    </w:p>
    <w:p>
      <w:r>
        <w:rPr>
          <w:b/>
        </w:rPr>
        <w:t>Adverb without -e: so</w:t>
      </w:r>
      <w:r>
        <w:br/>
        <w:t>100-ch 1038 (data/riverside_cats/LGW_riverside_reordered.cat)</w:t>
        <w:br/>
      </w:r>
      <w:r>
        <w:rPr>
          <w:i/>
        </w:rPr>
        <w:t>So</w:t>
      </w:r>
      <w:r>
        <w:t xml:space="preserve"> </w:t>
      </w:r>
      <w:r>
        <w:t>yong</w:t>
      </w:r>
      <w:r>
        <w:t xml:space="preserve"> </w:t>
      </w:r>
      <w:r>
        <w:rPr>
          <w:i/>
        </w:rPr>
        <w:t>so</w:t>
      </w:r>
      <w:r>
        <w:t xml:space="preserve"> </w:t>
      </w:r>
      <w:r>
        <w:t>lusty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eyen</w:t>
      </w:r>
      <w:r>
        <w:t xml:space="preserve"> </w:t>
      </w:r>
      <w:r>
        <w:t>glade</w:t>
      </w:r>
      <w:r>
        <w:br/>
        <w:br/>
      </w:r>
    </w:p>
    <w:p>
      <w:r>
        <w:rPr>
          <w:b/>
        </w:rPr>
        <w:t>Adverb without -e: ther</w:t>
      </w:r>
      <w:r>
        <w:br/>
        <w:t>100-ch 1043 (data/riverside_cats/LGW_riverside_reordered.cat)</w:t>
        <w:br/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no</w:t>
      </w:r>
      <w:r>
        <w:t xml:space="preserve"> </w:t>
      </w:r>
      <w:r>
        <w:t>woman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half</w:t>
      </w:r>
      <w:r>
        <w:br/>
        <w:t>100-ch 1043 (data/riverside_cats/LGW_riverside_reordered.cat)</w:t>
        <w:br/>
      </w:r>
      <w:r>
        <w:t>Ther</w:t>
      </w:r>
      <w:r>
        <w:t xml:space="preserve"> </w:t>
      </w:r>
      <w:r>
        <w:t>nys</w:t>
      </w:r>
      <w:r>
        <w:t xml:space="preserve"> </w:t>
      </w:r>
      <w:r>
        <w:t>no</w:t>
      </w:r>
      <w:r>
        <w:t xml:space="preserve"> </w:t>
      </w:r>
      <w:r>
        <w:t>woman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so</w:t>
      </w:r>
      <w:r>
        <w:br/>
        <w:t>100-ch 1043 (data/riverside_cats/LGW_riverside_reordered.cat)</w:t>
        <w:br/>
      </w:r>
      <w:r>
        <w:t>Ther</w:t>
      </w:r>
      <w:r>
        <w:t xml:space="preserve"> </w:t>
      </w:r>
      <w:r>
        <w:t>nys</w:t>
      </w:r>
      <w:r>
        <w:t xml:space="preserve"> </w:t>
      </w:r>
      <w:r>
        <w:t>no</w:t>
      </w:r>
      <w:r>
        <w:t xml:space="preserve"> </w:t>
      </w:r>
      <w:r>
        <w:t>woman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so</w:t>
      </w:r>
      <w:r>
        <w:br/>
        <w:t>100-ch 1045 (data/riverside_cats/LGW_riverside_reordered.cat)</w:t>
        <w:br/>
      </w:r>
      <w:r>
        <w:t>Hath</w:t>
      </w:r>
      <w:r>
        <w:t xml:space="preserve"> </w:t>
      </w:r>
      <w:r>
        <w:t>sodeynly</w:t>
      </w:r>
      <w:r>
        <w:t xml:space="preserve"> </w:t>
      </w:r>
      <w:r>
        <w:t>brought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newe</w:t>
      </w:r>
      <w:r>
        <w:t xml:space="preserve"> </w:t>
      </w:r>
      <w:r>
        <w:t>a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Adverb without -e: ther</w:t>
      </w:r>
      <w:r>
        <w:br/>
        <w:t>100-ch 1046 (data/riverside_cats/LGW_riverside_reordered.cat)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yit</w:t>
      </w:r>
      <w:r>
        <w:t xml:space="preserve"> </w:t>
      </w:r>
      <w:r>
        <w:t>so</w:t>
      </w:r>
      <w:r>
        <w:t xml:space="preserve"> </w:t>
      </w:r>
      <w:r>
        <w:t>fremde</w:t>
      </w:r>
      <w:r>
        <w:t xml:space="preserve"> </w:t>
      </w:r>
      <w:r>
        <w:t>a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Adverb without -e: yit</w:t>
      </w:r>
      <w:r>
        <w:br/>
        <w:t>100-ch 1046 (data/riverside_cats/LGW_riverside_reordered.cat)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yit</w:t>
      </w:r>
      <w:r>
        <w:t xml:space="preserve"> </w:t>
      </w:r>
      <w:r>
        <w:t>so</w:t>
      </w:r>
      <w:r>
        <w:t xml:space="preserve"> </w:t>
      </w:r>
      <w:r>
        <w:t>fremde</w:t>
      </w:r>
      <w:r>
        <w:t xml:space="preserve"> </w:t>
      </w:r>
      <w:r>
        <w:t>a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Adverb without -e: so</w:t>
      </w:r>
      <w:r>
        <w:br/>
        <w:t>100-ch 1046 (data/riverside_cats/LGW_riverside_reordered.cat)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yit</w:t>
      </w:r>
      <w:r>
        <w:t xml:space="preserve"> </w:t>
      </w:r>
      <w:r>
        <w:rPr>
          <w:i/>
        </w:rPr>
        <w:t>so</w:t>
      </w:r>
      <w:r>
        <w:t xml:space="preserve"> </w:t>
      </w:r>
      <w:r>
        <w:t>fremde</w:t>
      </w:r>
      <w:r>
        <w:t xml:space="preserve"> </w:t>
      </w:r>
      <w:r>
        <w:t>a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Adverb without -e: nat</w:t>
      </w:r>
      <w:r>
        <w:br/>
        <w:t>100-ch 1049 (data/riverside_cats/LGW_riverside_reordered.cat)</w:t>
        <w:br/>
      </w:r>
      <w:r>
        <w:t>Aryved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fer</w:t>
      </w:r>
      <w:r>
        <w:t xml:space="preserve"> </w:t>
      </w:r>
      <w:r>
        <w:t>from</w:t>
      </w:r>
      <w:r>
        <w:t xml:space="preserve"> </w:t>
      </w:r>
      <w:r>
        <w:t>that</w:t>
      </w:r>
      <w:r>
        <w:t xml:space="preserve"> </w:t>
      </w:r>
      <w:r>
        <w:t>cite</w:t>
      </w:r>
      <w:r>
        <w:br/>
        <w:br/>
      </w:r>
    </w:p>
    <w:p>
      <w:r>
        <w:rPr>
          <w:b/>
        </w:rPr>
        <w:t>Adverb without -e: fer</w:t>
      </w:r>
      <w:r>
        <w:br/>
        <w:t>100-ch 1049 (data/riverside_cats/LGW_riverside_reordered.cat)</w:t>
        <w:br/>
      </w:r>
      <w:r>
        <w:t>Aryved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rPr>
          <w:i/>
        </w:rPr>
        <w:t>fer</w:t>
      </w:r>
      <w:r>
        <w:t xml:space="preserve"> </w:t>
      </w:r>
      <w:r>
        <w:t>from</w:t>
      </w:r>
      <w:r>
        <w:t xml:space="preserve"> </w:t>
      </w:r>
      <w:r>
        <w:t>that</w:t>
      </w:r>
      <w:r>
        <w:t xml:space="preserve"> </w:t>
      </w:r>
      <w:r>
        <w:t>cite</w:t>
      </w:r>
      <w:r>
        <w:br/>
        <w:br/>
      </w:r>
    </w:p>
    <w:p>
      <w:r>
        <w:rPr>
          <w:b/>
        </w:rPr>
        <w:t>Adverb without -e: whan</w:t>
      </w:r>
      <w:r>
        <w:br/>
        <w:t>100-ch 1055 (data/riverside_cats/LGW_riverside_reordered.cat)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hadden</w:t>
      </w:r>
      <w:r>
        <w:t xml:space="preserve"> </w:t>
      </w:r>
      <w:r>
        <w:t>told</w:t>
      </w:r>
      <w:r>
        <w:t xml:space="preserve"> </w:t>
      </w:r>
      <w:r>
        <w:t>al</w:t>
      </w:r>
      <w:r>
        <w:t xml:space="preserve"> </w:t>
      </w:r>
      <w:r>
        <w:t>here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Adverb without -e: tho</w:t>
      </w:r>
      <w:r>
        <w:br/>
        <w:t>100-ch 1062 (data/riverside_cats/LGW_riverside_reordered.cat)</w:t>
        <w:br/>
      </w:r>
      <w:r>
        <w:t>And</w:t>
      </w:r>
      <w:r>
        <w:t xml:space="preserve"> </w:t>
      </w:r>
      <w:r>
        <w:t>hadde</w:t>
      </w:r>
      <w:r>
        <w:t xml:space="preserve"> </w:t>
      </w:r>
      <w:r>
        <w:t>herd</w:t>
      </w:r>
      <w:r>
        <w:t xml:space="preserve"> </w:t>
      </w:r>
      <w:r>
        <w:t>ofte</w:t>
      </w:r>
      <w:r>
        <w:t xml:space="preserve"> </w:t>
      </w:r>
      <w:r>
        <w:t>of</w:t>
      </w:r>
      <w:r>
        <w:t xml:space="preserve"> </w:t>
      </w:r>
      <w:r>
        <w:t>Eneas</w:t>
      </w:r>
      <w:r>
        <w:t xml:space="preserve"> </w:t>
      </w:r>
      <w:r>
        <w:t>er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half</w:t>
      </w:r>
      <w:r>
        <w:br/>
        <w:t>100-ch 1073 (data/riverside_cats/LGW_riverside_reordered.cat)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myghte</w:t>
      </w:r>
      <w:r>
        <w:t xml:space="preserve"> </w:t>
      </w:r>
      <w:r>
        <w:t>be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fayr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Adverb without -e: so</w:t>
      </w:r>
      <w:r>
        <w:br/>
        <w:t>100-ch 1073 (data/riverside_cats/LGW_riverside_reordered.cat)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myghte</w:t>
      </w:r>
      <w:r>
        <w:t xml:space="preserve"> </w:t>
      </w:r>
      <w:r>
        <w:t>be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fayr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Adverb without -e: somwhat</w:t>
      </w:r>
      <w:r>
        <w:br/>
        <w:t>100-ch 1075 (data/riverside_cats/LGW_riverside_reordered.cat)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straunger</w:t>
      </w:r>
      <w:r>
        <w:t xml:space="preserve"> </w:t>
      </w:r>
      <w:r>
        <w:rPr>
          <w:i/>
        </w:rPr>
        <w:t>somwhat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also</w:t>
      </w:r>
      <w:r>
        <w:br/>
        <w:t>100-ch 1079 (data/riverside_cats/LGW_riverside_reordered.cat)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pite</w:t>
      </w:r>
      <w:r>
        <w:t xml:space="preserve"> </w:t>
      </w:r>
      <w:r>
        <w:t>love</w:t>
      </w:r>
      <w:r>
        <w:t xml:space="preserve"> </w:t>
      </w:r>
      <w:r>
        <w:t>com</w:t>
      </w:r>
      <w:r>
        <w:t xml:space="preserve"> </w:t>
      </w:r>
      <w:r>
        <w:t>in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thus</w:t>
      </w:r>
      <w:r>
        <w:br/>
        <w:t>100-ch 1080 (data/riverside_cats/LGW_riverside_reordered.cat)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for</w:t>
      </w:r>
      <w:r>
        <w:t xml:space="preserve"> </w:t>
      </w:r>
      <w:r>
        <w:t>pite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gentillesse</w:t>
      </w:r>
      <w:r>
        <w:br/>
        <w:br/>
      </w:r>
    </w:p>
    <w:p>
      <w:r>
        <w:rPr>
          <w:b/>
        </w:rPr>
        <w:t>Adverb without -e: certes</w:t>
      </w:r>
      <w:r>
        <w:br/>
        <w:t>100-ch 1082 (data/riverside_cats/LGW_riverside_reordered.cat)</w:t>
        <w:br/>
      </w:r>
      <w:r>
        <w:t>She</w:t>
      </w:r>
      <w:r>
        <w:t xml:space="preserve"> </w:t>
      </w:r>
      <w:r>
        <w:t>seyde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sory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nat</w:t>
      </w:r>
      <w:r>
        <w:br/>
        <w:t>100-ch 1086 (data/riverside_cats/LGW_riverside_reordered.cat)</w:t>
        <w:br/>
      </w:r>
      <w:r>
        <w:t>Be</w:t>
      </w:r>
      <w:r>
        <w:t xml:space="preserve"> </w:t>
      </w:r>
      <w:r>
        <w:t>ye</w:t>
      </w:r>
      <w:r>
        <w:t xml:space="preserve"> </w:t>
      </w:r>
      <w:r>
        <w:rPr>
          <w:i/>
        </w:rPr>
        <w:t>nat</w:t>
      </w:r>
      <w:r>
        <w:t xml:space="preserve"> </w:t>
      </w:r>
      <w:r>
        <w:t>Venus</w:t>
      </w:r>
      <w:r>
        <w:t xml:space="preserve"> </w:t>
      </w:r>
      <w:r>
        <w:t>sone</w:t>
      </w:r>
      <w:r>
        <w:t xml:space="preserve"> </w:t>
      </w:r>
      <w:r>
        <w:t>and</w:t>
      </w:r>
      <w:r>
        <w:t xml:space="preserve"> </w:t>
      </w:r>
      <w:r>
        <w:t>Anchises</w:t>
      </w:r>
      <w:r>
        <w:br/>
        <w:br/>
      </w:r>
    </w:p>
    <w:p>
      <w:r>
        <w:rPr>
          <w:b/>
        </w:rPr>
        <w:t>Adverb without -e: alwey</w:t>
      </w:r>
      <w:r>
        <w:br/>
        <w:t>100-ch 1097 (data/riverside_cats/LGW_riverside_reordered.cat)</w:t>
        <w:br/>
      </w:r>
      <w:r>
        <w:t>And</w:t>
      </w:r>
      <w:r>
        <w:t xml:space="preserve"> </w:t>
      </w:r>
      <w:r>
        <w:t>Eneas</w:t>
      </w:r>
      <w:r>
        <w:t xml:space="preserve"> </w:t>
      </w:r>
      <w:r>
        <w:rPr>
          <w:i/>
        </w:rPr>
        <w:t>alwey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she</w:t>
      </w:r>
      <w:r>
        <w:t xml:space="preserve"> </w:t>
      </w:r>
      <w:r>
        <w:t>ledde</w:t>
      </w:r>
      <w:r>
        <w:br/>
        <w:br/>
      </w:r>
    </w:p>
    <w:p>
      <w:r>
        <w:rPr>
          <w:b/>
        </w:rPr>
        <w:t>Adverb without -e: what</w:t>
      </w:r>
      <w:r>
        <w:br/>
        <w:t>100-ch 1098 (data/riverside_cats/LGW_riverside_reordered.cat)</w:t>
        <w:br/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feste</w:t>
      </w:r>
      <w:r>
        <w:t xml:space="preserve"> </w:t>
      </w:r>
      <w:r>
        <w:t>to</w:t>
      </w:r>
      <w:r>
        <w:t xml:space="preserve"> </w:t>
      </w:r>
      <w:r>
        <w:t>descrive</w:t>
      </w:r>
      <w:r>
        <w:br/>
        <w:br/>
      </w:r>
    </w:p>
    <w:p>
      <w:r>
        <w:rPr>
          <w:b/>
        </w:rPr>
        <w:t>Adverb without -e: whan</w:t>
      </w:r>
      <w:r>
        <w:br/>
        <w:t>100-ch 1109 (data/riverside_cats/LGW_riverside_reordered.cat)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quene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sete</w:t>
      </w:r>
      <w:r>
        <w:br/>
        <w:br/>
      </w:r>
    </w:p>
    <w:p>
      <w:r>
        <w:rPr>
          <w:b/>
        </w:rPr>
        <w:t>Adverb without -e: anon</w:t>
      </w:r>
      <w:r>
        <w:br/>
        <w:t>100-ch 1111 (data/riverside_cats/LGW_riverside_reordered.cat)</w:t>
        <w:br/>
      </w:r>
      <w:r>
        <w:t>Unto</w:t>
      </w:r>
      <w:r>
        <w:t xml:space="preserve"> </w:t>
      </w:r>
      <w:r>
        <w:t>his</w:t>
      </w:r>
      <w:r>
        <w:t xml:space="preserve"> </w:t>
      </w:r>
      <w:r>
        <w:t>chambres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led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so</w:t>
      </w:r>
      <w:r>
        <w:br/>
        <w:t>100-ch 1113 (data/riverside_cats/LGW_riverside_reordered.cat)</w:t>
        <w:br/>
      </w:r>
      <w:r>
        <w:t>With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don</w:t>
      </w:r>
      <w:r>
        <w:t xml:space="preserve"> </w:t>
      </w:r>
      <w:r>
        <w:t>what</w:t>
      </w:r>
      <w:r>
        <w:t xml:space="preserve"> </w:t>
      </w:r>
      <w:r>
        <w:rPr>
          <w:i/>
        </w:rPr>
        <w:t>so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thus</w:t>
      </w:r>
      <w:r>
        <w:br/>
        <w:t>100-ch 1126 (data/riverside_cats/LGW_riverside_reordered.cat)</w:t>
        <w:br/>
      </w:r>
      <w:r>
        <w:rPr>
          <w:i/>
        </w:rPr>
        <w:t>Thus</w:t>
      </w:r>
      <w:r>
        <w:t xml:space="preserve"> </w:t>
      </w:r>
      <w:r>
        <w:t>can</w:t>
      </w:r>
      <w:r>
        <w:t xml:space="preserve"> </w:t>
      </w:r>
      <w:r>
        <w:t>this</w:t>
      </w:r>
      <w:r>
        <w:t xml:space="preserve"> </w:t>
      </w:r>
      <w:r>
        <w:t>quene</w:t>
      </w:r>
      <w:r>
        <w:t xml:space="preserve"> </w:t>
      </w:r>
      <w:r>
        <w:t>honurable</w:t>
      </w:r>
      <w:r>
        <w:t xml:space="preserve"> </w:t>
      </w:r>
      <w:r>
        <w:t>hire</w:t>
      </w:r>
      <w:r>
        <w:t xml:space="preserve"> </w:t>
      </w:r>
      <w:r>
        <w:t>gestes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Adverb without -e: ek</w:t>
      </w:r>
      <w:r>
        <w:br/>
        <w:t>100-ch 1128 (data/riverside_cats/LGW_riverside_reordered.cat)</w:t>
        <w:br/>
      </w:r>
      <w:r>
        <w:t>Eneas</w:t>
      </w:r>
      <w:r>
        <w:t xml:space="preserve"> </w:t>
      </w:r>
      <w:r>
        <w:t>sothly</w:t>
      </w:r>
      <w:r>
        <w:t xml:space="preserve"> </w:t>
      </w:r>
      <w:r>
        <w:rPr>
          <w:i/>
        </w:rPr>
        <w:t>ek</w:t>
      </w:r>
      <w:r>
        <w:t xml:space="preserve"> </w:t>
      </w:r>
      <w:r>
        <w:t>withouten</w:t>
      </w:r>
      <w:r>
        <w:t xml:space="preserve"> </w:t>
      </w:r>
      <w:r>
        <w:t>les</w:t>
      </w:r>
      <w:r>
        <w:br/>
        <w:br/>
      </w:r>
    </w:p>
    <w:p>
      <w:r>
        <w:rPr>
          <w:b/>
        </w:rPr>
        <w:t>Adverb without -e: ek</w:t>
      </w:r>
      <w:r>
        <w:br/>
        <w:t>100-ch 1131 (data/riverside_cats/LGW_riverside_reordered.cat)</w:t>
        <w:br/>
      </w:r>
      <w:r>
        <w:t>Bothe</w:t>
      </w:r>
      <w:r>
        <w:t xml:space="preserve"> </w:t>
      </w:r>
      <w:r>
        <w:t>sceptre</w:t>
      </w:r>
      <w:r>
        <w:t xml:space="preserve"> </w:t>
      </w:r>
      <w:r>
        <w:t>clothes</w:t>
      </w:r>
      <w:r>
        <w:t xml:space="preserve"> </w:t>
      </w:r>
      <w:r>
        <w:t>broches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rynges</w:t>
      </w:r>
      <w:r>
        <w:br/>
        <w:br/>
      </w:r>
    </w:p>
    <w:p>
      <w:r>
        <w:rPr>
          <w:b/>
        </w:rPr>
        <w:t>Adverb without -e: how</w:t>
      </w:r>
      <w:r>
        <w:br/>
        <w:t>100-ch 1134 (data/riverside_cats/LGW_riverside_reordered.cat)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his</w:t>
      </w:r>
      <w:r>
        <w:t xml:space="preserve"> </w:t>
      </w:r>
      <w:r>
        <w:t>sone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shulde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agayn</w:t>
      </w:r>
      <w:r>
        <w:br/>
        <w:t>100-ch 1136 (data/riverside_cats/LGW_riverside_reordered.cat)</w:t>
        <w:br/>
      </w:r>
      <w:r>
        <w:t>Repeyred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Achates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ther</w:t>
      </w:r>
      <w:r>
        <w:br/>
        <w:t>100-ch 1156 (data/riverside_cats/LGW_riverside_reordered.cat)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breden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fyr</w:t>
      </w:r>
      <w:r>
        <w:br/>
        <w:br/>
      </w:r>
    </w:p>
    <w:p>
      <w:r>
        <w:rPr>
          <w:b/>
        </w:rPr>
        <w:t>Adverb without -e: now</w:t>
      </w:r>
      <w:r>
        <w:br/>
        <w:t>100-ch 1157 (data/riverside_cats/LGW_riverside_reordered.cat)</w:t>
        <w:br/>
      </w:r>
      <w:r>
        <w:t>That</w:t>
      </w:r>
      <w:r>
        <w:t xml:space="preserve"> </w:t>
      </w:r>
      <w:r>
        <w:t>sely</w:t>
      </w:r>
      <w:r>
        <w:t xml:space="preserve"> </w:t>
      </w:r>
      <w:r>
        <w:t>Dido</w:t>
      </w:r>
      <w:r>
        <w:t xml:space="preserve"> </w:t>
      </w:r>
      <w:r>
        <w:t>hath</w:t>
      </w:r>
      <w:r>
        <w:t xml:space="preserve"> </w:t>
      </w:r>
      <w:r>
        <w:rPr>
          <w:i/>
        </w:rPr>
        <w:t>now</w:t>
      </w:r>
      <w:r>
        <w:t xml:space="preserve"> </w:t>
      </w:r>
      <w:r>
        <w:t>swich</w:t>
      </w:r>
      <w:r>
        <w:t xml:space="preserve"> </w:t>
      </w:r>
      <w:r>
        <w:t>desyr</w:t>
      </w:r>
      <w:r>
        <w:br/>
        <w:br/>
      </w:r>
    </w:p>
    <w:p>
      <w:r>
        <w:rPr>
          <w:b/>
        </w:rPr>
        <w:t>Adverb without -e: now</w:t>
      </w:r>
      <w:r>
        <w:br/>
        <w:t>100-ch 1160 (data/riverside_cats/LGW_riverside_reordered.cat)</w:t>
        <w:br/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th</w:t>
      </w:r>
      <w:r>
        <w:t xml:space="preserve"> </w:t>
      </w:r>
      <w:r>
        <w:t>effect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fruyt</w:t>
      </w:r>
      <w:r>
        <w:t xml:space="preserve"> </w:t>
      </w:r>
      <w:r>
        <w:t>of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now</w:t>
      </w:r>
      <w:r>
        <w:br/>
        <w:t>100-ch 1160 (data/riverside_cats/LGW_riverside_reordered.cat)</w:t>
        <w:br/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th</w:t>
      </w:r>
      <w:r>
        <w:t xml:space="preserve"> </w:t>
      </w:r>
      <w:r>
        <w:t>effect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fruyt</w:t>
      </w:r>
      <w:r>
        <w:t xml:space="preserve"> </w:t>
      </w:r>
      <w:r>
        <w:t>of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whan</w:t>
      </w:r>
      <w:r>
        <w:br/>
        <w:t>100-ch 1163 (data/riverside_cats/LGW_riverside_reordered.cat)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mone</w:t>
      </w:r>
      <w:r>
        <w:t xml:space="preserve"> </w:t>
      </w:r>
      <w:r>
        <w:t>up</w:t>
      </w:r>
      <w:r>
        <w:t xml:space="preserve"> </w:t>
      </w:r>
      <w:r>
        <w:t>reysed</w:t>
      </w:r>
      <w:r>
        <w:t xml:space="preserve"> </w:t>
      </w:r>
      <w:r>
        <w:t>hadde</w:t>
      </w:r>
      <w:r>
        <w:t xml:space="preserve"> </w:t>
      </w:r>
      <w:r>
        <w:t>his</w:t>
      </w:r>
      <w:r>
        <w:t xml:space="preserve"> </w:t>
      </w:r>
      <w:r>
        <w:t>lyght</w:t>
      </w:r>
      <w:r>
        <w:br/>
        <w:br/>
      </w:r>
    </w:p>
    <w:p>
      <w:r>
        <w:rPr>
          <w:b/>
        </w:rPr>
        <w:t>Adverb without -e: up</w:t>
      </w:r>
      <w:r>
        <w:br/>
        <w:t>100-ch 1163 (data/riverside_cats/LGW_riverside_reordered.cat)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mone</w:t>
      </w:r>
      <w:r>
        <w:t xml:space="preserve"> </w:t>
      </w:r>
      <w:r>
        <w:rPr>
          <w:i/>
        </w:rPr>
        <w:t>up</w:t>
      </w:r>
      <w:r>
        <w:t xml:space="preserve"> </w:t>
      </w:r>
      <w:r>
        <w:t>reysed</w:t>
      </w:r>
      <w:r>
        <w:t xml:space="preserve"> </w:t>
      </w:r>
      <w:r>
        <w:t>hadde</w:t>
      </w:r>
      <w:r>
        <w:t xml:space="preserve"> </w:t>
      </w:r>
      <w:r>
        <w:t>his</w:t>
      </w:r>
      <w:r>
        <w:t xml:space="preserve"> </w:t>
      </w:r>
      <w:r>
        <w:t>lyght</w:t>
      </w:r>
      <w:r>
        <w:br/>
        <w:br/>
      </w:r>
    </w:p>
    <w:p>
      <w:r>
        <w:rPr>
          <w:b/>
        </w:rPr>
        <w:t>Adverb without -e: ryght</w:t>
      </w:r>
      <w:r>
        <w:br/>
        <w:t>100-ch 1169 (data/riverside_cats/LGW_riverside_reordered.cat)</w:t>
        <w:br/>
      </w:r>
      <w:r>
        <w:t>She</w:t>
      </w:r>
      <w:r>
        <w:t xml:space="preserve"> </w:t>
      </w:r>
      <w:r>
        <w:t>made</w:t>
      </w:r>
      <w:r>
        <w:t xml:space="preserve"> </w:t>
      </w:r>
      <w:r>
        <w:t>hire</w:t>
      </w:r>
      <w:r>
        <w:t xml:space="preserve"> </w:t>
      </w:r>
      <w:r>
        <w:t>mone</w:t>
      </w:r>
      <w:r>
        <w:t xml:space="preserve"> </w:t>
      </w:r>
      <w:r>
        <w:t>and</w:t>
      </w:r>
      <w:r>
        <w:t xml:space="preserve"> </w:t>
      </w:r>
      <w:r>
        <w:rPr>
          <w:i/>
        </w:rPr>
        <w:t>ryght</w:t>
      </w:r>
      <w:r>
        <w:t xml:space="preserve"> </w:t>
      </w:r>
      <w:r>
        <w:t>thus</w:t>
      </w:r>
      <w:r>
        <w:t xml:space="preserve"> </w:t>
      </w:r>
      <w:r>
        <w:t>spak</w:t>
      </w:r>
      <w:r>
        <w:t xml:space="preserve"> </w:t>
      </w:r>
      <w:r>
        <w:t>she</w:t>
      </w:r>
      <w:r>
        <w:t xml:space="preserve"> </w:t>
      </w:r>
      <w:r>
        <w:t>thanne</w:t>
      </w:r>
      <w:r>
        <w:br/>
        <w:br/>
      </w:r>
    </w:p>
    <w:p>
      <w:r>
        <w:rPr>
          <w:b/>
        </w:rPr>
        <w:t>Adverb without -e: thus</w:t>
      </w:r>
      <w:r>
        <w:br/>
        <w:t>100-ch 1169 (data/riverside_cats/LGW_riverside_reordered.cat)</w:t>
        <w:br/>
      </w:r>
      <w:r>
        <w:t>She</w:t>
      </w:r>
      <w:r>
        <w:t xml:space="preserve"> </w:t>
      </w:r>
      <w:r>
        <w:t>made</w:t>
      </w:r>
      <w:r>
        <w:t xml:space="preserve"> </w:t>
      </w:r>
      <w:r>
        <w:t>hire</w:t>
      </w:r>
      <w:r>
        <w:t xml:space="preserve"> </w:t>
      </w:r>
      <w:r>
        <w:t>mone</w:t>
      </w:r>
      <w:r>
        <w:t xml:space="preserve"> </w:t>
      </w:r>
      <w:r>
        <w:t>and</w:t>
      </w:r>
      <w:r>
        <w:t xml:space="preserve"> </w:t>
      </w:r>
      <w:r>
        <w:t>ryght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spak</w:t>
      </w:r>
      <w:r>
        <w:t xml:space="preserve"> </w:t>
      </w:r>
      <w:r>
        <w:t>she</w:t>
      </w:r>
      <w:r>
        <w:t xml:space="preserve"> </w:t>
      </w:r>
      <w:r>
        <w:t>thanne</w:t>
      </w:r>
      <w:r>
        <w:br/>
        <w:br/>
      </w:r>
    </w:p>
    <w:p>
      <w:r>
        <w:rPr>
          <w:b/>
        </w:rPr>
        <w:t>Adverb without -e: now</w:t>
      </w:r>
      <w:r>
        <w:br/>
        <w:t>100-ch 1170 (data/riverside_cats/LGW_riverside_reordered.cat)</w:t>
        <w:br/>
      </w:r>
      <w:r>
        <w:rPr>
          <w:i/>
        </w:rPr>
        <w:t>Now</w:t>
      </w:r>
      <w:r>
        <w:t xml:space="preserve"> </w:t>
      </w:r>
      <w:r>
        <w:t>dere</w:t>
      </w:r>
      <w:r>
        <w:t xml:space="preserve"> </w:t>
      </w:r>
      <w:r>
        <w:t>sister</w:t>
      </w:r>
      <w:r>
        <w:t xml:space="preserve"> </w:t>
      </w:r>
      <w:r>
        <w:t>myn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it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</w:t>
      </w:r>
      <w:r>
        <w:br/>
        <w:t>100-ch 1173 (data/riverside_cats/LGW_riverside_reordered.cat)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thynketh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ywrought</w:t>
      </w:r>
      <w:r>
        <w:br/>
        <w:br/>
      </w:r>
    </w:p>
    <w:p>
      <w:r>
        <w:rPr>
          <w:b/>
        </w:rPr>
        <w:t>Adverb without -e: ek</w:t>
      </w:r>
      <w:r>
        <w:br/>
        <w:t>100-ch 1174 (data/riverside_cats/LGW_riverside_reordered.cat)</w:t>
        <w:br/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so</w:t>
      </w:r>
      <w:r>
        <w:t xml:space="preserve"> </w:t>
      </w:r>
      <w:r>
        <w:t>likly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so</w:t>
      </w:r>
      <w:r>
        <w:br/>
        <w:t>100-ch 1174 (data/riverside_cats/LGW_riverside_reordered.cat)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rPr>
          <w:i/>
        </w:rPr>
        <w:t>so</w:t>
      </w:r>
      <w:r>
        <w:t xml:space="preserve"> </w:t>
      </w:r>
      <w:r>
        <w:t>likly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therwithal</w:t>
      </w:r>
      <w:r>
        <w:br/>
        <w:t>100-ch 1175 (data/riverside_cats/LGW_riverside_reordered.cat)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so</w:t>
      </w:r>
      <w:r>
        <w:t xml:space="preserve"> </w:t>
      </w:r>
      <w:r>
        <w:t>moche</w:t>
      </w:r>
      <w:r>
        <w:t xml:space="preserve"> </w:t>
      </w:r>
      <w:r>
        <w:t>good</w:t>
      </w:r>
      <w:r>
        <w:t xml:space="preserve"> </w:t>
      </w:r>
      <w:r>
        <w:t>he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Adverb without -e: so</w:t>
      </w:r>
      <w:r>
        <w:br/>
        <w:t>100-ch 1175 (data/riverside_cats/LGW_riverside_reordered.cat)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rPr>
          <w:i/>
        </w:rPr>
        <w:t>so</w:t>
      </w:r>
      <w:r>
        <w:t xml:space="preserve"> </w:t>
      </w:r>
      <w:r>
        <w:t>moche</w:t>
      </w:r>
      <w:r>
        <w:t xml:space="preserve"> </w:t>
      </w:r>
      <w:r>
        <w:t>good</w:t>
      </w:r>
      <w:r>
        <w:t xml:space="preserve"> </w:t>
      </w:r>
      <w:r>
        <w:t>he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Adverb without -e: nat</w:t>
      </w:r>
      <w:r>
        <w:br/>
        <w:t>100-ch 1177 (data/riverside_cats/LGW_riverside_reordered.cat)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rPr>
          <w:i/>
        </w:rPr>
        <w:t>nat</w:t>
      </w:r>
      <w:r>
        <w:t xml:space="preserve"> </w:t>
      </w:r>
      <w:r>
        <w:t>herd</w:t>
      </w:r>
      <w:r>
        <w:t xml:space="preserve"> </w:t>
      </w:r>
      <w:r>
        <w:t>him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Adverb without -e: now</w:t>
      </w:r>
      <w:r>
        <w:br/>
        <w:t>100-ch 1178 (data/riverside_cats/LGW_riverside_reordered.cat)</w:t>
        <w:br/>
      </w:r>
      <w:r>
        <w:rPr>
          <w:i/>
        </w:rPr>
        <w:t>Now</w:t>
      </w:r>
      <w:r>
        <w:t xml:space="preserve"> </w:t>
      </w:r>
      <w:r>
        <w:t>certes</w:t>
      </w:r>
      <w:r>
        <w:t xml:space="preserve"> </w:t>
      </w:r>
      <w:r>
        <w:t>Anne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rede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fayn</w:t>
      </w:r>
      <w:r>
        <w:br/>
        <w:t>100-ch 1179 (data/riverside_cats/LGW_riverside_reordered.cat)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fayn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ywedded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herof</w:t>
      </w:r>
      <w:r>
        <w:br/>
        <w:t>100-ch 1184 (data/riverside_cats/LGW_riverside_reordered.cat)</w:t>
        <w:br/>
      </w:r>
      <w:r>
        <w:t>But</w:t>
      </w:r>
      <w:r>
        <w:t xml:space="preserve"> </w:t>
      </w:r>
      <w:r>
        <w:rPr>
          <w:i/>
        </w:rPr>
        <w:t>herof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sermounynge</w:t>
      </w:r>
      <w:r>
        <w:br/>
        <w:br/>
      </w:r>
    </w:p>
    <w:p>
      <w:r>
        <w:rPr>
          <w:b/>
        </w:rPr>
        <w:t>Adverb without -e: so</w:t>
      </w:r>
      <w:r>
        <w:br/>
        <w:t>100-ch 1184 (data/riverside_cats/LGW_riverside_reordered.cat)</w:t>
        <w:br/>
      </w:r>
      <w:r>
        <w:t>But</w:t>
      </w:r>
      <w:r>
        <w:t xml:space="preserve"> </w:t>
      </w:r>
      <w:r>
        <w:t>herof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sermounynge</w:t>
      </w:r>
      <w:r>
        <w:br/>
        <w:br/>
      </w:r>
    </w:p>
    <w:p>
      <w:r>
        <w:rPr>
          <w:b/>
        </w:rPr>
        <w:t>Adverb without -e: to</w:t>
      </w:r>
      <w:r>
        <w:br/>
        <w:t>100-ch 1185 (data/riverside_cats/LGW_riverside_reordered.cat)</w:t>
        <w:br/>
      </w:r>
      <w:r>
        <w:t>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</w:t>
      </w:r>
      <w:r>
        <w:t xml:space="preserve"> </w:t>
      </w:r>
      <w:r>
        <w:rPr>
          <w:i/>
        </w:rPr>
        <w:t>to</w:t>
      </w:r>
      <w:r>
        <w:t xml:space="preserve"> </w:t>
      </w:r>
      <w:r>
        <w:t>make</w:t>
      </w:r>
      <w:r>
        <w:t xml:space="preserve"> </w:t>
      </w:r>
      <w:r>
        <w:t>rehersynge</w:t>
      </w:r>
      <w:r>
        <w:br/>
        <w:br/>
      </w:r>
    </w:p>
    <w:p>
      <w:r>
        <w:rPr>
          <w:b/>
        </w:rPr>
        <w:t>Adverb without -e: nat</w:t>
      </w:r>
      <w:r>
        <w:br/>
        <w:t>100-ch 1186 (data/riverside_cats/LGW_riverside_reordered.cat)</w:t>
        <w:br/>
      </w:r>
      <w:r>
        <w:t>But</w:t>
      </w:r>
      <w:r>
        <w:t xml:space="preserve"> </w:t>
      </w:r>
      <w:r>
        <w:t>finaly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ben</w:t>
      </w:r>
      <w:r>
        <w:t xml:space="preserve"> </w:t>
      </w:r>
      <w:r>
        <w:t>withstonde</w:t>
      </w:r>
      <w:r>
        <w:br/>
        <w:br/>
      </w:r>
    </w:p>
    <w:p>
      <w:r>
        <w:rPr>
          <w:b/>
        </w:rPr>
        <w:t>Adverb without -e: so</w:t>
      </w:r>
      <w:r>
        <w:br/>
        <w:t>100-ch 1192 (data/riverside_cats/LGW_riverside_reordered.cat)</w:t>
        <w:br/>
      </w:r>
      <w:r>
        <w:rPr>
          <w:i/>
        </w:rPr>
        <w:t>So</w:t>
      </w:r>
      <w:r>
        <w:t xml:space="preserve"> </w:t>
      </w:r>
      <w:r>
        <w:t>priketh</w:t>
      </w:r>
      <w:r>
        <w:t xml:space="preserve"> </w:t>
      </w:r>
      <w:r>
        <w:t>hire</w:t>
      </w:r>
      <w:r>
        <w:t xml:space="preserve"> </w:t>
      </w:r>
      <w:r>
        <w:t>this</w:t>
      </w:r>
      <w:r>
        <w:t xml:space="preserve"> </w:t>
      </w:r>
      <w:r>
        <w:t>newe</w:t>
      </w:r>
      <w:r>
        <w:t xml:space="preserve"> </w:t>
      </w:r>
      <w:r>
        <w:t>joly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so</w:t>
      </w:r>
      <w:r>
        <w:br/>
        <w:t>100-ch 1207 (data/riverside_cats/LGW_riverside_reordered.cat)</w:t>
        <w:br/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fressh</w:t>
      </w:r>
      <w:r>
        <w:t xml:space="preserve"> </w:t>
      </w:r>
      <w:r>
        <w:t>arayed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Adverb without -e: forth</w:t>
      </w:r>
      <w:r>
        <w:br/>
        <w:t>100-ch 1210 (data/riverside_cats/LGW_riverside_reordered.cat)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this</w:t>
      </w:r>
      <w:r>
        <w:t xml:space="preserve"> </w:t>
      </w:r>
      <w:r>
        <w:t>noble</w:t>
      </w:r>
      <w:r>
        <w:t xml:space="preserve"> </w:t>
      </w:r>
      <w:r>
        <w:t>queen</w:t>
      </w:r>
      <w:r>
        <w:t xml:space="preserve"> </w:t>
      </w:r>
      <w:r>
        <w:t>thus</w:t>
      </w:r>
      <w:r>
        <w:t xml:space="preserve"> </w:t>
      </w:r>
      <w:r>
        <w:t>lat</w:t>
      </w:r>
      <w:r>
        <w:t xml:space="preserve"> </w:t>
      </w:r>
      <w:r>
        <w:t>I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Adverb without -e: thus</w:t>
      </w:r>
      <w:r>
        <w:br/>
        <w:t>100-ch 1210 (data/riverside_cats/LGW_riverside_reordered.cat)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this</w:t>
      </w:r>
      <w:r>
        <w:t xml:space="preserve"> </w:t>
      </w:r>
      <w:r>
        <w:t>noble</w:t>
      </w:r>
      <w:r>
        <w:t xml:space="preserve"> </w:t>
      </w:r>
      <w:r>
        <w:t>queen</w:t>
      </w:r>
      <w:r>
        <w:t xml:space="preserve"> </w:t>
      </w:r>
      <w:r>
        <w:rPr>
          <w:i/>
        </w:rPr>
        <w:t>thus</w:t>
      </w:r>
      <w:r>
        <w:t xml:space="preserve"> </w:t>
      </w:r>
      <w:r>
        <w:t>lat</w:t>
      </w:r>
      <w:r>
        <w:t xml:space="preserve"> </w:t>
      </w:r>
      <w:r>
        <w:t>I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Adverb without -e: anon</w:t>
      </w:r>
      <w:r>
        <w:br/>
        <w:t>100-ch 1212 (data/riverside_cats/LGW_riverside_reordered.cat)</w:t>
        <w:br/>
      </w:r>
      <w:r>
        <w:t>The</w:t>
      </w:r>
      <w:r>
        <w:t xml:space="preserve"> </w:t>
      </w:r>
      <w:r>
        <w:t>herde</w:t>
      </w:r>
      <w:r>
        <w:t xml:space="preserve"> </w:t>
      </w:r>
      <w:r>
        <w:t>of</w:t>
      </w:r>
      <w:r>
        <w:t xml:space="preserve"> </w:t>
      </w:r>
      <w:r>
        <w:t>hertes</w:t>
      </w:r>
      <w:r>
        <w:t xml:space="preserve"> </w:t>
      </w:r>
      <w:r>
        <w:t>founden</w:t>
      </w:r>
      <w:r>
        <w:t xml:space="preserve"> </w:t>
      </w:r>
      <w:r>
        <w:t>is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bet</w:t>
      </w:r>
      <w:r>
        <w:br/>
        <w:t>100-ch 1213 (data/riverside_cats/LGW_riverside_reordered.cat)</w:t>
        <w:br/>
      </w:r>
      <w:r>
        <w:t>With</w:t>
      </w:r>
      <w:r>
        <w:t xml:space="preserve"> </w:t>
      </w:r>
      <w:r>
        <w:t>Hay</w:t>
      </w:r>
      <w:r>
        <w:t xml:space="preserve"> </w:t>
      </w:r>
      <w:r>
        <w:t>Go</w:t>
      </w:r>
      <w:r>
        <w:t xml:space="preserve"> </w:t>
      </w:r>
      <w:r>
        <w:rPr>
          <w:i/>
        </w:rPr>
        <w:t>bet</w:t>
      </w:r>
      <w:r>
        <w:t xml:space="preserve"> </w:t>
      </w:r>
      <w:r>
        <w:t>Pryke</w:t>
      </w:r>
      <w:r>
        <w:t xml:space="preserve"> </w:t>
      </w:r>
      <w:r>
        <w:t>thow</w:t>
      </w:r>
      <w:r>
        <w:t xml:space="preserve"> </w:t>
      </w:r>
      <w:r>
        <w:t>Lat</w:t>
      </w:r>
      <w:r>
        <w:t xml:space="preserve"> </w:t>
      </w:r>
      <w:r>
        <w:t>gon</w:t>
      </w:r>
      <w:r>
        <w:t xml:space="preserve"> </w:t>
      </w:r>
      <w:r>
        <w:t>lat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why</w:t>
      </w:r>
      <w:r>
        <w:br/>
        <w:t>100-ch 1214 (data/riverside_cats/LGW_riverside_reordered.cat)</w:t>
        <w:br/>
      </w:r>
      <w:r>
        <w:rPr>
          <w:i/>
        </w:rPr>
        <w:t>Why</w:t>
      </w:r>
      <w:r>
        <w:t xml:space="preserve"> </w:t>
      </w:r>
      <w:r>
        <w:t>nyl</w:t>
      </w:r>
      <w:r>
        <w:t xml:space="preserve"> </w:t>
      </w:r>
      <w:r>
        <w:t>the</w:t>
      </w:r>
      <w:r>
        <w:t xml:space="preserve"> </w:t>
      </w:r>
      <w:r>
        <w:t>leoun</w:t>
      </w:r>
      <w:r>
        <w:t xml:space="preserve"> </w:t>
      </w:r>
      <w:r>
        <w:t>comen</w:t>
      </w:r>
      <w:r>
        <w:t xml:space="preserve"> </w:t>
      </w:r>
      <w:r>
        <w:t>or</w:t>
      </w:r>
      <w:r>
        <w:t xml:space="preserve"> </w:t>
      </w:r>
      <w:r>
        <w:t>the</w:t>
      </w:r>
      <w:r>
        <w:t xml:space="preserve"> </w:t>
      </w:r>
      <w:r>
        <w:t>bere</w:t>
      </w:r>
      <w:r>
        <w:br/>
        <w:br/>
      </w:r>
    </w:p>
    <w:p>
      <w:r>
        <w:rPr>
          <w:b/>
        </w:rPr>
        <w:t>Adverb without -e: ones</w:t>
      </w:r>
      <w:r>
        <w:br/>
        <w:t>100-ch 1215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ones</w:t>
      </w:r>
      <w:r>
        <w:t xml:space="preserve"> </w:t>
      </w:r>
      <w:r>
        <w:t>mete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spere</w:t>
      </w:r>
      <w:r>
        <w:br/>
        <w:br/>
      </w:r>
    </w:p>
    <w:p>
      <w:r>
        <w:rPr>
          <w:b/>
        </w:rPr>
        <w:t>Adverb without -e: thus</w:t>
      </w:r>
      <w:r>
        <w:br/>
        <w:t>100-ch 1216 (data/riverside_cats/LGW_riverside_reordered.cat)</w:t>
        <w:br/>
      </w:r>
      <w:r>
        <w:rPr>
          <w:i/>
        </w:rPr>
        <w:t>Thus</w:t>
      </w:r>
      <w:r>
        <w:t xml:space="preserve"> </w:t>
      </w:r>
      <w:r>
        <w:t>seyn</w:t>
      </w:r>
      <w:r>
        <w:t xml:space="preserve"> </w:t>
      </w:r>
      <w:r>
        <w:t>these</w:t>
      </w:r>
      <w:r>
        <w:t xml:space="preserve"> </w:t>
      </w:r>
      <w:r>
        <w:t>yonge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t>they</w:t>
      </w:r>
      <w:r>
        <w:t xml:space="preserve"> </w:t>
      </w:r>
      <w:r>
        <w:t>kylle</w:t>
      </w:r>
      <w:r>
        <w:br/>
        <w:br/>
      </w:r>
    </w:p>
    <w:p>
      <w:r>
        <w:rPr>
          <w:b/>
        </w:rPr>
        <w:t>Adverb without -e: up</w:t>
      </w:r>
      <w:r>
        <w:br/>
        <w:t>100-ch 1216 (data/riverside_cats/LGW_riverside_reordered.cat)</w:t>
        <w:br/>
      </w:r>
      <w:r>
        <w:t>Thus</w:t>
      </w:r>
      <w:r>
        <w:t xml:space="preserve"> </w:t>
      </w:r>
      <w:r>
        <w:t>seyn</w:t>
      </w:r>
      <w:r>
        <w:t xml:space="preserve"> </w:t>
      </w:r>
      <w:r>
        <w:t>these</w:t>
      </w:r>
      <w:r>
        <w:t xml:space="preserve"> </w:t>
      </w:r>
      <w:r>
        <w:t>yonge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they</w:t>
      </w:r>
      <w:r>
        <w:t xml:space="preserve"> </w:t>
      </w:r>
      <w:r>
        <w:t>kylle</w:t>
      </w:r>
      <w:r>
        <w:br/>
        <w:br/>
      </w:r>
    </w:p>
    <w:p>
      <w:r>
        <w:rPr>
          <w:b/>
        </w:rPr>
        <w:t>Adverb without -e: doun</w:t>
      </w:r>
      <w:r>
        <w:br/>
        <w:t>100-ch 1220 (data/riverside_cats/LGW_riverside_reordered.cat)</w:t>
        <w:br/>
      </w:r>
      <w:r>
        <w:rPr>
          <w:i/>
        </w:rPr>
        <w:t>Doun</w:t>
      </w:r>
      <w:r>
        <w:t xml:space="preserve"> </w:t>
      </w:r>
      <w:r>
        <w:t>cam</w:t>
      </w:r>
      <w:r>
        <w:t xml:space="preserve"> </w:t>
      </w:r>
      <w:r>
        <w:t>the</w:t>
      </w:r>
      <w:r>
        <w:t xml:space="preserve"> </w:t>
      </w:r>
      <w:r>
        <w:t>reyn</w:t>
      </w:r>
      <w:r>
        <w:t xml:space="preserve"> </w:t>
      </w:r>
      <w:r>
        <w:t>with</w:t>
      </w:r>
      <w:r>
        <w:t xml:space="preserve"> </w:t>
      </w:r>
      <w:r>
        <w:t>hayl</w:t>
      </w:r>
      <w:r>
        <w:t xml:space="preserve"> </w:t>
      </w:r>
      <w:r>
        <w:t>and</w:t>
      </w:r>
      <w:r>
        <w:t xml:space="preserve"> </w:t>
      </w:r>
      <w:r>
        <w:t>slet</w:t>
      </w:r>
      <w:r>
        <w:t xml:space="preserve"> </w:t>
      </w:r>
      <w: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so</w:t>
      </w:r>
      <w:r>
        <w:br/>
        <w:t>100-ch 1220 (data/riverside_cats/LGW_riverside_reordered.cat)</w:t>
        <w:br/>
      </w:r>
      <w:r>
        <w:t>Doun</w:t>
      </w:r>
      <w:r>
        <w:t xml:space="preserve"> </w:t>
      </w:r>
      <w:r>
        <w:t>cam</w:t>
      </w:r>
      <w:r>
        <w:t xml:space="preserve"> </w:t>
      </w:r>
      <w:r>
        <w:t>the</w:t>
      </w:r>
      <w:r>
        <w:t xml:space="preserve"> </w:t>
      </w:r>
      <w:r>
        <w:t>reyn</w:t>
      </w:r>
      <w:r>
        <w:t xml:space="preserve"> </w:t>
      </w:r>
      <w:r>
        <w:t>with</w:t>
      </w:r>
      <w:r>
        <w:t xml:space="preserve"> </w:t>
      </w:r>
      <w:r>
        <w:t>hayl</w:t>
      </w:r>
      <w:r>
        <w:t xml:space="preserve"> </w:t>
      </w:r>
      <w:r>
        <w:t>and</w:t>
      </w:r>
      <w:r>
        <w:t xml:space="preserve"> </w:t>
      </w:r>
      <w:r>
        <w:t>slet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so</w:t>
      </w:r>
      <w:r>
        <w:br/>
        <w:t>100-ch 1221 (data/riverside_cats/LGW_riverside_reordered.cat)</w:t>
        <w:br/>
      </w:r>
      <w:r>
        <w:t>With</w:t>
      </w:r>
      <w:r>
        <w:t xml:space="preserve"> </w:t>
      </w:r>
      <w:r>
        <w:t>hevenes</w:t>
      </w:r>
      <w:r>
        <w:t xml:space="preserve"> </w:t>
      </w:r>
      <w:r>
        <w:t>fyr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</w:t>
      </w:r>
      <w:r>
        <w:t xml:space="preserve"> </w:t>
      </w:r>
      <w:r>
        <w:t>agaste</w:t>
      </w:r>
      <w:r>
        <w:br/>
        <w:br/>
      </w:r>
    </w:p>
    <w:p>
      <w:r>
        <w:rPr>
          <w:b/>
        </w:rPr>
        <w:t>Adverb without -e: awey</w:t>
      </w:r>
      <w:r>
        <w:br/>
        <w:t>100-ch 1223 (data/riverside_cats/LGW_riverside_reordered.cat)</w:t>
        <w:br/>
      </w:r>
      <w:r>
        <w:t>That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was</w:t>
      </w:r>
      <w:r>
        <w:t xml:space="preserve"> </w:t>
      </w:r>
      <w:r>
        <w:t>glad</w:t>
      </w:r>
      <w:r>
        <w:t xml:space="preserve"> </w:t>
      </w:r>
      <w:r>
        <w:rPr>
          <w:i/>
        </w:rPr>
        <w:t>awey</w:t>
      </w:r>
      <w:r>
        <w:t xml:space="preserve"> </w:t>
      </w:r>
      <w:r>
        <w:t>to</w:t>
      </w:r>
      <w:r>
        <w:t xml:space="preserve"> </w:t>
      </w:r>
      <w:r>
        <w:t>fle</w:t>
      </w:r>
      <w:r>
        <w:br/>
        <w:br/>
      </w:r>
    </w:p>
    <w:p>
      <w:r>
        <w:rPr>
          <w:b/>
        </w:rPr>
        <w:t>Adverb without -e: also</w:t>
      </w:r>
      <w:r>
        <w:br/>
        <w:t>100-ch 1226 (data/riverside_cats/LGW_riverside_reordered.cat)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wente</w:t>
      </w:r>
      <w:r>
        <w:t xml:space="preserve"> </w:t>
      </w:r>
      <w:r>
        <w:t>this</w:t>
      </w:r>
      <w:r>
        <w:t xml:space="preserve"> </w:t>
      </w:r>
      <w:r>
        <w:t>Eneas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so</w:t>
      </w:r>
      <w:r>
        <w:br/>
        <w:t>100-ch 1232 (data/riverside_cats/LGW_riverside_reordered.cat)</w:t>
        <w:br/>
      </w:r>
      <w:r>
        <w:t>For</w:t>
      </w:r>
      <w:r>
        <w:t xml:space="preserve"> </w:t>
      </w:r>
      <w:r>
        <w:t>there</w:t>
      </w:r>
      <w:r>
        <w:t xml:space="preserve"> </w:t>
      </w:r>
      <w:r>
        <w:t>hath</w:t>
      </w:r>
      <w:r>
        <w:t xml:space="preserve"> </w:t>
      </w:r>
      <w:r>
        <w:t>Eneas</w:t>
      </w:r>
      <w:r>
        <w:t xml:space="preserve"> </w:t>
      </w:r>
      <w:r>
        <w:t>ykneled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so</w:t>
      </w:r>
      <w:r>
        <w:br/>
        <w:t>100-ch 1234 (data/riverside_cats/LGW_riverside_reordered.cat)</w:t>
        <w:br/>
      </w:r>
      <w:r>
        <w:t>And</w:t>
      </w:r>
      <w:r>
        <w:t xml:space="preserve"> </w:t>
      </w:r>
      <w:r>
        <w:t>swore</w:t>
      </w:r>
      <w:r>
        <w:t xml:space="preserve"> </w:t>
      </w:r>
      <w:r>
        <w:rPr>
          <w:i/>
        </w:rPr>
        <w:t>so</w:t>
      </w:r>
      <w:r>
        <w:t xml:space="preserve"> </w:t>
      </w:r>
      <w:r>
        <w:t>depe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so</w:t>
      </w:r>
      <w:r>
        <w:br/>
        <w:t>100-ch 1236 (data/riverside_cats/LGW_riverside_reordered.cat)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fals</w:t>
      </w:r>
      <w:r>
        <w:t xml:space="preserve"> </w:t>
      </w:r>
      <w:r>
        <w:t>lovere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can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Adverb without -e: everemo</w:t>
      </w:r>
      <w:r>
        <w:br/>
        <w:t>100-ch 1239 (data/riverside_cats/LGW_riverside_reordered.cat)</w:t>
        <w:br/>
      </w:r>
      <w:r>
        <w:t>For</w:t>
      </w:r>
      <w:r>
        <w:t xml:space="preserve"> </w:t>
      </w:r>
      <w:r>
        <w:rPr>
          <w:i/>
        </w:rPr>
        <w:t>everemo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laste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Adverb without -e: whan</w:t>
      </w:r>
      <w:r>
        <w:br/>
        <w:t>100-ch 1240 (data/riverside_cats/LGW_riverside_reordered.cat)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tempest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hom</w:t>
      </w:r>
      <w:r>
        <w:br/>
        <w:t>100-ch 1241 (data/riverside_cats/LGW_riverside_reordered.cat)</w:t>
        <w:br/>
      </w:r>
      <w:r>
        <w:t>With</w:t>
      </w:r>
      <w:r>
        <w:t xml:space="preserve"> </w:t>
      </w:r>
      <w:r>
        <w:t>myrthe</w:t>
      </w:r>
      <w:r>
        <w:t xml:space="preserve"> </w:t>
      </w:r>
      <w:r>
        <w:t>out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comen</w:t>
      </w:r>
      <w:r>
        <w:t xml:space="preserve"> </w:t>
      </w:r>
      <w:r>
        <w:rPr>
          <w:i/>
        </w:rPr>
        <w:t>hom</w:t>
      </w:r>
      <w:r>
        <w:t xml:space="preserve"> </w:t>
      </w:r>
      <w:r>
        <w:t>they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anon</w:t>
      </w:r>
      <w:r>
        <w:br/>
        <w:t>100-ch 1242 (data/riverside_cats/LGW_riverside_reordered.cat)</w:t>
        <w:br/>
      </w:r>
      <w:r>
        <w:t>The</w:t>
      </w:r>
      <w:r>
        <w:t xml:space="preserve"> </w:t>
      </w:r>
      <w:r>
        <w:t>wikke</w:t>
      </w:r>
      <w:r>
        <w:t xml:space="preserve"> </w:t>
      </w:r>
      <w:r>
        <w:t>fame</w:t>
      </w:r>
      <w:r>
        <w:t xml:space="preserve"> </w:t>
      </w:r>
      <w:r>
        <w:t>upros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whan</w:t>
      </w:r>
      <w:r>
        <w:br/>
        <w:t>100-ch 1245 (data/riverside_cats/LGW_riverside_reordered.cat)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kyng</w:t>
      </w:r>
      <w:r>
        <w:t xml:space="preserve"> </w:t>
      </w:r>
      <w:r>
        <w:t>that</w:t>
      </w:r>
      <w:r>
        <w:t xml:space="preserve"> </w:t>
      </w:r>
      <w:r>
        <w:t>Yarbas</w:t>
      </w:r>
      <w:r>
        <w:t xml:space="preserve"> </w:t>
      </w:r>
      <w:r>
        <w:t>highte</w:t>
      </w:r>
      <w:r>
        <w:t xml:space="preserve"> </w:t>
      </w:r>
      <w:r>
        <w:t>it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Adverb without -e: so</w:t>
      </w:r>
      <w:r>
        <w:br/>
        <w:t>100-ch 1250 (data/riverside_cats/LGW_riverside_reordered.cat)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alday</w:t>
      </w:r>
      <w:r>
        <w:t xml:space="preserve"> </w:t>
      </w:r>
      <w:r>
        <w:t>it</w:t>
      </w:r>
      <w:r>
        <w:t xml:space="preserve"> </w:t>
      </w:r>
      <w:r>
        <w:t>happeth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now</w:t>
      </w:r>
      <w:r>
        <w:br/>
        <w:t>100-ch 1252 (data/riverside_cats/LGW_riverside_reordered.cat)</w:t>
        <w:br/>
      </w:r>
      <w:r>
        <w:rPr>
          <w:i/>
        </w:rPr>
        <w:t>Now</w:t>
      </w:r>
      <w:r>
        <w:t xml:space="preserve"> </w:t>
      </w:r>
      <w:r>
        <w:t>laugheth</w:t>
      </w:r>
      <w:r>
        <w:t xml:space="preserve"> </w:t>
      </w:r>
      <w:r>
        <w:t>Eneas</w:t>
      </w:r>
      <w:r>
        <w:t xml:space="preserve"> </w:t>
      </w:r>
      <w:r>
        <w:t>and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Adverb without -e: so</w:t>
      </w:r>
      <w:r>
        <w:br/>
        <w:t>100-ch 1256 (data/riverside_cats/LGW_riverside_reordered.cat)</w:t>
        <w:br/>
      </w:r>
      <w:r>
        <w:t>What</w:t>
      </w:r>
      <w:r>
        <w:t xml:space="preserve"> </w:t>
      </w:r>
      <w:r>
        <w:t>maketh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men</w:t>
      </w:r>
      <w:r>
        <w:t xml:space="preserve"> </w:t>
      </w:r>
      <w:r>
        <w:t>to</w:t>
      </w:r>
      <w:r>
        <w:t xml:space="preserve"> </w:t>
      </w:r>
      <w:r>
        <w:t>truste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how</w:t>
      </w:r>
      <w:r>
        <w:br/>
        <w:t>100-ch 1259 (data/riverside_cats/LGW_riverside_reordered.cat)</w:t>
        <w:br/>
      </w:r>
      <w:r>
        <w:t>Se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alle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forsworn</w:t>
      </w:r>
      <w:r>
        <w:br/>
        <w:br/>
      </w:r>
    </w:p>
    <w:p>
      <w:r>
        <w:rPr>
          <w:b/>
        </w:rPr>
        <w:t>'where' with 2 syllables: where</w:t>
      </w:r>
      <w:r>
        <w:br/>
        <w:t>100-ch 1260 (data/riverside_cats/LGW_riverside_reordered.cat)</w:t>
        <w:br/>
      </w:r>
      <w:r>
        <w:rPr>
          <w:i/>
        </w:rPr>
        <w:t>Where</w:t>
      </w:r>
      <w:r>
        <w:t xml:space="preserve"> </w:t>
      </w:r>
      <w:r>
        <w:t>sen</w:t>
      </w:r>
      <w:r>
        <w:t xml:space="preserve"> </w:t>
      </w:r>
      <w:r>
        <w:t>ye</w:t>
      </w:r>
      <w:r>
        <w:t xml:space="preserve"> </w:t>
      </w:r>
      <w:r>
        <w:t>oon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hath</w:t>
      </w:r>
      <w:r>
        <w:t xml:space="preserve"> </w:t>
      </w:r>
      <w:r>
        <w:t>laft</w:t>
      </w:r>
      <w:r>
        <w:t xml:space="preserve"> </w:t>
      </w:r>
      <w:r>
        <w:t>his</w:t>
      </w:r>
      <w:r>
        <w:t xml:space="preserve"> </w:t>
      </w:r>
      <w:r>
        <w:t>leef</w:t>
      </w:r>
      <w:r>
        <w:br/>
        <w:br/>
      </w:r>
    </w:p>
    <w:p>
      <w:r>
        <w:rPr>
          <w:b/>
        </w:rPr>
        <w:t>Adverb without -e: so</w:t>
      </w:r>
      <w:r>
        <w:br/>
        <w:t>100-ch 1265 (data/riverside_cats/LGW_riverside_reordered.cat)</w:t>
        <w:br/>
      </w:r>
      <w:r>
        <w:t>This</w:t>
      </w:r>
      <w:r>
        <w:t xml:space="preserve"> </w:t>
      </w:r>
      <w:r>
        <w:t>Troyan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hire</w:t>
      </w:r>
      <w:r>
        <w:t xml:space="preserve"> </w:t>
      </w:r>
      <w:r>
        <w:t>plesen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Adverb without -e: so</w:t>
      </w:r>
      <w:r>
        <w:br/>
        <w:t>100-ch 1266 (data/riverside_cats/LGW_riverside_reordered.cat)</w:t>
        <w:br/>
      </w:r>
      <w:r>
        <w:t>That</w:t>
      </w:r>
      <w:r>
        <w:t xml:space="preserve"> </w:t>
      </w:r>
      <w:r>
        <w:t>feyneth</w:t>
      </w:r>
      <w:r>
        <w:t xml:space="preserve"> </w:t>
      </w:r>
      <w:r>
        <w:t>hym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obeysynge</w:t>
      </w:r>
      <w:r>
        <w:br/>
        <w:br/>
      </w:r>
    </w:p>
    <w:p>
      <w:r>
        <w:rPr>
          <w:b/>
        </w:rPr>
        <w:t>Adverb without -e: so</w:t>
      </w:r>
      <w:r>
        <w:br/>
        <w:t>100-ch 1267 (data/riverside_cats/LGW_riverside_reordered.cat)</w:t>
        <w:br/>
      </w:r>
      <w:r>
        <w:rPr>
          <w:i/>
        </w:rPr>
        <w:t>So</w:t>
      </w:r>
      <w:r>
        <w:t xml:space="preserve"> </w:t>
      </w:r>
      <w:r>
        <w:t>gentil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privy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doinge</w:t>
      </w:r>
      <w:r>
        <w:br/>
        <w:br/>
      </w:r>
    </w:p>
    <w:p>
      <w:r>
        <w:rPr>
          <w:b/>
        </w:rPr>
        <w:t>Adverb without -e: so</w:t>
      </w:r>
      <w:r>
        <w:br/>
        <w:t>100-ch 1267 (data/riverside_cats/LGW_riverside_reordered.cat)</w:t>
        <w:br/>
      </w:r>
      <w:r>
        <w:rPr>
          <w:i/>
        </w:rPr>
        <w:t>So</w:t>
      </w:r>
      <w:r>
        <w:t xml:space="preserve"> </w:t>
      </w:r>
      <w:r>
        <w:t>gentil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privy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doinge</w:t>
      </w:r>
      <w:r>
        <w:br/>
        <w:br/>
      </w:r>
    </w:p>
    <w:p>
      <w:r>
        <w:rPr>
          <w:b/>
        </w:rPr>
        <w:t>Adverb without -e: so</w:t>
      </w:r>
      <w:r>
        <w:br/>
        <w:t>100-ch 1268 (data/riverside_cats/LGW_riverside_reordered.cat)</w:t>
        <w:br/>
      </w:r>
      <w:r>
        <w:t>And</w:t>
      </w:r>
      <w:r>
        <w:t xml:space="preserve"> </w:t>
      </w:r>
      <w:r>
        <w:t>can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don</w:t>
      </w:r>
      <w:r>
        <w:t xml:space="preserve"> </w:t>
      </w:r>
      <w:r>
        <w:t>alle</w:t>
      </w:r>
      <w:r>
        <w:t xml:space="preserve"> </w:t>
      </w:r>
      <w:r>
        <w:t>his</w:t>
      </w:r>
      <w:r>
        <w:t xml:space="preserve"> </w:t>
      </w:r>
      <w:r>
        <w:t>obeysaunces</w:t>
      </w:r>
      <w:r>
        <w:br/>
        <w:br/>
      </w:r>
    </w:p>
    <w:p>
      <w:r>
        <w:rPr>
          <w:b/>
        </w:rPr>
        <w:t>Adverb without -e: whan</w:t>
      </w:r>
      <w:r>
        <w:br/>
        <w:t>100-ch 1270 (data/riverside_cats/LGW_riverside_reordered.cat)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goth</w:t>
      </w:r>
      <w:r>
        <w:t xml:space="preserve"> </w:t>
      </w:r>
      <w:r>
        <w:t>to</w:t>
      </w:r>
      <w:r>
        <w:t xml:space="preserve"> </w:t>
      </w:r>
      <w:r>
        <w:t>temple</w:t>
      </w:r>
      <w:r>
        <w:t xml:space="preserve"> </w:t>
      </w:r>
      <w:r>
        <w:t>and</w:t>
      </w:r>
      <w:r>
        <w:t xml:space="preserve"> </w:t>
      </w:r>
      <w:r>
        <w:t>hom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Adverb without -e: ageyn</w:t>
      </w:r>
      <w:r>
        <w:br/>
        <w:t>100-ch 1270 (data/riverside_cats/LGW_riverside_reordered.cat)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goth</w:t>
      </w:r>
      <w:r>
        <w:t xml:space="preserve"> </w:t>
      </w:r>
      <w:r>
        <w:t>to</w:t>
      </w:r>
      <w:r>
        <w:t xml:space="preserve"> </w:t>
      </w:r>
      <w:r>
        <w:t>temple</w:t>
      </w:r>
      <w:r>
        <w:t xml:space="preserve"> </w:t>
      </w:r>
      <w:r>
        <w:t>and</w:t>
      </w:r>
      <w:r>
        <w:t xml:space="preserve"> </w:t>
      </w:r>
      <w:r>
        <w:t>hom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not</w:t>
      </w:r>
      <w:r>
        <w:br/>
        <w:t>100-ch 1273 (data/riverside_cats/LGW_riverside_reordered.cat)</w:t>
        <w:br/>
      </w:r>
      <w:r>
        <w:rPr>
          <w:i/>
        </w:rPr>
        <w:t>Not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what</w:t>
      </w:r>
      <w:r>
        <w:t xml:space="preserve"> </w:t>
      </w:r>
      <w:r>
        <w:t>and</w:t>
      </w:r>
      <w:r>
        <w:t xml:space="preserve"> </w:t>
      </w:r>
      <w:r>
        <w:t>songes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now</w:t>
      </w:r>
      <w:r>
        <w:br/>
        <w:t>100-ch 1276 (data/riverside_cats/LGW_riverside_reordered.cat)</w:t>
        <w:br/>
      </w:r>
      <w:r>
        <w:rPr>
          <w:i/>
        </w:rPr>
        <w:t>Now</w:t>
      </w:r>
      <w:r>
        <w:t xml:space="preserve"> </w:t>
      </w:r>
      <w:r>
        <w:t>herkneth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Adverb without -e: how</w:t>
      </w:r>
      <w:r>
        <w:br/>
        <w:t>100-ch 1276 (data/riverside_cats/LGW_riverside_reordered.cat)</w:t>
        <w:br/>
      </w:r>
      <w:r>
        <w:t>Now</w:t>
      </w:r>
      <w:r>
        <w:t xml:space="preserve"> </w:t>
      </w:r>
      <w:r>
        <w:t>herkneth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Adverb without -e: al</w:t>
      </w:r>
      <w:r>
        <w:br/>
        <w:t>100-ch 1280 (data/riverside_cats/LGW_riverside_reordered.cat)</w:t>
        <w:br/>
      </w:r>
      <w:r>
        <w:t>And</w:t>
      </w:r>
      <w:r>
        <w:t xml:space="preserve"> </w:t>
      </w:r>
      <w:r>
        <w:rPr>
          <w:i/>
        </w:rPr>
        <w:t>al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with</w:t>
      </w:r>
      <w:r>
        <w:t xml:space="preserve"> </w:t>
      </w:r>
      <w:r>
        <w:t>tempest</w:t>
      </w:r>
      <w:r>
        <w:t xml:space="preserve"> </w:t>
      </w:r>
      <w:r>
        <w:rPr>
          <w:i/>
        </w:rPr>
        <w:t>al</w:t>
      </w:r>
      <w:r>
        <w:t xml:space="preserve"> </w:t>
      </w:r>
      <w:r>
        <w:t>todryven</w:t>
      </w:r>
      <w:r>
        <w:br/>
        <w:br/>
      </w:r>
    </w:p>
    <w:p>
      <w:r>
        <w:rPr>
          <w:b/>
        </w:rPr>
        <w:t>Adverb without -e: so</w:t>
      </w:r>
      <w:r>
        <w:br/>
        <w:t>100-ch 1285 (data/riverside_cats/LGW_riverside_reordered.cat)</w:t>
        <w:br/>
      </w:r>
      <w:r>
        <w:t>This</w:t>
      </w:r>
      <w:r>
        <w:t xml:space="preserve"> </w:t>
      </w:r>
      <w:r>
        <w:t>Eneas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depe</w:t>
      </w:r>
      <w:r>
        <w:t xml:space="preserve"> </w:t>
      </w:r>
      <w:r>
        <w:t>yswore</w:t>
      </w:r>
      <w:r>
        <w:br/>
        <w:br/>
      </w:r>
    </w:p>
    <w:p>
      <w:r>
        <w:rPr>
          <w:b/>
        </w:rPr>
        <w:t>Adverb without -e: awey</w:t>
      </w:r>
      <w:r>
        <w:br/>
        <w:t>100-ch 1289 (data/riverside_cats/LGW_riverside_reordered.cat)</w:t>
        <w:br/>
      </w:r>
      <w:r>
        <w:t>And</w:t>
      </w:r>
      <w:r>
        <w:t xml:space="preserve"> </w:t>
      </w:r>
      <w:r>
        <w:t>shapeth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stele</w:t>
      </w:r>
      <w:r>
        <w:t xml:space="preserve"> </w:t>
      </w:r>
      <w:r>
        <w:rPr>
          <w:i/>
        </w:rPr>
        <w:t>awey</w:t>
      </w:r>
      <w:r>
        <w:t xml:space="preserve"> </w:t>
      </w:r>
      <w:r>
        <w:t>by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Adverb without -e: anon</w:t>
      </w:r>
      <w:r>
        <w:br/>
        <w:t>100-ch 1293 (data/riverside_cats/LGW_riverside_reordered.cat)</w:t>
        <w:br/>
      </w:r>
      <w:r>
        <w:t>She</w:t>
      </w:r>
      <w:r>
        <w:t xml:space="preserve"> </w:t>
      </w:r>
      <w:r>
        <w:t>axeth</w:t>
      </w:r>
      <w:r>
        <w:t xml:space="preserve"> </w:t>
      </w:r>
      <w:r>
        <w:t>hym</w:t>
      </w:r>
      <w:r>
        <w:t xml:space="preserve"> </w:t>
      </w:r>
      <w:r>
        <w:rPr>
          <w:i/>
        </w:rPr>
        <w:t>anon</w:t>
      </w:r>
      <w:r>
        <w:t xml:space="preserve"> </w:t>
      </w:r>
      <w:r>
        <w:t>what</w:t>
      </w:r>
      <w:r>
        <w:t xml:space="preserve"> </w:t>
      </w:r>
      <w:r>
        <w:t>hym</w:t>
      </w:r>
      <w:r>
        <w:t xml:space="preserve"> </w:t>
      </w:r>
      <w:r>
        <w:t>myslyketh</w:t>
      </w:r>
      <w:r>
        <w:br/>
        <w:br/>
      </w:r>
    </w:p>
    <w:p>
      <w:r>
        <w:rPr>
          <w:b/>
        </w:rPr>
        <w:t>Adverb without -e: most</w:t>
      </w:r>
      <w:r>
        <w:br/>
        <w:t>100-ch 1294 (data/riverside_cats/LGW_riverside_reordered.cat)</w:t>
        <w:br/>
      </w:r>
      <w:r>
        <w:t>My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rPr>
          <w:i/>
        </w:rPr>
        <w:t>most</w:t>
      </w:r>
      <w:r>
        <w:br/>
        <w:br/>
      </w:r>
    </w:p>
    <w:p>
      <w:r>
        <w:rPr>
          <w:b/>
        </w:rPr>
        <w:t>Adverb without -e: certes</w:t>
      </w:r>
      <w:r>
        <w:br/>
        <w:t>100-ch 1295 (data/riverside_cats/LGW_riverside_reordered.cat)</w:t>
        <w:br/>
      </w:r>
      <w:r>
        <w:rPr>
          <w:i/>
        </w:rPr>
        <w:t>Certes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this</w:t>
      </w:r>
      <w:r>
        <w:t xml:space="preserve"> </w:t>
      </w:r>
      <w:r>
        <w:t>nyght</w:t>
      </w:r>
      <w:r>
        <w:t xml:space="preserve"> </w:t>
      </w:r>
      <w:r>
        <w:t>my</w:t>
      </w:r>
      <w:r>
        <w:t xml:space="preserve"> </w:t>
      </w:r>
      <w:r>
        <w:t>faderes</w:t>
      </w:r>
      <w:r>
        <w:t xml:space="preserve"> </w:t>
      </w:r>
      <w:r>
        <w:t>gost</w:t>
      </w:r>
      <w:r>
        <w:br/>
        <w:br/>
      </w:r>
    </w:p>
    <w:p>
      <w:r>
        <w:rPr>
          <w:b/>
        </w:rPr>
        <w:t>Adverb without -e: so</w:t>
      </w:r>
      <w:r>
        <w:br/>
        <w:t>100-ch 1296 (data/riverside_cats/LGW_riverside_reordered.cat)</w:t>
        <w:br/>
      </w:r>
      <w:r>
        <w:t>Hath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slep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</w:t>
      </w:r>
      <w:r>
        <w:t xml:space="preserve"> </w:t>
      </w:r>
      <w:r>
        <w:t>me</w:t>
      </w:r>
      <w:r>
        <w:t xml:space="preserve"> </w:t>
      </w:r>
      <w:r>
        <w:t>tormented</w:t>
      </w:r>
      <w:r>
        <w:br/>
        <w:br/>
      </w:r>
    </w:p>
    <w:p>
      <w:r>
        <w:rPr>
          <w:b/>
        </w:rPr>
        <w:t>Adverb without -e: ek</w:t>
      </w:r>
      <w:r>
        <w:br/>
        <w:t>100-ch 1297 (data/riverside_cats/LGW_riverside_reordered.cat)</w:t>
        <w:br/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Mercurye</w:t>
      </w:r>
      <w:r>
        <w:t xml:space="preserve"> </w:t>
      </w:r>
      <w:r>
        <w:t>his</w:t>
      </w:r>
      <w:r>
        <w:t xml:space="preserve"> </w:t>
      </w:r>
      <w:r>
        <w:t>message</w:t>
      </w:r>
      <w:r>
        <w:t xml:space="preserve"> </w:t>
      </w:r>
      <w:r>
        <w:t>hath</w:t>
      </w:r>
      <w:r>
        <w:t xml:space="preserve"> </w:t>
      </w:r>
      <w:r>
        <w:t>presented</w:t>
      </w:r>
      <w:r>
        <w:br/>
        <w:br/>
      </w:r>
    </w:p>
    <w:p>
      <w:r>
        <w:rPr>
          <w:b/>
        </w:rPr>
        <w:t>Adverb without -e: nedes</w:t>
      </w:r>
      <w:r>
        <w:br/>
        <w:t>100-ch 1298 (data/riverside_cats/LGW_riverside_reordered.cat)</w:t>
        <w:br/>
      </w:r>
      <w:r>
        <w:t>That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conquest</w:t>
      </w:r>
      <w:r>
        <w:t xml:space="preserve"> </w:t>
      </w:r>
      <w:r>
        <w:t>of</w:t>
      </w:r>
      <w:r>
        <w:t xml:space="preserve"> </w:t>
      </w:r>
      <w:r>
        <w:t>Ytayle</w:t>
      </w:r>
      <w:r>
        <w:br/>
        <w:br/>
      </w:r>
    </w:p>
    <w:p>
      <w:r>
        <w:rPr>
          <w:b/>
        </w:rPr>
        <w:t>Adverb without -e: out</w:t>
      </w:r>
      <w:r>
        <w:br/>
        <w:t>100-ch 1301 (data/riverside_cats/LGW_riverside_reordered.cat)</w:t>
        <w:br/>
      </w:r>
      <w:r>
        <w:t>Therwith</w:t>
      </w:r>
      <w:r>
        <w:t xml:space="preserve"> </w:t>
      </w:r>
      <w:r>
        <w:t>his</w:t>
      </w:r>
      <w:r>
        <w:t xml:space="preserve"> </w:t>
      </w:r>
      <w:r>
        <w:t>false</w:t>
      </w:r>
      <w:r>
        <w:t xml:space="preserve"> </w:t>
      </w:r>
      <w:r>
        <w:t>teres</w:t>
      </w:r>
      <w:r>
        <w:t xml:space="preserve"> </w:t>
      </w:r>
      <w:r>
        <w:rPr>
          <w:i/>
        </w:rPr>
        <w:t>out</w:t>
      </w:r>
      <w:r>
        <w:t xml:space="preserve"> </w:t>
      </w:r>
      <w:r>
        <w:t>they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so</w:t>
      </w:r>
      <w:r>
        <w:br/>
        <w:t>100-ch 1303 (data/riverside_cats/LGW_riverside_reordered.cat)</w:t>
        <w:br/>
      </w:r>
      <w:r>
        <w:t>Is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ernest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Wole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nat</w:t>
      </w:r>
      <w:r>
        <w:br/>
        <w:t>100-ch 1304 (data/riverside_cats/LGW_riverside_reordered.cat)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rPr>
          <w:i/>
        </w:rPr>
        <w:t>nat</w:t>
      </w:r>
      <w:r>
        <w:t xml:space="preserve"> </w:t>
      </w:r>
      <w:r>
        <w:t>sworn</w:t>
      </w:r>
      <w:r>
        <w:t xml:space="preserve"> </w:t>
      </w:r>
      <w:r>
        <w:t>to</w:t>
      </w:r>
      <w:r>
        <w:t xml:space="preserve"> </w:t>
      </w:r>
      <w:r>
        <w:t>wyve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nat</w:t>
      </w:r>
      <w:r>
        <w:br/>
        <w:t>100-ch 1307 (data/riverside_cats/LGW_riverside_reordered.cat)</w:t>
        <w:br/>
      </w:r>
      <w:r>
        <w:t>Ye</w:t>
      </w:r>
      <w:r>
        <w:t xml:space="preserve"> </w:t>
      </w:r>
      <w:r>
        <w:t>wole</w:t>
      </w:r>
      <w:r>
        <w:t xml:space="preserve"> </w:t>
      </w:r>
      <w:r>
        <w:rPr>
          <w:i/>
        </w:rPr>
        <w:t>nat</w:t>
      </w:r>
      <w:r>
        <w:t xml:space="preserve"> </w:t>
      </w:r>
      <w:r>
        <w:t>from</w:t>
      </w:r>
      <w:r>
        <w:t xml:space="preserve"> </w:t>
      </w:r>
      <w:r>
        <w:t>youre</w:t>
      </w:r>
      <w:r>
        <w:t xml:space="preserve"> </w:t>
      </w:r>
      <w:r>
        <w:t>wif</w:t>
      </w:r>
      <w:r>
        <w:t xml:space="preserve"> </w:t>
      </w:r>
      <w:r>
        <w:t>thus</w:t>
      </w:r>
      <w:r>
        <w:t xml:space="preserve"> </w:t>
      </w:r>
      <w:r>
        <w:t>foule</w:t>
      </w:r>
      <w:r>
        <w:t xml:space="preserve"> </w:t>
      </w:r>
      <w:r>
        <w:t>fleen</w:t>
      </w:r>
      <w:r>
        <w:br/>
        <w:br/>
      </w:r>
    </w:p>
    <w:p>
      <w:r>
        <w:rPr>
          <w:b/>
        </w:rPr>
        <w:t>Adverb without -e: thus</w:t>
      </w:r>
      <w:r>
        <w:br/>
        <w:t>100-ch 1307 (data/riverside_cats/LGW_riverside_reordered.cat)</w:t>
        <w:br/>
      </w:r>
      <w:r>
        <w:t>Ye</w:t>
      </w:r>
      <w:r>
        <w:t xml:space="preserve"> </w:t>
      </w:r>
      <w:r>
        <w:t>wole</w:t>
      </w:r>
      <w:r>
        <w:t xml:space="preserve"> </w:t>
      </w:r>
      <w:r>
        <w:t>nat</w:t>
      </w:r>
      <w:r>
        <w:t xml:space="preserve"> </w:t>
      </w:r>
      <w:r>
        <w:t>from</w:t>
      </w:r>
      <w:r>
        <w:t xml:space="preserve"> </w:t>
      </w:r>
      <w:r>
        <w:t>youre</w:t>
      </w:r>
      <w:r>
        <w:t xml:space="preserve"> </w:t>
      </w:r>
      <w:r>
        <w:t>wif</w:t>
      </w:r>
      <w:r>
        <w:t xml:space="preserve"> </w:t>
      </w:r>
      <w:r>
        <w:rPr>
          <w:i/>
        </w:rPr>
        <w:t>thus</w:t>
      </w:r>
      <w:r>
        <w:t xml:space="preserve"> </w:t>
      </w:r>
      <w:r>
        <w:t>foule</w:t>
      </w:r>
      <w:r>
        <w:t xml:space="preserve"> </w:t>
      </w:r>
      <w:r>
        <w:t>fleen</w:t>
      </w:r>
      <w:r>
        <w:br/>
        <w:br/>
      </w:r>
    </w:p>
    <w:p>
      <w:r>
        <w:rPr>
          <w:b/>
        </w:rPr>
        <w:t>Adverb without -e: ther</w:t>
      </w:r>
      <w:r>
        <w:br/>
        <w:t>100-ch 1314 (data/riverside_cats/LGW_riverside_reordered.cat)</w:t>
        <w:br/>
      </w:r>
      <w:r>
        <w:t>She</w:t>
      </w:r>
      <w:r>
        <w:t xml:space="preserve"> </w:t>
      </w:r>
      <w:r>
        <w:t>falleth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fote</w:t>
      </w:r>
      <w:r>
        <w:t xml:space="preserve"> </w:t>
      </w:r>
      <w:r>
        <w:t>and</w:t>
      </w:r>
      <w:r>
        <w:t xml:space="preserve"> </w:t>
      </w:r>
      <w:r>
        <w:t>swouneth</w:t>
      </w:r>
      <w:r>
        <w:t xml:space="preserve"> </w:t>
      </w:r>
      <w:r>
        <w:rPr>
          <w:i/>
        </w:rPr>
        <w:t>ther</w:t>
      </w:r>
      <w:r>
        <w:br/>
        <w:br/>
      </w:r>
    </w:p>
    <w:p>
      <w:r>
        <w:rPr>
          <w:b/>
        </w:rPr>
        <w:t>Adverb without -e: so</w:t>
      </w:r>
      <w:r>
        <w:br/>
        <w:t>100-ch 1319 (data/riverside_cats/LGW_riverside_reordered.cat)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me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wive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now</w:t>
      </w:r>
      <w:r>
        <w:br/>
        <w:t>100-ch 1319 (data/riverside_cats/LGW_riverside_reordered.cat)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me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wive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now</w:t>
      </w:r>
      <w:r>
        <w:br/>
        <w:t>100-ch 1321 (data/riverside_cats/LGW_riverside_reordered.cat)</w:t>
        <w:br/>
      </w:r>
      <w:r>
        <w:t>To</w:t>
      </w:r>
      <w:r>
        <w:t xml:space="preserve"> </w:t>
      </w:r>
      <w:r>
        <w:t>slen</w:t>
      </w:r>
      <w:r>
        <w:t xml:space="preserve"> </w:t>
      </w:r>
      <w:r>
        <w:t>me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swerd</w:t>
      </w:r>
      <w:r>
        <w:t xml:space="preserve"> </w:t>
      </w:r>
      <w:r>
        <w:rPr>
          <w:i/>
        </w:rPr>
        <w:t>now</w:t>
      </w:r>
      <w:r>
        <w:t xml:space="preserve"> </w:t>
      </w:r>
      <w:r>
        <w:t>sone</w:t>
      </w:r>
      <w:r>
        <w:t xml:space="preserve"> </w:t>
      </w:r>
      <w:r>
        <w:t>at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Adverb without -e: yit</w:t>
      </w:r>
      <w:r>
        <w:br/>
        <w:t>100-ch 1322 (data/riverside_cats/LGW_riverside_reordered.cat)</w:t>
        <w:br/>
      </w:r>
      <w:r>
        <w:t>For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yit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deyen</w:t>
      </w:r>
      <w:r>
        <w:t xml:space="preserve"> </w:t>
      </w:r>
      <w:r>
        <w:t>as</w:t>
      </w:r>
      <w:r>
        <w:t xml:space="preserve"> </w:t>
      </w:r>
      <w:r>
        <w:t>youre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ryght</w:t>
      </w:r>
      <w:r>
        <w:br/>
        <w:t>100-ch 1325 (data/riverside_cats/LGW_riverside_reordered.cat)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avayleth</w:t>
      </w:r>
      <w:r>
        <w:t xml:space="preserve"> </w:t>
      </w:r>
      <w:r>
        <w:t>hire</w:t>
      </w:r>
      <w:r>
        <w:t xml:space="preserve"> </w:t>
      </w:r>
      <w:r>
        <w:rPr>
          <w:i/>
        </w:rPr>
        <w:t>ryght</w:t>
      </w:r>
      <w:r>
        <w:t xml:space="preserve"> </w:t>
      </w:r>
      <w:r>
        <w:t>nought</w:t>
      </w:r>
      <w:r>
        <w:br/>
        <w:br/>
      </w:r>
    </w:p>
    <w:p>
      <w:r>
        <w:rPr>
          <w:b/>
        </w:rPr>
        <w:t>Adverb without -e: forth</w:t>
      </w:r>
      <w:r>
        <w:br/>
        <w:t>100-ch 1328 (data/riverside_cats/LGW_riverside_reordered.cat)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traytour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sayle</w:t>
      </w:r>
      <w:r>
        <w:br/>
        <w:br/>
      </w:r>
    </w:p>
    <w:p>
      <w:r>
        <w:rPr>
          <w:b/>
        </w:rPr>
        <w:t>Adverb without -e: thus</w:t>
      </w:r>
      <w:r>
        <w:br/>
        <w:t>100-ch 1330 (data/riverside_cats/LGW_riverside_reordered.cat)</w:t>
        <w:br/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laft</w:t>
      </w:r>
      <w:r>
        <w:t xml:space="preserve"> </w:t>
      </w:r>
      <w:r>
        <w:t>Dido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pyne</w:t>
      </w:r>
      <w:r>
        <w:br/>
        <w:br/>
      </w:r>
    </w:p>
    <w:p>
      <w:r>
        <w:rPr>
          <w:b/>
        </w:rPr>
        <w:t>Adverb without -e: whan</w:t>
      </w:r>
      <w:r>
        <w:br/>
        <w:t>100-ch 1333 (data/riverside_cats/LGW_riverside_reordered.cat)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from</w:t>
      </w:r>
      <w:r>
        <w:t xml:space="preserve"> </w:t>
      </w:r>
      <w:r>
        <w:t>Dido</w:t>
      </w:r>
      <w:r>
        <w:t xml:space="preserve"> </w:t>
      </w:r>
      <w:r>
        <w:t>stal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slepynge</w:t>
      </w:r>
      <w:r>
        <w:br/>
        <w:br/>
      </w:r>
    </w:p>
    <w:p>
      <w:r>
        <w:rPr>
          <w:b/>
        </w:rPr>
        <w:t>Adverb without -e: so</w:t>
      </w:r>
      <w:r>
        <w:br/>
        <w:t>100-ch 1334 (data/riverside_cats/LGW_riverside_reordered.cat)</w:t>
        <w:br/>
      </w:r>
      <w:r>
        <w:t>Ryght</w:t>
      </w:r>
      <w:r>
        <w:t xml:space="preserve"> </w:t>
      </w:r>
      <w:r>
        <w:t>at</w:t>
      </w:r>
      <w:r>
        <w:t xml:space="preserve"> </w:t>
      </w:r>
      <w:r>
        <w:t>hire</w:t>
      </w:r>
      <w:r>
        <w:t xml:space="preserve"> </w:t>
      </w:r>
      <w:r>
        <w:t>beddes</w:t>
      </w:r>
      <w:r>
        <w:t xml:space="preserve"> </w:t>
      </w:r>
      <w:r>
        <w:t>hed</w:t>
      </w:r>
      <w:r>
        <w:t xml:space="preserve"> </w:t>
      </w:r>
      <w:r>
        <w:rPr>
          <w:i/>
        </w:rPr>
        <w:t>so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hie</w:t>
      </w:r>
      <w:r>
        <w:br/>
        <w:br/>
      </w:r>
    </w:p>
    <w:p>
      <w:r>
        <w:rPr>
          <w:b/>
        </w:rPr>
        <w:t>Adverb without -e: whan</w:t>
      </w:r>
      <w:r>
        <w:br/>
        <w:t>100-ch 1335 (data/riverside_cats/LGW_riverside_reordered.cat)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stal</w:t>
      </w:r>
      <w:r>
        <w:t xml:space="preserve"> </w:t>
      </w:r>
      <w:r>
        <w:t>awey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navye</w:t>
      </w:r>
      <w:r>
        <w:br/>
        <w:br/>
      </w:r>
    </w:p>
    <w:p>
      <w:r>
        <w:rPr>
          <w:b/>
        </w:rPr>
        <w:t>Adverb without -e: awey</w:t>
      </w:r>
      <w:r>
        <w:br/>
        <w:t>100-ch 1335 (data/riverside_cats/LGW_riverside_reordered.cat)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stal</w:t>
      </w:r>
      <w:r>
        <w:t xml:space="preserve"> </w:t>
      </w:r>
      <w:r>
        <w:rPr>
          <w:i/>
        </w:rPr>
        <w:t>awey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navye</w:t>
      </w:r>
      <w:r>
        <w:br/>
        <w:br/>
      </w:r>
    </w:p>
    <w:p>
      <w:r>
        <w:rPr>
          <w:b/>
        </w:rPr>
        <w:t>Adverb without -e: whan</w:t>
      </w:r>
      <w:r>
        <w:br/>
        <w:t>100-ch 1336 (data/riverside_cats/LGW_riverside_reordered.cat)</w:t>
        <w:br/>
      </w:r>
      <w:r>
        <w:t>Which</w:t>
      </w:r>
      <w:r>
        <w:t xml:space="preserve"> </w:t>
      </w:r>
      <w:r>
        <w:t>cloth</w:t>
      </w:r>
      <w:r>
        <w:t xml:space="preserve"> </w:t>
      </w:r>
      <w:r>
        <w:rPr>
          <w:i/>
        </w:rPr>
        <w:t>whan</w:t>
      </w:r>
      <w:r>
        <w:t xml:space="preserve"> </w:t>
      </w:r>
      <w:r>
        <w:t>sely</w:t>
      </w:r>
      <w:r>
        <w:t xml:space="preserve"> </w:t>
      </w:r>
      <w:r>
        <w:t>Dido</w:t>
      </w:r>
      <w:r>
        <w:t xml:space="preserve"> </w:t>
      </w:r>
      <w:r>
        <w:t>gan</w:t>
      </w:r>
      <w:r>
        <w:t xml:space="preserve"> </w:t>
      </w:r>
      <w:r>
        <w:t>awake</w:t>
      </w:r>
      <w:r>
        <w:br/>
        <w:br/>
      </w:r>
    </w:p>
    <w:p>
      <w:r>
        <w:rPr>
          <w:b/>
        </w:rPr>
        <w:t>Adverb without -e: now</w:t>
      </w:r>
      <w:r>
        <w:br/>
        <w:t>100-ch 1339 (data/riverside_cats/LGW_riverside_reordered.cat)</w:t>
        <w:br/>
      </w:r>
      <w:r>
        <w:t>Tak</w:t>
      </w:r>
      <w:r>
        <w:t xml:space="preserve"> </w:t>
      </w:r>
      <w:r>
        <w:rPr>
          <w:i/>
        </w:rPr>
        <w:t>now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unbynd</w:t>
      </w:r>
      <w:r>
        <w:t xml:space="preserve"> </w:t>
      </w:r>
      <w:r>
        <w:t>me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unreste</w:t>
      </w:r>
      <w:r>
        <w:br/>
        <w:br/>
      </w:r>
    </w:p>
    <w:p>
      <w:r>
        <w:rPr>
          <w:b/>
        </w:rPr>
        <w:t>Adverb without -e: so</w:t>
      </w:r>
      <w:r>
        <w:br/>
        <w:t>100-ch 1345 (data/riverside_cats/LGW_riverside_reordered.cat)</w:t>
        <w:br/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routhe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Adverb without -e: anon</w:t>
      </w:r>
      <w:r>
        <w:br/>
        <w:t>100-ch 1347 (data/riverside_cats/LGW_riverside_reordered.cat)</w:t>
        <w:br/>
      </w:r>
      <w:r>
        <w:t>To</w:t>
      </w:r>
      <w:r>
        <w:t xml:space="preserve"> </w:t>
      </w:r>
      <w:r>
        <w:t>fechen</w:t>
      </w:r>
      <w:r>
        <w:t xml:space="preserve"> </w:t>
      </w:r>
      <w:r>
        <w:t>fyr</w:t>
      </w:r>
      <w:r>
        <w:t xml:space="preserve"> </w:t>
      </w:r>
      <w:r>
        <w:t>and</w:t>
      </w:r>
      <w:r>
        <w:t xml:space="preserve"> </w:t>
      </w:r>
      <w:r>
        <w:t>other</w:t>
      </w:r>
      <w:r>
        <w:t xml:space="preserve"> </w:t>
      </w:r>
      <w:r>
        <w:t>thyng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whan</w:t>
      </w:r>
      <w:r>
        <w:br/>
        <w:t>100-ch 1349 (data/riverside_cats/LGW_riverside_reordered.cat)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myghte</w:t>
      </w:r>
      <w:r>
        <w:t xml:space="preserve"> </w:t>
      </w:r>
      <w:r>
        <w:t>hire</w:t>
      </w:r>
      <w:r>
        <w:t xml:space="preserve"> </w:t>
      </w:r>
      <w:r>
        <w:t>tyme</w:t>
      </w:r>
      <w:r>
        <w:t xml:space="preserve"> </w:t>
      </w:r>
      <w:r>
        <w:t>wel</w:t>
      </w:r>
      <w:r>
        <w:t xml:space="preserve"> </w:t>
      </w:r>
      <w:r>
        <w:t>espie</w:t>
      </w:r>
      <w:r>
        <w:br/>
        <w:br/>
      </w:r>
    </w:p>
    <w:p>
      <w:r>
        <w:rPr>
          <w:b/>
        </w:rPr>
        <w:t>Adverb without -e: yit</w:t>
      </w:r>
      <w:r>
        <w:br/>
        <w:t>100-ch 1352 (data/riverside_cats/LGW_riverside_reordered.cat)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myn</w:t>
      </w:r>
      <w:r>
        <w:t xml:space="preserve"> </w:t>
      </w:r>
      <w:r>
        <w:t>auctour</w:t>
      </w:r>
      <w:r>
        <w:t xml:space="preserve"> </w:t>
      </w:r>
      <w:r>
        <w:t>seith</w:t>
      </w:r>
      <w:r>
        <w:t xml:space="preserve"> </w:t>
      </w:r>
      <w:r>
        <w:rPr>
          <w:i/>
        </w:rPr>
        <w:t>yit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thus</w:t>
      </w:r>
      <w:r>
        <w:br/>
        <w:t>100-ch 1352 (data/riverside_cats/LGW_riverside_reordered.cat)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myn</w:t>
      </w:r>
      <w:r>
        <w:t xml:space="preserve"> </w:t>
      </w:r>
      <w:r>
        <w:t>auctour</w:t>
      </w:r>
      <w:r>
        <w:t xml:space="preserve"> </w:t>
      </w:r>
      <w:r>
        <w:t>seith</w:t>
      </w:r>
      <w:r>
        <w:t xml:space="preserve"> </w:t>
      </w:r>
      <w:r>
        <w:t>yit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anon</w:t>
      </w:r>
      <w:r>
        <w:br/>
        <w:t>100-ch 1354 (data/riverside_cats/LGW_riverside_reordered.cat)</w:t>
        <w:br/>
      </w:r>
      <w:r>
        <w:t>She</w:t>
      </w:r>
      <w:r>
        <w:t xml:space="preserve"> </w:t>
      </w:r>
      <w:r>
        <w:t>wrot</w:t>
      </w:r>
      <w:r>
        <w:t xml:space="preserve"> </w:t>
      </w:r>
      <w:r>
        <w:t>a</w:t>
      </w:r>
      <w:r>
        <w:t xml:space="preserve"> </w:t>
      </w:r>
      <w:r>
        <w:t>lettre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that</w:t>
      </w:r>
      <w:r>
        <w:t xml:space="preserve"> </w:t>
      </w:r>
      <w:r>
        <w:t>thus</w:t>
      </w:r>
      <w:r>
        <w:t xml:space="preserve"> </w:t>
      </w:r>
      <w:r>
        <w:t>began</w:t>
      </w:r>
      <w:r>
        <w:br/>
        <w:br/>
      </w:r>
    </w:p>
    <w:p>
      <w:r>
        <w:rPr>
          <w:b/>
        </w:rPr>
        <w:t>Adverb without -e: thus</w:t>
      </w:r>
      <w:r>
        <w:br/>
        <w:t>100-ch 1354 (data/riverside_cats/LGW_riverside_reordered.cat)</w:t>
        <w:br/>
      </w:r>
      <w:r>
        <w:t>She</w:t>
      </w:r>
      <w:r>
        <w:t xml:space="preserve"> </w:t>
      </w:r>
      <w:r>
        <w:t>wrot</w:t>
      </w:r>
      <w:r>
        <w:t xml:space="preserve"> </w:t>
      </w:r>
      <w:r>
        <w:t>a</w:t>
      </w:r>
      <w:r>
        <w:t xml:space="preserve"> </w:t>
      </w:r>
      <w:r>
        <w:t>lettre</w:t>
      </w:r>
      <w:r>
        <w:t xml:space="preserve"> </w:t>
      </w:r>
      <w:r>
        <w:t>anon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thus</w:t>
      </w:r>
      <w:r>
        <w:t xml:space="preserve"> </w:t>
      </w:r>
      <w:r>
        <w:t>began</w:t>
      </w:r>
      <w:r>
        <w:br/>
        <w:br/>
      </w:r>
    </w:p>
    <w:p>
      <w:r>
        <w:rPr>
          <w:b/>
        </w:rPr>
        <w:t>Adverb without -e: ryght</w:t>
      </w:r>
      <w:r>
        <w:br/>
        <w:t>100-ch 1355 (data/riverside_cats/LGW_riverside_reordered.cat)</w:t>
        <w:br/>
      </w:r>
      <w:r>
        <w:rPr>
          <w:i/>
        </w:rPr>
        <w:t>Ryght</w:t>
      </w:r>
      <w:r>
        <w:t xml:space="preserve"> </w:t>
      </w:r>
      <w:r>
        <w:t>so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swan</w:t>
      </w:r>
      <w:r>
        <w:br/>
        <w:br/>
      </w:r>
    </w:p>
    <w:p>
      <w:r>
        <w:rPr>
          <w:b/>
        </w:rPr>
        <w:t>Adverb without -e: so</w:t>
      </w:r>
      <w:r>
        <w:br/>
        <w:t>100-ch 1355 (data/riverside_cats/LGW_riverside_reordered.cat)</w:t>
        <w:br/>
      </w:r>
      <w:r>
        <w:t>Ryght</w:t>
      </w:r>
      <w:r>
        <w:t xml:space="preserve"> </w:t>
      </w:r>
      <w:r>
        <w:rPr>
          <w:i/>
        </w:rPr>
        <w:t>so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swan</w:t>
      </w:r>
      <w:r>
        <w:br/>
        <w:br/>
      </w:r>
    </w:p>
    <w:p>
      <w:r>
        <w:rPr>
          <w:b/>
        </w:rPr>
        <w:t>Adverb without -e: right</w:t>
      </w:r>
      <w:r>
        <w:br/>
        <w:t>100-ch 1357 (data/riverside_cats/LGW_riverside_reordered.cat)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make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compleynynge</w:t>
      </w:r>
      <w:r>
        <w:br/>
        <w:br/>
      </w:r>
    </w:p>
    <w:p>
      <w:r>
        <w:rPr>
          <w:b/>
        </w:rPr>
        <w:t>Adverb without -e: so</w:t>
      </w:r>
      <w:r>
        <w:br/>
        <w:t>100-ch 1357 (data/riverside_cats/LGW_riverside_reordered.cat)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make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compleynynge</w:t>
      </w:r>
      <w:r>
        <w:br/>
        <w:br/>
      </w:r>
    </w:p>
    <w:p>
      <w:r>
        <w:rPr>
          <w:b/>
        </w:rPr>
        <w:t>Adverb without -e: not</w:t>
      </w:r>
      <w:r>
        <w:br/>
        <w:t>100-ch 1358 (data/riverside_cats/LGW_riverside_reordered.cat)</w:t>
        <w:br/>
      </w:r>
      <w:r>
        <w:rPr>
          <w:i/>
        </w:rPr>
        <w:t>Not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to</w:t>
      </w:r>
      <w:r>
        <w:t xml:space="preserve"> </w:t>
      </w:r>
      <w:r>
        <w:t>geten</w:t>
      </w:r>
      <w:r>
        <w:t xml:space="preserve"> </w:t>
      </w:r>
      <w:r>
        <w:t>yow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Adverb without -e: ageyn</w:t>
      </w:r>
      <w:r>
        <w:br/>
        <w:t>100-ch 1358 (data/riverside_cats/LGW_riverside_reordered.cat)</w:t>
        <w:br/>
      </w:r>
      <w:r>
        <w:t>Not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to</w:t>
      </w:r>
      <w:r>
        <w:t xml:space="preserve"> </w:t>
      </w:r>
      <w:r>
        <w:t>geten</w:t>
      </w:r>
      <w:r>
        <w:t xml:space="preserve"> </w:t>
      </w:r>
      <w:r>
        <w:t>yow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awey</w:t>
      </w:r>
      <w:r>
        <w:br/>
        <w:t>100-ch 1364 (data/riverside_cats/LGW_riverside_reordered.cat)</w:t>
        <w:br/>
      </w:r>
      <w:r>
        <w:t>For</w:t>
      </w:r>
      <w:r>
        <w:t xml:space="preserve"> </w:t>
      </w:r>
      <w:r>
        <w:t>thilke</w:t>
      </w:r>
      <w:r>
        <w:t xml:space="preserve"> </w:t>
      </w:r>
      <w:r>
        <w:t>wynd</w:t>
      </w:r>
      <w:r>
        <w:t xml:space="preserve"> </w:t>
      </w:r>
      <w:r>
        <w:t>that</w:t>
      </w:r>
      <w:r>
        <w:t xml:space="preserve"> </w:t>
      </w:r>
      <w:r>
        <w:t>blew</w:t>
      </w:r>
      <w:r>
        <w:t xml:space="preserve"> </w:t>
      </w:r>
      <w:r>
        <w:t>youre</w:t>
      </w:r>
      <w:r>
        <w:t xml:space="preserve"> </w:t>
      </w:r>
      <w:r>
        <w:t>ship</w:t>
      </w:r>
      <w:r>
        <w:t xml:space="preserve"> </w:t>
      </w:r>
      <w:r>
        <w:rPr>
          <w:i/>
        </w:rPr>
        <w:t>awey</w:t>
      </w:r>
      <w:r>
        <w:br/>
        <w:br/>
      </w:r>
    </w:p>
    <w:p>
      <w:r>
        <w:rPr>
          <w:b/>
        </w:rPr>
        <w:t>Adverb without -e: awey</w:t>
      </w:r>
      <w:r>
        <w:br/>
        <w:t>100-ch 1365 (data/riverside_cats/LGW_riverside_reordered.cat)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wynd</w:t>
      </w:r>
      <w:r>
        <w:t xml:space="preserve"> </w:t>
      </w:r>
      <w:r>
        <w:t>hath</w:t>
      </w:r>
      <w:r>
        <w:t xml:space="preserve"> </w:t>
      </w:r>
      <w:r>
        <w:t>blowe</w:t>
      </w:r>
      <w:r>
        <w:t xml:space="preserve"> </w:t>
      </w:r>
      <w:r>
        <w:rPr>
          <w:i/>
        </w:rPr>
        <w:t>awey</w:t>
      </w:r>
      <w:r>
        <w:t xml:space="preserve"> </w:t>
      </w:r>
      <w:r>
        <w:t>youre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Adverb without -e: often</w:t>
      </w:r>
      <w:r>
        <w:br/>
        <w:t>100-ch 1378 (data/riverside_cats/LGW_riverside_reordered.cat)</w:t>
        <w:br/>
      </w:r>
      <w:r>
        <w:t>O</w:t>
      </w:r>
      <w:r>
        <w:t xml:space="preserve"> </w:t>
      </w:r>
      <w:r>
        <w:rPr>
          <w:i/>
        </w:rPr>
        <w:t>often</w:t>
      </w:r>
      <w:r>
        <w:t xml:space="preserve"> </w:t>
      </w:r>
      <w:r>
        <w:t>swore</w:t>
      </w:r>
      <w:r>
        <w:t xml:space="preserve"> </w:t>
      </w:r>
      <w:r>
        <w:t>thow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woldest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whan</w:t>
      </w:r>
      <w:r>
        <w:br/>
        <w:t>100-ch 1379 (data/riverside_cats/LGW_riverside_reordered.cat)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thow</w:t>
      </w:r>
      <w:r>
        <w:t xml:space="preserve"> </w:t>
      </w:r>
      <w:r>
        <w:t>ne</w:t>
      </w:r>
      <w:r>
        <w:t xml:space="preserve"> </w:t>
      </w:r>
      <w:r>
        <w:t>feltest</w:t>
      </w:r>
      <w:r>
        <w:t xml:space="preserve"> </w:t>
      </w:r>
      <w:r>
        <w:t>maladye</w:t>
      </w:r>
      <w:r>
        <w:br/>
        <w:br/>
      </w:r>
    </w:p>
    <w:p>
      <w:r>
        <w:rPr>
          <w:b/>
        </w:rPr>
        <w:t>Adverb without -e: now</w:t>
      </w:r>
      <w:r>
        <w:br/>
        <w:t>100-ch 1383 (data/riverside_cats/LGW_riverside_reordered.cat)</w:t>
        <w:br/>
      </w:r>
      <w:r>
        <w:t>Have</w:t>
      </w:r>
      <w:r>
        <w:t xml:space="preserve"> </w:t>
      </w:r>
      <w:r>
        <w:t>at</w:t>
      </w:r>
      <w:r>
        <w:t xml:space="preserve"> </w:t>
      </w:r>
      <w:r>
        <w:t>thee</w:t>
      </w:r>
      <w:r>
        <w:t xml:space="preserve"> </w:t>
      </w:r>
      <w:r>
        <w:t>Jason</w:t>
      </w:r>
      <w:r>
        <w:t xml:space="preserve"> </w:t>
      </w:r>
      <w:r>
        <w:rPr>
          <w:i/>
        </w:rPr>
        <w:t>Now</w:t>
      </w:r>
      <w:r>
        <w:t xml:space="preserve"> </w:t>
      </w:r>
      <w:r>
        <w:t>thyn</w:t>
      </w:r>
      <w:r>
        <w:t xml:space="preserve"> </w:t>
      </w:r>
      <w:r>
        <w:t>horn</w:t>
      </w:r>
      <w:r>
        <w:t xml:space="preserve"> </w:t>
      </w:r>
      <w:r>
        <w:t>is</w:t>
      </w:r>
      <w:r>
        <w:t xml:space="preserve"> </w:t>
      </w:r>
      <w:r>
        <w:t>blowe</w:t>
      </w:r>
      <w:r>
        <w:br/>
        <w:br/>
      </w:r>
    </w:p>
    <w:p>
      <w:r>
        <w:rPr>
          <w:b/>
        </w:rPr>
        <w:t>Adverb without -e: so</w:t>
      </w:r>
      <w:r>
        <w:br/>
        <w:t>100-ch 1385 (data/riverside_cats/LGW_riverside_reordered.cat)</w:t>
        <w:br/>
      </w:r>
      <w:r>
        <w:t>That</w:t>
      </w:r>
      <w:r>
        <w:t xml:space="preserve"> </w:t>
      </w:r>
      <w:r>
        <w:t>love</w:t>
      </w:r>
      <w:r>
        <w:t xml:space="preserve"> </w:t>
      </w:r>
      <w:r>
        <w:t>with</w:t>
      </w:r>
      <w:r>
        <w:t xml:space="preserve"> </w:t>
      </w:r>
      <w:r>
        <w:t>false</w:t>
      </w:r>
      <w:r>
        <w:t xml:space="preserve"> </w:t>
      </w:r>
      <w:r>
        <w:t>loveres</w:t>
      </w:r>
      <w:r>
        <w:t xml:space="preserve"> </w:t>
      </w:r>
      <w:r>
        <w:t>werketh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foul</w:t>
      </w:r>
      <w:r>
        <w:br/>
        <w:t>100-ch 1390 (data/riverside_cats/LGW_riverside_reordered.cat)</w:t>
        <w:br/>
      </w:r>
      <w:r>
        <w:t>Thow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hath</w:t>
      </w:r>
      <w:r>
        <w:t xml:space="preserve"> </w:t>
      </w:r>
      <w:r>
        <w:t>the</w:t>
      </w:r>
      <w:r>
        <w:t xml:space="preserve"> </w:t>
      </w:r>
      <w:r>
        <w:rPr>
          <w:i/>
        </w:rPr>
        <w:t>foul</w:t>
      </w:r>
      <w:r>
        <w:t xml:space="preserve"> </w:t>
      </w:r>
      <w:r>
        <w:t>betrayed</w:t>
      </w:r>
      <w:r>
        <w:br/>
        <w:br/>
      </w:r>
    </w:p>
    <w:p>
      <w:r>
        <w:rPr>
          <w:b/>
        </w:rPr>
        <w:t>Adverb without -e: whan</w:t>
      </w:r>
      <w:r>
        <w:br/>
        <w:t>100-ch 1399 (data/riverside_cats/LGW_riverside_reordered.cat)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for</w:t>
      </w:r>
      <w:r>
        <w:t xml:space="preserve"> </w:t>
      </w:r>
      <w:r>
        <w:t>age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unnethes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unnethes</w:t>
      </w:r>
      <w:r>
        <w:br/>
        <w:t>100-ch 1399 (data/riverside_cats/LGW_riverside_reordered.cat)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for</w:t>
      </w:r>
      <w:r>
        <w:t xml:space="preserve"> </w:t>
      </w:r>
      <w:r>
        <w:t>age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unnethes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nat</w:t>
      </w:r>
      <w:r>
        <w:br/>
        <w:t>100-ch 1404 (data/riverside_cats/LGW_riverside_reordered.cat)</w:t>
        <w:br/>
      </w:r>
      <w:r>
        <w:rPr>
          <w:i/>
        </w:rPr>
        <w:t>Nat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famous</w:t>
      </w:r>
      <w:r>
        <w:t xml:space="preserve"> </w:t>
      </w:r>
      <w:r>
        <w:t>knyght</w:t>
      </w:r>
      <w:r>
        <w:t xml:space="preserve"> </w:t>
      </w:r>
      <w:r>
        <w:t>of</w:t>
      </w:r>
      <w:r>
        <w:t xml:space="preserve"> </w:t>
      </w:r>
      <w:r>
        <w:t>gentilesse</w:t>
      </w:r>
      <w:r>
        <w:br/>
        <w:br/>
      </w:r>
    </w:p>
    <w:p>
      <w:r>
        <w:rPr>
          <w:b/>
        </w:rPr>
        <w:t>Adverb without -e: so</w:t>
      </w:r>
      <w:r>
        <w:br/>
        <w:t>100-ch 1406 (data/riverside_cats/LGW_riverside_reordered.cat)</w:t>
        <w:br/>
      </w:r>
      <w:r>
        <w:t>After</w:t>
      </w:r>
      <w:r>
        <w:t xml:space="preserve"> </w:t>
      </w:r>
      <w:r>
        <w:t>his</w:t>
      </w:r>
      <w:r>
        <w:t xml:space="preserve"> </w:t>
      </w:r>
      <w:r>
        <w:t>fadres</w:t>
      </w:r>
      <w:r>
        <w:t xml:space="preserve"> </w:t>
      </w:r>
      <w:r>
        <w:t>deth</w:t>
      </w:r>
      <w:r>
        <w:t xml:space="preserve"> </w:t>
      </w:r>
      <w:r>
        <w:t>he</w:t>
      </w:r>
      <w:r>
        <w:t xml:space="preserve"> </w:t>
      </w:r>
      <w:r>
        <w:t>bar</w:t>
      </w:r>
      <w:r>
        <w:t xml:space="preserve"> </w:t>
      </w:r>
      <w:r>
        <w:t>hym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adoun</w:t>
      </w:r>
      <w:r>
        <w:br/>
        <w:t>100-ch 1413 (data/riverside_cats/LGW_riverside_reordered.cat)</w:t>
        <w:br/>
      </w:r>
      <w:r>
        <w:t>That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regne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ben</w:t>
      </w:r>
      <w:r>
        <w:t xml:space="preserve"> </w:t>
      </w:r>
      <w:r>
        <w:t>put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anyght</w:t>
      </w:r>
      <w:r>
        <w:br/>
        <w:t>100-ch 1414 (data/riverside_cats/LGW_riverside_reordered.cat)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wit</w:t>
      </w:r>
      <w:r>
        <w:t xml:space="preserve"> </w:t>
      </w:r>
      <w:r>
        <w:rPr>
          <w:i/>
        </w:rPr>
        <w:t>anyght</w:t>
      </w:r>
      <w:r>
        <w:t xml:space="preserve"> </w:t>
      </w:r>
      <w:r>
        <w:t>compassed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how</w:t>
      </w:r>
      <w:r>
        <w:br/>
        <w:t>100-ch 1415 (data/riverside_cats/LGW_riverside_reordered.cat)</w:t>
        <w:br/>
      </w:r>
      <w:r>
        <w:rPr>
          <w:i/>
        </w:rPr>
        <w:t>How</w:t>
      </w:r>
      <w:r>
        <w:t xml:space="preserve"> </w:t>
      </w:r>
      <w:r>
        <w:t>Jason</w:t>
      </w:r>
      <w:r>
        <w:t xml:space="preserve"> </w:t>
      </w:r>
      <w:r>
        <w:t>myghte</w:t>
      </w:r>
      <w:r>
        <w:t xml:space="preserve"> </w:t>
      </w:r>
      <w:r>
        <w:t>best</w:t>
      </w:r>
      <w:r>
        <w:t xml:space="preserve"> </w:t>
      </w:r>
      <w:r>
        <w:t>distroyed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best</w:t>
      </w:r>
      <w:r>
        <w:br/>
        <w:t>100-ch 1415 (data/riverside_cats/LGW_riverside_reordered.cat)</w:t>
        <w:br/>
      </w:r>
      <w:r>
        <w:t>How</w:t>
      </w:r>
      <w:r>
        <w:t xml:space="preserve"> </w:t>
      </w:r>
      <w:r>
        <w:t>Jason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best</w:t>
      </w:r>
      <w:r>
        <w:t xml:space="preserve"> </w:t>
      </w:r>
      <w:r>
        <w:t>distroyed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</w:t>
      </w:r>
      <w:r>
        <w:br/>
        <w:t>100-ch 1423 (data/riverside_cats/LGW_riverside_reordered.cat)</w:t>
        <w:br/>
      </w:r>
      <w:r>
        <w:rPr>
          <w:i/>
        </w:rPr>
        <w:t>So</w:t>
      </w:r>
      <w:r>
        <w:t xml:space="preserve"> </w:t>
      </w:r>
      <w:r>
        <w:t>fyl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as</w:t>
      </w:r>
      <w:r>
        <w:t xml:space="preserve"> </w:t>
      </w:r>
      <w:r>
        <w:t>fame</w:t>
      </w:r>
      <w:r>
        <w:t xml:space="preserve"> </w:t>
      </w:r>
      <w:r>
        <w:t>renneth</w:t>
      </w:r>
      <w:r>
        <w:t xml:space="preserve"> </w:t>
      </w:r>
      <w:r>
        <w:t>wide</w:t>
      </w:r>
      <w:r>
        <w:br/>
        <w:br/>
      </w:r>
    </w:p>
    <w:p>
      <w:r>
        <w:rPr>
          <w:b/>
        </w:rPr>
        <w:t>Adverb without -e: therin</w:t>
      </w:r>
      <w:r>
        <w:br/>
        <w:t>100-ch 1427 (data/riverside_cats/LGW_riverside_reordered.cat)</w:t>
        <w:br/>
      </w:r>
      <w:r>
        <w:t>That</w:t>
      </w:r>
      <w:r>
        <w:t xml:space="preserve"> </w:t>
      </w:r>
      <w:r>
        <w:rPr>
          <w:i/>
        </w:rPr>
        <w:t>therin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ram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mighte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so</w:t>
      </w:r>
      <w:r>
        <w:br/>
        <w:t>100-ch 1428 (data/riverside_cats/LGW_riverside_reordered.cat)</w:t>
        <w:br/>
      </w:r>
      <w:r>
        <w:t>That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fles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that</w:t>
      </w:r>
      <w:r>
        <w:t xml:space="preserve"> </w:t>
      </w:r>
      <w:r>
        <w:t>shon</w:t>
      </w:r>
      <w:r>
        <w:t xml:space="preserve"> </w:t>
      </w:r>
      <w:r>
        <w:rPr>
          <w:i/>
        </w:rPr>
        <w:t>so</w:t>
      </w:r>
      <w:r>
        <w:t xml:space="preserve"> </w:t>
      </w:r>
      <w:r>
        <w:t>bryghte</w:t>
      </w:r>
      <w:r>
        <w:br/>
        <w:br/>
      </w:r>
    </w:p>
    <w:p>
      <w:r>
        <w:rPr>
          <w:b/>
        </w:rPr>
        <w:t>Adverb without -e: nowher</w:t>
      </w:r>
      <w:r>
        <w:br/>
        <w:t>100-ch 1429 (data/riverside_cats/LGW_riverside_reordered.cat)</w:t>
        <w:br/>
      </w:r>
      <w:r>
        <w:t>That</w:t>
      </w:r>
      <w:r>
        <w:t xml:space="preserve"> </w:t>
      </w:r>
      <w:r>
        <w:rPr>
          <w:i/>
        </w:rPr>
        <w:t>nowher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swich</w:t>
      </w:r>
      <w:r>
        <w:t xml:space="preserve"> </w:t>
      </w:r>
      <w:r>
        <w:t>anothir</w:t>
      </w:r>
      <w:r>
        <w:t xml:space="preserve"> </w:t>
      </w:r>
      <w:r>
        <w:t>syghte</w:t>
      </w:r>
      <w:r>
        <w:br/>
        <w:br/>
      </w:r>
    </w:p>
    <w:p>
      <w:r>
        <w:rPr>
          <w:b/>
        </w:rPr>
        <w:t>Adverb without -e: ther</w:t>
      </w:r>
      <w:r>
        <w:br/>
        <w:t>100-ch 1429 (data/riverside_cats/LGW_riverside_reordered.cat)</w:t>
        <w:br/>
      </w:r>
      <w:r>
        <w:t>That</w:t>
      </w:r>
      <w:r>
        <w:t xml:space="preserve"> </w:t>
      </w:r>
      <w:r>
        <w:t>nowher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swich</w:t>
      </w:r>
      <w:r>
        <w:t xml:space="preserve"> </w:t>
      </w:r>
      <w:r>
        <w:t>anothir</w:t>
      </w:r>
      <w:r>
        <w:t xml:space="preserve"> </w:t>
      </w:r>
      <w:r>
        <w:t>syghte</w:t>
      </w:r>
      <w:r>
        <w:br/>
        <w:br/>
      </w:r>
    </w:p>
    <w:p>
      <w:r>
        <w:rPr>
          <w:b/>
        </w:rPr>
        <w:t>Adverb without -e: alwey</w:t>
      </w:r>
      <w:r>
        <w:br/>
        <w:t>100-ch 1430 (data/riverside_cats/LGW_riverside_reordered.cat)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kept</w:t>
      </w:r>
      <w:r>
        <w:t xml:space="preserve"> </w:t>
      </w:r>
      <w:r>
        <w:rPr>
          <w:i/>
        </w:rPr>
        <w:t>alwey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dragoun</w:t>
      </w:r>
      <w:r>
        <w:br/>
        <w:br/>
      </w:r>
    </w:p>
    <w:p>
      <w:r>
        <w:rPr>
          <w:b/>
        </w:rPr>
        <w:t>Adverb without -e: doun</w:t>
      </w:r>
      <w:r>
        <w:br/>
        <w:t>100-ch 1431 (data/riverside_cats/LGW_riverside_reordered.cat)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other</w:t>
      </w:r>
      <w:r>
        <w:t xml:space="preserve"> </w:t>
      </w:r>
      <w:r>
        <w:t>merveyles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ek</w:t>
      </w:r>
      <w:r>
        <w:br/>
        <w:t>100-ch 1434 (data/riverside_cats/LGW_riverside_reordered.cat)</w:t>
        <w:br/>
      </w:r>
      <w:r>
        <w:t>But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rPr>
          <w:i/>
        </w:rPr>
        <w:t>ek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natheles</w:t>
      </w:r>
      <w:r>
        <w:br/>
        <w:br/>
      </w:r>
    </w:p>
    <w:p>
      <w:r>
        <w:rPr>
          <w:b/>
        </w:rPr>
        <w:t>Adverb without -e: natheles</w:t>
      </w:r>
      <w:r>
        <w:br/>
        <w:t>100-ch 1434 (data/riverside_cats/LGW_riverside_reordered.cat)</w:t>
        <w:br/>
      </w:r>
      <w:r>
        <w:t>But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rPr>
          <w:i/>
        </w:rPr>
        <w:t>natheles</w:t>
      </w:r>
      <w:r>
        <w:br/>
        <w:br/>
      </w:r>
    </w:p>
    <w:p>
      <w:r>
        <w:rPr>
          <w:b/>
        </w:rPr>
        <w:t>Adverb without -e: now</w:t>
      </w:r>
      <w:r>
        <w:br/>
        <w:t>100-ch 1450 (data/riverside_cats/LGW_riverside_reordered.cat)</w:t>
        <w:br/>
      </w:r>
      <w:r>
        <w:t>Lat</w:t>
      </w:r>
      <w:r>
        <w:t xml:space="preserve"> </w:t>
      </w:r>
      <w:r>
        <w:t>sen</w:t>
      </w:r>
      <w:r>
        <w:t xml:space="preserve"> </w:t>
      </w:r>
      <w:r>
        <w:rPr>
          <w:i/>
        </w:rPr>
        <w:t>now</w:t>
      </w:r>
      <w:r>
        <w:t xml:space="preserve"> </w:t>
      </w:r>
      <w:r>
        <w:t>darst</w:t>
      </w:r>
      <w:r>
        <w:t xml:space="preserve"> </w:t>
      </w:r>
      <w:r>
        <w:t>thow</w:t>
      </w:r>
      <w:r>
        <w:t xml:space="preserve"> </w:t>
      </w:r>
      <w:r>
        <w:t>take</w:t>
      </w:r>
      <w:r>
        <w:t xml:space="preserve"> </w:t>
      </w:r>
      <w:r>
        <w:t>this</w:t>
      </w:r>
      <w:r>
        <w:t xml:space="preserve"> </w:t>
      </w:r>
      <w:r>
        <w:t>viage</w:t>
      </w:r>
      <w:r>
        <w:br/>
        <w:br/>
      </w:r>
    </w:p>
    <w:p>
      <w:r>
        <w:rPr>
          <w:b/>
        </w:rPr>
        <w:t>Adverb without -e: ynogh</w:t>
      </w:r>
      <w:r>
        <w:br/>
        <w:t>100-ch 1458 (data/riverside_cats/LGW_riverside_reordered.cat)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wole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</w:t>
      </w:r>
      <w:r>
        <w:t xml:space="preserve"> </w:t>
      </w:r>
      <w:r>
        <w:t>long</w:t>
      </w:r>
      <w:r>
        <w:t xml:space="preserve"> </w:t>
      </w:r>
      <w:r>
        <w:rPr>
          <w:i/>
        </w:rPr>
        <w:t>ynogh</w:t>
      </w:r>
      <w:r>
        <w:br/>
        <w:br/>
      </w:r>
    </w:p>
    <w:p>
      <w:r>
        <w:rPr>
          <w:b/>
        </w:rPr>
        <w:t>Adverb without -e: anon</w:t>
      </w:r>
      <w:r>
        <w:br/>
        <w:t>100-ch 1459 (data/riverside_cats/LGW_riverside_reordered.cat)</w:t>
        <w:br/>
      </w:r>
      <w:r>
        <w:t>Philotetes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the</w:t>
      </w:r>
      <w:r>
        <w:t xml:space="preserve"> </w:t>
      </w:r>
      <w:r>
        <w:t>sayl</w:t>
      </w:r>
      <w:r>
        <w:t xml:space="preserve"> </w:t>
      </w:r>
      <w:r>
        <w:t>up</w:t>
      </w:r>
      <w:r>
        <w:t xml:space="preserve"> </w:t>
      </w:r>
      <w:r>
        <w:t>drogh</w:t>
      </w:r>
      <w:r>
        <w:br/>
        <w:br/>
      </w:r>
    </w:p>
    <w:p>
      <w:r>
        <w:rPr>
          <w:b/>
        </w:rPr>
        <w:t>Adverb without -e: up</w:t>
      </w:r>
      <w:r>
        <w:br/>
        <w:t>100-ch 1459 (data/riverside_cats/LGW_riverside_reordered.cat)</w:t>
        <w:br/>
      </w:r>
      <w:r>
        <w:t>Philotetes</w:t>
      </w:r>
      <w:r>
        <w:t xml:space="preserve"> </w:t>
      </w:r>
      <w:r>
        <w:t>anon</w:t>
      </w:r>
      <w:r>
        <w:t xml:space="preserve"> </w:t>
      </w:r>
      <w:r>
        <w:t>the</w:t>
      </w:r>
      <w:r>
        <w:t xml:space="preserve"> </w:t>
      </w:r>
      <w:r>
        <w:t>sayl</w:t>
      </w:r>
      <w:r>
        <w:t xml:space="preserve"> </w:t>
      </w:r>
      <w:r>
        <w:rPr>
          <w:i/>
        </w:rPr>
        <w:t>up</w:t>
      </w:r>
      <w:r>
        <w:t xml:space="preserve"> </w:t>
      </w:r>
      <w:r>
        <w:t>drogh</w:t>
      </w:r>
      <w:r>
        <w:br/>
        <w:br/>
      </w:r>
    </w:p>
    <w:p>
      <w:r>
        <w:rPr>
          <w:b/>
        </w:rPr>
        <w:t>Adverb without -e: whan</w:t>
      </w:r>
      <w:r>
        <w:br/>
        <w:t>100-ch 1460 (data/riverside_cats/LGW_riverside_reordered.cat)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wynd</w:t>
      </w:r>
      <w:r>
        <w:t xml:space="preserve"> </w:t>
      </w:r>
      <w:r>
        <w:t>was</w:t>
      </w:r>
      <w:r>
        <w:t xml:space="preserve"> </w:t>
      </w:r>
      <w:r>
        <w:t>good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hym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Adverb without -e: so</w:t>
      </w:r>
      <w:r>
        <w:br/>
        <w:t>100-ch 1462 (data/riverside_cats/LGW_riverside_reordered.cat)</w:t>
        <w:br/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he</w:t>
      </w:r>
      <w:r>
        <w:t xml:space="preserve"> </w:t>
      </w:r>
      <w:r>
        <w:t>seyled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salte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nat</w:t>
      </w:r>
      <w:r>
        <w:br/>
        <w:t>100-ch 1464 (data/riverside_cats/LGW_riverside_reordered.cat)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this</w:t>
      </w:r>
      <w:r>
        <w:t xml:space="preserve"> </w:t>
      </w:r>
      <w:r>
        <w:rPr>
          <w:i/>
        </w:rPr>
        <w:t>nat</w:t>
      </w:r>
      <w:r>
        <w:t xml:space="preserve"> </w:t>
      </w:r>
      <w:r>
        <w:t>rehersed</w:t>
      </w:r>
      <w:r>
        <w:t xml:space="preserve"> </w:t>
      </w:r>
      <w:r>
        <w:t>of</w:t>
      </w:r>
      <w:r>
        <w:t xml:space="preserve"> </w:t>
      </w:r>
      <w:r>
        <w:t>Guido</w:t>
      </w:r>
      <w:r>
        <w:br/>
        <w:br/>
      </w:r>
    </w:p>
    <w:p>
      <w:r>
        <w:rPr>
          <w:b/>
        </w:rPr>
        <w:t>Adverb without -e: yit</w:t>
      </w:r>
      <w:r>
        <w:br/>
        <w:t>100-ch 1465 (data/riverside_cats/LGW_riverside_reordered.cat)</w:t>
        <w:br/>
      </w:r>
      <w:r>
        <w:rPr>
          <w:i/>
        </w:rPr>
        <w:t>Yit</w:t>
      </w:r>
      <w:r>
        <w:t xml:space="preserve"> </w:t>
      </w:r>
      <w:r>
        <w:t>seyth</w:t>
      </w:r>
      <w:r>
        <w:t xml:space="preserve"> </w:t>
      </w:r>
      <w:r>
        <w:t>Ovyde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Epistels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100-ch 1465 (data/riverside_cats/LGW_riverside_reordered.cat)</w:t>
        <w:br/>
      </w:r>
      <w:r>
        <w:t>Yit</w:t>
      </w:r>
      <w:r>
        <w:t xml:space="preserve"> </w:t>
      </w:r>
      <w:r>
        <w:t>seyth</w:t>
      </w:r>
      <w:r>
        <w:t xml:space="preserve"> </w:t>
      </w:r>
      <w:r>
        <w:t>Ovyde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Epistels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whylom</w:t>
      </w:r>
      <w:r>
        <w:br/>
        <w:t>100-ch 1468 (data/riverside_cats/LGW_riverside_reordered.cat)</w:t>
        <w:br/>
      </w:r>
      <w:r>
        <w:t>That</w:t>
      </w:r>
      <w:r>
        <w:t xml:space="preserve"> </w:t>
      </w:r>
      <w:r>
        <w:rPr>
          <w:i/>
        </w:rPr>
        <w:t>whylom</w:t>
      </w:r>
      <w:r>
        <w:t xml:space="preserve"> </w:t>
      </w:r>
      <w:r>
        <w:t>Thoas</w:t>
      </w:r>
      <w:r>
        <w:t xml:space="preserve"> </w:t>
      </w:r>
      <w:r>
        <w:t>doughter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'where' with 2 syllables: where</w:t>
      </w:r>
      <w:r>
        <w:br/>
        <w:t>100-ch 1472 (data/riverside_cats/LGW_riverside_reordered.cat)</w:t>
        <w:br/>
      </w:r>
      <w:r>
        <w:rPr>
          <w:i/>
        </w:rPr>
        <w:t>Where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ship</w:t>
      </w:r>
      <w:r>
        <w:t xml:space="preserve"> </w:t>
      </w:r>
      <w:r>
        <w:t>of</w:t>
      </w:r>
      <w:r>
        <w:t xml:space="preserve"> </w:t>
      </w:r>
      <w:r>
        <w:t>Jason</w:t>
      </w:r>
      <w:r>
        <w:t xml:space="preserve"> </w:t>
      </w:r>
      <w:r>
        <w:t>gan</w:t>
      </w:r>
      <w:r>
        <w:t xml:space="preserve"> </w:t>
      </w:r>
      <w:r>
        <w:t>aryve</w:t>
      </w:r>
      <w:r>
        <w:br/>
        <w:br/>
      </w:r>
    </w:p>
    <w:p>
      <w:r>
        <w:rPr>
          <w:b/>
        </w:rPr>
        <w:t>Adverb without -e: adoun</w:t>
      </w:r>
      <w:r>
        <w:br/>
        <w:t>100-ch 1473 (data/riverside_cats/LGW_riverside_reordered.cat)</w:t>
        <w:br/>
      </w:r>
      <w:r>
        <w:t>Of</w:t>
      </w:r>
      <w:r>
        <w:t xml:space="preserve"> </w:t>
      </w:r>
      <w:r>
        <w:t>hire</w:t>
      </w:r>
      <w:r>
        <w:t xml:space="preserve"> </w:t>
      </w:r>
      <w:r>
        <w:t>goodnesse</w:t>
      </w:r>
      <w:r>
        <w:t xml:space="preserve"> </w:t>
      </w:r>
      <w:r>
        <w:rPr>
          <w:i/>
        </w:rPr>
        <w:t>adoun</w:t>
      </w:r>
      <w:r>
        <w:t xml:space="preserve"> </w:t>
      </w:r>
      <w:r>
        <w:t>she</w:t>
      </w:r>
      <w:r>
        <w:t xml:space="preserve"> </w:t>
      </w:r>
      <w:r>
        <w:t>sendeth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Adverb without -e: thider</w:t>
      </w:r>
      <w:r>
        <w:br/>
        <w:t>100-ch 1475 (data/riverside_cats/LGW_riverside_reordered.cat)</w:t>
        <w:br/>
      </w:r>
      <w:r>
        <w:t>With</w:t>
      </w:r>
      <w:r>
        <w:t xml:space="preserve"> </w:t>
      </w:r>
      <w:r>
        <w:t>tempest</w:t>
      </w:r>
      <w:r>
        <w:t xml:space="preserve"> </w:t>
      </w:r>
      <w:r>
        <w:rPr>
          <w:i/>
        </w:rPr>
        <w:t>thider</w:t>
      </w:r>
      <w:r>
        <w:t xml:space="preserve"> </w:t>
      </w:r>
      <w:r>
        <w:t>were</w:t>
      </w:r>
      <w:r>
        <w:t xml:space="preserve"> </w:t>
      </w:r>
      <w:r>
        <w:t>yblowe</w:t>
      </w:r>
      <w:r>
        <w:t xml:space="preserve"> </w:t>
      </w:r>
      <w:r>
        <w:t>anyght</w:t>
      </w:r>
      <w:r>
        <w:br/>
        <w:br/>
      </w:r>
    </w:p>
    <w:p>
      <w:r>
        <w:rPr>
          <w:b/>
        </w:rPr>
        <w:t>Adverb without -e: anyght</w:t>
      </w:r>
      <w:r>
        <w:br/>
        <w:t>100-ch 1475 (data/riverside_cats/LGW_riverside_reordered.cat)</w:t>
        <w:br/>
      </w:r>
      <w:r>
        <w:t>With</w:t>
      </w:r>
      <w:r>
        <w:t xml:space="preserve"> </w:t>
      </w:r>
      <w:r>
        <w:t>tempest</w:t>
      </w:r>
      <w:r>
        <w:t xml:space="preserve"> </w:t>
      </w:r>
      <w:r>
        <w:t>thider</w:t>
      </w:r>
      <w:r>
        <w:t xml:space="preserve"> </w:t>
      </w:r>
      <w:r>
        <w:t>were</w:t>
      </w:r>
      <w:r>
        <w:t xml:space="preserve"> </w:t>
      </w:r>
      <w:r>
        <w:t>yblowe</w:t>
      </w:r>
      <w:r>
        <w:t xml:space="preserve"> </w:t>
      </w:r>
      <w:r>
        <w:rPr>
          <w:i/>
        </w:rPr>
        <w:t>anyght</w:t>
      </w:r>
      <w:r>
        <w:br/>
        <w:br/>
      </w:r>
    </w:p>
    <w:p>
      <w:r>
        <w:rPr>
          <w:b/>
        </w:rPr>
        <w:t>Adverb without -e: adoun</w:t>
      </w:r>
      <w:r>
        <w:br/>
        <w:t>100-ch 1479 (data/riverside_cats/LGW_riverside_reordered.cat)</w:t>
        <w:br/>
      </w:r>
      <w:r>
        <w:t>This</w:t>
      </w:r>
      <w:r>
        <w:t xml:space="preserve"> </w:t>
      </w:r>
      <w:r>
        <w:t>messangeer</w:t>
      </w:r>
      <w:r>
        <w:t xml:space="preserve"> </w:t>
      </w:r>
      <w:r>
        <w:rPr>
          <w:i/>
        </w:rPr>
        <w:t>adoun</w:t>
      </w:r>
      <w:r>
        <w:t xml:space="preserve"> </w:t>
      </w:r>
      <w:r>
        <w:t>hym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Adverb without -e: also</w:t>
      </w:r>
      <w:r>
        <w:br/>
        <w:t>100-ch 1480 (data/riverside_cats/LGW_riverside_reordered.cat)</w:t>
        <w:br/>
      </w:r>
      <w:r>
        <w:t>And</w:t>
      </w:r>
      <w:r>
        <w:t xml:space="preserve"> </w:t>
      </w:r>
      <w:r>
        <w:t>fond</w:t>
      </w:r>
      <w:r>
        <w:t xml:space="preserve"> </w:t>
      </w:r>
      <w:r>
        <w:t>Jason</w:t>
      </w:r>
      <w:r>
        <w:t xml:space="preserve"> </w:t>
      </w:r>
      <w:r>
        <w:t>and</w:t>
      </w:r>
      <w:r>
        <w:t xml:space="preserve"> </w:t>
      </w:r>
      <w:r>
        <w:t>Ercules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anon</w:t>
      </w:r>
      <w:r>
        <w:br/>
        <w:t>100-ch 1486 (data/riverside_cats/LGW_riverside_reordered.cat)</w:t>
        <w:br/>
      </w:r>
      <w:r>
        <w:t>And</w:t>
      </w:r>
      <w:r>
        <w:t xml:space="preserve"> </w:t>
      </w:r>
      <w:r>
        <w:t>dide</w:t>
      </w:r>
      <w:r>
        <w:t xml:space="preserve"> </w:t>
      </w:r>
      <w:r>
        <w:t>his</w:t>
      </w:r>
      <w:r>
        <w:t xml:space="preserve"> </w:t>
      </w:r>
      <w:r>
        <w:t>message</w:t>
      </w:r>
      <w:r>
        <w:t xml:space="preserve"> </w:t>
      </w:r>
      <w:r>
        <w:t>axinge</w:t>
      </w:r>
      <w:r>
        <w:t xml:space="preserve"> </w:t>
      </w:r>
      <w:r>
        <w:t>hem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ought</w:t>
      </w:r>
      <w:r>
        <w:br/>
        <w:t>100-ch 1487 (data/riverside_cats/LGW_riverside_reordered.cat)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broken</w:t>
      </w:r>
      <w:r>
        <w:t xml:space="preserve"> </w:t>
      </w:r>
      <w:r>
        <w:t>or</w:t>
      </w:r>
      <w:r>
        <w:t xml:space="preserve"> </w:t>
      </w:r>
      <w:r>
        <w:rPr>
          <w:i/>
        </w:rPr>
        <w:t>ought</w:t>
      </w:r>
      <w:r>
        <w:t xml:space="preserve"> </w:t>
      </w:r>
      <w:r>
        <w:t>wo</w:t>
      </w:r>
      <w:r>
        <w:t xml:space="preserve"> </w:t>
      </w:r>
      <w:r>
        <w:t>begon</w:t>
      </w:r>
      <w:r>
        <w:br/>
        <w:br/>
      </w:r>
    </w:p>
    <w:p>
      <w:r>
        <w:rPr>
          <w:b/>
        </w:rPr>
        <w:t>Adverb without -e: wo</w:t>
      </w:r>
      <w:r>
        <w:br/>
        <w:t>100-ch 1487 (data/riverside_cats/LGW_riverside_reordered.cat)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broken</w:t>
      </w:r>
      <w:r>
        <w:t xml:space="preserve"> </w:t>
      </w:r>
      <w:r>
        <w:t>or</w:t>
      </w:r>
      <w:r>
        <w:t xml:space="preserve"> </w:t>
      </w:r>
      <w:r>
        <w:t>ought</w:t>
      </w:r>
      <w:r>
        <w:t xml:space="preserve"> </w:t>
      </w:r>
      <w:r>
        <w:rPr>
          <w:i/>
        </w:rPr>
        <w:t>wo</w:t>
      </w:r>
      <w:r>
        <w:t xml:space="preserve"> </w:t>
      </w:r>
      <w:r>
        <w:t>begon</w:t>
      </w:r>
      <w:r>
        <w:br/>
        <w:br/>
      </w:r>
    </w:p>
    <w:p>
      <w:r>
        <w:rPr>
          <w:b/>
        </w:rPr>
        <w:t>Adverb without -e: nothyng</w:t>
      </w:r>
      <w:r>
        <w:br/>
        <w:t>100-ch 1489 (data/riverside_cats/LGW_riverside_reordered.cat)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socour</w:t>
      </w:r>
      <w:r>
        <w:t xml:space="preserve"> </w:t>
      </w:r>
      <w:r>
        <w:t>they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nothyng</w:t>
      </w:r>
      <w:r>
        <w:t xml:space="preserve"> </w:t>
      </w:r>
      <w:r>
        <w:t>fayle</w:t>
      </w:r>
      <w:r>
        <w:br/>
        <w:br/>
      </w:r>
    </w:p>
    <w:p>
      <w:r>
        <w:rPr>
          <w:b/>
        </w:rPr>
        <w:t>Adverb without -e: now</w:t>
      </w:r>
      <w:r>
        <w:br/>
        <w:t>100-ch 1494 (data/riverside_cats/LGW_riverside_reordered.cat)</w:t>
        <w:br/>
      </w:r>
      <w:r>
        <w:t>Nothyng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wery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how</w:t>
      </w:r>
      <w:r>
        <w:br/>
        <w:t>100-ch 1502 (data/riverside_cats/LGW_riverside_reordered.cat)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queen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fayre</w:t>
      </w:r>
      <w:r>
        <w:t xml:space="preserve"> </w:t>
      </w:r>
      <w:r>
        <w:t>hire</w:t>
      </w:r>
      <w:r>
        <w:t xml:space="preserve"> </w:t>
      </w:r>
      <w:r>
        <w:t>grette</w:t>
      </w:r>
      <w:r>
        <w:br/>
        <w:br/>
      </w:r>
    </w:p>
    <w:p>
      <w:r>
        <w:rPr>
          <w:b/>
        </w:rPr>
        <w:t>Adverb without -e: so</w:t>
      </w:r>
      <w:r>
        <w:br/>
        <w:t>100-ch 1511 (data/riverside_cats/LGW_riverside_reordered.cat)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two</w:t>
      </w:r>
      <w:r>
        <w:t xml:space="preserve"> </w:t>
      </w:r>
      <w:r>
        <w:t>or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Adverb without -e: lenger</w:t>
      </w:r>
      <w:r>
        <w:br/>
        <w:t>100-ch 1517 (data/riverside_cats/LGW_riverside_reordered.cat)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hem</w:t>
      </w:r>
      <w:r>
        <w:t xml:space="preserve"> </w:t>
      </w:r>
      <w:r>
        <w:t>deled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the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Adverb without -e: most</w:t>
      </w:r>
      <w:r>
        <w:br/>
        <w:t>100-ch 1519 (data/riverside_cats/LGW_riverside_reordered.cat)</w:t>
        <w:br/>
      </w:r>
      <w:r>
        <w:t>And</w:t>
      </w:r>
      <w:r>
        <w:t xml:space="preserve"> </w:t>
      </w:r>
      <w:r>
        <w:t>namely</w:t>
      </w:r>
      <w:r>
        <w:t xml:space="preserve"> </w:t>
      </w:r>
      <w:r>
        <w:rPr>
          <w:i/>
        </w:rPr>
        <w:t>most</w:t>
      </w:r>
      <w:r>
        <w:t xml:space="preserve"> </w:t>
      </w:r>
      <w:r>
        <w:t>she</w:t>
      </w:r>
      <w:r>
        <w:t xml:space="preserve"> </w:t>
      </w:r>
      <w:r>
        <w:t>spak</w:t>
      </w:r>
      <w:r>
        <w:t xml:space="preserve"> </w:t>
      </w:r>
      <w:r>
        <w:t>with</w:t>
      </w:r>
      <w:r>
        <w:t xml:space="preserve"> </w:t>
      </w:r>
      <w:r>
        <w:t>Ercules</w:t>
      </w:r>
      <w:r>
        <w:br/>
        <w:br/>
      </w:r>
    </w:p>
    <w:p>
      <w:r>
        <w:rPr>
          <w:b/>
        </w:rPr>
        <w:t>Adverb without -e: so</w:t>
      </w:r>
      <w:r>
        <w:br/>
        <w:t>100-ch 1524 (data/riverside_cats/LGW_riverside_reordered.cat)</w:t>
        <w:br/>
      </w:r>
      <w:r>
        <w:t>This</w:t>
      </w:r>
      <w:r>
        <w:t xml:space="preserve"> </w:t>
      </w:r>
      <w:r>
        <w:t>Ercules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this</w:t>
      </w:r>
      <w:r>
        <w:t xml:space="preserve"> </w:t>
      </w:r>
      <w:r>
        <w:t>Jason</w:t>
      </w:r>
      <w:r>
        <w:t xml:space="preserve"> </w:t>
      </w:r>
      <w:r>
        <w:t>preysed</w:t>
      </w:r>
      <w:r>
        <w:br/>
        <w:br/>
      </w:r>
    </w:p>
    <w:p>
      <w:r>
        <w:rPr>
          <w:b/>
        </w:rPr>
        <w:t>Adverb without -e: half</w:t>
      </w:r>
      <w:r>
        <w:br/>
        <w:t>100-ch 1526 (data/riverside_cats/LGW_riverside_reordered.cat)</w:t>
        <w:br/>
      </w:r>
      <w:r>
        <w:t>That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there</w:t>
      </w:r>
      <w:r>
        <w:t xml:space="preserve"> </w:t>
      </w:r>
      <w:r>
        <w:t>nas</w:t>
      </w:r>
      <w:r>
        <w:t xml:space="preserve"> </w:t>
      </w:r>
      <w:r>
        <w:t>of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so</w:t>
      </w:r>
      <w:r>
        <w:br/>
        <w:t>100-ch 1526 (data/riverside_cats/LGW_riverside_reordered.cat)</w:t>
        <w:br/>
      </w:r>
      <w:r>
        <w:t>That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there</w:t>
      </w:r>
      <w:r>
        <w:t xml:space="preserve"> </w:t>
      </w:r>
      <w:r>
        <w:t>nas</w:t>
      </w:r>
      <w:r>
        <w:t xml:space="preserve"> </w:t>
      </w:r>
      <w:r>
        <w:t>of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therto</w:t>
      </w:r>
      <w:r>
        <w:br/>
        <w:t>100-ch 1532 (data/riverside_cats/LGW_riverside_reordered.cat)</w:t>
        <w:br/>
      </w:r>
      <w:r>
        <w:rPr>
          <w:i/>
        </w:rPr>
        <w:t>Therto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gentilman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100-ch 1532 (data/riverside_cats/LGW_riverside_reordered.cat)</w:t>
        <w:br/>
      </w:r>
      <w:r>
        <w:t>Therto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gentilman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100-ch 1539 (data/riverside_cats/LGW_riverside_reordered.cat)</w:t>
        <w:br/>
      </w:r>
      <w:r>
        <w:t>My</w:t>
      </w:r>
      <w:r>
        <w:t xml:space="preserve"> </w:t>
      </w:r>
      <w:r>
        <w:t>blod</w:t>
      </w:r>
      <w:r>
        <w:t xml:space="preserve"> </w:t>
      </w:r>
      <w:r>
        <w:t>and</w:t>
      </w:r>
      <w:r>
        <w:t xml:space="preserve"> </w:t>
      </w:r>
      <w:r>
        <w:t>flesh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myghte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Adverb without -e: now</w:t>
      </w:r>
      <w:r>
        <w:br/>
        <w:t>100-ch 1555 (data/riverside_cats/LGW_riverside_reordered.cat)</w:t>
        <w:br/>
      </w:r>
      <w:r>
        <w:t>Ryght</w:t>
      </w:r>
      <w:r>
        <w:t xml:space="preserve"> </w:t>
      </w:r>
      <w:r>
        <w:t>as</w:t>
      </w:r>
      <w:r>
        <w:t xml:space="preserve"> </w:t>
      </w:r>
      <w:r>
        <w:t>hymself</w:t>
      </w:r>
      <w:r>
        <w:t xml:space="preserve"> </w:t>
      </w:r>
      <w:r>
        <w:rPr>
          <w:i/>
        </w:rPr>
        <w:t>now</w:t>
      </w:r>
      <w:r>
        <w:t xml:space="preserve"> </w:t>
      </w:r>
      <w:r>
        <w:t>doth</w:t>
      </w:r>
      <w:r>
        <w:t xml:space="preserve"> </w:t>
      </w:r>
      <w:r>
        <w:t>ryght</w:t>
      </w:r>
      <w:r>
        <w:t xml:space="preserve"> </w:t>
      </w:r>
      <w:r>
        <w:t>so</w:t>
      </w:r>
      <w:r>
        <w:t xml:space="preserve"> </w:t>
      </w:r>
      <w:r>
        <w:t>dide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ryght</w:t>
      </w:r>
      <w:r>
        <w:br/>
        <w:t>100-ch 1555 (data/riverside_cats/LGW_riverside_reordered.cat)</w:t>
        <w:br/>
      </w:r>
      <w:r>
        <w:rPr>
          <w:i/>
        </w:rPr>
        <w:t>Ryght</w:t>
      </w:r>
      <w:r>
        <w:t xml:space="preserve"> </w:t>
      </w:r>
      <w:r>
        <w:t>as</w:t>
      </w:r>
      <w:r>
        <w:t xml:space="preserve"> </w:t>
      </w:r>
      <w:r>
        <w:t>hymself</w:t>
      </w:r>
      <w:r>
        <w:t xml:space="preserve"> </w:t>
      </w:r>
      <w:r>
        <w:t>now</w:t>
      </w:r>
      <w:r>
        <w:t xml:space="preserve"> </w:t>
      </w:r>
      <w:r>
        <w:t>doth</w:t>
      </w:r>
      <w:r>
        <w:t xml:space="preserve"> </w:t>
      </w:r>
      <w:r>
        <w:rPr>
          <w:i/>
        </w:rPr>
        <w:t>ryght</w:t>
      </w:r>
      <w:r>
        <w:t xml:space="preserve"> </w:t>
      </w:r>
      <w:r>
        <w:t>so</w:t>
      </w:r>
      <w:r>
        <w:t xml:space="preserve"> </w:t>
      </w:r>
      <w:r>
        <w:t>dide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100-ch 1555 (data/riverside_cats/LGW_riverside_reordered.cat)</w:t>
        <w:br/>
      </w:r>
      <w:r>
        <w:t>Ryght</w:t>
      </w:r>
      <w:r>
        <w:t xml:space="preserve"> </w:t>
      </w:r>
      <w:r>
        <w:t>as</w:t>
      </w:r>
      <w:r>
        <w:t xml:space="preserve"> </w:t>
      </w:r>
      <w:r>
        <w:t>hymself</w:t>
      </w:r>
      <w:r>
        <w:t xml:space="preserve"> </w:t>
      </w:r>
      <w:r>
        <w:t>now</w:t>
      </w:r>
      <w:r>
        <w:t xml:space="preserve"> </w:t>
      </w:r>
      <w:r>
        <w:t>doth</w:t>
      </w:r>
      <w:r>
        <w:t xml:space="preserve"> </w:t>
      </w:r>
      <w:r>
        <w:t>ryght</w:t>
      </w:r>
      <w:r>
        <w:t xml:space="preserve"> </w:t>
      </w:r>
      <w:r>
        <w:rPr>
          <w:i/>
        </w:rPr>
        <w:t>so</w:t>
      </w:r>
      <w:r>
        <w:t xml:space="preserve"> </w:t>
      </w:r>
      <w:r>
        <w:t>dide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100-ch 1561 (data/riverside_cats/LGW_riverside_reordered.cat)</w:t>
        <w:br/>
      </w:r>
      <w:r>
        <w:t>What</w:t>
      </w:r>
      <w:r>
        <w:t xml:space="preserve"> </w:t>
      </w:r>
      <w:r>
        <w:rPr>
          <w:i/>
        </w:rPr>
        <w:t>so</w:t>
      </w:r>
      <w:r>
        <w:t xml:space="preserve"> </w:t>
      </w:r>
      <w:r>
        <w:t>hym</w:t>
      </w:r>
      <w:r>
        <w:t xml:space="preserve"> </w:t>
      </w:r>
      <w:r>
        <w:t>leste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purveyaunce</w:t>
      </w:r>
      <w:r>
        <w:br/>
        <w:br/>
      </w:r>
    </w:p>
    <w:p>
      <w:r>
        <w:rPr>
          <w:b/>
        </w:rPr>
        <w:t>Adverb without -e: mo</w:t>
      </w:r>
      <w:r>
        <w:br/>
        <w:t>100-ch 1563 (data/riverside_cats/LGW_riverside_reordered.cat)</w:t>
        <w:br/>
      </w:r>
      <w:r>
        <w:t>And</w:t>
      </w:r>
      <w:r>
        <w:t xml:space="preserve"> </w:t>
      </w:r>
      <w:r>
        <w:t>drogh</w:t>
      </w:r>
      <w:r>
        <w:t xml:space="preserve"> </w:t>
      </w:r>
      <w:r>
        <w:t>his</w:t>
      </w:r>
      <w:r>
        <w:t xml:space="preserve"> </w:t>
      </w:r>
      <w:r>
        <w:t>sayl</w:t>
      </w:r>
      <w:r>
        <w:t xml:space="preserve"> </w:t>
      </w:r>
      <w:r>
        <w:t>and</w:t>
      </w:r>
      <w:r>
        <w:t xml:space="preserve"> </w:t>
      </w:r>
      <w:r>
        <w:t>saw</w:t>
      </w:r>
      <w:r>
        <w:t xml:space="preserve"> </w:t>
      </w:r>
      <w:r>
        <w:t>hir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mo</w:t>
      </w:r>
      <w:r>
        <w:br/>
        <w:br/>
      </w:r>
    </w:p>
    <w:p>
      <w:r>
        <w:rPr>
          <w:b/>
        </w:rPr>
        <w:t>Adverb without -e: certeyn</w:t>
      </w:r>
      <w:r>
        <w:br/>
        <w:t>100-ch 1564 (data/riverside_cats/LGW_riverside_reordered.cat)</w:t>
        <w:br/>
      </w:r>
      <w:r>
        <w:t>A</w:t>
      </w:r>
      <w:r>
        <w:t xml:space="preserve"> </w:t>
      </w:r>
      <w:r>
        <w:t>letter</w:t>
      </w:r>
      <w:r>
        <w:t xml:space="preserve"> </w:t>
      </w:r>
      <w:r>
        <w:t>sente</w:t>
      </w:r>
      <w:r>
        <w:t xml:space="preserve"> </w:t>
      </w:r>
      <w:r>
        <w:t>she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Adverb without -e: to</w:t>
      </w:r>
      <w:r>
        <w:br/>
        <w:t>100-ch 1565 (data/riverside_cats/LGW_riverside_reordered.cat)</w:t>
        <w:br/>
      </w:r>
      <w:r>
        <w:t>Which</w:t>
      </w:r>
      <w:r>
        <w:t xml:space="preserve"> </w:t>
      </w:r>
      <w:r>
        <w:t>were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to</w:t>
      </w:r>
      <w:r>
        <w:t xml:space="preserve"> </w:t>
      </w:r>
      <w:r>
        <w:t>wryten</w:t>
      </w:r>
      <w:r>
        <w:t xml:space="preserve"> </w:t>
      </w:r>
      <w:r>
        <w:t>and</w:t>
      </w:r>
      <w:r>
        <w:t xml:space="preserve"> </w:t>
      </w:r>
      <w:r>
        <w:rPr>
          <w:i/>
        </w:rPr>
        <w:t>to</w:t>
      </w:r>
      <w:r>
        <w:t xml:space="preserve"> </w:t>
      </w:r>
      <w:r>
        <w:t>sen</w:t>
      </w:r>
      <w:r>
        <w:br/>
        <w:br/>
      </w:r>
    </w:p>
    <w:p>
      <w:r>
        <w:rPr>
          <w:b/>
        </w:rPr>
        <w:t>Adverb without -e: ywis</w:t>
      </w:r>
      <w:r>
        <w:br/>
        <w:t>100-ch 1569 (data/riverside_cats/LGW_riverside_reordered.cat)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lyk</w:t>
      </w:r>
      <w:r>
        <w:t xml:space="preserve"> </w:t>
      </w:r>
      <w:r>
        <w:t>of</w:t>
      </w:r>
      <w:r>
        <w:t xml:space="preserve"> </w:t>
      </w:r>
      <w:r>
        <w:t>alle</w:t>
      </w:r>
      <w:r>
        <w:t xml:space="preserve"> </w:t>
      </w:r>
      <w:r>
        <w:t>thyng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nat</w:t>
      </w:r>
      <w:r>
        <w:br/>
        <w:t>100-ch 1570 (data/riverside_cats/LGW_riverside_reordered.cat)</w:t>
        <w:br/>
      </w:r>
      <w:r>
        <w:t>To</w:t>
      </w:r>
      <w:r>
        <w:t xml:space="preserve"> </w:t>
      </w:r>
      <w:r>
        <w:t>Jason</w:t>
      </w:r>
      <w:r>
        <w:t xml:space="preserve"> </w:t>
      </w:r>
      <w:r>
        <w:t>save</w:t>
      </w:r>
      <w:r>
        <w:t xml:space="preserve"> </w:t>
      </w:r>
      <w:r>
        <w:t>they</w:t>
      </w:r>
      <w:r>
        <w:t xml:space="preserve"> </w:t>
      </w:r>
      <w:r>
        <w:t>coude</w:t>
      </w:r>
      <w:r>
        <w:t xml:space="preserve"> </w:t>
      </w:r>
      <w:r>
        <w:rPr>
          <w:i/>
        </w:rPr>
        <w:t>nat</w:t>
      </w:r>
      <w:r>
        <w:t xml:space="preserve"> </w:t>
      </w:r>
      <w:r>
        <w:t>begile</w:t>
      </w:r>
      <w:r>
        <w:br/>
        <w:br/>
      </w:r>
    </w:p>
    <w:p>
      <w:r>
        <w:rPr>
          <w:b/>
        </w:rPr>
        <w:t>Adverb without -e: also</w:t>
      </w:r>
      <w:r>
        <w:br/>
        <w:t>100-ch 1573 (data/riverside_cats/LGW_riverside_reordered.cat)</w:t>
        <w:br/>
      </w:r>
      <w:r>
        <w:t>Moste</w:t>
      </w:r>
      <w:r>
        <w:t xml:space="preserve"> </w:t>
      </w:r>
      <w:r>
        <w:t>fynden</w:t>
      </w:r>
      <w:r>
        <w:t xml:space="preserve"> </w:t>
      </w:r>
      <w:r>
        <w:t>hym</w:t>
      </w:r>
      <w:r>
        <w:t xml:space="preserve"> </w:t>
      </w:r>
      <w:r>
        <w:t>untrewe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alwey</w:t>
      </w:r>
      <w:r>
        <w:br/>
        <w:t>100-ch 1582 (data/riverside_cats/LGW_riverside_reordered.cat)</w:t>
        <w:br/>
      </w:r>
      <w:r>
        <w:t>As</w:t>
      </w:r>
      <w:r>
        <w:t xml:space="preserve"> </w:t>
      </w:r>
      <w:r>
        <w:t>mater</w:t>
      </w:r>
      <w:r>
        <w:t xml:space="preserve"> </w:t>
      </w:r>
      <w:r>
        <w:t>apetiteth</w:t>
      </w:r>
      <w:r>
        <w:t xml:space="preserve"> </w:t>
      </w:r>
      <w:r>
        <w:t>forme</w:t>
      </w:r>
      <w:r>
        <w:t xml:space="preserve"> </w:t>
      </w:r>
      <w:r>
        <w:rPr>
          <w:i/>
        </w:rPr>
        <w:t>alwey</w:t>
      </w:r>
      <w:r>
        <w:br/>
        <w:br/>
      </w:r>
    </w:p>
    <w:p>
      <w:r>
        <w:rPr>
          <w:b/>
        </w:rPr>
        <w:t>Adverb without -e: ryght</w:t>
      </w:r>
      <w:r>
        <w:br/>
        <w:t>100-ch 1585 (data/riverside_cats/LGW_riverside_reordered.cat)</w:t>
        <w:br/>
      </w:r>
      <w:r>
        <w:rPr>
          <w:i/>
        </w:rPr>
        <w:t>Ryght</w:t>
      </w:r>
      <w:r>
        <w:t xml:space="preserve"> </w:t>
      </w:r>
      <w:r>
        <w:t>so</w:t>
      </w:r>
      <w:r>
        <w:t xml:space="preserve"> </w:t>
      </w:r>
      <w:r>
        <w:t>can</w:t>
      </w:r>
      <w:r>
        <w:t xml:space="preserve"> </w:t>
      </w:r>
      <w:r>
        <w:t>false</w:t>
      </w:r>
      <w:r>
        <w:t xml:space="preserve"> </w:t>
      </w:r>
      <w:r>
        <w:t>Jason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pes</w:t>
      </w:r>
      <w:r>
        <w:br/>
        <w:br/>
      </w:r>
    </w:p>
    <w:p>
      <w:r>
        <w:rPr>
          <w:b/>
        </w:rPr>
        <w:t>Adverb without -e: so</w:t>
      </w:r>
      <w:r>
        <w:br/>
        <w:t>100-ch 1585 (data/riverside_cats/LGW_riverside_reordered.cat)</w:t>
        <w:br/>
      </w:r>
      <w:r>
        <w:t>Ryght</w:t>
      </w:r>
      <w:r>
        <w:t xml:space="preserve"> </w:t>
      </w:r>
      <w:r>
        <w:rPr>
          <w:i/>
        </w:rPr>
        <w:t>so</w:t>
      </w:r>
      <w:r>
        <w:t xml:space="preserve"> </w:t>
      </w:r>
      <w:r>
        <w:t>can</w:t>
      </w:r>
      <w:r>
        <w:t xml:space="preserve"> </w:t>
      </w:r>
      <w:r>
        <w:t>false</w:t>
      </w:r>
      <w:r>
        <w:t xml:space="preserve"> </w:t>
      </w:r>
      <w:r>
        <w:t>Jason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pes</w:t>
      </w:r>
      <w:r>
        <w:br/>
        <w:br/>
      </w:r>
    </w:p>
    <w:p>
      <w:r>
        <w:rPr>
          <w:b/>
        </w:rPr>
        <w:t>Adverb without -e: forth</w:t>
      </w:r>
      <w:r>
        <w:br/>
        <w:t>100-ch 1589 (data/riverside_cats/LGW_riverside_reordered.cat)</w:t>
        <w:br/>
      </w:r>
      <w:r>
        <w:t>Jason</w:t>
      </w:r>
      <w:r>
        <w:t xml:space="preserve"> </w:t>
      </w:r>
      <w:r>
        <w:t>is</w:t>
      </w:r>
      <w:r>
        <w:t xml:space="preserve"> </w:t>
      </w:r>
      <w:r>
        <w:t>romed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cyte</w:t>
      </w:r>
      <w:r>
        <w:br/>
        <w:br/>
      </w:r>
    </w:p>
    <w:p>
      <w:r>
        <w:rPr>
          <w:b/>
        </w:rPr>
        <w:t>Adverb without -e: whilom</w:t>
      </w:r>
      <w:r>
        <w:br/>
        <w:t>100-ch 1590 (data/riverside_cats/LGW_riverside_reordered.cat)</w:t>
        <w:br/>
      </w:r>
      <w:r>
        <w:t>That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cleped</w:t>
      </w:r>
      <w:r>
        <w:t xml:space="preserve"> </w:t>
      </w:r>
      <w:r>
        <w:t>was</w:t>
      </w:r>
      <w:r>
        <w:t xml:space="preserve"> </w:t>
      </w:r>
      <w:r>
        <w:t>Jaconitos</w:t>
      </w:r>
      <w:r>
        <w:br/>
        <w:br/>
      </w:r>
    </w:p>
    <w:p>
      <w:r>
        <w:rPr>
          <w:b/>
        </w:rPr>
        <w:t>Adverb without -e: so</w:t>
      </w:r>
      <w:r>
        <w:br/>
        <w:t>100-ch 1598 (data/riverside_cats/LGW_riverside_reordered.cat)</w:t>
        <w:br/>
      </w:r>
      <w:r>
        <w:rPr>
          <w:i/>
        </w:rPr>
        <w:t>So</w:t>
      </w:r>
      <w:r>
        <w:t xml:space="preserve"> </w:t>
      </w:r>
      <w:r>
        <w:t>fer</w:t>
      </w:r>
      <w:r>
        <w:t xml:space="preserve"> </w:t>
      </w:r>
      <w:r>
        <w:t>forth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doughter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eyr</w:t>
      </w:r>
      <w:r>
        <w:br/>
        <w:br/>
      </w:r>
    </w:p>
    <w:p>
      <w:r>
        <w:rPr>
          <w:b/>
        </w:rPr>
        <w:t>Adverb without -e: fer</w:t>
      </w:r>
      <w:r>
        <w:br/>
        <w:t>100-ch 1598 (data/riverside_cats/LGW_riverside_reordered.cat)</w:t>
        <w:br/>
      </w:r>
      <w:r>
        <w:t>So</w:t>
      </w:r>
      <w:r>
        <w:t xml:space="preserve"> </w:t>
      </w:r>
      <w:r>
        <w:rPr>
          <w:i/>
        </w:rPr>
        <w:t>fer</w:t>
      </w:r>
      <w:r>
        <w:t xml:space="preserve"> </w:t>
      </w:r>
      <w:r>
        <w:t>forth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doughter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eyr</w:t>
      </w:r>
      <w:r>
        <w:br/>
        <w:br/>
      </w:r>
    </w:p>
    <w:p>
      <w:r>
        <w:rPr>
          <w:b/>
        </w:rPr>
        <w:t>Adverb without -e: forth</w:t>
      </w:r>
      <w:r>
        <w:br/>
        <w:t>100-ch 1598 (data/riverside_cats/LGW_riverside_reordered.cat)</w:t>
        <w:br/>
      </w:r>
      <w:r>
        <w:t>So</w:t>
      </w:r>
      <w:r>
        <w:t xml:space="preserve"> </w:t>
      </w:r>
      <w:r>
        <w:t>fer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doughter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eyr</w:t>
      </w:r>
      <w:r>
        <w:br/>
        <w:br/>
      </w:r>
    </w:p>
    <w:p>
      <w:r>
        <w:rPr>
          <w:b/>
        </w:rPr>
        <w:t>Adverb without -e: so</w:t>
      </w:r>
      <w:r>
        <w:br/>
        <w:t>100-ch 1599 (data/riverside_cats/LGW_riverside_reordered.cat)</w:t>
        <w:br/>
      </w:r>
      <w:r>
        <w:t>Medea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wis</w:t>
      </w:r>
      <w:r>
        <w:t xml:space="preserve"> </w:t>
      </w:r>
      <w:r>
        <w:t>and</w:t>
      </w:r>
      <w:r>
        <w:t xml:space="preserve"> </w:t>
      </w:r>
      <w:r>
        <w:t>fayr</w:t>
      </w:r>
      <w:r>
        <w:br/>
        <w:br/>
      </w:r>
    </w:p>
    <w:p>
      <w:r>
        <w:rPr>
          <w:b/>
        </w:rPr>
        <w:t>Adverb without -e: now</w:t>
      </w:r>
      <w:r>
        <w:br/>
        <w:t>100-ch 1603 (data/riverside_cats/LGW_riverside_reordered.cat)</w:t>
        <w:br/>
      </w:r>
      <w:r>
        <w:rPr>
          <w:i/>
        </w:rPr>
        <w:t>Now</w:t>
      </w:r>
      <w:r>
        <w:t xml:space="preserve"> </w:t>
      </w:r>
      <w:r>
        <w:t>was</w:t>
      </w:r>
      <w:r>
        <w:t xml:space="preserve"> </w:t>
      </w:r>
      <w:r>
        <w:t>Jason</w:t>
      </w:r>
      <w:r>
        <w:t xml:space="preserve"> </w:t>
      </w:r>
      <w:r>
        <w:t>a</w:t>
      </w:r>
      <w:r>
        <w:t xml:space="preserve"> </w:t>
      </w:r>
      <w:r>
        <w:t>semely</w:t>
      </w:r>
      <w:r>
        <w:t xml:space="preserve"> </w:t>
      </w:r>
      <w:r>
        <w:t>man</w:t>
      </w:r>
      <w:r>
        <w:t xml:space="preserve"> </w:t>
      </w:r>
      <w:r>
        <w:t>withalle</w:t>
      </w:r>
      <w:r>
        <w:br/>
        <w:br/>
      </w:r>
    </w:p>
    <w:p>
      <w:r>
        <w:rPr>
          <w:b/>
        </w:rPr>
        <w:t>Adverb without -e: pleyner</w:t>
      </w:r>
      <w:r>
        <w:br/>
        <w:t>100-ch 1607 (data/riverside_cats/LGW_riverside_reordered.cat)</w:t>
        <w:br/>
      </w:r>
      <w:r>
        <w:t>And</w:t>
      </w:r>
      <w:r>
        <w:t xml:space="preserve"> </w:t>
      </w:r>
      <w:r>
        <w:t>coude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al</w:t>
      </w:r>
      <w:r>
        <w:t xml:space="preserve"> </w:t>
      </w:r>
      <w:r>
        <w:t>craft</w:t>
      </w:r>
      <w:r>
        <w:t xml:space="preserve"> </w:t>
      </w:r>
      <w:r>
        <w:t>and</w:t>
      </w:r>
      <w:r>
        <w:t xml:space="preserve"> </w:t>
      </w:r>
      <w:r>
        <w:t>art</w:t>
      </w:r>
      <w:r>
        <w:t xml:space="preserve"> </w:t>
      </w:r>
      <w:r>
        <w:rPr>
          <w:i/>
        </w:rPr>
        <w:t>pleyner</w:t>
      </w:r>
      <w:r>
        <w:br/>
        <w:br/>
      </w:r>
    </w:p>
    <w:p>
      <w:r>
        <w:rPr>
          <w:b/>
        </w:rPr>
        <w:t>Adverb without -e: nat</w:t>
      </w:r>
      <w:r>
        <w:br/>
        <w:t>100-ch 1615 (data/riverside_cats/LGW_riverside_reordered.cat)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wel</w:t>
      </w:r>
      <w:r>
        <w:t xml:space="preserve"> </w:t>
      </w:r>
      <w:r>
        <w:t>asterten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Adverb without -e: so</w:t>
      </w:r>
      <w:r>
        <w:br/>
        <w:t>100-ch 1618 (data/riverside_cats/LGW_riverside_reordered.cat)</w:t>
        <w:br/>
      </w:r>
      <w:r>
        <w:t>To</w:t>
      </w:r>
      <w:r>
        <w:t xml:space="preserve"> </w:t>
      </w:r>
      <w:r>
        <w:t>fortheren</w:t>
      </w:r>
      <w:r>
        <w:t xml:space="preserve"> </w:t>
      </w:r>
      <w:r>
        <w:t>yow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Adverb without -e: nat</w:t>
      </w:r>
      <w:r>
        <w:br/>
        <w:t>100-ch 1618 (data/riverside_cats/LGW_riverside_reordered.cat)</w:t>
        <w:br/>
      </w:r>
      <w:r>
        <w:t>To</w:t>
      </w:r>
      <w:r>
        <w:t xml:space="preserve"> </w:t>
      </w:r>
      <w:r>
        <w:t>fortheren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Adverb without -e: hom</w:t>
      </w:r>
      <w:r>
        <w:br/>
        <w:t>100-ch 1619 (data/riverside_cats/LGW_riverside_reordered.cat)</w:t>
        <w:br/>
      </w:r>
      <w:r>
        <w:t>But</w:t>
      </w:r>
      <w:r>
        <w:t xml:space="preserve"> </w:t>
      </w:r>
      <w:r>
        <w:t>turnen</w:t>
      </w:r>
      <w:r>
        <w:t xml:space="preserve"> </w:t>
      </w:r>
      <w:r>
        <w:t>sound</w:t>
      </w:r>
      <w:r>
        <w:t xml:space="preserve"> </w:t>
      </w:r>
      <w:r>
        <w:rPr>
          <w:i/>
        </w:rPr>
        <w:t>hom</w:t>
      </w:r>
      <w:r>
        <w:t xml:space="preserve"> </w:t>
      </w:r>
      <w:r>
        <w:t>to</w:t>
      </w:r>
      <w:r>
        <w:t xml:space="preserve"> </w:t>
      </w:r>
      <w:r>
        <w:t>youre</w:t>
      </w:r>
      <w:r>
        <w:t xml:space="preserve"> </w:t>
      </w:r>
      <w:r>
        <w:t>Tessalye</w:t>
      </w:r>
      <w:r>
        <w:br/>
        <w:br/>
      </w:r>
    </w:p>
    <w:p>
      <w:r>
        <w:rPr>
          <w:b/>
        </w:rPr>
        <w:t>Adverb without -e: tho</w:t>
      </w:r>
      <w:r>
        <w:br/>
        <w:t>100-ch 1620 (data/riverside_cats/LGW_riverside_reordered.cat)</w:t>
        <w:br/>
      </w:r>
      <w:r>
        <w:t>My</w:t>
      </w:r>
      <w:r>
        <w:t xml:space="preserve"> </w:t>
      </w:r>
      <w:r>
        <w:t>ryghte</w:t>
      </w:r>
      <w:r>
        <w:t xml:space="preserve"> </w:t>
      </w:r>
      <w:r>
        <w:t>lady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Jason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nat</w:t>
      </w:r>
      <w:r>
        <w:br/>
        <w:t>100-ch 1624 (data/riverside_cats/LGW_riverside_reordered.cat)</w:t>
        <w:br/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disserve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lyves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certes</w:t>
      </w:r>
      <w:r>
        <w:br/>
        <w:t>100-ch 1628 (data/riverside_cats/LGW_riverside_reordered.cat)</w:t>
        <w:br/>
      </w:r>
      <w:r>
        <w:t>But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deth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Adverb without -e: nat</w:t>
      </w:r>
      <w:r>
        <w:br/>
        <w:t>100-ch 1628 (data/riverside_cats/LGW_riverside_reordered.cat)</w:t>
        <w:br/>
      </w:r>
      <w:r>
        <w:t>But</w:t>
      </w:r>
      <w:r>
        <w:t xml:space="preserve"> </w:t>
      </w:r>
      <w:r>
        <w:t>certes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deth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Adverb without -e: tho</w:t>
      </w:r>
      <w:r>
        <w:br/>
        <w:t>100-ch 1629 (data/riverside_cats/LGW_riverside_reordered.cat)</w:t>
        <w:br/>
      </w:r>
      <w:r>
        <w:rPr>
          <w:i/>
        </w:rPr>
        <w:t>Tho</w:t>
      </w:r>
      <w:r>
        <w:t xml:space="preserve"> </w:t>
      </w:r>
      <w:r>
        <w:t>gan</w:t>
      </w:r>
      <w:r>
        <w:t xml:space="preserve"> </w:t>
      </w:r>
      <w:r>
        <w:t>this</w:t>
      </w:r>
      <w:r>
        <w:t xml:space="preserve"> </w:t>
      </w:r>
      <w:r>
        <w:t>Medea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declare</w:t>
      </w:r>
      <w:r>
        <w:br/>
        <w:br/>
      </w:r>
    </w:p>
    <w:p>
      <w:r>
        <w:rPr>
          <w:b/>
        </w:rPr>
        <w:t>Adverb without -e: ryght</w:t>
      </w:r>
      <w:r>
        <w:br/>
        <w:t>100-ch 1634 (data/riverside_cats/LGW_riverside_reordered.cat)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poynt</w:t>
      </w:r>
      <w:r>
        <w:t xml:space="preserve"> </w:t>
      </w:r>
      <w:r>
        <w:rPr>
          <w:i/>
        </w:rPr>
        <w:t>ryght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upward</w:t>
      </w:r>
      <w:r>
        <w:br/>
        <w:t>100-ch 1645 (data/riverside_cats/LGW_riverside_reordered.cat)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</w:t>
      </w:r>
      <w:r>
        <w:t xml:space="preserve"> </w:t>
      </w:r>
      <w:r>
        <w:rPr>
          <w:i/>
        </w:rPr>
        <w:t>upward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spedde</w:t>
      </w:r>
      <w:r>
        <w:br/>
        <w:br/>
      </w:r>
    </w:p>
    <w:p>
      <w:r>
        <w:rPr>
          <w:b/>
        </w:rPr>
        <w:t>Adverb without -e: how</w:t>
      </w:r>
      <w:r>
        <w:br/>
        <w:t>100-ch 1646 (data/riverside_cats/LGW_riverside_reordered.cat)</w:t>
        <w:br/>
      </w:r>
      <w:r>
        <w:t>For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taught</w:t>
      </w:r>
      <w:r>
        <w:t xml:space="preserve"> </w:t>
      </w:r>
      <w:r>
        <w:t>hym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fayle</w:t>
      </w:r>
      <w:r>
        <w:br/>
        <w:br/>
      </w:r>
    </w:p>
    <w:p>
      <w:r>
        <w:rPr>
          <w:b/>
        </w:rPr>
        <w:t>Adverb without -e: nat</w:t>
      </w:r>
      <w:r>
        <w:br/>
        <w:t>100-ch 1646 (data/riverside_cats/LGW_riverside_reordered.cat)</w:t>
        <w:br/>
      </w:r>
      <w:r>
        <w:t>For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taught</w:t>
      </w:r>
      <w:r>
        <w:t xml:space="preserve"> </w:t>
      </w:r>
      <w:r>
        <w:t>hym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fayle</w:t>
      </w:r>
      <w:r>
        <w:br/>
        <w:br/>
      </w:r>
    </w:p>
    <w:p>
      <w:r>
        <w:rPr>
          <w:b/>
        </w:rPr>
        <w:t>Adverb without -e: ryght</w:t>
      </w:r>
      <w:r>
        <w:br/>
        <w:t>100-ch 1650 (data/riverside_cats/LGW_riverside_reordered.cat)</w:t>
        <w:br/>
      </w:r>
      <w:r>
        <w:rPr>
          <w:i/>
        </w:rPr>
        <w:t>Ryght</w:t>
      </w:r>
      <w:r>
        <w:t xml:space="preserve"> </w:t>
      </w:r>
      <w:r>
        <w:t>thourgh</w:t>
      </w:r>
      <w:r>
        <w:t xml:space="preserve"> </w:t>
      </w:r>
      <w:r>
        <w:t>the</w:t>
      </w:r>
      <w:r>
        <w:t xml:space="preserve"> </w:t>
      </w:r>
      <w:r>
        <w:t>sleyghte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enchauntement</w:t>
      </w:r>
      <w:r>
        <w:br/>
        <w:br/>
      </w:r>
    </w:p>
    <w:p>
      <w:r>
        <w:rPr>
          <w:b/>
        </w:rPr>
        <w:t>Adverb without -e: now</w:t>
      </w:r>
      <w:r>
        <w:br/>
        <w:t>100-ch 1651 (data/riverside_cats/LGW_riverside_reordered.cat)</w:t>
        <w:br/>
      </w:r>
      <w:r>
        <w:rPr>
          <w:i/>
        </w:rPr>
        <w:t>Now</w:t>
      </w:r>
      <w:r>
        <w:t xml:space="preserve"> </w:t>
      </w:r>
      <w:r>
        <w:t>hath</w:t>
      </w:r>
      <w:r>
        <w:t xml:space="preserve"> </w:t>
      </w:r>
      <w:r>
        <w:t>Jason</w:t>
      </w:r>
      <w:r>
        <w:t xml:space="preserve"> </w:t>
      </w:r>
      <w:r>
        <w:t>the</w:t>
      </w:r>
      <w:r>
        <w:t xml:space="preserve"> </w:t>
      </w:r>
      <w:r>
        <w:t>fles</w:t>
      </w:r>
      <w:r>
        <w:t xml:space="preserve"> </w:t>
      </w:r>
      <w:r>
        <w:t>and</w:t>
      </w:r>
      <w:r>
        <w:t xml:space="preserve"> </w:t>
      </w:r>
      <w:r>
        <w:t>hom</w:t>
      </w:r>
      <w:r>
        <w:t xml:space="preserve"> </w:t>
      </w:r>
      <w:r>
        <w:t>is</w:t>
      </w:r>
      <w:r>
        <w:t xml:space="preserve"> </w:t>
      </w:r>
      <w:r>
        <w:t>went</w:t>
      </w:r>
      <w:r>
        <w:br/>
        <w:br/>
      </w:r>
    </w:p>
    <w:p>
      <w:r>
        <w:rPr>
          <w:b/>
        </w:rPr>
        <w:t>Adverb without -e: afterward</w:t>
      </w:r>
      <w:r>
        <w:br/>
        <w:t>100-ch 1655 (data/riverside_cats/LGW_riverside_reordered.cat)</w:t>
        <w:br/>
      </w:r>
      <w:r>
        <w:t>That</w:t>
      </w:r>
      <w:r>
        <w:t xml:space="preserve"> </w:t>
      </w:r>
      <w:r>
        <w:rPr>
          <w:i/>
        </w:rPr>
        <w:t>afterward</w:t>
      </w:r>
      <w:r>
        <w:t xml:space="preserve"> </w:t>
      </w:r>
      <w:r>
        <w:t>hath</w:t>
      </w:r>
      <w:r>
        <w:t xml:space="preserve"> </w:t>
      </w:r>
      <w:r>
        <w:t>brought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myschef</w:t>
      </w:r>
      <w:r>
        <w:br/>
        <w:br/>
      </w:r>
    </w:p>
    <w:p>
      <w:r>
        <w:rPr>
          <w:b/>
        </w:rPr>
        <w:t>Adverb without -e: yit</w:t>
      </w:r>
      <w:r>
        <w:br/>
        <w:t>100-ch 1660 (data/riverside_cats/LGW_riverside_reordered.cat)</w:t>
        <w:br/>
      </w:r>
      <w:r>
        <w:t>And</w:t>
      </w:r>
      <w:r>
        <w:t xml:space="preserve"> </w:t>
      </w:r>
      <w:r>
        <w:t>wedded</w:t>
      </w:r>
      <w:r>
        <w:t xml:space="preserve"> </w:t>
      </w:r>
      <w:r>
        <w:rPr>
          <w:i/>
        </w:rPr>
        <w:t>yit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wif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100-ch 1660 (data/riverside_cats/LGW_riverside_reordered.cat)</w:t>
        <w:br/>
      </w:r>
      <w:r>
        <w:t>And</w:t>
      </w:r>
      <w:r>
        <w:t xml:space="preserve"> </w:t>
      </w:r>
      <w:r>
        <w:t>wedded</w:t>
      </w:r>
      <w:r>
        <w:t xml:space="preserve"> </w:t>
      </w:r>
      <w:r>
        <w:t>yit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wif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ryght</w:t>
      </w:r>
      <w:r>
        <w:br/>
        <w:t>100-ch 1664 (data/riverside_cats/LGW_riverside_reordered.cat)</w:t>
        <w:br/>
      </w:r>
      <w:r>
        <w:rPr>
          <w:i/>
        </w:rPr>
        <w:t>Ryght</w:t>
      </w:r>
      <w:r>
        <w:t xml:space="preserve"> </w:t>
      </w:r>
      <w:r>
        <w:t>for</w:t>
      </w:r>
      <w:r>
        <w:t xml:space="preserve"> </w:t>
      </w:r>
      <w:r>
        <w:t>hire</w:t>
      </w:r>
      <w:r>
        <w:t xml:space="preserve"> </w:t>
      </w:r>
      <w:r>
        <w:t>trouthe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hire</w:t>
      </w:r>
      <w:r>
        <w:t xml:space="preserve"> </w:t>
      </w:r>
      <w:r>
        <w:t>kyndenesse</w:t>
      </w:r>
      <w:r>
        <w:br/>
        <w:br/>
      </w:r>
    </w:p>
    <w:p>
      <w:r>
        <w:rPr>
          <w:b/>
        </w:rPr>
        <w:t>Adverb without -e: beter</w:t>
      </w:r>
      <w:r>
        <w:br/>
        <w:t>100-ch 1665 (data/riverside_cats/LGW_riverside_reordered.cat)</w:t>
        <w:br/>
      </w:r>
      <w:r>
        <w:t>That</w:t>
      </w:r>
      <w:r>
        <w:t xml:space="preserve"> </w:t>
      </w:r>
      <w:r>
        <w:t>lovede</w:t>
      </w:r>
      <w:r>
        <w:t xml:space="preserve"> </w:t>
      </w:r>
      <w:r>
        <w:t>hym</w:t>
      </w:r>
      <w:r>
        <w:t xml:space="preserve"> </w:t>
      </w:r>
      <w:r>
        <w:rPr>
          <w:i/>
        </w:rPr>
        <w:t>beter</w:t>
      </w:r>
      <w:r>
        <w:t xml:space="preserve"> </w:t>
      </w:r>
      <w:r>
        <w:t>than</w:t>
      </w:r>
      <w:r>
        <w:t xml:space="preserve"> </w:t>
      </w:r>
      <w:r>
        <w:t>hireself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Adverb without -e: ther</w:t>
      </w:r>
      <w:r>
        <w:br/>
        <w:t>100-ch 1668 (data/riverside_cats/LGW_riverside_reordered.cat)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dayes</w:t>
      </w:r>
      <w:r>
        <w:t xml:space="preserve"> </w:t>
      </w:r>
      <w:r>
        <w:t>nas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non</w:t>
      </w:r>
      <w:r>
        <w:t xml:space="preserve"> </w:t>
      </w:r>
      <w:r>
        <w:t>yfounde</w:t>
      </w:r>
      <w:r>
        <w:br/>
        <w:br/>
      </w:r>
    </w:p>
    <w:p>
      <w:r>
        <w:rPr>
          <w:b/>
        </w:rPr>
        <w:t>Adverb without -e: so</w:t>
      </w:r>
      <w:r>
        <w:br/>
        <w:t>100-ch 1669 (data/riverside_cats/LGW_riverside_reordered.cat)</w:t>
        <w:br/>
      </w:r>
      <w:r>
        <w:rPr>
          <w:i/>
        </w:rPr>
        <w:t>So</w:t>
      </w:r>
      <w:r>
        <w:t xml:space="preserve"> </w:t>
      </w:r>
      <w:r>
        <w:t>fals</w:t>
      </w:r>
      <w:r>
        <w:t xml:space="preserve"> </w:t>
      </w:r>
      <w:r>
        <w:t>a</w:t>
      </w:r>
      <w:r>
        <w:t xml:space="preserve"> </w:t>
      </w:r>
      <w:r>
        <w:t>lovere</w:t>
      </w:r>
      <w:r>
        <w:t xml:space="preserve"> </w:t>
      </w:r>
      <w:r>
        <w:t>goinge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Adverb without -e: thus</w:t>
      </w:r>
      <w:r>
        <w:br/>
        <w:t>100-ch 1670 (data/riverside_cats/LGW_riverside_reordered.cat)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letter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fyrst</w:t>
      </w:r>
      <w:r>
        <w:br/>
        <w:t>100-ch 1671 (data/riverside_cats/LGW_riverside_reordered.cat)</w:t>
        <w:br/>
      </w:r>
      <w:r>
        <w:rPr>
          <w:i/>
        </w:rPr>
        <w:t>Fyrst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falsnesse</w:t>
      </w:r>
      <w:r>
        <w:t xml:space="preserve"> </w:t>
      </w:r>
      <w:r>
        <w:t>hym</w:t>
      </w:r>
      <w:r>
        <w:t xml:space="preserve"> </w:t>
      </w:r>
      <w:r>
        <w:t>upbreyde</w:t>
      </w:r>
      <w:r>
        <w:br/>
        <w:br/>
      </w:r>
    </w:p>
    <w:p>
      <w:r>
        <w:rPr>
          <w:b/>
        </w:rPr>
        <w:t>Adverb without -e: whan</w:t>
      </w:r>
      <w:r>
        <w:br/>
        <w:t>100-ch 1671 (data/riverside_cats/LGW_riverside_reordered.cat)</w:t>
        <w:br/>
      </w:r>
      <w:r>
        <w:t>Fyrst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falsnesse</w:t>
      </w:r>
      <w:r>
        <w:t xml:space="preserve"> </w:t>
      </w:r>
      <w:r>
        <w:t>hym</w:t>
      </w:r>
      <w:r>
        <w:t xml:space="preserve"> </w:t>
      </w:r>
      <w:r>
        <w:t>upbreyde</w:t>
      </w:r>
      <w:r>
        <w:br/>
        <w:br/>
      </w:r>
    </w:p>
    <w:p>
      <w:r>
        <w:rPr>
          <w:b/>
        </w:rPr>
        <w:t>Adverb without -e: whi</w:t>
      </w:r>
      <w:r>
        <w:br/>
        <w:t>100-ch 1672 (data/riverside_cats/LGW_riverside_reordered.cat)</w:t>
        <w:br/>
      </w:r>
      <w:r>
        <w:rPr>
          <w:i/>
        </w:rPr>
        <w:t>Whi</w:t>
      </w:r>
      <w:r>
        <w:t xml:space="preserve"> </w:t>
      </w:r>
      <w:r>
        <w:t>lykede</w:t>
      </w:r>
      <w:r>
        <w:t xml:space="preserve"> </w:t>
      </w:r>
      <w:r>
        <w:t>me</w:t>
      </w:r>
      <w:r>
        <w:t xml:space="preserve"> </w:t>
      </w:r>
      <w:r>
        <w:t>thy</w:t>
      </w:r>
      <w:r>
        <w:t xml:space="preserve"> </w:t>
      </w:r>
      <w:r>
        <w:t>yelwe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why</w:t>
      </w:r>
      <w:r>
        <w:br/>
        <w:t>100-ch 1674 (data/riverside_cats/LGW_riverside_reordered.cat)</w:t>
        <w:br/>
      </w:r>
      <w:r>
        <w:rPr>
          <w:i/>
        </w:rPr>
        <w:t>Why</w:t>
      </w:r>
      <w:r>
        <w:t xml:space="preserve"> </w:t>
      </w:r>
      <w:r>
        <w:t>lykede</w:t>
      </w:r>
      <w:r>
        <w:t xml:space="preserve"> </w:t>
      </w:r>
      <w:r>
        <w:t>me</w:t>
      </w:r>
      <w:r>
        <w:t xml:space="preserve"> </w:t>
      </w:r>
      <w:r>
        <w:t>thy</w:t>
      </w:r>
      <w:r>
        <w:t xml:space="preserve"> </w:t>
      </w:r>
      <w:r>
        <w:t>youthe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fayrnesse</w:t>
      </w:r>
      <w:r>
        <w:br/>
        <w:br/>
      </w:r>
    </w:p>
    <w:p>
      <w:r>
        <w:rPr>
          <w:b/>
        </w:rPr>
        <w:t>Adverb without -e: ther</w:t>
      </w:r>
      <w:r>
        <w:br/>
        <w:t>100-ch 1677 (data/riverside_cats/LGW_riverside_reordered.cat)</w:t>
        <w:br/>
      </w:r>
      <w:r>
        <w:t>Ful</w:t>
      </w:r>
      <w:r>
        <w:t xml:space="preserve"> </w:t>
      </w:r>
      <w:r>
        <w:t>mikel</w:t>
      </w:r>
      <w:r>
        <w:t xml:space="preserve"> </w:t>
      </w:r>
      <w:r>
        <w:t>untrouthe</w:t>
      </w:r>
      <w:r>
        <w:t xml:space="preserve"> </w:t>
      </w:r>
      <w:r>
        <w:t>hadde</w:t>
      </w:r>
      <w:r>
        <w:t xml:space="preserve"> </w:t>
      </w:r>
      <w:r>
        <w:rPr>
          <w:i/>
        </w:rPr>
        <w:t>ther</w:t>
      </w:r>
      <w:r>
        <w:t xml:space="preserve"> </w:t>
      </w:r>
      <w:r>
        <w:t>deyd</w:t>
      </w:r>
      <w:r>
        <w:t xml:space="preserve"> </w:t>
      </w:r>
      <w:r>
        <w:t>with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now</w:t>
      </w:r>
      <w:r>
        <w:br/>
        <w:t>100-ch 1679 (data/riverside_cats/LGW_riverside_reordered.cat)</w:t>
        <w:br/>
      </w:r>
      <w:r>
        <w:t>Which</w:t>
      </w:r>
      <w:r>
        <w:t xml:space="preserve"> </w:t>
      </w:r>
      <w:r>
        <w:t>were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long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wryte</w:t>
      </w:r>
      <w:r>
        <w:br/>
        <w:br/>
      </w:r>
    </w:p>
    <w:p>
      <w:r>
        <w:rPr>
          <w:b/>
        </w:rPr>
        <w:t>Adverb without -e: to</w:t>
      </w:r>
      <w:r>
        <w:br/>
        <w:t>100-ch 1679 (data/riverside_cats/LGW_riverside_reordered.cat)</w:t>
        <w:br/>
      </w:r>
      <w:r>
        <w:t>Which</w:t>
      </w:r>
      <w:r>
        <w:t xml:space="preserve"> </w:t>
      </w:r>
      <w:r>
        <w:t>were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rPr>
          <w:i/>
        </w:rPr>
        <w:t>to</w:t>
      </w:r>
      <w:r>
        <w:t xml:space="preserve"> </w:t>
      </w:r>
      <w:r>
        <w:t>wryte</w:t>
      </w:r>
      <w:r>
        <w:br/>
        <w:br/>
      </w:r>
    </w:p>
    <w:p>
      <w:r>
        <w:rPr>
          <w:b/>
        </w:rPr>
        <w:t>Adverb without -e: now</w:t>
      </w:r>
      <w:r>
        <w:br/>
        <w:t>100-ch 1680 (data/riverside_cats/LGW_riverside_reordered.cat)</w:t>
        <w:br/>
      </w:r>
      <w:r>
        <w:rPr>
          <w:i/>
        </w:rPr>
        <w:t>Now</w:t>
      </w:r>
      <w:r>
        <w:t xml:space="preserve"> </w:t>
      </w:r>
      <w:r>
        <w:t>mot</w:t>
      </w:r>
      <w:r>
        <w:t xml:space="preserve"> </w:t>
      </w:r>
      <w:r>
        <w:t>I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exilynge</w:t>
      </w:r>
      <w:r>
        <w:t xml:space="preserve"> </w:t>
      </w:r>
      <w:r>
        <w:t>of</w:t>
      </w:r>
      <w:r>
        <w:t xml:space="preserve"> </w:t>
      </w:r>
      <w:r>
        <w:t>kynges</w:t>
      </w:r>
      <w:r>
        <w:br/>
        <w:br/>
      </w:r>
    </w:p>
    <w:p>
      <w:r>
        <w:rPr>
          <w:b/>
        </w:rPr>
        <w:t>Adverb without -e: nat</w:t>
      </w:r>
      <w:r>
        <w:br/>
        <w:t>100-ch 1684 (data/riverside_cats/LGW_riverside_reordered.cat)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cause</w:t>
      </w:r>
      <w:r>
        <w:t xml:space="preserve"> </w:t>
      </w:r>
      <w:r>
        <w:t>telle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storye</w:t>
      </w:r>
      <w:r>
        <w:br/>
        <w:br/>
      </w:r>
    </w:p>
    <w:p>
      <w:r>
        <w:rPr>
          <w:b/>
        </w:rPr>
        <w:t>Adverb without -e: verray</w:t>
      </w:r>
      <w:r>
        <w:br/>
        <w:t>100-ch 1686 (data/riverside_cats/LGW_riverside_reordered.cat)</w:t>
        <w:br/>
      </w:r>
      <w:r>
        <w:t>The</w:t>
      </w:r>
      <w:r>
        <w:t xml:space="preserve"> </w:t>
      </w:r>
      <w:r>
        <w:rPr>
          <w:i/>
        </w:rPr>
        <w:t>verray</w:t>
      </w:r>
      <w:r>
        <w:t xml:space="preserve"> </w:t>
      </w:r>
      <w:r>
        <w:t>wif</w:t>
      </w:r>
      <w:r>
        <w:t xml:space="preserve"> </w:t>
      </w:r>
      <w:r>
        <w:t>the</w:t>
      </w:r>
      <w:r>
        <w:t xml:space="preserve"> </w:t>
      </w:r>
      <w:r>
        <w:rPr>
          <w:i/>
        </w:rPr>
        <w:t>verray</w:t>
      </w:r>
      <w:r>
        <w:t xml:space="preserve"> </w:t>
      </w:r>
      <w:r>
        <w:t>trewe</w:t>
      </w:r>
      <w:r>
        <w:t xml:space="preserve"> </w:t>
      </w:r>
      <w:r>
        <w:t>Lucresse</w:t>
      </w:r>
      <w:r>
        <w:br/>
        <w:br/>
      </w:r>
    </w:p>
    <w:p>
      <w:r>
        <w:rPr>
          <w:b/>
        </w:rPr>
        <w:t>Adverb without -e: so</w:t>
      </w:r>
      <w:r>
        <w:br/>
        <w:t>100-ch 1697 (data/riverside_cats/LGW_riverside_reordered.cat)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half</w:t>
      </w:r>
      <w:r>
        <w:t xml:space="preserve"> </w:t>
      </w:r>
      <w:r>
        <w:t>idel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thoughten</w:t>
      </w:r>
      <w:r>
        <w:br/>
        <w:br/>
      </w:r>
    </w:p>
    <w:p>
      <w:r>
        <w:rPr>
          <w:b/>
        </w:rPr>
        <w:t>Adverb without -e: no</w:t>
      </w:r>
      <w:r>
        <w:br/>
        <w:t>100-ch 1701 (data/riverside_cats/LGW_riverside_reordered.cat)</w:t>
        <w:br/>
      </w:r>
      <w:r>
        <w:rPr>
          <w:i/>
        </w:rPr>
        <w:t>No</w:t>
      </w:r>
      <w:r>
        <w:t xml:space="preserve"> </w:t>
      </w:r>
      <w:r>
        <w:t>man</w:t>
      </w:r>
      <w:r>
        <w:t xml:space="preserve"> </w:t>
      </w:r>
      <w:r>
        <w:t>dide</w:t>
      </w:r>
      <w:r>
        <w:t xml:space="preserve"> </w:t>
      </w:r>
      <w:r>
        <w:t>there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his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up</w:t>
      </w:r>
      <w:r>
        <w:br/>
        <w:t>100-ch 1705 (data/riverside_cats/LGW_riverside_reordered.cat)</w:t>
        <w:br/>
      </w:r>
      <w:r>
        <w:t>A</w:t>
      </w:r>
      <w:r>
        <w:t xml:space="preserve"> </w:t>
      </w:r>
      <w:r>
        <w:t>knyght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t>Colatyn</w:t>
      </w:r>
      <w:r>
        <w:t xml:space="preserve"> </w:t>
      </w:r>
      <w:r>
        <w:rPr>
          <w:i/>
        </w:rPr>
        <w:t>up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thus</w:t>
      </w:r>
      <w:r>
        <w:br/>
        <w:t>100-ch 1706 (data/riverside_cats/LGW_riverside_reordered.cat)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thus</w:t>
      </w:r>
      <w:r>
        <w:t xml:space="preserve"> </w:t>
      </w:r>
      <w:r>
        <w:t>Nay</w:t>
      </w:r>
      <w:r>
        <w:t xml:space="preserve"> </w:t>
      </w:r>
      <w:r>
        <w:t>sire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Adverb without -e: tonyght</w:t>
      </w:r>
      <w:r>
        <w:br/>
        <w:t>100-ch 1710 (data/riverside_cats/LGW_riverside_reordered.cat)</w:t>
        <w:br/>
      </w:r>
      <w:r>
        <w:t>Go</w:t>
      </w:r>
      <w:r>
        <w:t xml:space="preserve"> </w:t>
      </w:r>
      <w:r>
        <w:t>we</w:t>
      </w:r>
      <w:r>
        <w:t xml:space="preserve"> </w:t>
      </w:r>
      <w:r>
        <w:rPr>
          <w:i/>
        </w:rPr>
        <w:t>tonyght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t>shal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doun</w:t>
      </w:r>
      <w:r>
        <w:br/>
        <w:t>100-ch 1713 (data/riverside_cats/LGW_riverside_reordered.cat)</w:t>
        <w:br/>
      </w:r>
      <w:r>
        <w:t>To</w:t>
      </w:r>
      <w:r>
        <w:t xml:space="preserve"> </w:t>
      </w:r>
      <w:r>
        <w:t>Colatynes</w:t>
      </w:r>
      <w:r>
        <w:t xml:space="preserve"> </w:t>
      </w:r>
      <w:r>
        <w:t>hous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they</w:t>
      </w:r>
      <w:r>
        <w:t xml:space="preserve"> </w:t>
      </w:r>
      <w:r>
        <w:t>lyghte</w:t>
      </w:r>
      <w:r>
        <w:br/>
        <w:br/>
      </w:r>
    </w:p>
    <w:p>
      <w:r>
        <w:rPr>
          <w:b/>
        </w:rPr>
        <w:t>Adverb without -e: ek</w:t>
      </w:r>
      <w:r>
        <w:br/>
        <w:t>100-ch 1714 (data/riverside_cats/LGW_riverside_reordered.cat)</w:t>
        <w:br/>
      </w:r>
      <w:r>
        <w:t>Tarquinius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this</w:t>
      </w:r>
      <w:r>
        <w:t xml:space="preserve"> </w:t>
      </w:r>
      <w:r>
        <w:t>Colatyn</w:t>
      </w:r>
      <w:r>
        <w:br/>
        <w:br/>
      </w:r>
    </w:p>
    <w:p>
      <w:r>
        <w:rPr>
          <w:b/>
        </w:rPr>
        <w:t>Adverb without -e: fyn</w:t>
      </w:r>
      <w:r>
        <w:br/>
        <w:t>100-ch 1715 (data/riverside_cats/LGW_riverside_reordered.cat)</w:t>
        <w:br/>
      </w:r>
      <w:r>
        <w:t>The</w:t>
      </w:r>
      <w:r>
        <w:t xml:space="preserve"> </w:t>
      </w:r>
      <w:r>
        <w:t>husbonde</w:t>
      </w:r>
      <w:r>
        <w:t xml:space="preserve"> </w:t>
      </w:r>
      <w:r>
        <w:t>knew</w:t>
      </w:r>
      <w:r>
        <w:t xml:space="preserve"> </w:t>
      </w:r>
      <w:r>
        <w:t>the</w:t>
      </w:r>
      <w:r>
        <w:t xml:space="preserve"> </w:t>
      </w:r>
      <w:r>
        <w:t>estris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rPr>
          <w:i/>
        </w:rPr>
        <w:t>fyn</w:t>
      </w:r>
      <w:r>
        <w:br/>
        <w:br/>
      </w:r>
    </w:p>
    <w:p>
      <w:r>
        <w:rPr>
          <w:b/>
        </w:rPr>
        <w:t>Adverb without -e: how</w:t>
      </w:r>
      <w:r>
        <w:br/>
        <w:t>100-ch 1725 (data/riverside_cats/LGW_riverside_reordered.cat)</w:t>
        <w:br/>
      </w:r>
      <w:r>
        <w:rPr>
          <w:i/>
        </w:rPr>
        <w:t>How</w:t>
      </w:r>
      <w:r>
        <w:t xml:space="preserve"> </w:t>
      </w:r>
      <w:r>
        <w:t>seyth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sege</w:t>
      </w:r>
      <w:r>
        <w:t xml:space="preserve"> </w:t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how</w:t>
      </w:r>
      <w:r>
        <w:br/>
        <w:t>100-ch 1725 (data/riverside_cats/LGW_riverside_reordered.cat)</w:t>
        <w:br/>
      </w:r>
      <w:r>
        <w:rPr>
          <w:i/>
        </w:rPr>
        <w:t>How</w:t>
      </w:r>
      <w:r>
        <w:t xml:space="preserve"> </w:t>
      </w:r>
      <w:r>
        <w:t>seyth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sege</w:t>
      </w:r>
      <w:r>
        <w:t xml:space="preserve"> </w:t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adoun</w:t>
      </w:r>
      <w:r>
        <w:br/>
        <w:t>100-ch 1726 (data/riverside_cats/LGW_riverside_reordered.cat)</w:t>
        <w:br/>
      </w:r>
      <w:r>
        <w:t>God</w:t>
      </w:r>
      <w:r>
        <w:t xml:space="preserve"> </w:t>
      </w:r>
      <w:r>
        <w:t>wolde</w:t>
      </w:r>
      <w:r>
        <w:t xml:space="preserve"> </w:t>
      </w:r>
      <w:r>
        <w:t>the</w:t>
      </w:r>
      <w:r>
        <w:t xml:space="preserve"> </w:t>
      </w:r>
      <w:r>
        <w:t>walles</w:t>
      </w:r>
      <w:r>
        <w:t xml:space="preserve"> </w:t>
      </w:r>
      <w:r>
        <w:t>were</w:t>
      </w:r>
      <w:r>
        <w:t xml:space="preserve"> </w:t>
      </w:r>
      <w:r>
        <w:t>falle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to</w:t>
      </w:r>
      <w:r>
        <w:br/>
        <w:t>100-ch 1727 (data/riverside_cats/LGW_riverside_reordered.cat)</w:t>
        <w:br/>
      </w:r>
      <w:r>
        <w:t>Myn</w:t>
      </w:r>
      <w:r>
        <w:t xml:space="preserve"> </w:t>
      </w:r>
      <w:r>
        <w:t>husbonde</w:t>
      </w:r>
      <w:r>
        <w:t xml:space="preserve"> </w:t>
      </w:r>
      <w:r>
        <w:t>is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so</w:t>
      </w:r>
      <w:r>
        <w:br/>
        <w:t>100-ch 1728 (data/riverside_cats/LGW_riverside_reordered.cat)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drede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to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therwithal</w:t>
      </w:r>
      <w:r>
        <w:br/>
        <w:t>100-ch 1732 (data/riverside_cats/LGW_riverside_reordered.cat)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ful</w:t>
      </w:r>
      <w:r>
        <w:t xml:space="preserve"> </w:t>
      </w:r>
      <w:r>
        <w:t>tenderly</w:t>
      </w:r>
      <w:r>
        <w:t xml:space="preserve"> </w:t>
      </w:r>
      <w:r>
        <w:t>she</w:t>
      </w:r>
      <w:r>
        <w:t xml:space="preserve"> </w:t>
      </w:r>
      <w:r>
        <w:t>wep</w:t>
      </w:r>
      <w:r>
        <w:br/>
        <w:br/>
      </w:r>
    </w:p>
    <w:p>
      <w:r>
        <w:rPr>
          <w:b/>
        </w:rPr>
        <w:t>Adverb without -e: no</w:t>
      </w:r>
      <w:r>
        <w:br/>
        <w:t>100-ch 1733 (data/riverside_cats/LGW_riverside_reordered.cat)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werk</w:t>
      </w:r>
      <w:r>
        <w:t xml:space="preserve"> </w:t>
      </w:r>
      <w:r>
        <w:t>she</w:t>
      </w:r>
      <w:r>
        <w:t xml:space="preserve"> </w:t>
      </w:r>
      <w:r>
        <w:t>tok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</w:t>
      </w:r>
      <w:r>
        <w:t xml:space="preserve"> </w:t>
      </w:r>
      <w:r>
        <w:t>kep</w:t>
      </w:r>
      <w:r>
        <w:br/>
        <w:br/>
      </w:r>
    </w:p>
    <w:p>
      <w:r>
        <w:rPr>
          <w:b/>
        </w:rPr>
        <w:t>Adverb without -e: in</w:t>
      </w:r>
      <w:r>
        <w:br/>
        <w:t>100-ch 1741 (data/riverside_cats/LGW_riverside_reordered.cat)</w:t>
        <w:br/>
      </w:r>
      <w:r>
        <w:t>Or</w:t>
      </w:r>
      <w:r>
        <w:t xml:space="preserve"> </w:t>
      </w:r>
      <w:r>
        <w:t>she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was</w:t>
      </w:r>
      <w:r>
        <w:t xml:space="preserve"> </w:t>
      </w:r>
      <w:r>
        <w:t>war</w:t>
      </w:r>
      <w:r>
        <w:t xml:space="preserve"> </w:t>
      </w:r>
      <w:r>
        <w:t>com</w:t>
      </w:r>
      <w:r>
        <w:t xml:space="preserve"> </w:t>
      </w:r>
      <w:r>
        <w:t>stertynge</w:t>
      </w:r>
      <w:r>
        <w:t xml:space="preserve"> </w:t>
      </w:r>
      <w:r>
        <w:rPr>
          <w:i/>
        </w:rPr>
        <w:t>in</w:t>
      </w:r>
      <w:r>
        <w:br/>
        <w:br/>
      </w:r>
    </w:p>
    <w:p>
      <w:r>
        <w:rPr>
          <w:b/>
        </w:rPr>
        <w:t>Adverb without -e: nat</w:t>
      </w:r>
      <w:r>
        <w:br/>
        <w:t>100-ch 1742 (data/riverside_cats/LGW_riverside_reordered.cat)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Drede</w:t>
      </w:r>
      <w:r>
        <w:t xml:space="preserve"> </w:t>
      </w:r>
      <w:r>
        <w:t>the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up</w:t>
      </w:r>
      <w:r>
        <w:br/>
        <w:t>100-ch 1743 (data/riverside_cats/LGW_riverside_reordered.cat)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anon</w:t>
      </w:r>
      <w:r>
        <w:t xml:space="preserve"> </w:t>
      </w:r>
      <w:r>
        <w:rPr>
          <w:i/>
        </w:rPr>
        <w:t>up</w:t>
      </w:r>
      <w:r>
        <w:t xml:space="preserve"> </w:t>
      </w:r>
      <w:r>
        <w:t>ros</w:t>
      </w:r>
      <w:r>
        <w:t xml:space="preserve"> </w:t>
      </w:r>
      <w:r>
        <w:t>with</w:t>
      </w:r>
      <w:r>
        <w:t xml:space="preserve"> </w:t>
      </w:r>
      <w:r>
        <w:t>blysful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Adverb without -e: nat</w:t>
      </w:r>
      <w:r>
        <w:br/>
        <w:t>100-ch 1749 (data/riverside_cats/LGW_riverside_reordered.cat)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craft</w:t>
      </w:r>
      <w:r>
        <w:t xml:space="preserve"> </w:t>
      </w:r>
      <w:r>
        <w:t>hire</w:t>
      </w:r>
      <w:r>
        <w:t xml:space="preserve"> </w:t>
      </w:r>
      <w:r>
        <w:t>beaute</w:t>
      </w:r>
      <w:r>
        <w:t xml:space="preserve"> </w:t>
      </w:r>
      <w:r>
        <w:t>nas</w:t>
      </w:r>
      <w:r>
        <w:t xml:space="preserve"> </w:t>
      </w:r>
      <w:r>
        <w:rPr>
          <w:i/>
        </w:rPr>
        <w:t>nat</w:t>
      </w:r>
      <w:r>
        <w:t xml:space="preserve"> </w:t>
      </w:r>
      <w:r>
        <w:t>feyned</w:t>
      </w:r>
      <w:r>
        <w:br/>
        <w:br/>
      </w:r>
    </w:p>
    <w:p>
      <w:r>
        <w:rPr>
          <w:b/>
        </w:rPr>
        <w:t>Adverb without -e: so</w:t>
      </w:r>
      <w:r>
        <w:br/>
        <w:t>100-ch 1752 (data/riverside_cats/LGW_riverside_reordered.cat)</w:t>
        <w:br/>
      </w:r>
      <w:r>
        <w:rPr>
          <w:i/>
        </w:rPr>
        <w:t>So</w:t>
      </w:r>
      <w:r>
        <w:t xml:space="preserve"> </w:t>
      </w:r>
      <w:r>
        <w:t>wodly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wit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forgeten</w:t>
      </w:r>
      <w:r>
        <w:br/>
        <w:br/>
      </w:r>
    </w:p>
    <w:p>
      <w:r>
        <w:rPr>
          <w:b/>
        </w:rPr>
        <w:t>Adverb without -e: al</w:t>
      </w:r>
      <w:r>
        <w:br/>
        <w:t>100-ch 1752 (data/riverside_cats/LGW_riverside_reordered.cat)</w:t>
        <w:br/>
      </w:r>
      <w:r>
        <w:t>So</w:t>
      </w:r>
      <w:r>
        <w:t xml:space="preserve"> </w:t>
      </w:r>
      <w:r>
        <w:t>wodly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wit</w:t>
      </w:r>
      <w:r>
        <w:t xml:space="preserve"> </w:t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forgeten</w:t>
      </w:r>
      <w:r>
        <w:br/>
        <w:br/>
      </w:r>
    </w:p>
    <w:p>
      <w:r>
        <w:rPr>
          <w:b/>
        </w:rPr>
        <w:t>Adverb without -e: nat</w:t>
      </w:r>
      <w:r>
        <w:br/>
        <w:t>100-ch 1753 (data/riverside_cats/LGW_riverside_reordered.cat)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thoghte</w:t>
      </w:r>
      <w:r>
        <w:t xml:space="preserve"> </w:t>
      </w:r>
      <w:r>
        <w:t>he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nat</w:t>
      </w:r>
      <w:r>
        <w:t xml:space="preserve"> </w:t>
      </w:r>
      <w:r>
        <w:t>ben</w:t>
      </w:r>
      <w:r>
        <w:t xml:space="preserve"> </w:t>
      </w:r>
      <w:r>
        <w:t>geten</w:t>
      </w:r>
      <w:r>
        <w:br/>
        <w:br/>
      </w:r>
    </w:p>
    <w:p>
      <w:r>
        <w:rPr>
          <w:b/>
        </w:rPr>
        <w:t>Adverb without -e: ay</w:t>
      </w:r>
      <w:r>
        <w:br/>
        <w:t>100-ch 1754 (data/riverside_cats/LGW_riverside_reordered.cat)</w:t>
        <w:br/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dispayr</w:t>
      </w:r>
      <w:r>
        <w:br/>
        <w:br/>
      </w:r>
    </w:p>
    <w:p>
      <w:r>
        <w:rPr>
          <w:b/>
        </w:rPr>
        <w:t>Adverb without -e: whan</w:t>
      </w:r>
      <w:r>
        <w:br/>
        <w:t>100-ch 1757 (data/riverside_cats/LGW_riverside_reordered.cat)</w:t>
        <w:br/>
      </w:r>
      <w:r>
        <w:t>Amorwe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brid</w:t>
      </w:r>
      <w:r>
        <w:t xml:space="preserve"> </w:t>
      </w:r>
      <w:r>
        <w:t>began</w:t>
      </w:r>
      <w:r>
        <w:t xml:space="preserve"> </w:t>
      </w:r>
      <w:r>
        <w:t>to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Adverb without -e: alwey</w:t>
      </w:r>
      <w:r>
        <w:br/>
        <w:t>100-ch 1760 (data/riverside_cats/LGW_riverside_reordered.cat)</w:t>
        <w:br/>
      </w:r>
      <w:r>
        <w:t>Th</w:t>
      </w:r>
      <w:r>
        <w:t xml:space="preserve"> </w:t>
      </w:r>
      <w:r>
        <w:t>ymage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recordynge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thus</w:t>
      </w:r>
      <w:r>
        <w:br/>
        <w:t>100-ch 1761 (data/riverside_cats/LGW_riverside_reordered.cat)</w:t>
        <w:br/>
      </w:r>
      <w:r>
        <w:rPr>
          <w:i/>
        </w:rPr>
        <w:t>Thus</w:t>
      </w:r>
      <w:r>
        <w:t xml:space="preserve"> </w:t>
      </w:r>
      <w:r>
        <w:t>lay</w:t>
      </w:r>
      <w:r>
        <w:t xml:space="preserve"> </w:t>
      </w:r>
      <w:r>
        <w:t>hire</w:t>
      </w:r>
      <w:r>
        <w:t xml:space="preserve"> </w:t>
      </w:r>
      <w:r>
        <w:t>her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fresh</w:t>
      </w:r>
      <w:r>
        <w:t xml:space="preserve"> </w:t>
      </w:r>
      <w:r>
        <w:t>was</w:t>
      </w:r>
      <w:r>
        <w:t xml:space="preserve"> </w:t>
      </w:r>
      <w:r>
        <w:t>hyre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thus</w:t>
      </w:r>
      <w:r>
        <w:br/>
        <w:t>100-ch 1761 (data/riverside_cats/LGW_riverside_reordered.cat)</w:t>
        <w:br/>
      </w:r>
      <w:r>
        <w:rPr>
          <w:i/>
        </w:rPr>
        <w:t>Thus</w:t>
      </w:r>
      <w:r>
        <w:t xml:space="preserve"> </w:t>
      </w:r>
      <w:r>
        <w:t>lay</w:t>
      </w:r>
      <w:r>
        <w:t xml:space="preserve"> </w:t>
      </w:r>
      <w:r>
        <w:t>hire</w:t>
      </w:r>
      <w:r>
        <w:t xml:space="preserve"> </w:t>
      </w:r>
      <w:r>
        <w:t>her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fresh</w:t>
      </w:r>
      <w:r>
        <w:t xml:space="preserve"> </w:t>
      </w:r>
      <w:r>
        <w:t>was</w:t>
      </w:r>
      <w:r>
        <w:t xml:space="preserve"> </w:t>
      </w:r>
      <w:r>
        <w:t>hyre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thus</w:t>
      </w:r>
      <w:r>
        <w:br/>
        <w:t>100-ch 1762 (data/riverside_cats/LGW_riverside_reordered.cat)</w:t>
        <w:br/>
      </w:r>
      <w:r>
        <w:rPr>
          <w:i/>
        </w:rPr>
        <w:t>Thus</w:t>
      </w:r>
      <w:r>
        <w:t xml:space="preserve"> </w:t>
      </w:r>
      <w:r>
        <w:t>sat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spak</w:t>
      </w:r>
      <w:r>
        <w:t xml:space="preserve"> </w:t>
      </w:r>
      <w:r>
        <w:rPr>
          <w:i/>
        </w:rPr>
        <w:t>thus</w:t>
      </w:r>
      <w:r>
        <w:t xml:space="preserve"> </w:t>
      </w:r>
      <w:r>
        <w:t>span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Adverb without -e: thus</w:t>
      </w:r>
      <w:r>
        <w:br/>
        <w:t>100-ch 1762 (data/riverside_cats/LGW_riverside_reordered.cat)</w:t>
        <w:br/>
      </w:r>
      <w:r>
        <w:rPr>
          <w:i/>
        </w:rPr>
        <w:t>Thus</w:t>
      </w:r>
      <w:r>
        <w:t xml:space="preserve"> </w:t>
      </w:r>
      <w:r>
        <w:t>sat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spak</w:t>
      </w:r>
      <w:r>
        <w:t xml:space="preserve"> </w:t>
      </w:r>
      <w:r>
        <w:rPr>
          <w:i/>
        </w:rPr>
        <w:t>thus</w:t>
      </w:r>
      <w:r>
        <w:t xml:space="preserve"> </w:t>
      </w:r>
      <w:r>
        <w:t>span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Adverb without -e: thus</w:t>
      </w:r>
      <w:r>
        <w:br/>
        <w:t>100-ch 1762 (data/riverside_cats/LGW_riverside_reordered.cat)</w:t>
        <w:br/>
      </w:r>
      <w:r>
        <w:rPr>
          <w:i/>
        </w:rPr>
        <w:t>Thus</w:t>
      </w:r>
      <w:r>
        <w:t xml:space="preserve"> </w:t>
      </w:r>
      <w:r>
        <w:t>sat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spak</w:t>
      </w:r>
      <w:r>
        <w:t xml:space="preserve"> </w:t>
      </w:r>
      <w:r>
        <w:rPr>
          <w:i/>
        </w:rPr>
        <w:t>thus</w:t>
      </w:r>
      <w:r>
        <w:t xml:space="preserve"> </w:t>
      </w:r>
      <w:r>
        <w:t>span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Adverb without -e: thus</w:t>
      </w:r>
      <w:r>
        <w:br/>
        <w:t>100-ch 1763 (data/riverside_cats/LGW_riverside_reordered.cat)</w:t>
        <w:br/>
      </w:r>
      <w:r>
        <w:rPr>
          <w:i/>
        </w:rPr>
        <w:t>Thus</w:t>
      </w:r>
      <w:r>
        <w:t xml:space="preserve"> </w:t>
      </w:r>
      <w:r>
        <w:t>fayr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al</w:t>
      </w:r>
      <w:r>
        <w:br/>
        <w:t>100-ch 1765 (data/riverside_cats/LGW_riverside_reordered.cat)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se</w:t>
      </w:r>
      <w:r>
        <w:t xml:space="preserve"> </w:t>
      </w:r>
      <w:r>
        <w:t>with</w:t>
      </w:r>
      <w:r>
        <w:t xml:space="preserve"> </w:t>
      </w:r>
      <w:r>
        <w:t>tempest</w:t>
      </w:r>
      <w:r>
        <w:t xml:space="preserve"> </w:t>
      </w:r>
      <w:r>
        <w:rPr>
          <w:i/>
        </w:rPr>
        <w:t>al</w:t>
      </w:r>
      <w:r>
        <w:t xml:space="preserve"> </w:t>
      </w:r>
      <w:r>
        <w:t>toshake</w:t>
      </w:r>
      <w:r>
        <w:br/>
        <w:br/>
      </w:r>
    </w:p>
    <w:p>
      <w:r>
        <w:rPr>
          <w:b/>
        </w:rPr>
        <w:t>Adverb without -e: after</w:t>
      </w:r>
      <w:r>
        <w:br/>
        <w:t>100-ch 1766 (data/riverside_cats/LGW_riverside_reordered.cat)</w:t>
        <w:br/>
      </w:r>
      <w:r>
        <w:t>That</w:t>
      </w:r>
      <w:r>
        <w:t xml:space="preserve"> </w:t>
      </w:r>
      <w:r>
        <w:rPr>
          <w:i/>
        </w:rPr>
        <w:t>after</w:t>
      </w:r>
      <w:r>
        <w:t xml:space="preserve"> </w:t>
      </w:r>
      <w:r>
        <w:t>whan</w:t>
      </w:r>
      <w:r>
        <w:t xml:space="preserve"> </w:t>
      </w:r>
      <w:r>
        <w:t>the</w:t>
      </w:r>
      <w:r>
        <w:t xml:space="preserve"> </w:t>
      </w:r>
      <w:r>
        <w:t>storm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ago</w:t>
      </w:r>
      <w:r>
        <w:br/>
        <w:br/>
      </w:r>
    </w:p>
    <w:p>
      <w:r>
        <w:rPr>
          <w:b/>
        </w:rPr>
        <w:t>Adverb without -e: whan</w:t>
      </w:r>
      <w:r>
        <w:br/>
        <w:t>100-ch 1766 (data/riverside_cats/LGW_riverside_reordered.cat)</w:t>
        <w:br/>
      </w:r>
      <w:r>
        <w:t>That</w:t>
      </w:r>
      <w:r>
        <w:t xml:space="preserve"> </w:t>
      </w:r>
      <w:r>
        <w:t>after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storm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ago</w:t>
      </w:r>
      <w:r>
        <w:br/>
        <w:br/>
      </w:r>
    </w:p>
    <w:p>
      <w:r>
        <w:rPr>
          <w:b/>
        </w:rPr>
        <w:t>Adverb without -e: yit</w:t>
      </w:r>
      <w:r>
        <w:br/>
        <w:t>100-ch 1767 (data/riverside_cats/LGW_riverside_reordered.cat)</w:t>
        <w:br/>
      </w:r>
      <w:r>
        <w:rPr>
          <w:i/>
        </w:rPr>
        <w:t>Yit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t>quappe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ryght</w:t>
      </w:r>
      <w:r>
        <w:br/>
        <w:t>100-ch 1768 (data/riverside_cats/LGW_riverside_reordered.cat)</w:t>
        <w:br/>
      </w:r>
      <w:r>
        <w:rPr>
          <w:i/>
        </w:rPr>
        <w:t>Ryght</w:t>
      </w:r>
      <w:r>
        <w:t xml:space="preserve"> </w:t>
      </w:r>
      <w:r>
        <w:t>so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forme</w:t>
      </w:r>
      <w:r>
        <w:t xml:space="preserve"> </w:t>
      </w:r>
      <w:r>
        <w:t>were</w:t>
      </w:r>
      <w:r>
        <w:t xml:space="preserve"> </w:t>
      </w:r>
      <w:r>
        <w:t>absent</w:t>
      </w:r>
      <w:r>
        <w:br/>
        <w:br/>
      </w:r>
    </w:p>
    <w:p>
      <w:r>
        <w:rPr>
          <w:b/>
        </w:rPr>
        <w:t>Adverb without -e: so</w:t>
      </w:r>
      <w:r>
        <w:br/>
        <w:t>100-ch 1768 (data/riverside_cats/LGW_riverside_reordered.cat)</w:t>
        <w:br/>
      </w:r>
      <w:r>
        <w:t>Ryght</w:t>
      </w:r>
      <w:r>
        <w:t xml:space="preserve"> </w:t>
      </w:r>
      <w:r>
        <w:rPr>
          <w:i/>
        </w:rPr>
        <w:t>so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forme</w:t>
      </w:r>
      <w:r>
        <w:t xml:space="preserve"> </w:t>
      </w:r>
      <w:r>
        <w:t>were</w:t>
      </w:r>
      <w:r>
        <w:t xml:space="preserve"> </w:t>
      </w:r>
      <w:r>
        <w:t>absent</w:t>
      </w:r>
      <w:r>
        <w:br/>
        <w:br/>
      </w:r>
    </w:p>
    <w:p>
      <w:r>
        <w:rPr>
          <w:b/>
        </w:rPr>
        <w:t>Adverb without -e: natheles</w:t>
      </w:r>
      <w:r>
        <w:br/>
        <w:t>100-ch 1770 (data/riverside_cats/LGW_riverside_reordered.cat)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nat</w:t>
      </w:r>
      <w:r>
        <w:t xml:space="preserve"> </w:t>
      </w:r>
      <w:r>
        <w:t>plesaunce</w:t>
      </w:r>
      <w:r>
        <w:t xml:space="preserve"> </w:t>
      </w:r>
      <w:r>
        <w:t>but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Adverb without -e: nat</w:t>
      </w:r>
      <w:r>
        <w:br/>
        <w:t>100-ch 1770 (data/riverside_cats/LGW_riverside_reordered.cat)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rPr>
          <w:i/>
        </w:rPr>
        <w:t>nat</w:t>
      </w:r>
      <w:r>
        <w:t xml:space="preserve"> </w:t>
      </w:r>
      <w:r>
        <w:t>plesaunce</w:t>
      </w:r>
      <w:r>
        <w:t xml:space="preserve"> </w:t>
      </w:r>
      <w:r>
        <w:t>but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Adverb without -e: alday</w:t>
      </w:r>
      <w:r>
        <w:br/>
        <w:t>100-ch 1773 (data/riverside_cats/LGW_riverside_reordered.cat)</w:t>
        <w:br/>
      </w:r>
      <w:r>
        <w:t>Hap</w:t>
      </w:r>
      <w:r>
        <w:t xml:space="preserve"> </w:t>
      </w:r>
      <w:r>
        <w:t>helpeth</w:t>
      </w:r>
      <w:r>
        <w:t xml:space="preserve"> </w:t>
      </w:r>
      <w:r>
        <w:t>hardy</w:t>
      </w:r>
      <w:r>
        <w:t xml:space="preserve"> </w:t>
      </w:r>
      <w:r>
        <w:t>man</w:t>
      </w:r>
      <w:r>
        <w:t xml:space="preserve"> </w:t>
      </w:r>
      <w:r>
        <w:rPr>
          <w:i/>
        </w:rPr>
        <w:t>alday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100-ch 1774 (data/riverside_cats/LGW_riverside_reordered.cat)</w:t>
        <w:br/>
      </w:r>
      <w:r>
        <w:t>What</w:t>
      </w:r>
      <w:r>
        <w:t xml:space="preserve"> </w:t>
      </w:r>
      <w:r>
        <w:t>ende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make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forth</w:t>
      </w:r>
      <w:r>
        <w:br/>
        <w:t>100-ch 1776 (data/riverside_cats/LGW_riverside_reordered.cat)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rit</w:t>
      </w:r>
      <w:r>
        <w:t xml:space="preserve"> </w:t>
      </w:r>
      <w:r>
        <w:t>til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is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than</w:t>
      </w:r>
      <w:r>
        <w:br/>
        <w:t>100-ch 1777 (data/riverside_cats/LGW_riverside_reordered.cat)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alone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rPr>
          <w:i/>
        </w:rPr>
        <w:t>than</w:t>
      </w:r>
      <w:r>
        <w:t xml:space="preserve"> </w:t>
      </w:r>
      <w:r>
        <w:t>hath</w:t>
      </w:r>
      <w:r>
        <w:t xml:space="preserve"> </w:t>
      </w:r>
      <w:r>
        <w:t>he</w:t>
      </w:r>
      <w:r>
        <w:t xml:space="preserve"> </w:t>
      </w:r>
      <w:r>
        <w:t>nome</w:t>
      </w:r>
      <w:r>
        <w:br/>
        <w:br/>
      </w:r>
    </w:p>
    <w:p>
      <w:r>
        <w:rPr>
          <w:b/>
        </w:rPr>
        <w:t>Adverb without -e: ryght</w:t>
      </w:r>
      <w:r>
        <w:br/>
        <w:t>100-ch 1778 (data/riverside_cats/LGW_riverside_reordered.cat)</w:t>
        <w:br/>
      </w:r>
      <w:r>
        <w:t>Unto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Colatyn</w:t>
      </w:r>
      <w:r>
        <w:t xml:space="preserve"> </w:t>
      </w:r>
      <w:r>
        <w:t>ful</w:t>
      </w:r>
      <w:r>
        <w:t xml:space="preserve"> </w:t>
      </w:r>
      <w:r>
        <w:rPr>
          <w:i/>
        </w:rPr>
        <w:t>ryght</w:t>
      </w:r>
      <w:r>
        <w:br/>
        <w:br/>
      </w:r>
    </w:p>
    <w:p>
      <w:r>
        <w:rPr>
          <w:b/>
        </w:rPr>
        <w:t>Adverb without -e: doun</w:t>
      </w:r>
      <w:r>
        <w:br/>
        <w:t>100-ch 1779 (data/riverside_cats/LGW_riverside_reordered.cat)</w:t>
        <w:br/>
      </w:r>
      <w:r>
        <w:rPr>
          <w:i/>
        </w:rPr>
        <w:t>Doun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and</w:t>
      </w:r>
      <w:r>
        <w:t xml:space="preserve"> </w:t>
      </w:r>
      <w:r>
        <w:t>day</w:t>
      </w:r>
      <w:r>
        <w:t xml:space="preserve"> </w:t>
      </w:r>
      <w:r>
        <w:t>hath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lyght</w:t>
      </w:r>
      <w:r>
        <w:br/>
        <w:br/>
      </w:r>
    </w:p>
    <w:p>
      <w:r>
        <w:rPr>
          <w:b/>
        </w:rPr>
        <w:t>Adverb without -e: in</w:t>
      </w:r>
      <w:r>
        <w:br/>
        <w:t>100-ch 1780 (data/riverside_cats/LGW_riverside_reordered.cat)</w:t>
        <w:br/>
      </w:r>
      <w:r>
        <w:t>And</w:t>
      </w:r>
      <w:r>
        <w:t xml:space="preserve"> </w:t>
      </w:r>
      <w:r>
        <w:rPr>
          <w:i/>
        </w:rPr>
        <w:t>in</w:t>
      </w:r>
      <w:r>
        <w:t xml:space="preserve"> </w:t>
      </w:r>
      <w:r>
        <w:t>he</w:t>
      </w:r>
      <w:r>
        <w:t xml:space="preserve"> </w:t>
      </w:r>
      <w:r>
        <w:t>cometh</w:t>
      </w:r>
      <w:r>
        <w:t xml:space="preserve"> </w:t>
      </w:r>
      <w:r>
        <w:t>into</w:t>
      </w:r>
      <w:r>
        <w:t xml:space="preserve"> </w:t>
      </w:r>
      <w:r>
        <w:t>a</w:t>
      </w:r>
      <w:r>
        <w:t xml:space="preserve"> </w:t>
      </w:r>
      <w:r>
        <w:t>prive</w:t>
      </w:r>
      <w:r>
        <w:t xml:space="preserve"> </w:t>
      </w:r>
      <w:r>
        <w:t>halke</w:t>
      </w:r>
      <w:r>
        <w:br/>
        <w:br/>
      </w:r>
    </w:p>
    <w:p>
      <w:r>
        <w:rPr>
          <w:b/>
        </w:rPr>
        <w:t>Adverb without -e: in</w:t>
      </w:r>
      <w:r>
        <w:br/>
        <w:t>100-ch 1785 (data/riverside_cats/LGW_riverside_reordered.cat)</w:t>
        <w:br/>
      </w:r>
      <w:r>
        <w:t>With</w:t>
      </w:r>
      <w:r>
        <w:t xml:space="preserve"> </w:t>
      </w:r>
      <w:r>
        <w:t>swerd</w:t>
      </w:r>
      <w:r>
        <w:t xml:space="preserve"> </w:t>
      </w:r>
      <w:r>
        <w:t>ydrawe</w:t>
      </w:r>
      <w:r>
        <w:t xml:space="preserve"> </w:t>
      </w:r>
      <w:r>
        <w:t>shortly</w:t>
      </w:r>
      <w:r>
        <w:t xml:space="preserve"> </w:t>
      </w:r>
      <w:r>
        <w:t>he</w:t>
      </w:r>
      <w:r>
        <w:t xml:space="preserve"> </w:t>
      </w:r>
      <w:r>
        <w:t>com</w:t>
      </w:r>
      <w:r>
        <w:t xml:space="preserve"> </w:t>
      </w:r>
      <w:r>
        <w:rPr>
          <w:i/>
        </w:rPr>
        <w:t>in</w:t>
      </w:r>
      <w:r>
        <w:br/>
        <w:br/>
      </w:r>
    </w:p>
    <w:p>
      <w:r>
        <w:rPr>
          <w:b/>
        </w:rPr>
        <w:t>Adverb without -e: thus</w:t>
      </w:r>
      <w:r>
        <w:br/>
        <w:t>100-ch 1788 (data/riverside_cats/LGW_riverside_reordered.cat)</w:t>
        <w:br/>
      </w:r>
      <w:r>
        <w:t>What</w:t>
      </w:r>
      <w:r>
        <w:t xml:space="preserve"> </w:t>
      </w:r>
      <w:r>
        <w:t>beste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weyeth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al</w:t>
      </w:r>
      <w:r>
        <w:br/>
        <w:t>100-ch 1795 (data/riverside_cats/LGW_riverside_reordered.cat)</w:t>
        <w:br/>
      </w:r>
      <w:r>
        <w:t>And</w:t>
      </w:r>
      <w:r>
        <w:t xml:space="preserve"> </w:t>
      </w:r>
      <w:r>
        <w:t>sette</w:t>
      </w:r>
      <w:r>
        <w:t xml:space="preserve"> </w:t>
      </w:r>
      <w:r>
        <w:t>the</w:t>
      </w:r>
      <w:r>
        <w:t xml:space="preserve"> </w:t>
      </w:r>
      <w:r>
        <w:t>poynt</w:t>
      </w:r>
      <w:r>
        <w:t xml:space="preserve"> </w:t>
      </w:r>
      <w:r>
        <w:rPr>
          <w:i/>
        </w:rPr>
        <w:t>al</w:t>
      </w:r>
      <w:r>
        <w:t xml:space="preserve"> </w:t>
      </w:r>
      <w:r>
        <w:t>sharp</w:t>
      </w:r>
      <w:r>
        <w:t xml:space="preserve"> </w:t>
      </w:r>
      <w:r>
        <w:t>upon</w:t>
      </w:r>
      <w:r>
        <w:t xml:space="preserve"> </w:t>
      </w:r>
      <w:r>
        <w:t>hire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therto</w:t>
      </w:r>
      <w:r>
        <w:br/>
        <w:t>100-ch 1796 (data/riverside_cats/LGW_riverside_reordered.cat)</w:t>
        <w:br/>
      </w:r>
      <w:r>
        <w:t>No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t>spak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no</w:t>
      </w:r>
      <w:r>
        <w:t xml:space="preserve"> </w:t>
      </w:r>
      <w:r>
        <w:t>myght</w:t>
      </w:r>
      <w:r>
        <w:t xml:space="preserve"> </w:t>
      </w:r>
      <w:r>
        <w:rPr>
          <w:i/>
        </w:rPr>
        <w:t>therto</w:t>
      </w:r>
      <w:r>
        <w:br/>
        <w:br/>
      </w:r>
    </w:p>
    <w:p>
      <w:r>
        <w:rPr>
          <w:b/>
        </w:rPr>
        <w:t>Adverb without -e: how</w:t>
      </w:r>
      <w:r>
        <w:br/>
        <w:t>100-ch 1802 (data/riverside_cats/LGW_riverside_reordered.cat)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t>crye</w:t>
      </w:r>
      <w:r>
        <w:t xml:space="preserve"> </w:t>
      </w:r>
      <w:r>
        <w:t>or</w:t>
      </w:r>
      <w:r>
        <w:t xml:space="preserve"> </w:t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t>asterte</w:t>
      </w:r>
      <w:r>
        <w:br/>
        <w:br/>
      </w:r>
    </w:p>
    <w:p>
      <w:r>
        <w:rPr>
          <w:b/>
        </w:rPr>
        <w:t>Adverb without -e: nat</w:t>
      </w:r>
      <w:r>
        <w:br/>
        <w:t>100-ch 1805 (data/riverside_cats/LGW_riverside_reordered.cat)</w:t>
        <w:br/>
      </w:r>
      <w:r>
        <w:t>Ne</w:t>
      </w:r>
      <w:r>
        <w:t xml:space="preserve"> </w:t>
      </w:r>
      <w:r>
        <w:t>wilt</w:t>
      </w:r>
      <w:r>
        <w:t xml:space="preserve"> </w:t>
      </w:r>
      <w:r>
        <w:t>thow</w:t>
      </w:r>
      <w:r>
        <w:t xml:space="preserve"> </w:t>
      </w:r>
      <w:r>
        <w:rPr>
          <w:i/>
        </w:rPr>
        <w:t>nat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this</w:t>
      </w:r>
      <w:r>
        <w:t xml:space="preserve"> </w:t>
      </w:r>
      <w:r>
        <w:t>crewel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thus</w:t>
      </w:r>
      <w:r>
        <w:br/>
        <w:t>100-ch 1810 (data/riverside_cats/LGW_riverside_reordered.cat)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t>be</w:t>
      </w:r>
      <w:r>
        <w:t xml:space="preserve"> </w:t>
      </w:r>
      <w:r>
        <w:t>ded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t>lese</w:t>
      </w:r>
      <w:r>
        <w:br/>
        <w:br/>
      </w:r>
    </w:p>
    <w:p>
      <w:r>
        <w:rPr>
          <w:b/>
        </w:rPr>
        <w:t>Adverb without -e: also</w:t>
      </w:r>
      <w:r>
        <w:br/>
        <w:t>100-ch 1810 (data/riverside_cats/LGW_riverside_reordered.cat)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t>be</w:t>
      </w:r>
      <w:r>
        <w:t xml:space="preserve"> </w:t>
      </w:r>
      <w:r>
        <w:t>ded</w:t>
      </w:r>
      <w:r>
        <w:t xml:space="preserve"> </w:t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lese</w:t>
      </w:r>
      <w:r>
        <w:br/>
        <w:br/>
      </w:r>
    </w:p>
    <w:p>
      <w:r>
        <w:rPr>
          <w:b/>
        </w:rPr>
        <w:t>Adverb without -e: so</w:t>
      </w:r>
      <w:r>
        <w:br/>
        <w:t>100-ch 1812 (data/riverside_cats/LGW_riverside_reordered.cat)</w:t>
        <w:br/>
      </w:r>
      <w:r>
        <w:t>These</w:t>
      </w:r>
      <w:r>
        <w:t xml:space="preserve"> </w:t>
      </w:r>
      <w:r>
        <w:t>Romeyns</w:t>
      </w:r>
      <w:r>
        <w:t xml:space="preserve"> </w:t>
      </w:r>
      <w:r>
        <w:t>wyves</w:t>
      </w:r>
      <w:r>
        <w:t xml:space="preserve"> </w:t>
      </w:r>
      <w:r>
        <w:t>lovede</w:t>
      </w:r>
      <w:r>
        <w:t xml:space="preserve"> </w:t>
      </w:r>
      <w:r>
        <w:rPr>
          <w:i/>
        </w:rPr>
        <w:t>so</w:t>
      </w:r>
      <w:r>
        <w:t xml:space="preserve"> </w:t>
      </w:r>
      <w:r>
        <w:t>here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Adverb without -e: so</w:t>
      </w:r>
      <w:r>
        <w:br/>
        <w:t>100-ch 1813 (data/riverside_cats/LGW_riverside_reordered.cat)</w:t>
        <w:br/>
      </w:r>
      <w:r>
        <w:t>At</w:t>
      </w:r>
      <w:r>
        <w:t xml:space="preserve"> </w:t>
      </w:r>
      <w:r>
        <w:t>thilke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t>dredde</w:t>
      </w:r>
      <w:r>
        <w:t xml:space="preserve"> </w:t>
      </w:r>
      <w:r>
        <w:rPr>
          <w:i/>
        </w:rPr>
        <w:t>so</w:t>
      </w:r>
      <w:r>
        <w:t xml:space="preserve"> </w:t>
      </w:r>
      <w:r>
        <w:t>the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Adverb without -e: what</w:t>
      </w:r>
      <w:r>
        <w:br/>
        <w:t>100-ch 1814 (data/riverside_cats/LGW_riverside_reordered.cat)</w:t>
        <w:br/>
      </w:r>
      <w:r>
        <w:t>That</w:t>
      </w:r>
      <w:r>
        <w:t xml:space="preserve"> </w:t>
      </w:r>
      <w:r>
        <w:rPr>
          <w:i/>
        </w:rPr>
        <w:t>what</w:t>
      </w:r>
      <w:r>
        <w:t xml:space="preserve"> </w:t>
      </w:r>
      <w:r>
        <w:t>for</w:t>
      </w:r>
      <w:r>
        <w:t xml:space="preserve"> </w:t>
      </w:r>
      <w:r>
        <w:t>fer</w:t>
      </w:r>
      <w:r>
        <w:t xml:space="preserve"> </w:t>
      </w:r>
      <w:r>
        <w:t>of</w:t>
      </w:r>
      <w:r>
        <w:t xml:space="preserve"> </w:t>
      </w:r>
      <w:r>
        <w:t>sclaunder</w:t>
      </w:r>
      <w:r>
        <w:t xml:space="preserve"> </w:t>
      </w:r>
      <w:r>
        <w:t>and</w:t>
      </w:r>
      <w:r>
        <w:t xml:space="preserve"> </w:t>
      </w:r>
      <w:r>
        <w:t>drede</w:t>
      </w:r>
      <w:r>
        <w:t xml:space="preserve"> </w:t>
      </w:r>
      <w:r>
        <w:t>of</w:t>
      </w:r>
      <w:r>
        <w:t xml:space="preserve"> </w:t>
      </w:r>
      <w:r>
        <w:t>deth</w:t>
      </w:r>
      <w:r>
        <w:br/>
        <w:br/>
      </w:r>
    </w:p>
    <w:p>
      <w:r>
        <w:rPr>
          <w:b/>
        </w:rPr>
        <w:t>Adverb without -e: ones</w:t>
      </w:r>
      <w:r>
        <w:br/>
        <w:t>100-ch 1815 (data/riverside_cats/LGW_riverside_reordered.cat)</w:t>
        <w:br/>
      </w:r>
      <w:r>
        <w:t>She</w:t>
      </w:r>
      <w:r>
        <w:t xml:space="preserve"> </w:t>
      </w:r>
      <w:r>
        <w:t>loste</w:t>
      </w:r>
      <w:r>
        <w:t xml:space="preserve"> </w:t>
      </w:r>
      <w:r>
        <w:t>bothe</w:t>
      </w:r>
      <w:r>
        <w:t xml:space="preserve"> </w:t>
      </w:r>
      <w:r>
        <w:t>at</w:t>
      </w:r>
      <w:r>
        <w:t xml:space="preserve"> </w:t>
      </w:r>
      <w:r>
        <w:rPr>
          <w:i/>
        </w:rPr>
        <w:t>ones</w:t>
      </w:r>
      <w:r>
        <w:t xml:space="preserve"> </w:t>
      </w:r>
      <w:r>
        <w:t>wit</w:t>
      </w:r>
      <w:r>
        <w:t xml:space="preserve"> </w:t>
      </w:r>
      <w:r>
        <w:t>and</w:t>
      </w:r>
      <w:r>
        <w:t xml:space="preserve"> </w:t>
      </w:r>
      <w:r>
        <w:t>breth</w:t>
      </w:r>
      <w:r>
        <w:br/>
        <w:br/>
      </w:r>
    </w:p>
    <w:p>
      <w:r>
        <w:rPr>
          <w:b/>
        </w:rPr>
        <w:t>Adverb without -e: so</w:t>
      </w:r>
      <w:r>
        <w:br/>
        <w:t>100-ch 1816 (data/riverside_cats/LGW_riverside_reordered.cat)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swogh</w:t>
      </w:r>
      <w:r>
        <w:t xml:space="preserve"> </w:t>
      </w:r>
      <w:r>
        <w:t>she</w:t>
      </w:r>
      <w:r>
        <w:t xml:space="preserve"> </w:t>
      </w:r>
      <w:r>
        <w:t>lay</w:t>
      </w:r>
      <w:r>
        <w:t xml:space="preserve"> </w:t>
      </w:r>
      <w:r>
        <w:t>and</w:t>
      </w:r>
      <w:r>
        <w:t xml:space="preserve"> </w:t>
      </w:r>
      <w:r>
        <w:t>wex</w:t>
      </w:r>
      <w:r>
        <w:t xml:space="preserve"> </w:t>
      </w:r>
      <w:r>
        <w:rPr>
          <w:i/>
        </w:rPr>
        <w:t>so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Adverb without -e: whi</w:t>
      </w:r>
      <w:r>
        <w:br/>
        <w:t>100-ch 1822 (data/riverside_cats/LGW_riverside_reordered.cat)</w:t>
        <w:br/>
      </w:r>
      <w:r>
        <w:rPr>
          <w:i/>
        </w:rPr>
        <w:t>Whi</w:t>
      </w:r>
      <w:r>
        <w:t xml:space="preserve"> </w:t>
      </w:r>
      <w:r>
        <w:t>hastow</w:t>
      </w:r>
      <w:r>
        <w:t xml:space="preserve"> </w:t>
      </w:r>
      <w:r>
        <w:t>don</w:t>
      </w:r>
      <w:r>
        <w:t xml:space="preserve"> </w:t>
      </w:r>
      <w:r>
        <w:t>dispit</w:t>
      </w:r>
      <w:r>
        <w:t xml:space="preserve"> </w:t>
      </w:r>
      <w:r>
        <w:t>to</w:t>
      </w:r>
      <w:r>
        <w:t xml:space="preserve"> </w:t>
      </w:r>
      <w:r>
        <w:t>chivalrye</w:t>
      </w:r>
      <w:r>
        <w:br/>
        <w:br/>
      </w:r>
    </w:p>
    <w:p>
      <w:r>
        <w:rPr>
          <w:b/>
        </w:rPr>
        <w:t>Adverb without -e: whi</w:t>
      </w:r>
      <w:r>
        <w:br/>
        <w:t>100-ch 1823 (data/riverside_cats/LGW_riverside_reordered.cat)</w:t>
        <w:br/>
      </w:r>
      <w:r>
        <w:rPr>
          <w:i/>
        </w:rPr>
        <w:t>Whi</w:t>
      </w:r>
      <w:r>
        <w:t xml:space="preserve"> </w:t>
      </w:r>
      <w:r>
        <w:t>hastow</w:t>
      </w:r>
      <w:r>
        <w:t xml:space="preserve"> </w:t>
      </w:r>
      <w:r>
        <w:t>don</w:t>
      </w:r>
      <w:r>
        <w:t xml:space="preserve"> </w:t>
      </w:r>
      <w:r>
        <w:t>this</w:t>
      </w:r>
      <w:r>
        <w:t xml:space="preserve"> </w:t>
      </w:r>
      <w:r>
        <w:t>lady</w:t>
      </w:r>
      <w:r>
        <w:t xml:space="preserve"> </w:t>
      </w:r>
      <w:r>
        <w:t>vilanye</w:t>
      </w:r>
      <w:r>
        <w:br/>
        <w:br/>
      </w:r>
    </w:p>
    <w:p>
      <w:r>
        <w:rPr>
          <w:b/>
        </w:rPr>
        <w:t>Adverb without -e: now</w:t>
      </w:r>
      <w:r>
        <w:br/>
        <w:t>100-ch 1825 (data/riverside_cats/LGW_riverside_reordered.cat)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purpos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story</w:t>
      </w:r>
      <w:r>
        <w:t xml:space="preserve"> </w:t>
      </w:r>
      <w:r>
        <w:t>I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whan</w:t>
      </w:r>
      <w:r>
        <w:br/>
        <w:t>100-ch 1826 (data/riverside_cats/LGW_riverside_reordered.cat)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gon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myschaunce</w:t>
      </w:r>
      <w:r>
        <w:t xml:space="preserve"> </w:t>
      </w:r>
      <w:r>
        <w:t>is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al</w:t>
      </w:r>
      <w:r>
        <w:br/>
        <w:t>100-ch 1829 (data/riverside_cats/LGW_riverside_reordered.cat)</w:t>
        <w:br/>
      </w:r>
      <w:r>
        <w:t>And</w:t>
      </w:r>
      <w:r>
        <w:t xml:space="preserve"> </w:t>
      </w:r>
      <w:r>
        <w:rPr>
          <w:i/>
        </w:rPr>
        <w:t>al</w:t>
      </w:r>
      <w:r>
        <w:t xml:space="preserve"> </w:t>
      </w:r>
      <w:r>
        <w:t>dischevele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heres</w:t>
      </w:r>
      <w:r>
        <w:t xml:space="preserve"> </w:t>
      </w:r>
      <w:r>
        <w:t>cleere</w:t>
      </w:r>
      <w:r>
        <w:br/>
        <w:br/>
      </w:r>
    </w:p>
    <w:p>
      <w:r>
        <w:rPr>
          <w:b/>
        </w:rPr>
        <w:t>Adverb without -e: tho</w:t>
      </w:r>
      <w:r>
        <w:br/>
        <w:t>100-ch 1830 (data/riverside_cats/LGW_riverside_reordered.cat)</w:t>
        <w:br/>
      </w:r>
      <w:r>
        <w:t>In</w:t>
      </w:r>
      <w:r>
        <w:t xml:space="preserve"> </w:t>
      </w:r>
      <w:r>
        <w:t>habit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women</w:t>
      </w:r>
      <w:r>
        <w:t xml:space="preserve"> </w:t>
      </w:r>
      <w:r>
        <w:t>used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ay</w:t>
      </w:r>
      <w:r>
        <w:br/>
        <w:t>100-ch 1834 (data/riverside_cats/LGW_riverside_reordered.cat)</w:t>
        <w:br/>
      </w:r>
      <w:r>
        <w:t>And</w:t>
      </w:r>
      <w:r>
        <w:t xml:space="preserve"> </w:t>
      </w:r>
      <w:r>
        <w:t>who</w:t>
      </w:r>
      <w:r>
        <w:t xml:space="preserve"> </w:t>
      </w:r>
      <w:r>
        <w:t>was</w:t>
      </w:r>
      <w:r>
        <w:t xml:space="preserve"> </w:t>
      </w:r>
      <w:r>
        <w:t>ded</w:t>
      </w:r>
      <w:r>
        <w:t xml:space="preserve"> </w:t>
      </w:r>
      <w:r>
        <w:t>and</w:t>
      </w:r>
      <w:r>
        <w:t xml:space="preserve"> </w:t>
      </w:r>
      <w:r>
        <w:t>she</w:t>
      </w:r>
      <w:r>
        <w:t xml:space="preserve"> </w:t>
      </w:r>
      <w:r>
        <w:t>sit</w:t>
      </w:r>
      <w:r>
        <w:t xml:space="preserve"> </w:t>
      </w:r>
      <w:r>
        <w:rPr>
          <w:i/>
        </w:rPr>
        <w:t>ay</w:t>
      </w:r>
      <w:r>
        <w:t xml:space="preserve"> </w:t>
      </w:r>
      <w:r>
        <w:t>wepynge</w:t>
      </w:r>
      <w:r>
        <w:br/>
        <w:br/>
      </w:r>
    </w:p>
    <w:p>
      <w:r>
        <w:rPr>
          <w:b/>
        </w:rPr>
        <w:t>Adverb without -e: forth</w:t>
      </w:r>
      <w:r>
        <w:br/>
        <w:t>100-ch 1835 (data/riverside_cats/LGW_riverside_reordered.cat)</w:t>
        <w:br/>
      </w:r>
      <w:r>
        <w:t>A</w:t>
      </w:r>
      <w:r>
        <w:t xml:space="preserve"> </w:t>
      </w:r>
      <w:r>
        <w:t>word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rPr>
          <w:i/>
        </w:rPr>
        <w:t>forth</w:t>
      </w:r>
      <w:r>
        <w:t xml:space="preserve"> </w:t>
      </w:r>
      <w:r>
        <w:t>ne</w:t>
      </w:r>
      <w:r>
        <w:t xml:space="preserve"> </w:t>
      </w:r>
      <w:r>
        <w:t>myght</w:t>
      </w:r>
      <w:r>
        <w:t xml:space="preserve"> </w:t>
      </w:r>
      <w:r>
        <w:t>she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Adverb without -e: nat</w:t>
      </w:r>
      <w:r>
        <w:br/>
        <w:t>100-ch 1836 (data/riverside_cats/LGW_riverside_reordered.cat)</w:t>
        <w:br/>
      </w:r>
      <w:r>
        <w:t>Ne</w:t>
      </w:r>
      <w:r>
        <w:t xml:space="preserve"> </w:t>
      </w:r>
      <w:r>
        <w:t>upon</w:t>
      </w:r>
      <w:r>
        <w:t xml:space="preserve"> </w:t>
      </w:r>
      <w:r>
        <w:t>hem</w:t>
      </w:r>
      <w:r>
        <w:t xml:space="preserve"> </w:t>
      </w:r>
      <w:r>
        <w:t>she</w:t>
      </w:r>
      <w:r>
        <w:t xml:space="preserve"> </w:t>
      </w:r>
      <w:r>
        <w:t>durste</w:t>
      </w:r>
      <w:r>
        <w:t xml:space="preserve"> </w:t>
      </w:r>
      <w:r>
        <w:rPr>
          <w:i/>
        </w:rPr>
        <w:t>nat</w:t>
      </w:r>
      <w:r>
        <w:t xml:space="preserve"> </w:t>
      </w:r>
      <w:r>
        <w:t>beholde</w:t>
      </w:r>
      <w:r>
        <w:br/>
        <w:br/>
      </w:r>
    </w:p>
    <w:p>
      <w:r>
        <w:rPr>
          <w:b/>
        </w:rPr>
        <w:t>Adverb without -e: attones</w:t>
      </w:r>
      <w:r>
        <w:br/>
        <w:t>100-ch 1840 (data/riverside_cats/LGW_riverside_reordered.cat)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frendes</w:t>
      </w:r>
      <w:r>
        <w:t xml:space="preserve"> </w:t>
      </w:r>
      <w:r>
        <w:t>made</w:t>
      </w:r>
      <w:r>
        <w:t xml:space="preserve"> </w:t>
      </w:r>
      <w:r>
        <w:rPr>
          <w:i/>
        </w:rPr>
        <w:t>attones</w:t>
      </w:r>
      <w:r>
        <w:br/>
        <w:br/>
      </w:r>
    </w:p>
    <w:p>
      <w:r>
        <w:rPr>
          <w:b/>
        </w:rPr>
        <w:t>Adverb without -e: so</w:t>
      </w:r>
      <w:r>
        <w:br/>
        <w:t>100-ch 1843 (data/riverside_cats/LGW_riverside_reordered.cat)</w:t>
        <w:br/>
      </w:r>
      <w:r>
        <w:t>Hir</w:t>
      </w:r>
      <w:r>
        <w:t xml:space="preserve"> </w:t>
      </w:r>
      <w:r>
        <w:t>herte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wyfly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so</w:t>
      </w:r>
      <w:r>
        <w:br/>
        <w:t>100-ch 1843 (data/riverside_cats/LGW_riverside_reordered.cat)</w:t>
        <w:br/>
      </w:r>
      <w:r>
        <w:t>Hir</w:t>
      </w:r>
      <w:r>
        <w:t xml:space="preserve"> </w:t>
      </w:r>
      <w:r>
        <w:t>herte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wyfly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nat</w:t>
      </w:r>
      <w:r>
        <w:br/>
        <w:t>100-ch 1846 (data/riverside_cats/LGW_riverside_reordered.cat)</w:t>
        <w:br/>
      </w:r>
      <w:r>
        <w:t>That</w:t>
      </w:r>
      <w:r>
        <w:t xml:space="preserve"> </w:t>
      </w:r>
      <w:r>
        <w:t>wolde</w:t>
      </w:r>
      <w:r>
        <w:t xml:space="preserve"> </w:t>
      </w:r>
      <w:r>
        <w:t>she</w:t>
      </w:r>
      <w:r>
        <w:t xml:space="preserve"> </w:t>
      </w:r>
      <w:r>
        <w:rPr>
          <w:i/>
        </w:rPr>
        <w:t>nat</w:t>
      </w:r>
      <w:r>
        <w:t xml:space="preserve"> </w:t>
      </w:r>
      <w:r>
        <w:t>suffre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Adverb without -e: thus</w:t>
      </w:r>
      <w:r>
        <w:br/>
        <w:t>100-ch 1851 (data/riverside_cats/LGW_riverside_reordered.cat)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for</w:t>
      </w:r>
      <w:r>
        <w:t xml:space="preserve"> </w:t>
      </w:r>
      <w:r>
        <w:t>noght</w:t>
      </w:r>
      <w:r>
        <w:t xml:space="preserve"> </w:t>
      </w:r>
      <w:r>
        <w:t>for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seyde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Adverb without -e: anoon</w:t>
      </w:r>
      <w:r>
        <w:br/>
        <w:t>100-ch 1851 (data/riverside_cats/LGW_riverside_reordered.cat)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for</w:t>
      </w:r>
      <w:r>
        <w:t xml:space="preserve"> </w:t>
      </w:r>
      <w:r>
        <w:t>noght</w:t>
      </w:r>
      <w:r>
        <w:t xml:space="preserve"> </w:t>
      </w:r>
      <w:r>
        <w:t>for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seyde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therwithal</w:t>
      </w:r>
      <w:r>
        <w:br/>
        <w:t>100-ch 1855 (data/riverside_cats/LGW_riverside_reordered.cat)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she</w:t>
      </w:r>
      <w:r>
        <w:t xml:space="preserve"> </w:t>
      </w:r>
      <w:r>
        <w:t>rafte</w:t>
      </w:r>
      <w:r>
        <w:t xml:space="preserve"> </w:t>
      </w:r>
      <w:r>
        <w:t>hirself</w:t>
      </w:r>
      <w:r>
        <w:t xml:space="preserve"> </w:t>
      </w:r>
      <w:r>
        <w:t>hir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Adverb without -e: adoun</w:t>
      </w:r>
      <w:r>
        <w:br/>
        <w:t>100-ch 1856 (data/riverside_cats/LGW_riverside_reordered.cat)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fel</w:t>
      </w:r>
      <w:r>
        <w:t xml:space="preserve"> </w:t>
      </w:r>
      <w:r>
        <w:rPr>
          <w:i/>
        </w:rPr>
        <w:t>adoun</w:t>
      </w:r>
      <w:r>
        <w:t xml:space="preserve"> </w:t>
      </w:r>
      <w:r>
        <w:t>she</w:t>
      </w:r>
      <w:r>
        <w:t xml:space="preserve"> </w:t>
      </w:r>
      <w:r>
        <w:t>kaste</w:t>
      </w:r>
      <w:r>
        <w:t xml:space="preserve"> </w:t>
      </w:r>
      <w:r>
        <w:t>hir</w:t>
      </w:r>
      <w:r>
        <w:t xml:space="preserve"> </w:t>
      </w:r>
      <w:r>
        <w:t>lok</w:t>
      </w:r>
      <w:r>
        <w:br/>
        <w:br/>
      </w:r>
    </w:p>
    <w:p>
      <w:r>
        <w:rPr>
          <w:b/>
        </w:rPr>
        <w:t>Adverb without -e: yet</w:t>
      </w:r>
      <w:r>
        <w:br/>
        <w:t>100-ch 1857 (data/riverside_cats/LGW_riverside_reordered.cat)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clothes</w:t>
      </w:r>
      <w:r>
        <w:t xml:space="preserve"> </w:t>
      </w:r>
      <w:r>
        <w:rPr>
          <w:i/>
        </w:rPr>
        <w:t>yet</w:t>
      </w:r>
      <w:r>
        <w:t xml:space="preserve"> </w:t>
      </w:r>
      <w:r>
        <w:t>she</w:t>
      </w:r>
      <w:r>
        <w:t xml:space="preserve"> </w:t>
      </w:r>
      <w:r>
        <w:t>hede</w:t>
      </w:r>
      <w:r>
        <w:t xml:space="preserve"> </w:t>
      </w:r>
      <w:r>
        <w:t>tok</w:t>
      </w:r>
      <w:r>
        <w:br/>
        <w:br/>
      </w:r>
    </w:p>
    <w:p>
      <w:r>
        <w:rPr>
          <w:b/>
        </w:rPr>
        <w:t>Adverb without -e: yet</w:t>
      </w:r>
      <w:r>
        <w:br/>
        <w:t>100-ch 1858 (data/riverside_cats/LGW_riverside_reordered.cat)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fallynge</w:t>
      </w:r>
      <w:r>
        <w:t xml:space="preserve"> </w:t>
      </w:r>
      <w:r>
        <w:rPr>
          <w:i/>
        </w:rPr>
        <w:t>yet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t>a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Adverb without -e: so</w:t>
      </w:r>
      <w:r>
        <w:br/>
        <w:t>100-ch 1860 (data/riverside_cats/LGW_riverside_reordered.cat)</w:t>
        <w:br/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clennesse</w:t>
      </w:r>
      <w:r>
        <w:t xml:space="preserve"> </w:t>
      </w:r>
      <w:r>
        <w:t>and</w:t>
      </w:r>
      <w:r>
        <w:t xml:space="preserve"> </w:t>
      </w:r>
      <w:r>
        <w:t>eke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Adverb without -e: never</w:t>
      </w:r>
      <w:r>
        <w:br/>
        <w:t>100-ch 1869 (data/riverside_cats/LGW_riverside_reordered.cat)</w:t>
        <w:br/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kyng</w:t>
      </w:r>
      <w:r>
        <w:t xml:space="preserve"> </w:t>
      </w:r>
      <w:r>
        <w:t>in</w:t>
      </w:r>
      <w:r>
        <w:t xml:space="preserve"> </w:t>
      </w:r>
      <w:r>
        <w:t>Rome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ther</w:t>
      </w:r>
      <w:r>
        <w:br/>
        <w:t>100-ch 1869 (data/riverside_cats/LGW_riverside_reordered.cat)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kyng</w:t>
      </w:r>
      <w:r>
        <w:t xml:space="preserve"> </w:t>
      </w:r>
      <w:r>
        <w:t>in</w:t>
      </w:r>
      <w:r>
        <w:t xml:space="preserve"> </w:t>
      </w:r>
      <w:r>
        <w:t>Rome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so</w:t>
      </w:r>
      <w:r>
        <w:br/>
        <w:t>100-ch 1874 (data/riverside_cats/LGW_riverside_reordered.cat)</w:t>
        <w:br/>
      </w:r>
      <w:r>
        <w:t>I</w:t>
      </w:r>
      <w:r>
        <w:t xml:space="preserve"> </w:t>
      </w:r>
      <w:r>
        <w:t>telle</w:t>
      </w:r>
      <w:r>
        <w:t xml:space="preserve"> </w:t>
      </w:r>
      <w:r>
        <w:t>hyt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alday</w:t>
      </w:r>
      <w:r>
        <w:br/>
        <w:t>100-ch 1877 (data/riverside_cats/LGW_riverside_reordered.cat)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these</w:t>
      </w:r>
      <w:r>
        <w:t xml:space="preserve"> </w:t>
      </w:r>
      <w:r>
        <w:t>wymmen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rPr>
          <w:i/>
        </w:rPr>
        <w:t>alday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so</w:t>
      </w:r>
      <w:r>
        <w:br/>
        <w:t>100-ch 1881 (data/riverside_cats/LGW_riverside_reordered.cat)</w:t>
        <w:br/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feyth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Adverb without -e: now</w:t>
      </w:r>
      <w:r>
        <w:br/>
        <w:t>100-ch 1887 (data/riverside_cats/LGW_riverside_reordered.cat)</w:t>
        <w:br/>
      </w:r>
      <w:r>
        <w:rPr>
          <w:i/>
        </w:rPr>
        <w:t>Now</w:t>
      </w:r>
      <w:r>
        <w:t xml:space="preserve"> </w:t>
      </w:r>
      <w:r>
        <w:t>cometh</w:t>
      </w:r>
      <w:r>
        <w:t xml:space="preserve"> </w:t>
      </w:r>
      <w:r>
        <w:t>thy</w:t>
      </w:r>
      <w:r>
        <w:t xml:space="preserve"> </w:t>
      </w:r>
      <w:r>
        <w:t>lot</w:t>
      </w:r>
      <w:r>
        <w:t xml:space="preserve"> </w:t>
      </w:r>
      <w:r>
        <w:rPr>
          <w:i/>
        </w:rPr>
        <w:t>now</w:t>
      </w:r>
      <w:r>
        <w:t xml:space="preserve"> </w:t>
      </w:r>
      <w:r>
        <w:t>comestow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ryng</w:t>
      </w:r>
      <w:r>
        <w:br/>
        <w:br/>
      </w:r>
    </w:p>
    <w:p>
      <w:r>
        <w:rPr>
          <w:b/>
        </w:rPr>
        <w:t>Adverb without -e: now</w:t>
      </w:r>
      <w:r>
        <w:br/>
        <w:t>100-ch 1887 (data/riverside_cats/LGW_riverside_reordered.cat)</w:t>
        <w:br/>
      </w:r>
      <w:r>
        <w:rPr>
          <w:i/>
        </w:rPr>
        <w:t>Now</w:t>
      </w:r>
      <w:r>
        <w:t xml:space="preserve"> </w:t>
      </w:r>
      <w:r>
        <w:t>cometh</w:t>
      </w:r>
      <w:r>
        <w:t xml:space="preserve"> </w:t>
      </w:r>
      <w:r>
        <w:t>thy</w:t>
      </w:r>
      <w:r>
        <w:t xml:space="preserve"> </w:t>
      </w:r>
      <w:r>
        <w:t>lot</w:t>
      </w:r>
      <w:r>
        <w:t xml:space="preserve"> </w:t>
      </w:r>
      <w:r>
        <w:rPr>
          <w:i/>
        </w:rPr>
        <w:t>now</w:t>
      </w:r>
      <w:r>
        <w:t xml:space="preserve"> </w:t>
      </w:r>
      <w:r>
        <w:t>comestow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ryng</w:t>
      </w:r>
      <w:r>
        <w:br/>
        <w:br/>
      </w:r>
    </w:p>
    <w:p>
      <w:r>
        <w:rPr>
          <w:b/>
        </w:rPr>
        <w:t>Adverb without -e: nat</w:t>
      </w:r>
      <w:r>
        <w:br/>
        <w:t>100-ch 1888 (data/riverside_cats/LGW_riverside_reordered.cat)</w:t>
        <w:br/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t xml:space="preserve"> </w:t>
      </w:r>
      <w:r>
        <w:t>oonly</w:t>
      </w:r>
      <w:r>
        <w:t xml:space="preserve"> </w:t>
      </w:r>
      <w:r>
        <w:t>write</w:t>
      </w:r>
      <w:r>
        <w:t xml:space="preserve"> </w:t>
      </w:r>
      <w:r>
        <w:t>I</w:t>
      </w:r>
      <w:r>
        <w:t xml:space="preserve"> </w:t>
      </w:r>
      <w:r>
        <w:t>this</w:t>
      </w:r>
      <w:r>
        <w:t xml:space="preserve"> </w:t>
      </w:r>
      <w:r>
        <w:t>storye</w:t>
      </w:r>
      <w:r>
        <w:br/>
        <w:br/>
      </w:r>
    </w:p>
    <w:p>
      <w:r>
        <w:rPr>
          <w:b/>
        </w:rPr>
        <w:t>Adverb without -e: thus</w:t>
      </w:r>
      <w:r>
        <w:br/>
        <w:t>100-ch 1897 (data/riverside_cats/LGW_riverside_reordered.cat)</w:t>
        <w:br/>
      </w:r>
      <w:r>
        <w:t>To</w:t>
      </w:r>
      <w:r>
        <w:t xml:space="preserve"> </w:t>
      </w:r>
      <w:r>
        <w:t>Athenes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which</w:t>
      </w:r>
      <w:r>
        <w:t xml:space="preserve"> </w:t>
      </w:r>
      <w:r>
        <w:t>hyt</w:t>
      </w:r>
      <w:r>
        <w:t xml:space="preserve"> </w:t>
      </w:r>
      <w:r>
        <w:t>happed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nat</w:t>
      </w:r>
      <w:r>
        <w:br/>
        <w:t>100-ch 1899 (data/riverside_cats/LGW_riverside_reordered.cat)</w:t>
        <w:br/>
      </w:r>
      <w:r>
        <w:t>Ryght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citee</w:t>
      </w:r>
      <w:r>
        <w:t xml:space="preserve"> </w:t>
      </w:r>
      <w:r>
        <w:rPr>
          <w:i/>
        </w:rPr>
        <w:t>nat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envye</w:t>
      </w:r>
      <w:r>
        <w:br/>
        <w:br/>
      </w:r>
    </w:p>
    <w:p>
      <w:r>
        <w:rPr>
          <w:b/>
        </w:rPr>
        <w:t>Adverb without -e: natheles</w:t>
      </w:r>
      <w:r>
        <w:br/>
        <w:t>100-ch 1903 (data/riverside_cats/LGW_riverside_reordered.cat)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the</w:t>
      </w:r>
      <w:r>
        <w:t xml:space="preserve"> </w:t>
      </w:r>
      <w:r>
        <w:t>walles</w:t>
      </w:r>
      <w:r>
        <w:t xml:space="preserve"> </w:t>
      </w:r>
      <w:r>
        <w:t>be</w:t>
      </w:r>
      <w:r>
        <w:t xml:space="preserve"> </w:t>
      </w:r>
      <w:r>
        <w:t>so</w:t>
      </w:r>
      <w:r>
        <w:t xml:space="preserve"> </w:t>
      </w:r>
      <w:r>
        <w:t>stronge</w:t>
      </w:r>
      <w:r>
        <w:br/>
        <w:br/>
      </w:r>
    </w:p>
    <w:p>
      <w:r>
        <w:rPr>
          <w:b/>
        </w:rPr>
        <w:t>Adverb without -e: so</w:t>
      </w:r>
      <w:r>
        <w:br/>
        <w:t>100-ch 1903 (data/riverside_cats/LGW_riverside_reordered.cat)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the</w:t>
      </w:r>
      <w:r>
        <w:t xml:space="preserve"> </w:t>
      </w:r>
      <w:r>
        <w:t>walles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t xml:space="preserve"> </w:t>
      </w:r>
      <w:r>
        <w:t>stronge</w:t>
      </w:r>
      <w:r>
        <w:br/>
        <w:br/>
      </w:r>
    </w:p>
    <w:p>
      <w:r>
        <w:rPr>
          <w:b/>
        </w:rPr>
        <w:t>Adverb without -e: so</w:t>
      </w:r>
      <w:r>
        <w:br/>
        <w:t>100-ch 1905 (data/riverside_cats/LGW_riverside_reordered.cat)</w:t>
        <w:br/>
      </w:r>
      <w:r>
        <w:rPr>
          <w:i/>
        </w:rPr>
        <w:t>So</w:t>
      </w:r>
      <w:r>
        <w:t xml:space="preserve"> </w:t>
      </w:r>
      <w:r>
        <w:t>chevalrous</w:t>
      </w:r>
      <w:r>
        <w:t xml:space="preserve"> </w:t>
      </w:r>
      <w:r>
        <w:t>that</w:t>
      </w:r>
      <w:r>
        <w:t xml:space="preserve"> </w:t>
      </w:r>
      <w:r>
        <w:t>lytel</w:t>
      </w:r>
      <w:r>
        <w:t xml:space="preserve"> </w:t>
      </w:r>
      <w:r>
        <w:t>dredeth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lytel</w:t>
      </w:r>
      <w:r>
        <w:br/>
        <w:t>100-ch 1905 (data/riverside_cats/LGW_riverside_reordered.cat)</w:t>
        <w:br/>
      </w:r>
      <w:r>
        <w:t>So</w:t>
      </w:r>
      <w:r>
        <w:t xml:space="preserve"> </w:t>
      </w:r>
      <w:r>
        <w:t>chevalrous</w:t>
      </w:r>
      <w:r>
        <w:t xml:space="preserve"> </w:t>
      </w:r>
      <w:r>
        <w:t>that</w:t>
      </w:r>
      <w:r>
        <w:t xml:space="preserve"> </w:t>
      </w:r>
      <w:r>
        <w:rPr>
          <w:i/>
        </w:rPr>
        <w:t>lytel</w:t>
      </w:r>
      <w:r>
        <w:t xml:space="preserve"> </w:t>
      </w:r>
      <w:r>
        <w:t>dredeth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100-ch 1910 (data/riverside_cats/LGW_riverside_reordered.cat)</w:t>
        <w:br/>
      </w:r>
      <w:r>
        <w:rPr>
          <w:i/>
        </w:rPr>
        <w:t>So</w:t>
      </w:r>
      <w:r>
        <w:t xml:space="preserve"> </w:t>
      </w:r>
      <w:r>
        <w:t>happed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scarmishyng</w:t>
      </w:r>
      <w:r>
        <w:br/>
        <w:br/>
      </w:r>
    </w:p>
    <w:p>
      <w:r>
        <w:rPr>
          <w:b/>
        </w:rPr>
        <w:t>Adverb without -e: so</w:t>
      </w:r>
      <w:r>
        <w:br/>
        <w:t>100-ch 1913 (data/riverside_cats/LGW_riverside_reordered.cat)</w:t>
        <w:br/>
      </w:r>
      <w:r>
        <w:rPr>
          <w:i/>
        </w:rPr>
        <w:t>So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wende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so</w:t>
      </w:r>
      <w:r>
        <w:br/>
        <w:t>100-ch 1916 (data/riverside_cats/LGW_riverside_reordered.cat)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cite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Adverb without -e: elles</w:t>
      </w:r>
      <w:r>
        <w:br/>
        <w:t>100-ch 1917 (data/riverside_cats/LGW_riverside_reordered.cat)</w:t>
        <w:br/>
      </w:r>
      <w:r>
        <w:t>To</w:t>
      </w:r>
      <w:r>
        <w:t xml:space="preserve"> </w:t>
      </w:r>
      <w:r>
        <w:t>saven</w:t>
      </w:r>
      <w:r>
        <w:t xml:space="preserve"> </w:t>
      </w:r>
      <w:r>
        <w:t>whom</w:t>
      </w:r>
      <w:r>
        <w:t xml:space="preserve"> </w:t>
      </w:r>
      <w:r>
        <w:t>hym</w:t>
      </w:r>
      <w:r>
        <w:t xml:space="preserve"> </w:t>
      </w:r>
      <w:r>
        <w:t>leste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spille</w:t>
      </w:r>
      <w:r>
        <w:br/>
        <w:br/>
      </w:r>
    </w:p>
    <w:p>
      <w:r>
        <w:rPr>
          <w:b/>
        </w:rPr>
        <w:t>Adverb without -e: to</w:t>
      </w:r>
      <w:r>
        <w:br/>
        <w:t>100-ch 1921 (data/riverside_cats/LGW_riverside_reordered.cat)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tale</w:t>
      </w:r>
      <w:r>
        <w:t xml:space="preserve"> </w:t>
      </w:r>
      <w:r>
        <w:t>were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now</w:t>
      </w:r>
      <w:r>
        <w:br/>
        <w:t>100-ch 1921 (data/riverside_cats/LGW_riverside_reordered.cat)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tale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long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also</w:t>
      </w:r>
      <w:r>
        <w:br/>
        <w:t>100-ch 1922 (data/riverside_cats/LGW_riverside_reordered.cat)</w:t>
        <w:br/>
      </w:r>
      <w:r>
        <w:t>Athenes</w:t>
      </w:r>
      <w:r>
        <w:t xml:space="preserve"> </w:t>
      </w:r>
      <w:r>
        <w:t>wan</w:t>
      </w:r>
      <w:r>
        <w:t xml:space="preserve"> </w:t>
      </w:r>
      <w:r>
        <w:t>thys</w:t>
      </w:r>
      <w:r>
        <w:t xml:space="preserve"> </w:t>
      </w:r>
      <w:r>
        <w:t>kyng</w:t>
      </w:r>
      <w:r>
        <w:t xml:space="preserve"> </w:t>
      </w:r>
      <w:r>
        <w:t>Mynos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mo</w:t>
      </w:r>
      <w:r>
        <w:br/>
        <w:t>100-ch 1923 (data/riverside_cats/LGW_riverside_reordered.cat)</w:t>
        <w:br/>
      </w:r>
      <w:r>
        <w:t>As</w:t>
      </w:r>
      <w:r>
        <w:t xml:space="preserve"> </w:t>
      </w:r>
      <w:r>
        <w:t>Alcathoe</w:t>
      </w:r>
      <w:r>
        <w:t xml:space="preserve"> </w:t>
      </w:r>
      <w:r>
        <w:t>and</w:t>
      </w:r>
      <w:r>
        <w:t xml:space="preserve"> </w:t>
      </w:r>
      <w:r>
        <w:t>other</w:t>
      </w:r>
      <w:r>
        <w:t xml:space="preserve"> </w:t>
      </w:r>
      <w:r>
        <w:t>tounes</w:t>
      </w:r>
      <w:r>
        <w:t xml:space="preserve"> </w:t>
      </w:r>
      <w:r>
        <w:rPr>
          <w:i/>
        </w:rPr>
        <w:t>mo</w:t>
      </w:r>
      <w:r>
        <w:br/>
        <w:br/>
      </w:r>
    </w:p>
    <w:p>
      <w:r>
        <w:rPr>
          <w:b/>
        </w:rPr>
        <w:t>Adverb without -e: so</w:t>
      </w:r>
      <w:r>
        <w:br/>
        <w:t>100-ch 1924 (data/riverside_cats/LGW_riverside_reordered.cat)</w:t>
        <w:br/>
      </w:r>
      <w:r>
        <w:t>And</w:t>
      </w:r>
      <w:r>
        <w:t xml:space="preserve"> </w:t>
      </w:r>
      <w:r>
        <w:t>this</w:t>
      </w:r>
      <w:r>
        <w:t xml:space="preserve"> </w:t>
      </w:r>
      <w:r>
        <w:t>th</w:t>
      </w:r>
      <w:r>
        <w:t xml:space="preserve"> </w:t>
      </w:r>
      <w:r>
        <w:t>effect</w:t>
      </w:r>
      <w:r>
        <w:t xml:space="preserve"> </w:t>
      </w:r>
      <w:r>
        <w:t>that</w:t>
      </w:r>
      <w:r>
        <w:t xml:space="preserve"> </w:t>
      </w:r>
      <w:r>
        <w:t>Mynos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driven</w:t>
      </w:r>
      <w:r>
        <w:br/>
        <w:br/>
      </w:r>
    </w:p>
    <w:p>
      <w:r>
        <w:rPr>
          <w:b/>
        </w:rPr>
        <w:t>Adverb without -e: so</w:t>
      </w:r>
      <w:r>
        <w:br/>
        <w:t>100-ch 1929 (data/riverside_cats/LGW_riverside_reordered.cat)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crewel</w:t>
      </w:r>
      <w:r>
        <w:t xml:space="preserve"> </w:t>
      </w:r>
      <w:r>
        <w:t>that</w:t>
      </w:r>
      <w:r>
        <w:t xml:space="preserve"> </w:t>
      </w:r>
      <w:r>
        <w:t>withoute</w:t>
      </w:r>
      <w:r>
        <w:t xml:space="preserve"> </w:t>
      </w:r>
      <w:r>
        <w:t>arest</w:t>
      </w:r>
      <w:r>
        <w:br/>
        <w:br/>
      </w:r>
    </w:p>
    <w:p>
      <w:r>
        <w:rPr>
          <w:b/>
        </w:rPr>
        <w:t>Adverb without -e: whan</w:t>
      </w:r>
      <w:r>
        <w:br/>
        <w:t>100-ch 1930 (data/riverside_cats/LGW_riverside_reordered.cat)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was</w:t>
      </w:r>
      <w:r>
        <w:t xml:space="preserve"> </w:t>
      </w:r>
      <w:r>
        <w:t>brought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Adverb without -e: ther</w:t>
      </w:r>
      <w:r>
        <w:br/>
        <w:t>100-ch 1931 (data/riverside_cats/LGW_riverside_reordered.cat)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t>ete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helpeth</w:t>
      </w:r>
      <w:r>
        <w:t xml:space="preserve"> </w:t>
      </w:r>
      <w:r>
        <w:t>no</w:t>
      </w:r>
      <w:r>
        <w:t xml:space="preserve"> </w:t>
      </w:r>
      <w:r>
        <w:t>defence</w:t>
      </w:r>
      <w:r>
        <w:br/>
        <w:br/>
      </w:r>
    </w:p>
    <w:p>
      <w:r>
        <w:rPr>
          <w:b/>
        </w:rPr>
        <w:t>Adverb without -e: hom</w:t>
      </w:r>
      <w:r>
        <w:br/>
        <w:t>100-ch 1942 (data/riverside_cats/LGW_riverside_reordered.cat)</w:t>
        <w:br/>
      </w:r>
      <w:r>
        <w:t>And</w:t>
      </w:r>
      <w:r>
        <w:t xml:space="preserve"> </w:t>
      </w:r>
      <w:r>
        <w:rPr>
          <w:i/>
        </w:rPr>
        <w:t>hom</w:t>
      </w:r>
      <w:r>
        <w:t xml:space="preserve"> </w:t>
      </w:r>
      <w:r>
        <w:t>he</w:t>
      </w:r>
      <w:r>
        <w:t xml:space="preserve"> </w:t>
      </w:r>
      <w:r>
        <w:t>sayleth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toun</w:t>
      </w:r>
      <w:r>
        <w:t xml:space="preserve"> </w:t>
      </w:r>
      <w:r>
        <w:t>is</w:t>
      </w:r>
      <w:r>
        <w:t xml:space="preserve"> </w:t>
      </w:r>
      <w:r>
        <w:t>wonne</w:t>
      </w:r>
      <w:r>
        <w:br/>
        <w:br/>
      </w:r>
    </w:p>
    <w:p>
      <w:r>
        <w:rPr>
          <w:b/>
        </w:rPr>
        <w:t>Adverb without -e: whan</w:t>
      </w:r>
      <w:r>
        <w:br/>
        <w:t>100-ch 1942 (data/riverside_cats/LGW_riverside_reordered.cat)</w:t>
        <w:br/>
      </w:r>
      <w:r>
        <w:t>And</w:t>
      </w:r>
      <w:r>
        <w:t xml:space="preserve"> </w:t>
      </w:r>
      <w:r>
        <w:t>hom</w:t>
      </w:r>
      <w:r>
        <w:t xml:space="preserve"> </w:t>
      </w:r>
      <w:r>
        <w:t>he</w:t>
      </w:r>
      <w:r>
        <w:t xml:space="preserve"> </w:t>
      </w:r>
      <w:r>
        <w:t>sayleth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toun</w:t>
      </w:r>
      <w:r>
        <w:t xml:space="preserve"> </w:t>
      </w:r>
      <w:r>
        <w:t>is</w:t>
      </w:r>
      <w:r>
        <w:t xml:space="preserve"> </w:t>
      </w:r>
      <w:r>
        <w:t>wonne</w:t>
      </w:r>
      <w:r>
        <w:br/>
        <w:br/>
      </w:r>
    </w:p>
    <w:p>
      <w:r>
        <w:rPr>
          <w:b/>
        </w:rPr>
        <w:t>Adverb without -e: so</w:t>
      </w:r>
      <w:r>
        <w:br/>
        <w:t>100-ch 1943 (data/riverside_cats/LGW_riverside_reordered.cat)</w:t>
        <w:br/>
      </w:r>
      <w:r>
        <w:t>This</w:t>
      </w:r>
      <w:r>
        <w:t xml:space="preserve"> </w:t>
      </w:r>
      <w:r>
        <w:t>wiked</w:t>
      </w:r>
      <w:r>
        <w:t xml:space="preserve"> </w:t>
      </w:r>
      <w:r>
        <w:t>custom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yronne</w:t>
      </w:r>
      <w:r>
        <w:br/>
        <w:br/>
      </w:r>
    </w:p>
    <w:p>
      <w:r>
        <w:rPr>
          <w:b/>
        </w:rPr>
        <w:t>Adverb without -e: ryght</w:t>
      </w:r>
      <w:r>
        <w:br/>
        <w:t>100-ch 1949 (data/riverside_cats/LGW_riverside_reordered.cat)</w:t>
        <w:br/>
      </w:r>
      <w:r>
        <w:t>Unto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of</w:t>
      </w:r>
      <w:r>
        <w:t xml:space="preserve"> </w:t>
      </w:r>
      <w:r>
        <w:t>kyng</w:t>
      </w:r>
      <w:r>
        <w:t xml:space="preserve"> </w:t>
      </w:r>
      <w:r>
        <w:t>Mynos</w:t>
      </w:r>
      <w:r>
        <w:t xml:space="preserve"> </w:t>
      </w:r>
      <w:r>
        <w:t>ful</w:t>
      </w:r>
      <w:r>
        <w:t xml:space="preserve"> </w:t>
      </w:r>
      <w:r>
        <w:rPr>
          <w:i/>
        </w:rPr>
        <w:t>ryght</w:t>
      </w:r>
      <w:r>
        <w:br/>
        <w:br/>
      </w:r>
    </w:p>
    <w:p>
      <w:r>
        <w:rPr>
          <w:b/>
        </w:rPr>
        <w:t>Adverb without -e: thus</w:t>
      </w:r>
      <w:r>
        <w:br/>
        <w:t>100-ch 1953 (data/riverside_cats/LGW_riverside_reordered.cat)</w:t>
        <w:br/>
      </w:r>
      <w:r>
        <w:t>That</w:t>
      </w:r>
      <w:r>
        <w:t xml:space="preserve"> </w:t>
      </w:r>
      <w:r>
        <w:t>art</w:t>
      </w:r>
      <w:r>
        <w:t xml:space="preserve"> </w:t>
      </w:r>
      <w:r>
        <w:t>a</w:t>
      </w:r>
      <w:r>
        <w:t xml:space="preserve"> </w:t>
      </w:r>
      <w:r>
        <w:t>kynges</w:t>
      </w:r>
      <w:r>
        <w:t xml:space="preserve"> </w:t>
      </w:r>
      <w:r>
        <w:t>sone</w:t>
      </w:r>
      <w:r>
        <w:t xml:space="preserve"> </w:t>
      </w:r>
      <w:r>
        <w:t>and</w:t>
      </w:r>
      <w:r>
        <w:t xml:space="preserve"> </w:t>
      </w:r>
      <w:r>
        <w:t>dampned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now</w:t>
      </w:r>
      <w:r>
        <w:br/>
        <w:t>100-ch 1959 (data/riverside_cats/LGW_riverside_reordered.cat)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t>ageyn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ageyn</w:t>
      </w:r>
      <w:r>
        <w:br/>
        <w:t>100-ch 1959 (data/riverside_cats/LGW_riverside_reordered.cat)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rPr>
          <w:i/>
        </w:rPr>
        <w:t>ageyn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wonder</w:t>
      </w:r>
      <w:r>
        <w:br/>
        <w:t>100-ch 1961 (data/riverside_cats/LGW_riverside_reordered.cat)</w:t>
        <w:br/>
      </w:r>
      <w:r>
        <w:t>Doun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botom</w:t>
      </w:r>
      <w:r>
        <w:t xml:space="preserve"> </w:t>
      </w:r>
      <w:r>
        <w:t>derk</w:t>
      </w:r>
      <w:r>
        <w:t xml:space="preserve"> </w:t>
      </w:r>
      <w:r>
        <w:t>and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Adverb without -e: not</w:t>
      </w:r>
      <w:r>
        <w:br/>
        <w:t>100-ch 1967 (data/riverside_cats/LGW_riverside_reordered.cat)</w:t>
        <w:br/>
      </w:r>
      <w:r>
        <w:t>Noot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happede</w:t>
      </w:r>
      <w:r>
        <w:t xml:space="preserve"> </w:t>
      </w:r>
      <w:r>
        <w:t>par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Adverb without -e: nat</w:t>
      </w:r>
      <w:r>
        <w:br/>
        <w:t>100-ch 1973 (data/riverside_cats/LGW_riverside_reordered.cat)</w:t>
        <w:br/>
      </w:r>
      <w:r>
        <w:t>Hem</w:t>
      </w:r>
      <w:r>
        <w:t xml:space="preserve"> </w:t>
      </w:r>
      <w:r>
        <w:t>leste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so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so</w:t>
      </w:r>
      <w:r>
        <w:br/>
        <w:t>100-ch 1973 (data/riverside_cats/LGW_riverside_reordered.cat)</w:t>
        <w:br/>
      </w:r>
      <w:r>
        <w:t>Hem</w:t>
      </w:r>
      <w:r>
        <w:t xml:space="preserve"> </w:t>
      </w:r>
      <w:r>
        <w:t>leste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rPr>
          <w:i/>
        </w:rPr>
        <w:t>so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nat</w:t>
      </w:r>
      <w:r>
        <w:br/>
        <w:t>100-ch 1979 (data/riverside_cats/LGW_riverside_reordered.cat)</w:t>
        <w:br/>
      </w:r>
      <w:r>
        <w:t>This</w:t>
      </w:r>
      <w:r>
        <w:t xml:space="preserve"> </w:t>
      </w:r>
      <w:r>
        <w:t>woful</w:t>
      </w:r>
      <w:r>
        <w:t xml:space="preserve"> </w:t>
      </w:r>
      <w:r>
        <w:t>lordes</w:t>
      </w:r>
      <w:r>
        <w:t xml:space="preserve"> </w:t>
      </w:r>
      <w:r>
        <w:t>sone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rPr>
          <w:i/>
        </w:rPr>
        <w:t>nat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how</w:t>
      </w:r>
      <w:r>
        <w:br/>
        <w:t>100-ch 1980 (data/riverside_cats/LGW_riverside_reordered.cat)</w:t>
        <w:br/>
      </w:r>
      <w:r>
        <w:rPr>
          <w:i/>
        </w:rPr>
        <w:t>How</w:t>
      </w:r>
      <w:r>
        <w:t xml:space="preserve"> </w:t>
      </w:r>
      <w:r>
        <w:t>pitously</w:t>
      </w:r>
      <w:r>
        <w:t xml:space="preserve"> </w:t>
      </w:r>
      <w:r>
        <w:t>compleyneth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kyn</w:t>
      </w:r>
      <w:r>
        <w:br/>
        <w:br/>
      </w:r>
    </w:p>
    <w:p>
      <w:r>
        <w:rPr>
          <w:b/>
        </w:rPr>
        <w:t>Adverb without -e: in</w:t>
      </w:r>
      <w:r>
        <w:br/>
        <w:t>100-ch 1981 (data/riverside_cats/LGW_riverside_reordered.cat)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his</w:t>
      </w:r>
      <w:r>
        <w:t xml:space="preserve"> </w:t>
      </w:r>
      <w:r>
        <w:t>povre</w:t>
      </w:r>
      <w:r>
        <w:t xml:space="preserve"> </w:t>
      </w:r>
      <w:r>
        <w:t>estat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rPr>
          <w:i/>
        </w:rPr>
        <w:t>in</w:t>
      </w:r>
      <w:r>
        <w:br/>
        <w:br/>
      </w:r>
    </w:p>
    <w:p>
      <w:r>
        <w:rPr>
          <w:b/>
        </w:rPr>
        <w:t>Adverb without -e: now</w:t>
      </w:r>
      <w:r>
        <w:br/>
        <w:t>100-ch 1982 (data/riverside_cats/LGW_riverside_reordered.cat)</w:t>
        <w:br/>
      </w:r>
      <w:r>
        <w:t>And</w:t>
      </w:r>
      <w:r>
        <w:t xml:space="preserve"> </w:t>
      </w:r>
      <w:r>
        <w:t>gilteles</w:t>
      </w:r>
      <w:r>
        <w:t xml:space="preserve"> </w:t>
      </w:r>
      <w:r>
        <w:rPr>
          <w:i/>
        </w:rPr>
        <w:t>Now</w:t>
      </w:r>
      <w:r>
        <w:t xml:space="preserve"> </w:t>
      </w:r>
      <w:r>
        <w:t>certes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Adverb without -e: how</w:t>
      </w:r>
      <w:r>
        <w:br/>
        <w:t>100-ch 1984 (data/riverside_cats/LGW_riverside_reordered.cat)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holpen</w:t>
      </w:r>
      <w:r>
        <w:t xml:space="preserve"> </w:t>
      </w:r>
      <w:r>
        <w:rPr>
          <w:i/>
        </w:rPr>
        <w:t>how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Adverb without -e: so</w:t>
      </w:r>
      <w:r>
        <w:br/>
        <w:t>100-ch 1984 (data/riverside_cats/LGW_riverside_reordered.cat)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holpen</w:t>
      </w:r>
      <w:r>
        <w:t xml:space="preserve"> </w:t>
      </w:r>
      <w:r>
        <w:t>how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Adverb without -e: ywis</w:t>
      </w:r>
      <w:r>
        <w:br/>
        <w:t>100-ch 1985 (data/riverside_cats/LGW_riverside_reordered.cat)</w:t>
        <w:br/>
      </w:r>
      <w:r>
        <w:t>Phedra</w:t>
      </w:r>
      <w:r>
        <w:t xml:space="preserve"> </w:t>
      </w:r>
      <w:r>
        <w:t>answerde</w:t>
      </w:r>
      <w:r>
        <w:t xml:space="preserve"> </w:t>
      </w:r>
      <w:r>
        <w:rPr>
          <w:i/>
        </w:rPr>
        <w:t>Ywis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so</w:t>
      </w:r>
      <w:r>
        <w:br/>
        <w:t>100-ch 1994 (data/riverside_cats/LGW_riverside_reordered.cat)</w:t>
        <w:br/>
      </w:r>
      <w:r>
        <w:t>That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a</w:t>
      </w:r>
      <w:r>
        <w:t xml:space="preserve"> </w:t>
      </w:r>
      <w:r>
        <w:t>wepen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Adverb without -e: wher</w:t>
      </w:r>
      <w:r>
        <w:br/>
        <w:t>100-ch 1995 (data/riverside_cats/LGW_riverside_reordered.cat)</w:t>
        <w:br/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dar</w:t>
      </w:r>
      <w:r>
        <w:t xml:space="preserve"> </w:t>
      </w:r>
      <w:r>
        <w:t>his</w:t>
      </w:r>
      <w:r>
        <w:t xml:space="preserve"> </w:t>
      </w:r>
      <w:r>
        <w:t>lyf</w:t>
      </w:r>
      <w:r>
        <w:t xml:space="preserve"> </w:t>
      </w:r>
      <w:r>
        <w:t>to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ther</w:t>
      </w:r>
      <w:r>
        <w:br/>
        <w:t>100-ch 1997 (data/riverside_cats/LGW_riverside_reordered.cat)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prysoun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descende</w:t>
      </w:r>
      <w:r>
        <w:br/>
        <w:br/>
      </w:r>
    </w:p>
    <w:p>
      <w:r>
        <w:rPr>
          <w:b/>
        </w:rPr>
        <w:t>Adverb without -e: nat</w:t>
      </w:r>
      <w:r>
        <w:br/>
        <w:t>100-ch 1999 (data/riverside_cats/LGW_riverside_reordered.cat)</w:t>
        <w:br/>
      </w:r>
      <w:r>
        <w:t>That</w:t>
      </w:r>
      <w:r>
        <w:t xml:space="preserve"> </w:t>
      </w:r>
      <w:r>
        <w:t>nys</w:t>
      </w:r>
      <w:r>
        <w:t xml:space="preserve"> </w:t>
      </w:r>
      <w:r>
        <w:rPr>
          <w:i/>
        </w:rPr>
        <w:t>nat</w:t>
      </w:r>
      <w:r>
        <w:t xml:space="preserve"> </w:t>
      </w:r>
      <w:r>
        <w:t>derk</w:t>
      </w:r>
      <w:r>
        <w:t xml:space="preserve"> </w:t>
      </w:r>
      <w:r>
        <w:t>and</w:t>
      </w:r>
      <w:r>
        <w:t xml:space="preserve"> </w:t>
      </w:r>
      <w:r>
        <w:t>hath</w:t>
      </w:r>
      <w:r>
        <w:t xml:space="preserve"> </w:t>
      </w:r>
      <w:r>
        <w:t>roum</w:t>
      </w:r>
      <w:r>
        <w:t xml:space="preserve"> </w:t>
      </w:r>
      <w:r>
        <w:t>eek</w:t>
      </w:r>
      <w:r>
        <w:t xml:space="preserve"> </w:t>
      </w:r>
      <w:r>
        <w:t>and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Adverb without -e: so</w:t>
      </w:r>
      <w:r>
        <w:br/>
        <w:t>100-ch 2001 (data/riverside_cats/LGW_riverside_reordered.cat)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thynketh</w:t>
      </w:r>
      <w:r>
        <w:t xml:space="preserve"> </w:t>
      </w:r>
      <w:r>
        <w:t>he</w:t>
      </w:r>
      <w:r>
        <w:t xml:space="preserve"> </w:t>
      </w:r>
      <w:r>
        <w:t>shulde</w:t>
      </w:r>
      <w:r>
        <w:t xml:space="preserve"> </w:t>
      </w:r>
      <w:r>
        <w:t>save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Adverb without -e: so</w:t>
      </w:r>
      <w:r>
        <w:br/>
        <w:t>100-ch 2002 (data/riverside_cats/LGW_riverside_reordered.cat)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do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also</w:t>
      </w:r>
      <w:r>
        <w:br/>
        <w:t>100-ch 2003 (data/riverside_cats/LGW_riverside_reordered.cat)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t>make</w:t>
      </w:r>
      <w:r>
        <w:t xml:space="preserve"> </w:t>
      </w:r>
      <w:r>
        <w:t>hym</w:t>
      </w:r>
      <w:r>
        <w:t xml:space="preserve"> </w:t>
      </w:r>
      <w:r>
        <w:t>balles</w:t>
      </w:r>
      <w:r>
        <w:t xml:space="preserve"> </w:t>
      </w:r>
      <w:r>
        <w:t>ek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whan</w:t>
      </w:r>
      <w:r>
        <w:br/>
        <w:t>100-ch 2004 (data/riverside_cats/LGW_riverside_reordered.cat)</w:t>
        <w:br/>
      </w:r>
      <w:r>
        <w:t>Of</w:t>
      </w:r>
      <w:r>
        <w:t xml:space="preserve"> </w:t>
      </w:r>
      <w:r>
        <w:t>wex</w:t>
      </w:r>
      <w:r>
        <w:t xml:space="preserve"> </w:t>
      </w:r>
      <w:r>
        <w:t>and</w:t>
      </w:r>
      <w:r>
        <w:t xml:space="preserve"> </w:t>
      </w:r>
      <w:r>
        <w:t>tow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gapeth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anon</w:t>
      </w:r>
      <w:r>
        <w:br/>
        <w:t>100-ch 2007 (data/riverside_cats/LGW_riverside_reordered.cat)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t>seth</w:t>
      </w:r>
      <w:r>
        <w:br/>
        <w:br/>
      </w:r>
    </w:p>
    <w:p>
      <w:r>
        <w:rPr>
          <w:b/>
        </w:rPr>
        <w:t>Adverb without -e: whan</w:t>
      </w:r>
      <w:r>
        <w:br/>
        <w:t>100-ch 2007 (data/riverside_cats/LGW_riverside_reordered.cat)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t>seth</w:t>
      </w:r>
      <w:r>
        <w:br/>
        <w:br/>
      </w:r>
    </w:p>
    <w:p>
      <w:r>
        <w:rPr>
          <w:b/>
        </w:rPr>
        <w:t>Adverb without -e: fro</w:t>
      </w:r>
      <w:r>
        <w:br/>
        <w:t>100-ch 2012 (data/riverside_cats/LGW_riverside_reordered.cat)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is</w:t>
      </w:r>
      <w:r>
        <w:t xml:space="preserve"> </w:t>
      </w:r>
      <w:r>
        <w:t>krynkeled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so</w:t>
      </w:r>
      <w:r>
        <w:br/>
        <w:t>100-ch 2013 (data/riverside_cats/LGW_riverside_reordered.cat)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queynte</w:t>
      </w:r>
      <w:r>
        <w:t xml:space="preserve"> </w:t>
      </w:r>
      <w:r>
        <w:t>weyes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anon</w:t>
      </w:r>
      <w:r>
        <w:br/>
        <w:t>100-ch 2017 (data/riverside_cats/LGW_riverside_reordered.cat)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weye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returne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alwey</w:t>
      </w:r>
      <w:r>
        <w:br/>
        <w:t>100-ch 2018 (data/riverside_cats/LGW_riverside_reordered.cat)</w:t>
        <w:br/>
      </w:r>
      <w:r>
        <w:t>Folwynge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the</w:t>
      </w:r>
      <w:r>
        <w:t xml:space="preserve"> </w:t>
      </w:r>
      <w:r>
        <w:t>thred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whan</w:t>
      </w:r>
      <w:r>
        <w:br/>
        <w:t>100-ch 2019 (data/riverside_cats/LGW_riverside_reordered.cat)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this</w:t>
      </w:r>
      <w:r>
        <w:t xml:space="preserve"> </w:t>
      </w:r>
      <w:r>
        <w:t>beste</w:t>
      </w:r>
      <w:r>
        <w:t xml:space="preserve"> </w:t>
      </w:r>
      <w:r>
        <w:t>hath</w:t>
      </w:r>
      <w:r>
        <w:t xml:space="preserve"> </w:t>
      </w:r>
      <w:r>
        <w:t>overcome</w:t>
      </w:r>
      <w:r>
        <w:br/>
        <w:br/>
      </w:r>
    </w:p>
    <w:p>
      <w:r>
        <w:rPr>
          <w:b/>
        </w:rPr>
        <w:t>Adverb without -e: ek</w:t>
      </w:r>
      <w:r>
        <w:br/>
        <w:t>100-ch 2021 (data/riverside_cats/LGW_riverside_reordered.cat)</w:t>
        <w:br/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the</w:t>
      </w:r>
      <w:r>
        <w:t xml:space="preserve"> </w:t>
      </w:r>
      <w:r>
        <w:t>gayler</w:t>
      </w:r>
      <w:r>
        <w:t xml:space="preserve"> </w:t>
      </w:r>
      <w:r>
        <w:t>may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Adverb without -e: so</w:t>
      </w:r>
      <w:r>
        <w:br/>
        <w:t>100-ch 2023 (data/riverside_cats/LGW_riverside_reordered.cat)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lordes</w:t>
      </w:r>
      <w:r>
        <w:t xml:space="preserve"> </w:t>
      </w:r>
      <w:r>
        <w:t>sone</w:t>
      </w:r>
      <w:r>
        <w:t xml:space="preserve"> </w:t>
      </w:r>
      <w:r>
        <w:t>is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what</w:t>
      </w:r>
      <w:r>
        <w:br/>
        <w:t>100-ch 2025 (data/riverside_cats/LGW_riverside_reordered.cat)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lenger</w:t>
      </w:r>
      <w:r>
        <w:t xml:space="preserve"> </w:t>
      </w:r>
      <w:r>
        <w:t>sarmoun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whan</w:t>
      </w:r>
      <w:r>
        <w:br/>
        <w:t>100-ch 2027 (data/riverside_cats/LGW_riverside_reordered.cat)</w:t>
        <w:br/>
      </w:r>
      <w:r>
        <w:rPr>
          <w:i/>
        </w:rPr>
        <w:t>Whan</w:t>
      </w:r>
      <w:r>
        <w:t xml:space="preserve"> </w:t>
      </w:r>
      <w:r>
        <w:t>these</w:t>
      </w:r>
      <w:r>
        <w:t xml:space="preserve"> </w:t>
      </w:r>
      <w:r>
        <w:t>thynges</w:t>
      </w:r>
      <w:r>
        <w:t xml:space="preserve"> </w:t>
      </w:r>
      <w:r>
        <w:t>ben</w:t>
      </w:r>
      <w:r>
        <w:t xml:space="preserve"> </w:t>
      </w:r>
      <w:r>
        <w:t>acorded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thus</w:t>
      </w:r>
      <w:r>
        <w:br/>
        <w:t>100-ch 2027 (data/riverside_cats/LGW_riverside_reordered.cat)</w:t>
        <w:br/>
      </w:r>
      <w:r>
        <w:t>Whan</w:t>
      </w:r>
      <w:r>
        <w:t xml:space="preserve"> </w:t>
      </w:r>
      <w:r>
        <w:t>these</w:t>
      </w:r>
      <w:r>
        <w:t xml:space="preserve"> </w:t>
      </w:r>
      <w:r>
        <w:t>thynges</w:t>
      </w:r>
      <w:r>
        <w:t xml:space="preserve"> </w:t>
      </w:r>
      <w:r>
        <w:t>ben</w:t>
      </w:r>
      <w:r>
        <w:t xml:space="preserve"> </w:t>
      </w:r>
      <w:r>
        <w:t>acorded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adoun</w:t>
      </w:r>
      <w:r>
        <w:br/>
        <w:t>100-ch 2028 (data/riverside_cats/LGW_riverside_reordered.cat)</w:t>
        <w:br/>
      </w:r>
      <w:r>
        <w:rPr>
          <w:i/>
        </w:rPr>
        <w:t>Adoun</w:t>
      </w:r>
      <w:r>
        <w:t xml:space="preserve"> </w:t>
      </w:r>
      <w:r>
        <w:t>sit</w:t>
      </w:r>
      <w:r>
        <w:t xml:space="preserve"> </w:t>
      </w:r>
      <w:r>
        <w:t>Theseus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kne</w:t>
      </w:r>
      <w:r>
        <w:br/>
        <w:br/>
      </w:r>
    </w:p>
    <w:p>
      <w:r>
        <w:rPr>
          <w:b/>
        </w:rPr>
        <w:t>Adverb without -e: nat</w:t>
      </w:r>
      <w:r>
        <w:br/>
        <w:t>100-ch 2032 (data/riverside_cats/LGW_riverside_reordered.cat)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twynne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Adverb without -e: everemo</w:t>
      </w:r>
      <w:r>
        <w:br/>
        <w:t>100-ch 2035 (data/riverside_cats/LGW_riverside_reordered.cat)</w:t>
        <w:br/>
      </w:r>
      <w:r>
        <w:t>For</w:t>
      </w:r>
      <w:r>
        <w:t xml:space="preserve"> </w:t>
      </w:r>
      <w:r>
        <w:rPr>
          <w:i/>
        </w:rPr>
        <w:t>everemo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Adverb without -e: so</w:t>
      </w:r>
      <w:r>
        <w:br/>
        <w:t>100-ch 2039 (data/riverside_cats/LGW_riverside_reordered.cat)</w:t>
        <w:br/>
      </w:r>
      <w:r>
        <w:t>Ye</w:t>
      </w:r>
      <w:r>
        <w:t xml:space="preserve"> </w:t>
      </w:r>
      <w:r>
        <w:t>graunte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han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nat</w:t>
      </w:r>
      <w:r>
        <w:br/>
        <w:t>100-ch 2040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han</w:t>
      </w:r>
      <w:r>
        <w:t xml:space="preserve"> </w:t>
      </w:r>
      <w:r>
        <w:rPr>
          <w:i/>
        </w:rPr>
        <w:t>nat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mete</w:t>
      </w:r>
      <w:r>
        <w:t xml:space="preserve"> </w:t>
      </w:r>
      <w:r>
        <w:t>and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Adverb without -e: yit</w:t>
      </w:r>
      <w:r>
        <w:br/>
        <w:t>100-ch 2041 (data/riverside_cats/LGW_riverside_reordered.cat)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sustenaunce</w:t>
      </w:r>
      <w:r>
        <w:t xml:space="preserve"> </w:t>
      </w:r>
      <w:r>
        <w:rPr>
          <w:i/>
        </w:rPr>
        <w:t>yit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swynke</w:t>
      </w:r>
      <w:r>
        <w:br/>
        <w:br/>
      </w:r>
    </w:p>
    <w:p>
      <w:r>
        <w:rPr>
          <w:b/>
        </w:rPr>
        <w:t>Adverb without -e: so</w:t>
      </w:r>
      <w:r>
        <w:br/>
        <w:t>100-ch 2045 (data/riverside_cats/LGW_riverside_reordered.cat)</w:t>
        <w:br/>
      </w:r>
      <w:r>
        <w:rPr>
          <w:i/>
        </w:rPr>
        <w:t>So</w:t>
      </w:r>
      <w:r>
        <w:t xml:space="preserve"> </w:t>
      </w:r>
      <w:r>
        <w:t>slyly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me</w:t>
      </w:r>
      <w:r>
        <w:t xml:space="preserve"> </w:t>
      </w:r>
      <w:r>
        <w:t>gye</w:t>
      </w:r>
      <w:r>
        <w:br/>
        <w:br/>
      </w:r>
    </w:p>
    <w:p>
      <w:r>
        <w:rPr>
          <w:b/>
        </w:rPr>
        <w:t>Adverb without -e: so</w:t>
      </w:r>
      <w:r>
        <w:br/>
        <w:t>100-ch 2045 (data/riverside_cats/LGW_riverside_reordered.cat)</w:t>
        <w:br/>
      </w:r>
      <w:r>
        <w:rPr>
          <w:i/>
        </w:rPr>
        <w:t>So</w:t>
      </w:r>
      <w:r>
        <w:t xml:space="preserve"> </w:t>
      </w:r>
      <w:r>
        <w:t>slyly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me</w:t>
      </w:r>
      <w:r>
        <w:t xml:space="preserve"> </w:t>
      </w:r>
      <w:r>
        <w:t>gye</w:t>
      </w:r>
      <w:r>
        <w:br/>
        <w:br/>
      </w:r>
    </w:p>
    <w:p>
      <w:r>
        <w:rPr>
          <w:b/>
        </w:rPr>
        <w:t>Adverb without -e: so</w:t>
      </w:r>
      <w:r>
        <w:br/>
        <w:t>100-ch 2046 (data/riverside_cats/LGW_riverside_reordered.cat)</w:t>
        <w:br/>
      </w:r>
      <w:r>
        <w:t>And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disfigure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Adverb without -e: so</w:t>
      </w:r>
      <w:r>
        <w:br/>
        <w:t>100-ch 2046 (data/riverside_cats/LGW_riverside_reordered.cat)</w:t>
        <w:br/>
      </w:r>
      <w:r>
        <w:t>And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disfigure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Adverb without -e: ther</w:t>
      </w:r>
      <w:r>
        <w:br/>
        <w:t>100-ch 2047 (data/riverside_cats/LGW_riverside_reordered.cat)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me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Adverb without -e: now</w:t>
      </w:r>
      <w:r>
        <w:br/>
        <w:t>100-ch 2051 (data/riverside_cats/LGW_riverside_reordered.cat)</w:t>
        <w:br/>
      </w:r>
      <w:r>
        <w:t>This</w:t>
      </w:r>
      <w:r>
        <w:t xml:space="preserve"> </w:t>
      </w:r>
      <w:r>
        <w:t>worthy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now</w:t>
      </w:r>
      <w:r>
        <w:t xml:space="preserve"> </w:t>
      </w:r>
      <w:r>
        <w:t>youre</w:t>
      </w:r>
      <w:r>
        <w:t xml:space="preserve"> </w:t>
      </w:r>
      <w:r>
        <w:t>gaylere</w:t>
      </w:r>
      <w:r>
        <w:br/>
        <w:br/>
      </w:r>
    </w:p>
    <w:p>
      <w:r>
        <w:rPr>
          <w:b/>
        </w:rPr>
        <w:t>Adverb without -e: so</w:t>
      </w:r>
      <w:r>
        <w:br/>
        <w:t>100-ch 2052 (data/riverside_cats/LGW_riverside_reordered.cat)</w:t>
        <w:br/>
      </w:r>
      <w:r>
        <w:t>And</w:t>
      </w:r>
      <w:r>
        <w:t xml:space="preserve"> </w:t>
      </w:r>
      <w:r>
        <w:t>hym</w:t>
      </w:r>
      <w:r>
        <w:t xml:space="preserve"> </w:t>
      </w:r>
      <w:r>
        <w:rPr>
          <w:i/>
        </w:rPr>
        <w:t>so</w:t>
      </w:r>
      <w:r>
        <w:t xml:space="preserve"> </w:t>
      </w:r>
      <w:r>
        <w:t>gwerdone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therof</w:t>
      </w:r>
      <w:r>
        <w:br/>
        <w:t>100-ch 2059 (data/riverside_cats/LGW_riverside_reordered.cat)</w:t>
        <w:br/>
      </w:r>
      <w:r>
        <w:t>Thanne</w:t>
      </w:r>
      <w:r>
        <w:t xml:space="preserve"> </w:t>
      </w:r>
      <w:r>
        <w:t>shulde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ryght</w:t>
      </w:r>
      <w:r>
        <w:br/>
        <w:t>100-ch 2061 (data/riverside_cats/LGW_riverside_reordered.cat)</w:t>
        <w:br/>
      </w:r>
      <w:r>
        <w:t>To</w:t>
      </w:r>
      <w:r>
        <w:t xml:space="preserve"> </w:t>
      </w:r>
      <w:r>
        <w:t>ben</w:t>
      </w:r>
      <w:r>
        <w:t xml:space="preserve"> </w:t>
      </w:r>
      <w:r>
        <w:t>youre</w:t>
      </w:r>
      <w:r>
        <w:t xml:space="preserve"> </w:t>
      </w:r>
      <w:r>
        <w:t>page</w:t>
      </w:r>
      <w:r>
        <w:t xml:space="preserve"> </w:t>
      </w:r>
      <w:r>
        <w:t>and</w:t>
      </w:r>
      <w:r>
        <w:t xml:space="preserve"> </w:t>
      </w:r>
      <w:r>
        <w:t>serven</w:t>
      </w:r>
      <w:r>
        <w:t xml:space="preserve"> </w:t>
      </w:r>
      <w:r>
        <w:t>yow</w:t>
      </w:r>
      <w:r>
        <w:t xml:space="preserve"> </w:t>
      </w:r>
      <w:r>
        <w:rPr>
          <w:i/>
        </w:rPr>
        <w:t>ryght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ther</w:t>
      </w:r>
      <w:r>
        <w:br/>
        <w:t>100-ch 2064 (data/riverside_cats/LGW_riverside_reordered.cat)</w:t>
        <w:br/>
      </w:r>
      <w:r>
        <w:t>That</w:t>
      </w:r>
      <w:r>
        <w:t xml:space="preserve"> </w:t>
      </w:r>
      <w:r>
        <w:t>shames</w:t>
      </w:r>
      <w:r>
        <w:t xml:space="preserve"> </w:t>
      </w:r>
      <w:r>
        <w:t>deth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rPr>
          <w:i/>
        </w:rPr>
        <w:t>ther</w:t>
      </w:r>
      <w:r>
        <w:t xml:space="preserve"> </w:t>
      </w:r>
      <w:r>
        <w:t>mote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fro</w:t>
      </w:r>
      <w:r>
        <w:br/>
        <w:t>100-ch 2067 (data/riverside_cats/LGW_riverside_reordered.cat)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deth</w:t>
      </w:r>
      <w:r>
        <w:t xml:space="preserve"> </w:t>
      </w:r>
      <w:r>
        <w:t>and</w:t>
      </w:r>
      <w:r>
        <w:t xml:space="preserve"> </w:t>
      </w:r>
      <w:r>
        <w:t>walke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elles</w:t>
      </w:r>
      <w:r>
        <w:br/>
        <w:t>100-ch 2073 (data/riverside_cats/LGW_riverside_reordered.cat)</w:t>
        <w:br/>
      </w:r>
      <w:r>
        <w:t>And</w:t>
      </w:r>
      <w:r>
        <w:t xml:space="preserve"> </w:t>
      </w:r>
      <w:r>
        <w:t>mercy</w:t>
      </w:r>
      <w:r>
        <w:t xml:space="preserve"> </w:t>
      </w:r>
      <w:r>
        <w:t>lady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so</w:t>
      </w:r>
      <w:r>
        <w:br/>
        <w:t>100-ch 2081 (data/riverside_cats/LGW_riverside_reordered.cat)</w:t>
        <w:br/>
      </w:r>
      <w:r>
        <w:t>To</w:t>
      </w:r>
      <w:r>
        <w:t xml:space="preserve"> </w:t>
      </w:r>
      <w:r>
        <w:t>ben</w:t>
      </w:r>
      <w:r>
        <w:t xml:space="preserve"> </w:t>
      </w:r>
      <w:r>
        <w:t>my</w:t>
      </w:r>
      <w:r>
        <w:t xml:space="preserve"> </w:t>
      </w:r>
      <w:r>
        <w:t>servaunt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low</w:t>
      </w:r>
      <w:r>
        <w:t xml:space="preserve"> </w:t>
      </w:r>
      <w:r>
        <w:t>degre</w:t>
      </w:r>
      <w:r>
        <w:br/>
        <w:br/>
      </w:r>
    </w:p>
    <w:p>
      <w:r>
        <w:rPr>
          <w:b/>
        </w:rPr>
        <w:t>Adverb without -e: also</w:t>
      </w:r>
      <w:r>
        <w:br/>
        <w:t>100-ch 2084 (data/riverside_cats/LGW_riverside_reordered.cat)</w:t>
        <w:br/>
      </w:r>
      <w:r>
        <w:t>But</w:t>
      </w:r>
      <w:r>
        <w:t xml:space="preserve"> </w:t>
      </w:r>
      <w:r>
        <w:t>sende</w:t>
      </w:r>
      <w:r>
        <w:t xml:space="preserve"> </w:t>
      </w:r>
      <w:r>
        <w:t>yow</w:t>
      </w:r>
      <w:r>
        <w:t xml:space="preserve"> </w:t>
      </w:r>
      <w:r>
        <w:t>grace</w:t>
      </w:r>
      <w:r>
        <w:t xml:space="preserve"> </w:t>
      </w:r>
      <w:r>
        <w:t>of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sleyghte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hereafter</w:t>
      </w:r>
      <w:r>
        <w:br/>
        <w:t>100-ch 2086 (data/riverside_cats/LGW_riverside_reordered.cat)</w:t>
        <w:br/>
      </w:r>
      <w:r>
        <w:t>And</w:t>
      </w:r>
      <w:r>
        <w:t xml:space="preserve"> </w:t>
      </w:r>
      <w:r>
        <w:t>leve</w:t>
      </w:r>
      <w:r>
        <w:t xml:space="preserve"> </w:t>
      </w:r>
      <w:r>
        <w:rPr>
          <w:i/>
        </w:rPr>
        <w:t>hereafter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so</w:t>
      </w:r>
      <w:r>
        <w:br/>
        <w:t>100-ch 2087 (data/riverside_cats/LGW_riverside_reordered.cat)</w:t>
        <w:br/>
      </w:r>
      <w:r>
        <w:t>To</w:t>
      </w:r>
      <w:r>
        <w:t xml:space="preserve"> </w:t>
      </w:r>
      <w:r>
        <w:t>me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syster</w:t>
      </w:r>
      <w:r>
        <w:t xml:space="preserve"> </w:t>
      </w:r>
      <w:r>
        <w:t>here</w:t>
      </w:r>
      <w:r>
        <w:t xml:space="preserve"> </w:t>
      </w:r>
      <w:r>
        <w:rPr>
          <w:i/>
        </w:rPr>
        <w:t>so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Adverb without -e: nat</w:t>
      </w:r>
      <w:r>
        <w:br/>
        <w:t>100-ch 2088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repente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Adverb without -e: yit</w:t>
      </w:r>
      <w:r>
        <w:br/>
        <w:t>100-ch 2089 (data/riverside_cats/LGW_riverside_reordered.cat)</w:t>
        <w:br/>
      </w:r>
      <w:r>
        <w:rPr>
          <w:i/>
        </w:rPr>
        <w:t>Yit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betere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were</w:t>
      </w:r>
      <w:r>
        <w:t xml:space="preserve"> </w:t>
      </w:r>
      <w:r>
        <w:t>youre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Adverb without -e: nat</w:t>
      </w:r>
      <w:r>
        <w:br/>
        <w:t>100-ch 2091 (data/riverside_cats/LGW_riverside_reordered.cat)</w:t>
        <w:br/>
      </w:r>
      <w:r>
        <w:t>And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reaume</w:t>
      </w:r>
      <w:r>
        <w:t xml:space="preserve"> </w:t>
      </w:r>
      <w:r>
        <w:rPr>
          <w:i/>
        </w:rPr>
        <w:t>nat</w:t>
      </w:r>
      <w:r>
        <w:t xml:space="preserve"> </w:t>
      </w:r>
      <w:r>
        <w:t>but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Adverb without -e: by</w:t>
      </w:r>
      <w:r>
        <w:br/>
        <w:t>100-ch 2091 (data/riverside_cats/LGW_riverside_reordered.cat)</w:t>
        <w:br/>
      </w:r>
      <w:r>
        <w:t>And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reaume</w:t>
      </w:r>
      <w:r>
        <w:t xml:space="preserve"> </w:t>
      </w:r>
      <w:r>
        <w:t>nat</w:t>
      </w:r>
      <w:r>
        <w:t xml:space="preserve"> </w:t>
      </w:r>
      <w:r>
        <w:t>but</w:t>
      </w:r>
      <w:r>
        <w:t xml:space="preserve"> </w:t>
      </w:r>
      <w:r>
        <w:t>faste</w:t>
      </w:r>
      <w:r>
        <w:t xml:space="preserve"> </w:t>
      </w:r>
      <w:r>
        <w:rPr>
          <w:i/>
        </w:rPr>
        <w:t>by</w:t>
      </w:r>
      <w:r>
        <w:br/>
        <w:br/>
      </w:r>
    </w:p>
    <w:p>
      <w:r>
        <w:rPr>
          <w:b/>
        </w:rPr>
        <w:t>Adverb without -e: gilteles</w:t>
      </w:r>
      <w:r>
        <w:br/>
        <w:t>100-ch 2092 (data/riverside_cats/LGW_riverside_reordered.cat)</w:t>
        <w:br/>
      </w:r>
      <w:r>
        <w:t>Than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suffered</w:t>
      </w:r>
      <w:r>
        <w:t xml:space="preserve"> </w:t>
      </w:r>
      <w:r>
        <w:rPr>
          <w:i/>
        </w:rPr>
        <w:t>gilteles</w:t>
      </w:r>
      <w:r>
        <w:t xml:space="preserve"> </w:t>
      </w:r>
      <w:r>
        <w:t>yow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Adverb without -e: so</w:t>
      </w:r>
      <w:r>
        <w:br/>
        <w:t>100-ch 2096 (data/riverside_cats/LGW_riverside_reordered.cat)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syster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elles</w:t>
      </w:r>
      <w:r>
        <w:br/>
        <w:t>100-ch 2098 (data/riverside_cats/LGW_riverside_reordered.cat)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suffre</w:t>
      </w:r>
      <w:r>
        <w:t xml:space="preserve"> </w:t>
      </w:r>
      <w:r>
        <w:t>deth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ellis</w:t>
      </w:r>
      <w:r>
        <w:br/>
        <w:t>100-ch 2103 (data/riverside_cats/LGW_riverside_reordered.cat)</w:t>
        <w:br/>
      </w:r>
      <w:r>
        <w:t>Ye</w:t>
      </w:r>
      <w:r>
        <w:t xml:space="preserve"> </w:t>
      </w:r>
      <w:r>
        <w:t>lady</w:t>
      </w:r>
      <w:r>
        <w:t xml:space="preserve"> </w:t>
      </w:r>
      <w:r>
        <w:t>myn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rPr>
          <w:i/>
        </w:rPr>
        <w:t>ellis</w:t>
      </w:r>
      <w:r>
        <w:t xml:space="preserve"> </w:t>
      </w:r>
      <w:r>
        <w:t>torn</w:t>
      </w:r>
      <w:r>
        <w:br/>
        <w:br/>
      </w:r>
    </w:p>
    <w:p>
      <w:r>
        <w:rPr>
          <w:b/>
        </w:rPr>
        <w:t>Adverb without -e: hereof</w:t>
      </w:r>
      <w:r>
        <w:br/>
        <w:t>100-ch 2105 (data/riverside_cats/LGW_riverside_reordered.cat)</w:t>
        <w:br/>
      </w:r>
      <w:r>
        <w:t>And</w:t>
      </w:r>
      <w:r>
        <w:t xml:space="preserve"> </w:t>
      </w:r>
      <w:r>
        <w:t>haveth</w:t>
      </w:r>
      <w:r>
        <w:t xml:space="preserve"> </w:t>
      </w:r>
      <w:r>
        <w:rPr>
          <w:i/>
        </w:rPr>
        <w:t>hereof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blod</w:t>
      </w:r>
      <w:r>
        <w:t xml:space="preserve"> </w:t>
      </w:r>
      <w:r>
        <w:t>to</w:t>
      </w:r>
      <w:r>
        <w:t xml:space="preserve"> </w:t>
      </w:r>
      <w:r>
        <w:t>borwe</w:t>
      </w:r>
      <w:r>
        <w:br/>
        <w:br/>
      </w:r>
    </w:p>
    <w:p>
      <w:r>
        <w:rPr>
          <w:b/>
        </w:rPr>
        <w:t>Adverb without -e: theron</w:t>
      </w:r>
      <w:r>
        <w:br/>
        <w:t>100-ch 2107 (data/riverside_cats/LGW_riverside_reordered.cat)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t>laten</w:t>
      </w:r>
      <w:r>
        <w:t xml:space="preserve"> </w:t>
      </w:r>
      <w:r>
        <w:t>out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theron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Adverb without -e: so</w:t>
      </w:r>
      <w:r>
        <w:br/>
        <w:t>100-ch 2110 (data/riverside_cats/LGW_riverside_reordered.cat)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myghte</w:t>
      </w:r>
      <w:r>
        <w:t xml:space="preserve"> </w:t>
      </w:r>
      <w:r>
        <w:t>liven</w:t>
      </w:r>
      <w:r>
        <w:t xml:space="preserve"> </w:t>
      </w:r>
      <w:r>
        <w:t>and</w:t>
      </w:r>
      <w:r>
        <w:t xml:space="preserve"> </w:t>
      </w:r>
      <w:r>
        <w:t>nat</w:t>
      </w:r>
      <w:r>
        <w:t xml:space="preserve"> </w:t>
      </w:r>
      <w:r>
        <w:t>fayle</w:t>
      </w:r>
      <w:r>
        <w:br/>
        <w:br/>
      </w:r>
    </w:p>
    <w:p>
      <w:r>
        <w:rPr>
          <w:b/>
        </w:rPr>
        <w:t>Adverb without -e: nat</w:t>
      </w:r>
      <w:r>
        <w:br/>
        <w:t>100-ch 2110 (data/riverside_cats/LGW_riverside_reordered.cat)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myghte</w:t>
      </w:r>
      <w:r>
        <w:t xml:space="preserve"> </w:t>
      </w:r>
      <w:r>
        <w:t>liven</w:t>
      </w:r>
      <w:r>
        <w:t xml:space="preserve"> </w:t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fayle</w:t>
      </w:r>
      <w:r>
        <w:br/>
        <w:br/>
      </w:r>
    </w:p>
    <w:p>
      <w:r>
        <w:rPr>
          <w:b/>
        </w:rPr>
        <w:t>Adverb without -e: aldermost</w:t>
      </w:r>
      <w:r>
        <w:br/>
        <w:t>100-ch 2117 (data/riverside_cats/LGW_riverside_reordered.cat)</w:t>
        <w:br/>
      </w:r>
      <w:r>
        <w:t>And</w:t>
      </w:r>
      <w:r>
        <w:t xml:space="preserve"> </w:t>
      </w:r>
      <w:r>
        <w:rPr>
          <w:i/>
        </w:rPr>
        <w:t>aldermost</w:t>
      </w:r>
      <w:r>
        <w:t xml:space="preserve"> </w:t>
      </w:r>
      <w:r>
        <w:t>desired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al</w:t>
      </w:r>
      <w:r>
        <w:br/>
        <w:t>100-ch 2126 (data/riverside_cats/LGW_riverside_reordered.cat)</w:t>
        <w:br/>
      </w:r>
      <w:r>
        <w:rPr>
          <w:i/>
        </w:rPr>
        <w:t>Al</w:t>
      </w:r>
      <w:r>
        <w:t xml:space="preserve"> </w:t>
      </w:r>
      <w:r>
        <w:t>softely</w:t>
      </w:r>
      <w:r>
        <w:t xml:space="preserve"> </w:t>
      </w:r>
      <w:r>
        <w:t>Now</w:t>
      </w:r>
      <w:r>
        <w:t xml:space="preserve"> </w:t>
      </w:r>
      <w:r>
        <w:t>syster</w:t>
      </w:r>
      <w:r>
        <w:t xml:space="preserve"> </w:t>
      </w:r>
      <w:r>
        <w:t>myn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now</w:t>
      </w:r>
      <w:r>
        <w:br/>
        <w:t>100-ch 2126 (data/riverside_cats/LGW_riverside_reordered.cat)</w:t>
        <w:br/>
      </w:r>
      <w:r>
        <w:t>Al</w:t>
      </w:r>
      <w:r>
        <w:t xml:space="preserve"> </w:t>
      </w:r>
      <w:r>
        <w:t>softely</w:t>
      </w:r>
      <w:r>
        <w:t xml:space="preserve"> </w:t>
      </w:r>
      <w:r>
        <w:rPr>
          <w:i/>
        </w:rPr>
        <w:t>Now</w:t>
      </w:r>
      <w:r>
        <w:t xml:space="preserve"> </w:t>
      </w:r>
      <w:r>
        <w:t>syster</w:t>
      </w:r>
      <w:r>
        <w:t xml:space="preserve"> </w:t>
      </w:r>
      <w:r>
        <w:t>myn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now</w:t>
      </w:r>
      <w:r>
        <w:br/>
        <w:t>100-ch 2127 (data/riverside_cats/LGW_riverside_reordered.cat)</w:t>
        <w:br/>
      </w:r>
      <w:r>
        <w:rPr>
          <w:i/>
        </w:rPr>
        <w:t>Now</w:t>
      </w:r>
      <w:r>
        <w:t xml:space="preserve"> </w:t>
      </w:r>
      <w:r>
        <w:t>be</w:t>
      </w:r>
      <w:r>
        <w:t xml:space="preserve"> </w:t>
      </w:r>
      <w:r>
        <w:t>we</w:t>
      </w:r>
      <w:r>
        <w:t xml:space="preserve"> </w:t>
      </w:r>
      <w:r>
        <w:t>duchesses</w:t>
      </w:r>
      <w:r>
        <w:t xml:space="preserve"> </w:t>
      </w:r>
      <w:r>
        <w:t>bothe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hereafter</w:t>
      </w:r>
      <w:r>
        <w:br/>
        <w:t>100-ch 2129 (data/riverside_cats/LGW_riverside_reordered.cat)</w:t>
        <w:br/>
      </w:r>
      <w:r>
        <w:t>And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hereafter</w:t>
      </w:r>
      <w:r>
        <w:t xml:space="preserve"> </w:t>
      </w:r>
      <w:r>
        <w:t>likly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quenes</w:t>
      </w:r>
      <w:r>
        <w:br/>
        <w:br/>
      </w:r>
    </w:p>
    <w:p>
      <w:r>
        <w:rPr>
          <w:b/>
        </w:rPr>
        <w:t>Adverb without -e: herof</w:t>
      </w:r>
      <w:r>
        <w:br/>
        <w:t>100-ch 2134 (data/riverside_cats/LGW_riverside_reordered.cat)</w:t>
        <w:br/>
      </w:r>
      <w:r>
        <w:t>Me</w:t>
      </w:r>
      <w:r>
        <w:t xml:space="preserve"> </w:t>
      </w:r>
      <w:r>
        <w:t>thynketh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oughte</w:t>
      </w:r>
      <w:r>
        <w:t xml:space="preserve"> </w:t>
      </w:r>
      <w:r>
        <w:t>us</w:t>
      </w:r>
      <w:r>
        <w:t xml:space="preserve"> </w:t>
      </w:r>
      <w:r>
        <w:rPr>
          <w:i/>
        </w:rPr>
        <w:t>herof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Adverb without -e: ryght</w:t>
      </w:r>
      <w:r>
        <w:br/>
        <w:t>100-ch 2143 (data/riverside_cats/LGW_riverside_reordered.cat)</w:t>
        <w:br/>
      </w:r>
      <w:r>
        <w:rPr>
          <w:i/>
        </w:rPr>
        <w:t>Ryght</w:t>
      </w:r>
      <w:r>
        <w:t xml:space="preserve"> </w:t>
      </w:r>
      <w:r>
        <w:t>faste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dore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entrynge</w:t>
      </w:r>
      <w:r>
        <w:br/>
        <w:br/>
      </w:r>
    </w:p>
    <w:p>
      <w:r>
        <w:rPr>
          <w:b/>
        </w:rPr>
        <w:t>Adverb without -e: out</w:t>
      </w:r>
      <w:r>
        <w:br/>
        <w:t>100-ch 2148 (data/riverside_cats/LGW_riverside_reordered.cat)</w:t>
        <w:br/>
      </w:r>
      <w:r>
        <w:t>And</w:t>
      </w:r>
      <w:r>
        <w:t xml:space="preserve"> </w:t>
      </w:r>
      <w:r>
        <w:rPr>
          <w:i/>
        </w:rPr>
        <w:t>out</w:t>
      </w:r>
      <w:r>
        <w:t xml:space="preserve"> </w:t>
      </w:r>
      <w:r>
        <w:t>he</w:t>
      </w:r>
      <w:r>
        <w:t xml:space="preserve"> </w:t>
      </w:r>
      <w:r>
        <w:t>cometh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clewe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Adverb without -e: agayn</w:t>
      </w:r>
      <w:r>
        <w:br/>
        <w:t>100-ch 2148 (data/riverside_cats/LGW_riverside_reordered.cat)</w:t>
        <w:br/>
      </w:r>
      <w:r>
        <w:t>And</w:t>
      </w:r>
      <w:r>
        <w:t xml:space="preserve"> </w:t>
      </w:r>
      <w:r>
        <w:t>out</w:t>
      </w:r>
      <w:r>
        <w:t xml:space="preserve"> </w:t>
      </w:r>
      <w:r>
        <w:t>he</w:t>
      </w:r>
      <w:r>
        <w:t xml:space="preserve"> </w:t>
      </w:r>
      <w:r>
        <w:t>cometh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clewe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whan</w:t>
      </w:r>
      <w:r>
        <w:br/>
        <w:t>100-ch 2149 (data/riverside_cats/LGW_riverside_reordered.cat)</w:t>
        <w:br/>
      </w:r>
      <w:r>
        <w:t>Ful</w:t>
      </w:r>
      <w:r>
        <w:t xml:space="preserve"> </w:t>
      </w:r>
      <w:r>
        <w:t>prively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this</w:t>
      </w:r>
      <w:r>
        <w:t xml:space="preserve"> </w:t>
      </w:r>
      <w:r>
        <w:t>beste</w:t>
      </w:r>
      <w:r>
        <w:t xml:space="preserve"> </w:t>
      </w:r>
      <w:r>
        <w:t>hath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Adverb without -e: ek</w:t>
      </w:r>
      <w:r>
        <w:br/>
        <w:t>100-ch 2153 (data/riverside_cats/LGW_riverside_reordered.cat)</w:t>
        <w:br/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the</w:t>
      </w:r>
      <w:r>
        <w:t xml:space="preserve"> </w:t>
      </w:r>
      <w:r>
        <w:t>gayler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Adverb without -e: anon</w:t>
      </w:r>
      <w:r>
        <w:br/>
        <w:t>100-ch 2160 (data/riverside_cats/LGW_riverside_reordered.cat)</w:t>
        <w:br/>
      </w:r>
      <w:r>
        <w:t>And</w:t>
      </w:r>
      <w:r>
        <w:t xml:space="preserve"> </w:t>
      </w:r>
      <w:r>
        <w:t>gat</w:t>
      </w:r>
      <w:r>
        <w:t xml:space="preserve"> </w:t>
      </w:r>
      <w:r>
        <w:t>hym</w:t>
      </w:r>
      <w:r>
        <w:t xml:space="preserve"> </w:t>
      </w:r>
      <w:r>
        <w:t>there</w:t>
      </w:r>
      <w:r>
        <w:t xml:space="preserve"> </w:t>
      </w:r>
      <w:r>
        <w:t>a</w:t>
      </w:r>
      <w:r>
        <w:t xml:space="preserve"> </w:t>
      </w:r>
      <w:r>
        <w:t>newe</w:t>
      </w:r>
      <w:r>
        <w:t xml:space="preserve"> </w:t>
      </w:r>
      <w:r>
        <w:t>barge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homward</w:t>
      </w:r>
      <w:r>
        <w:br/>
        <w:t>100-ch 2162 (data/riverside_cats/LGW_riverside_reordered.cat)</w:t>
        <w:br/>
      </w:r>
      <w:r>
        <w:t>And</w:t>
      </w:r>
      <w:r>
        <w:t xml:space="preserve"> </w:t>
      </w:r>
      <w:r>
        <w:t>taketh</w:t>
      </w:r>
      <w:r>
        <w:t xml:space="preserve"> </w:t>
      </w:r>
      <w:r>
        <w:t>his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rPr>
          <w:i/>
        </w:rPr>
        <w:t>homward</w:t>
      </w:r>
      <w:r>
        <w:t xml:space="preserve"> </w:t>
      </w:r>
      <w:r>
        <w:t>sayleth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forth</w:t>
      </w:r>
      <w:r>
        <w:br/>
        <w:t>100-ch 2173 (data/riverside_cats/LGW_riverside_reordered.cat)</w:t>
        <w:br/>
      </w:r>
      <w:r>
        <w:t>He</w:t>
      </w:r>
      <w:r>
        <w:t xml:space="preserve"> </w:t>
      </w:r>
      <w:r>
        <w:t>taketh</w:t>
      </w:r>
      <w:r>
        <w:t xml:space="preserve"> </w:t>
      </w:r>
      <w:r>
        <w:t>hire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hond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goth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contreward</w:t>
      </w:r>
      <w:r>
        <w:br/>
        <w:t>100-ch 2176 (data/riverside_cats/LGW_riverside_reordered.cat)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rPr>
          <w:i/>
        </w:rPr>
        <w:t>contreward</w:t>
      </w:r>
      <w:r>
        <w:t xml:space="preserve"> </w:t>
      </w:r>
      <w:r>
        <w:t>he</w:t>
      </w:r>
      <w:r>
        <w:t xml:space="preserve"> </w:t>
      </w:r>
      <w:r>
        <w:t>sayleth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Adverb without -e: no</w:t>
      </w:r>
      <w:r>
        <w:br/>
        <w:t>100-ch 2179 (data/riverside_cats/LGW_riverside_reordered.cat)</w:t>
        <w:br/>
      </w:r>
      <w:r>
        <w:t>Me</w:t>
      </w:r>
      <w:r>
        <w:t xml:space="preserve"> </w:t>
      </w:r>
      <w:r>
        <w:t>lest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Adverb without -e: ageyn</w:t>
      </w:r>
      <w:r>
        <w:br/>
        <w:t>100-ch 2181 (data/riverside_cats/LGW_riverside_reordered.cat)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turne</w:t>
      </w:r>
      <w:r>
        <w:t xml:space="preserve"> </w:t>
      </w:r>
      <w:r>
        <w:rPr>
          <w:i/>
        </w:rPr>
        <w:t>ageyn</w:t>
      </w:r>
      <w:r>
        <w:t xml:space="preserve"> </w:t>
      </w:r>
      <w:r>
        <w:t>to</w:t>
      </w:r>
      <w:r>
        <w:t xml:space="preserve"> </w:t>
      </w:r>
      <w:r>
        <w:t>Adryane</w:t>
      </w:r>
      <w:r>
        <w:br/>
        <w:br/>
      </w:r>
    </w:p>
    <w:p>
      <w:r>
        <w:rPr>
          <w:b/>
        </w:rPr>
        <w:t>Adverb without -e: now</w:t>
      </w:r>
      <w:r>
        <w:br/>
        <w:t>100-ch 2184 (data/riverside_cats/LGW_riverside_reordered.cat)</w:t>
        <w:br/>
      </w:r>
      <w:r>
        <w:t>Allas</w:t>
      </w:r>
      <w:r>
        <w:t xml:space="preserve"> </w:t>
      </w:r>
      <w:r>
        <w:t>for</w:t>
      </w:r>
      <w:r>
        <w:t xml:space="preserve"> </w:t>
      </w:r>
      <w:r>
        <w:t>thee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hath</w:t>
      </w:r>
      <w:r>
        <w:t xml:space="preserve"> </w:t>
      </w:r>
      <w:r>
        <w:rPr>
          <w:i/>
        </w:rPr>
        <w:t>now</w:t>
      </w:r>
      <w:r>
        <w:t xml:space="preserve"> </w:t>
      </w:r>
      <w:r>
        <w:t>pite</w:t>
      </w:r>
      <w:r>
        <w:br/>
        <w:br/>
      </w:r>
    </w:p>
    <w:p>
      <w:r>
        <w:rPr>
          <w:b/>
        </w:rPr>
        <w:t>Adverb without -e: ryght</w:t>
      </w:r>
      <w:r>
        <w:br/>
        <w:t>100-ch 2186 (data/riverside_cats/LGW_riverside_reordered.cat)</w:t>
        <w:br/>
      </w:r>
      <w:r>
        <w:t>And</w:t>
      </w:r>
      <w:r>
        <w:t xml:space="preserve"> </w:t>
      </w:r>
      <w:r>
        <w:t>gropeth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bed</w:t>
      </w:r>
      <w:r>
        <w:t xml:space="preserve"> </w:t>
      </w:r>
      <w:r>
        <w:t>and</w:t>
      </w:r>
      <w:r>
        <w:t xml:space="preserve"> </w:t>
      </w:r>
      <w:r>
        <w:t>fond</w:t>
      </w:r>
      <w:r>
        <w:t xml:space="preserve"> </w:t>
      </w:r>
      <w:r>
        <w:rPr>
          <w:i/>
        </w:rPr>
        <w:t>ryght</w:t>
      </w:r>
      <w:r>
        <w:t xml:space="preserve"> </w:t>
      </w:r>
      <w:r>
        <w:t>nought</w:t>
      </w:r>
      <w:r>
        <w:br/>
        <w:br/>
      </w:r>
    </w:p>
    <w:p>
      <w:r>
        <w:rPr>
          <w:b/>
        </w:rPr>
        <w:t>'where' with 2 syllables: where</w:t>
      </w:r>
      <w:r>
        <w:br/>
        <w:t>100-ch 2191 (data/riverside_cats/LGW_riverside_reordered.cat)</w:t>
        <w:br/>
      </w:r>
      <w:r>
        <w:rPr>
          <w:i/>
        </w:rPr>
        <w:t>Where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nat</w:t>
      </w:r>
      <w:r>
        <w:br/>
        <w:t>100-ch 2191 (data/riverside_cats/LGW_riverside_reordered.cat)</w:t>
        <w:br/>
      </w:r>
      <w:r>
        <w:t>Where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thus</w:t>
      </w:r>
      <w:r>
        <w:br/>
        <w:t>100-ch 2192 (data/riverside_cats/LGW_riverside_reordered.cat)</w:t>
        <w:br/>
      </w:r>
      <w:r>
        <w:t>And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thus</w:t>
      </w:r>
      <w:r>
        <w:t xml:space="preserve"> </w:t>
      </w:r>
      <w:r>
        <w:t>with</w:t>
      </w:r>
      <w:r>
        <w:t xml:space="preserve"> </w:t>
      </w:r>
      <w:r>
        <w:t>bestes</w:t>
      </w:r>
      <w:r>
        <w:t xml:space="preserve"> </w:t>
      </w:r>
      <w:r>
        <w:t>ben</w:t>
      </w:r>
      <w:r>
        <w:t xml:space="preserve"> </w:t>
      </w:r>
      <w:r>
        <w:t>yslayn</w:t>
      </w:r>
      <w:r>
        <w:br/>
        <w:br/>
      </w:r>
    </w:p>
    <w:p>
      <w:r>
        <w:rPr>
          <w:b/>
        </w:rPr>
        <w:t>Adverb without -e: agayn</w:t>
      </w:r>
      <w:r>
        <w:br/>
        <w:t>100-ch 2193 (data/riverside_cats/LGW_riverside_reordered.cat)</w:t>
        <w:br/>
      </w:r>
      <w:r>
        <w:t>The</w:t>
      </w:r>
      <w:r>
        <w:t xml:space="preserve"> </w:t>
      </w:r>
      <w:r>
        <w:t>holwe</w:t>
      </w:r>
      <w:r>
        <w:t xml:space="preserve"> </w:t>
      </w:r>
      <w:r>
        <w:t>rokkes</w:t>
      </w:r>
      <w:r>
        <w:t xml:space="preserve"> </w:t>
      </w:r>
      <w:r>
        <w:t>answerde</w:t>
      </w:r>
      <w:r>
        <w:t xml:space="preserve"> </w:t>
      </w:r>
      <w:r>
        <w:t>hire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yit</w:t>
      </w:r>
      <w:r>
        <w:br/>
        <w:t>100-ch 2194 (data/riverside_cats/LGW_riverside_reordered.cat)</w:t>
        <w:br/>
      </w:r>
      <w:r>
        <w:t>No</w:t>
      </w:r>
      <w:r>
        <w:t xml:space="preserve"> </w:t>
      </w:r>
      <w:r>
        <w:t>man</w:t>
      </w:r>
      <w:r>
        <w:t xml:space="preserve"> </w:t>
      </w:r>
      <w:r>
        <w:t>she</w:t>
      </w:r>
      <w:r>
        <w:t xml:space="preserve"> </w:t>
      </w:r>
      <w:r>
        <w:t>saw</w:t>
      </w:r>
      <w:r>
        <w:t xml:space="preserve"> </w:t>
      </w:r>
      <w:r>
        <w:t>and</w:t>
      </w:r>
      <w:r>
        <w:t xml:space="preserve"> </w:t>
      </w:r>
      <w:r>
        <w:rPr>
          <w:i/>
        </w:rPr>
        <w:t>yit</w:t>
      </w:r>
      <w:r>
        <w:t xml:space="preserve"> </w:t>
      </w:r>
      <w:r>
        <w:t>shyned</w:t>
      </w:r>
      <w:r>
        <w:t xml:space="preserve"> </w:t>
      </w:r>
      <w:r>
        <w:t>the</w:t>
      </w:r>
      <w:r>
        <w:t xml:space="preserve"> </w:t>
      </w:r>
      <w:r>
        <w:t>mone</w:t>
      </w:r>
      <w:r>
        <w:br/>
        <w:br/>
      </w:r>
    </w:p>
    <w:p>
      <w:r>
        <w:rPr>
          <w:b/>
        </w:rPr>
        <w:t>Adverb without -e: ryght</w:t>
      </w:r>
      <w:r>
        <w:br/>
        <w:t>100-ch 2197 (data/riverside_cats/LGW_riverside_reordered.cat)</w:t>
        <w:br/>
      </w:r>
      <w:r>
        <w:t>Cold</w:t>
      </w:r>
      <w:r>
        <w:t xml:space="preserve"> </w:t>
      </w:r>
      <w:r>
        <w:t>wex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rPr>
          <w:i/>
        </w:rPr>
        <w:t>ryght</w:t>
      </w:r>
      <w:r>
        <w:t xml:space="preserve"> </w:t>
      </w:r>
      <w:r>
        <w:t>thus</w:t>
      </w:r>
      <w:r>
        <w:t xml:space="preserve"> </w:t>
      </w:r>
      <w:r>
        <w:t>seyde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thus</w:t>
      </w:r>
      <w:r>
        <w:br/>
        <w:t>100-ch 2197 (data/riverside_cats/LGW_riverside_reordered.cat)</w:t>
        <w:br/>
      </w:r>
      <w:r>
        <w:t>Cold</w:t>
      </w:r>
      <w:r>
        <w:t xml:space="preserve"> </w:t>
      </w:r>
      <w:r>
        <w:t>wex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ryght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seyde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nat</w:t>
      </w:r>
      <w:r>
        <w:br/>
        <w:t>100-ch 2199 (data/riverside_cats/LGW_riverside_reordered.cat)</w:t>
        <w:br/>
      </w:r>
      <w:r>
        <w:t>Hadde</w:t>
      </w:r>
      <w:r>
        <w:t xml:space="preserve"> </w:t>
      </w:r>
      <w:r>
        <w:t>he</w:t>
      </w:r>
      <w:r>
        <w:t xml:space="preserve"> </w:t>
      </w:r>
      <w:r>
        <w:rPr>
          <w:i/>
        </w:rPr>
        <w:t>nat</w:t>
      </w:r>
      <w:r>
        <w:t xml:space="preserve"> </w:t>
      </w:r>
      <w:r>
        <w:t>synne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thus</w:t>
      </w:r>
      <w:r>
        <w:t xml:space="preserve"> </w:t>
      </w:r>
      <w:r>
        <w:t>begylde</w:t>
      </w:r>
      <w:r>
        <w:br/>
        <w:br/>
      </w:r>
    </w:p>
    <w:p>
      <w:r>
        <w:rPr>
          <w:b/>
        </w:rPr>
        <w:t>Adverb without -e: thus</w:t>
      </w:r>
      <w:r>
        <w:br/>
        <w:t>100-ch 2199 (data/riverside_cats/LGW_riverside_reordered.cat)</w:t>
        <w:br/>
      </w:r>
      <w:r>
        <w:t>Hadde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synne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rPr>
          <w:i/>
        </w:rPr>
        <w:t>thus</w:t>
      </w:r>
      <w:r>
        <w:t xml:space="preserve"> </w:t>
      </w:r>
      <w:r>
        <w:t>begylde</w:t>
      </w:r>
      <w:r>
        <w:br/>
        <w:br/>
      </w:r>
    </w:p>
    <w:p>
      <w:r>
        <w:rPr>
          <w:b/>
        </w:rPr>
        <w:t>Adverb without -e: ageyn</w:t>
      </w:r>
      <w:r>
        <w:br/>
        <w:t>100-ch 2200 (data/riverside_cats/LGW_riverside_reordered.cat)</w:t>
        <w:br/>
      </w:r>
      <w:r>
        <w:t>She</w:t>
      </w:r>
      <w:r>
        <w:t xml:space="preserve"> </w:t>
      </w:r>
      <w:r>
        <w:t>cryed</w:t>
      </w:r>
      <w:r>
        <w:t xml:space="preserve"> </w:t>
      </w:r>
      <w:r>
        <w:t>O</w:t>
      </w:r>
      <w:r>
        <w:t xml:space="preserve"> </w:t>
      </w:r>
      <w:r>
        <w:t>turn</w:t>
      </w:r>
      <w:r>
        <w:t xml:space="preserve"> </w:t>
      </w:r>
      <w:r>
        <w:rPr>
          <w:i/>
        </w:rPr>
        <w:t>ageyn</w:t>
      </w:r>
      <w:r>
        <w:t xml:space="preserve"> </w:t>
      </w:r>
      <w:r>
        <w:t>for</w:t>
      </w:r>
      <w:r>
        <w:t xml:space="preserve"> </w:t>
      </w:r>
      <w:r>
        <w:t>routhe</w:t>
      </w:r>
      <w:r>
        <w:t xml:space="preserve"> </w:t>
      </w:r>
      <w:r>
        <w:t>and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Adverb without -e: up</w:t>
      </w:r>
      <w:r>
        <w:br/>
        <w:t>100-ch 2202 (data/riverside_cats/LGW_riverside_reordered.cat)</w:t>
        <w:br/>
      </w:r>
      <w:r>
        <w:t>Hire</w:t>
      </w:r>
      <w:r>
        <w:t xml:space="preserve"> </w:t>
      </w:r>
      <w:r>
        <w:t>coverchef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pole</w:t>
      </w:r>
      <w:r>
        <w:t xml:space="preserve"> </w:t>
      </w:r>
      <w:r>
        <w:rPr>
          <w:i/>
        </w:rPr>
        <w:t>up</w:t>
      </w:r>
      <w:r>
        <w:t xml:space="preserve"> </w:t>
      </w:r>
      <w:r>
        <w:t>steked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adoun</w:t>
      </w:r>
      <w:r>
        <w:br/>
        <w:t>100-ch 2207 (data/riverside_cats/LGW_riverside_reordered.cat)</w:t>
        <w:br/>
      </w:r>
      <w:r>
        <w:rPr>
          <w:i/>
        </w:rPr>
        <w:t>Adoun</w:t>
      </w:r>
      <w:r>
        <w:t xml:space="preserve"> </w:t>
      </w:r>
      <w:r>
        <w:t>she</w:t>
      </w:r>
      <w:r>
        <w:t xml:space="preserve"> </w:t>
      </w:r>
      <w:r>
        <w:t>fyl</w:t>
      </w:r>
      <w:r>
        <w:t xml:space="preserve"> </w:t>
      </w:r>
      <w:r>
        <w:t>aswoune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ston</w:t>
      </w:r>
      <w:r>
        <w:br/>
        <w:br/>
      </w:r>
    </w:p>
    <w:p>
      <w:r>
        <w:rPr>
          <w:b/>
        </w:rPr>
        <w:t>Adverb without -e: up</w:t>
      </w:r>
      <w:r>
        <w:br/>
        <w:t>100-ch 2208 (data/riverside_cats/LGW_riverside_reordered.cat)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she</w:t>
      </w:r>
      <w:r>
        <w:t xml:space="preserve"> </w:t>
      </w:r>
      <w:r>
        <w:t>rist</w:t>
      </w:r>
      <w:r>
        <w:t xml:space="preserve"> </w:t>
      </w:r>
      <w:r>
        <w:t>and</w:t>
      </w:r>
      <w:r>
        <w:t xml:space="preserve"> </w:t>
      </w:r>
      <w:r>
        <w:t>kyssed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hire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Adverb without -e: ther</w:t>
      </w:r>
      <w:r>
        <w:br/>
        <w:t>100-ch 2209 (data/riverside_cats/LGW_riverside_reordered.cat)</w:t>
        <w:br/>
      </w:r>
      <w:r>
        <w:t>The</w:t>
      </w:r>
      <w:r>
        <w:t xml:space="preserve"> </w:t>
      </w:r>
      <w:r>
        <w:t>steppes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fet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Adverb without -e: ryght</w:t>
      </w:r>
      <w:r>
        <w:br/>
        <w:t>100-ch 2210 (data/riverside_cats/LGW_riverside_reordered.cat)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bed</w:t>
      </w:r>
      <w:r>
        <w:t xml:space="preserve"> </w:t>
      </w:r>
      <w:r>
        <w:rPr>
          <w:i/>
        </w:rPr>
        <w:t>ryght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speketh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thus</w:t>
      </w:r>
      <w:r>
        <w:br/>
        <w:t>100-ch 2210 (data/riverside_cats/LGW_riverside_reordered.cat)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bed</w:t>
      </w:r>
      <w:r>
        <w:t xml:space="preserve"> </w:t>
      </w:r>
      <w:r>
        <w:t>ryght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speketh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tho</w:t>
      </w:r>
      <w:r>
        <w:br/>
        <w:t>100-ch 2210 (data/riverside_cats/LGW_riverside_reordered.cat)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bed</w:t>
      </w:r>
      <w:r>
        <w:t xml:space="preserve"> </w:t>
      </w:r>
      <w:r>
        <w:t>ryght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speketh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awey</w:t>
      </w:r>
      <w:r>
        <w:br/>
        <w:t>100-ch 2213 (data/riverside_cats/LGW_riverside_reordered.cat)</w:t>
        <w:br/>
      </w:r>
      <w:r>
        <w:t>Where</w:t>
      </w:r>
      <w:r>
        <w:t xml:space="preserve"> </w:t>
      </w:r>
      <w:r>
        <w:t>is</w:t>
      </w:r>
      <w:r>
        <w:t xml:space="preserve"> </w:t>
      </w:r>
      <w:r>
        <w:t>thy</w:t>
      </w:r>
      <w:r>
        <w:t xml:space="preserve"> </w:t>
      </w:r>
      <w:r>
        <w:t>gretter</w:t>
      </w:r>
      <w:r>
        <w:t xml:space="preserve"> </w:t>
      </w:r>
      <w:r>
        <w:t>part</w:t>
      </w:r>
      <w:r>
        <w:t xml:space="preserve"> </w:t>
      </w:r>
      <w:r>
        <w:rPr>
          <w:i/>
        </w:rPr>
        <w:t>awey</w:t>
      </w:r>
      <w:r>
        <w:t xml:space="preserve"> </w:t>
      </w:r>
      <w:r>
        <w:t>ygon</w:t>
      </w:r>
      <w:r>
        <w:br/>
        <w:br/>
      </w:r>
    </w:p>
    <w:p>
      <w:r>
        <w:rPr>
          <w:b/>
        </w:rPr>
        <w:t>'where' with 2 syllables: where</w:t>
      </w:r>
      <w:r>
        <w:br/>
        <w:t>100-ch 2214 (data/riverside_cats/LGW_riverside_reordered.cat)</w:t>
        <w:br/>
      </w:r>
      <w:r>
        <w:t>Allas</w:t>
      </w:r>
      <w:r>
        <w:t xml:space="preserve"> </w:t>
      </w:r>
      <w:r>
        <w:rPr>
          <w:i/>
        </w:rPr>
        <w:t>Where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wreche</w:t>
      </w:r>
      <w:r>
        <w:t xml:space="preserve"> </w:t>
      </w:r>
      <w:r>
        <w:t>wight</w:t>
      </w:r>
      <w:r>
        <w:t xml:space="preserve"> </w:t>
      </w:r>
      <w:r>
        <w:t>become</w:t>
      </w:r>
      <w:r>
        <w:br/>
        <w:br/>
      </w:r>
    </w:p>
    <w:p>
      <w:r>
        <w:rPr>
          <w:b/>
        </w:rPr>
        <w:t>Adverb without -e: so</w:t>
      </w:r>
      <w:r>
        <w:br/>
        <w:t>100-ch 2215 (data/riverside_cats/LGW_riverside_reordered.cat)</w:t>
        <w:br/>
      </w:r>
      <w:r>
        <w:t>For</w:t>
      </w:r>
      <w:r>
        <w:t xml:space="preserve"> </w:t>
      </w:r>
      <w:r>
        <w:t>thogh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ship</w:t>
      </w:r>
      <w:r>
        <w:t xml:space="preserve"> </w:t>
      </w:r>
      <w:r>
        <w:t>or</w:t>
      </w:r>
      <w:r>
        <w:t xml:space="preserve"> </w:t>
      </w:r>
      <w:r>
        <w:t>boot</w:t>
      </w:r>
      <w:r>
        <w:t xml:space="preserve"> </w:t>
      </w:r>
      <w:r>
        <w:t>here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hom</w:t>
      </w:r>
      <w:r>
        <w:br/>
        <w:t>100-ch 2216 (data/riverside_cats/LGW_riverside_reordered.cat)</w:t>
        <w:br/>
      </w:r>
      <w:r>
        <w:rPr>
          <w:i/>
        </w:rPr>
        <w:t>Hom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contre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nat</w:t>
      </w:r>
      <w:r>
        <w:br/>
        <w:t>100-ch 2216 (data/riverside_cats/LGW_riverside_reordered.cat)</w:t>
        <w:br/>
      </w:r>
      <w:r>
        <w:t>Hom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contre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nat</w:t>
      </w:r>
      <w:r>
        <w:br/>
        <w:t>100-ch 2217 (data/riverside_cats/LGW_riverside_reordered.cat)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myselven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rPr>
          <w:i/>
        </w:rPr>
        <w:t>nat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so</w:t>
      </w:r>
      <w:r>
        <w:br/>
        <w:t>100-ch 2219 (data/riverside_cats/LGW_riverside_reordered.cat)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an</w:t>
      </w:r>
      <w:r>
        <w:t xml:space="preserve"> </w:t>
      </w:r>
      <w:r>
        <w:t>hevy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Adverb without -e: thus</w:t>
      </w:r>
      <w:r>
        <w:br/>
        <w:t>100-ch 2226 (data/riverside_cats/LGW_riverside_reordered.cat)</w:t>
        <w:br/>
      </w:r>
      <w:r>
        <w:t>But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lovere</w:t>
      </w:r>
      <w:r>
        <w:t xml:space="preserve"> </w:t>
      </w:r>
      <w:r>
        <w:t>can</w:t>
      </w:r>
      <w:r>
        <w:t xml:space="preserve"> </w:t>
      </w:r>
      <w:r>
        <w:t>begyle</w:t>
      </w:r>
      <w:r>
        <w:br/>
        <w:br/>
      </w:r>
    </w:p>
    <w:p>
      <w:r>
        <w:rPr>
          <w:b/>
        </w:rPr>
        <w:t>Adverb without -e: why</w:t>
      </w:r>
      <w:r>
        <w:br/>
        <w:t>100-ch 2231 (data/riverside_cats/LGW_riverside_reordered.cat)</w:t>
        <w:br/>
      </w:r>
      <w:r>
        <w:rPr>
          <w:i/>
        </w:rPr>
        <w:t>Why</w:t>
      </w:r>
      <w:r>
        <w:t xml:space="preserve"> </w:t>
      </w:r>
      <w:r>
        <w:t>madest</w:t>
      </w:r>
      <w:r>
        <w:t xml:space="preserve"> </w:t>
      </w:r>
      <w:r>
        <w:t>thow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slaunder</w:t>
      </w:r>
      <w:r>
        <w:t xml:space="preserve"> </w:t>
      </w:r>
      <w:r>
        <w:t>of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nat</w:t>
      </w:r>
      <w:r>
        <w:br/>
        <w:t>100-ch 2232 (data/riverside_cats/LGW_riverside_reordered.cat)</w:t>
        <w:br/>
      </w:r>
      <w:r>
        <w:t>Or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thy</w:t>
      </w:r>
      <w:r>
        <w:t xml:space="preserve"> </w:t>
      </w:r>
      <w:r>
        <w:t>doing</w:t>
      </w:r>
      <w:r>
        <w:br/>
        <w:br/>
      </w:r>
    </w:p>
    <w:p>
      <w:r>
        <w:rPr>
          <w:b/>
        </w:rPr>
        <w:t>Adverb without -e: whi</w:t>
      </w:r>
      <w:r>
        <w:br/>
        <w:t>100-ch 2234 (data/riverside_cats/LGW_riverside_reordered.cat)</w:t>
        <w:br/>
      </w:r>
      <w:r>
        <w:rPr>
          <w:i/>
        </w:rPr>
        <w:t>Whi</w:t>
      </w:r>
      <w:r>
        <w:t xml:space="preserve"> </w:t>
      </w:r>
      <w:r>
        <w:t>sufferest</w:t>
      </w:r>
      <w:r>
        <w:t xml:space="preserve"> </w:t>
      </w:r>
      <w:r>
        <w:t>thow</w:t>
      </w:r>
      <w:r>
        <w:t xml:space="preserve"> </w:t>
      </w:r>
      <w:r>
        <w:t>that</w:t>
      </w:r>
      <w:r>
        <w:t xml:space="preserve"> </w:t>
      </w:r>
      <w:r>
        <w:t>Tereus</w:t>
      </w:r>
      <w:r>
        <w:t xml:space="preserve"> </w:t>
      </w:r>
      <w:r>
        <w:t>was</w:t>
      </w:r>
      <w:r>
        <w:t xml:space="preserve"> </w:t>
      </w:r>
      <w:r>
        <w:t>bore</w:t>
      </w:r>
      <w:r>
        <w:br/>
        <w:br/>
      </w:r>
    </w:p>
    <w:p>
      <w:r>
        <w:rPr>
          <w:b/>
        </w:rPr>
        <w:t>Adverb without -e: so</w:t>
      </w:r>
      <w:r>
        <w:br/>
        <w:t>100-ch 2235 (data/riverside_cats/LGW_riverside_reordered.cat)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rPr>
          <w:i/>
        </w:rPr>
        <w:t>so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forswore</w:t>
      </w:r>
      <w:r>
        <w:br/>
        <w:br/>
      </w:r>
    </w:p>
    <w:p>
      <w:r>
        <w:rPr>
          <w:b/>
        </w:rPr>
        <w:t>Adverb without -e: so</w:t>
      </w:r>
      <w:r>
        <w:br/>
        <w:t>100-ch 2235 (data/riverside_cats/LGW_riverside_reordered.cat)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rPr>
          <w:i/>
        </w:rPr>
        <w:t>so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forswore</w:t>
      </w:r>
      <w:r>
        <w:br/>
        <w:br/>
      </w:r>
    </w:p>
    <w:p>
      <w:r>
        <w:rPr>
          <w:b/>
        </w:rPr>
        <w:t>Adverb without -e: up</w:t>
      </w:r>
      <w:r>
        <w:br/>
        <w:t>100-ch 2236 (data/riverside_cats/LGW_riverside_reordered.cat)</w:t>
        <w:br/>
      </w:r>
      <w:r>
        <w:t>That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hevene</w:t>
      </w:r>
      <w:r>
        <w:br/>
        <w:br/>
      </w:r>
    </w:p>
    <w:p>
      <w:r>
        <w:rPr>
          <w:b/>
        </w:rPr>
        <w:t>Adverb without -e: whan</w:t>
      </w:r>
      <w:r>
        <w:br/>
        <w:t>100-ch 2237 (data/riverside_cats/LGW_riverside_reordered.cat)</w:t>
        <w:br/>
      </w:r>
      <w:r>
        <w:t>Corrumpeth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t>his</w:t>
      </w:r>
      <w:r>
        <w:t xml:space="preserve"> </w:t>
      </w:r>
      <w:r>
        <w:t>name</w:t>
      </w:r>
      <w:r>
        <w:t xml:space="preserve"> </w:t>
      </w:r>
      <w:r>
        <w:t>nevene</w:t>
      </w:r>
      <w:r>
        <w:br/>
        <w:br/>
      </w:r>
    </w:p>
    <w:p>
      <w:r>
        <w:rPr>
          <w:b/>
        </w:rPr>
        <w:t>Adverb without -e: so</w:t>
      </w:r>
      <w:r>
        <w:br/>
        <w:t>100-ch 2238 (data/riverside_cats/LGW_riverside_reordered.cat)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grisely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whan</w:t>
      </w:r>
      <w:r>
        <w:br/>
        <w:t>100-ch 2239 (data/riverside_cats/LGW_riverside_reordered.cat)</w:t>
        <w:br/>
      </w:r>
      <w:r>
        <w:t>That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his</w:t>
      </w:r>
      <w:r>
        <w:t xml:space="preserve"> </w:t>
      </w:r>
      <w:r>
        <w:t>foule</w:t>
      </w:r>
      <w:r>
        <w:t xml:space="preserve"> </w:t>
      </w:r>
      <w:r>
        <w:t>storye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also</w:t>
      </w:r>
      <w:r>
        <w:br/>
        <w:t>100-ch 2240 (data/riverside_cats/LGW_riverside_reordered.cat)</w:t>
        <w:br/>
      </w:r>
      <w:r>
        <w:t>Myne</w:t>
      </w:r>
      <w:r>
        <w:t xml:space="preserve"> </w:t>
      </w:r>
      <w:r>
        <w:t>eyen</w:t>
      </w:r>
      <w:r>
        <w:t xml:space="preserve"> </w:t>
      </w:r>
      <w:r>
        <w:t>wexe</w:t>
      </w:r>
      <w:r>
        <w:t xml:space="preserve"> </w:t>
      </w:r>
      <w:r>
        <w:t>foule</w:t>
      </w:r>
      <w:r>
        <w:t xml:space="preserve"> </w:t>
      </w:r>
      <w:r>
        <w:t>and</w:t>
      </w:r>
      <w:r>
        <w:t xml:space="preserve"> </w:t>
      </w:r>
      <w:r>
        <w:t>sore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yit</w:t>
      </w:r>
      <w:r>
        <w:br/>
        <w:t>100-ch 2241 (data/riverside_cats/LGW_riverside_reordered.cat)</w:t>
        <w:br/>
      </w:r>
      <w:r>
        <w:rPr>
          <w:i/>
        </w:rPr>
        <w:t>Yit</w:t>
      </w:r>
      <w:r>
        <w:t xml:space="preserve"> </w:t>
      </w:r>
      <w:r>
        <w:t>last</w:t>
      </w:r>
      <w:r>
        <w:t xml:space="preserve"> </w:t>
      </w:r>
      <w:r>
        <w:t>the</w:t>
      </w:r>
      <w:r>
        <w:t xml:space="preserve"> </w:t>
      </w:r>
      <w:r>
        <w:t>venym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ago</w:t>
      </w:r>
      <w:r>
        <w:br/>
        <w:br/>
      </w:r>
    </w:p>
    <w:p>
      <w:r>
        <w:rPr>
          <w:b/>
        </w:rPr>
        <w:t>Adverb without -e: so</w:t>
      </w:r>
      <w:r>
        <w:br/>
        <w:t>100-ch 2241 (data/riverside_cats/LGW_riverside_reordered.cat)</w:t>
        <w:br/>
      </w:r>
      <w:r>
        <w:t>Yit</w:t>
      </w:r>
      <w:r>
        <w:t xml:space="preserve"> </w:t>
      </w:r>
      <w:r>
        <w:t>last</w:t>
      </w:r>
      <w:r>
        <w:t xml:space="preserve"> </w:t>
      </w:r>
      <w:r>
        <w:t>the</w:t>
      </w:r>
      <w:r>
        <w:t xml:space="preserve"> </w:t>
      </w:r>
      <w:r>
        <w:t>venym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ago</w:t>
      </w:r>
      <w:r>
        <w:br/>
        <w:br/>
      </w:r>
    </w:p>
    <w:p>
      <w:r>
        <w:rPr>
          <w:b/>
        </w:rPr>
        <w:t>Adverb without -e: ywis</w:t>
      </w:r>
      <w:r>
        <w:br/>
        <w:t>100-ch 2251 (data/riverside_cats/LGW_riverside_reordered.cat)</w:t>
        <w:br/>
      </w:r>
      <w:r>
        <w:t>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feste</w:t>
      </w:r>
      <w:r>
        <w:t xml:space="preserve"> </w:t>
      </w:r>
      <w:r>
        <w:t>redy</w:t>
      </w:r>
      <w:r>
        <w:t xml:space="preserve"> </w:t>
      </w:r>
      <w:r>
        <w:t>ben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lytel</w:t>
      </w:r>
      <w:r>
        <w:br/>
        <w:t>100-ch 2256 (data/riverside_cats/LGW_riverside_reordered.cat)</w:t>
        <w:br/>
      </w:r>
      <w:r>
        <w:t>Laste</w:t>
      </w:r>
      <w:r>
        <w:t xml:space="preserve"> </w:t>
      </w:r>
      <w:r>
        <w:t>a</w:t>
      </w:r>
      <w:r>
        <w:t xml:space="preserve"> </w:t>
      </w:r>
      <w:r>
        <w:t>fortenyght</w:t>
      </w:r>
      <w:r>
        <w:t xml:space="preserve"> </w:t>
      </w:r>
      <w:r>
        <w:t>or</w:t>
      </w:r>
      <w:r>
        <w:t xml:space="preserve"> </w:t>
      </w:r>
      <w:r>
        <w:rPr>
          <w:i/>
        </w:rPr>
        <w:t>lytel</w:t>
      </w:r>
      <w:r>
        <w:t xml:space="preserve"> </w:t>
      </w:r>
      <w:r>
        <w:t>lasse</w:t>
      </w:r>
      <w:r>
        <w:br/>
        <w:br/>
      </w:r>
    </w:p>
    <w:p>
      <w:r>
        <w:rPr>
          <w:b/>
        </w:rPr>
        <w:t>Adverb without -e: togeder</w:t>
      </w:r>
      <w:r>
        <w:br/>
        <w:t>100-ch 2259 (data/riverside_cats/LGW_riverside_reordered.cat)</w:t>
        <w:br/>
      </w:r>
      <w:r>
        <w:t>Fyve</w:t>
      </w:r>
      <w:r>
        <w:t xml:space="preserve"> </w:t>
      </w:r>
      <w:r>
        <w:t>yer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togeder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so</w:t>
      </w:r>
      <w:r>
        <w:br/>
        <w:t>100-ch 2260 (data/riverside_cats/LGW_riverside_reordered.cat)</w:t>
        <w:br/>
      </w:r>
      <w:r>
        <w:t>Til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nat</w:t>
      </w:r>
      <w:r>
        <w:br/>
        <w:t>100-ch 2261 (data/riverside_cats/LGW_riverside_reordered.cat)</w:t>
        <w:br/>
      </w:r>
      <w:r>
        <w:t>To</w:t>
      </w:r>
      <w:r>
        <w:t xml:space="preserve"> </w:t>
      </w:r>
      <w:r>
        <w:t>sen</w:t>
      </w:r>
      <w:r>
        <w:t xml:space="preserve"> </w:t>
      </w:r>
      <w:r>
        <w:t>hire</w:t>
      </w:r>
      <w:r>
        <w:t xml:space="preserve"> </w:t>
      </w:r>
      <w:r>
        <w:t>sister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say</w:t>
      </w:r>
      <w:r>
        <w:t xml:space="preserve"> </w:t>
      </w:r>
      <w:r>
        <w:rPr>
          <w:i/>
        </w:rPr>
        <w:t>nat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ones</w:t>
      </w:r>
      <w:r>
        <w:br/>
        <w:t>100-ch 2264 (data/riverside_cats/LGW_riverside_reordered.cat)</w:t>
        <w:br/>
      </w:r>
      <w:r>
        <w:t>For</w:t>
      </w:r>
      <w:r>
        <w:t xml:space="preserve"> </w:t>
      </w:r>
      <w:r>
        <w:t>Godes</w:t>
      </w:r>
      <w:r>
        <w:t xml:space="preserve"> </w:t>
      </w:r>
      <w:r>
        <w:t>love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ones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anon</w:t>
      </w:r>
      <w:r>
        <w:br/>
        <w:t>100-ch 2265 (data/riverside_cats/LGW_riverside_reordered.cat)</w:t>
        <w:br/>
      </w:r>
      <w:r>
        <w:t>Hyre</w:t>
      </w:r>
      <w:r>
        <w:t xml:space="preserve"> </w:t>
      </w:r>
      <w:r>
        <w:t>syster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sen</w:t>
      </w:r>
      <w:r>
        <w:t xml:space="preserve"> </w:t>
      </w:r>
      <w:r>
        <w:t>and</w:t>
      </w:r>
      <w:r>
        <w:t xml:space="preserve"> </w:t>
      </w:r>
      <w:r>
        <w:t>come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elles</w:t>
      </w:r>
      <w:r>
        <w:br/>
        <w:t>100-ch 2266 (data/riverside_cats/LGW_riverside_reordered.cat)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but</w:t>
      </w:r>
      <w:r>
        <w:t xml:space="preserve"> </w:t>
      </w:r>
      <w:r>
        <w:t>she</w:t>
      </w:r>
      <w:r>
        <w:t xml:space="preserve"> </w:t>
      </w:r>
      <w:r>
        <w:t>moste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forth</w:t>
      </w:r>
      <w:r>
        <w:br/>
        <w:t>100-ch 2271 (data/riverside_cats/LGW_riverside_reordered.cat)</w:t>
        <w:br/>
      </w:r>
      <w:r>
        <w:t>And</w:t>
      </w:r>
      <w:r>
        <w:t xml:space="preserve"> </w:t>
      </w:r>
      <w:r>
        <w:t>into</w:t>
      </w:r>
      <w:r>
        <w:t xml:space="preserve"> </w:t>
      </w:r>
      <w:r>
        <w:t>Grece</w:t>
      </w:r>
      <w:r>
        <w:t xml:space="preserve"> </w:t>
      </w:r>
      <w:r>
        <w:t>hymself</w:t>
      </w:r>
      <w:r>
        <w:t xml:space="preserve"> </w:t>
      </w:r>
      <w:r>
        <w:t>is</w:t>
      </w:r>
      <w:r>
        <w:t xml:space="preserve"> </w:t>
      </w:r>
      <w:r>
        <w:rPr>
          <w:i/>
        </w:rPr>
        <w:t>forth</w:t>
      </w:r>
      <w:r>
        <w:t xml:space="preserve"> </w:t>
      </w:r>
      <w:r>
        <w:t>yfare</w:t>
      </w:r>
      <w:r>
        <w:br/>
        <w:br/>
      </w:r>
    </w:p>
    <w:p>
      <w:r>
        <w:rPr>
          <w:b/>
        </w:rPr>
        <w:t>Adverb without -e: anon</w:t>
      </w:r>
      <w:r>
        <w:br/>
        <w:t>100-ch 2276 (data/riverside_cats/LGW_riverside_reordered.cat)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come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ageyn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so</w:t>
      </w:r>
      <w:r>
        <w:br/>
        <w:t>100-ch 2282 (data/riverside_cats/LGW_riverside_reordered.cat)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he</w:t>
      </w:r>
      <w:r>
        <w:t xml:space="preserve"> </w:t>
      </w:r>
      <w:r>
        <w:t>loveth</w:t>
      </w:r>
      <w:r>
        <w:t xml:space="preserve"> </w:t>
      </w:r>
      <w:r>
        <w:t>nothyng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so</w:t>
      </w:r>
      <w:r>
        <w:br/>
        <w:t>100-ch 2286 (data/riverside_cats/LGW_riverside_reordered.cat)</w:t>
        <w:br/>
      </w:r>
      <w:r>
        <w:t>To</w:t>
      </w:r>
      <w:r>
        <w:t xml:space="preserve"> </w:t>
      </w:r>
      <w:r>
        <w:t>sen</w:t>
      </w:r>
      <w:r>
        <w:t xml:space="preserve"> </w:t>
      </w:r>
      <w:r>
        <w:t>hire</w:t>
      </w:r>
      <w:r>
        <w:t xml:space="preserve"> </w:t>
      </w:r>
      <w:r>
        <w:t>syster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loveth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therwithal</w:t>
      </w:r>
      <w:r>
        <w:br/>
        <w:t>100-ch 2288 (data/riverside_cats/LGW_riverside_reordered.cat)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so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fayr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100-ch 2288 (data/riverside_cats/LGW_riverside_reordered.cat)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rPr>
          <w:i/>
        </w:rPr>
        <w:t>so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fayr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whan</w:t>
      </w:r>
      <w:r>
        <w:br/>
        <w:t>100-ch 2289 (data/riverside_cats/LGW_riverside_reordered.cat)</w:t>
        <w:br/>
      </w:r>
      <w:r>
        <w:t>That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Tereus</w:t>
      </w:r>
      <w:r>
        <w:t xml:space="preserve"> </w:t>
      </w:r>
      <w:r>
        <w:t>saw</w:t>
      </w:r>
      <w:r>
        <w:t xml:space="preserve"> </w:t>
      </w:r>
      <w:r>
        <w:t>hire</w:t>
      </w:r>
      <w:r>
        <w:t xml:space="preserve"> </w:t>
      </w:r>
      <w:r>
        <w:t>beaute</w:t>
      </w:r>
      <w:r>
        <w:br/>
        <w:br/>
      </w:r>
    </w:p>
    <w:p>
      <w:r>
        <w:rPr>
          <w:b/>
        </w:rPr>
        <w:t>Adverb without -e: so</w:t>
      </w:r>
      <w:r>
        <w:br/>
        <w:t>100-ch 2291 (data/riverside_cats/LGW_riverside_reordered.cat)</w:t>
        <w:br/>
      </w:r>
      <w:r>
        <w:t>And</w:t>
      </w:r>
      <w:r>
        <w:t xml:space="preserve"> </w:t>
      </w:r>
      <w:r>
        <w:t>yit</w:t>
      </w:r>
      <w:r>
        <w:t xml:space="preserve"> </w:t>
      </w:r>
      <w:r>
        <w:t>of</w:t>
      </w:r>
      <w:r>
        <w:t xml:space="preserve"> </w:t>
      </w:r>
      <w:r>
        <w:t>beaute</w:t>
      </w:r>
      <w:r>
        <w:t xml:space="preserve"> </w:t>
      </w:r>
      <w:r>
        <w:t>was</w:t>
      </w:r>
      <w:r>
        <w:t xml:space="preserve"> </w:t>
      </w:r>
      <w:r>
        <w:t>she</w:t>
      </w:r>
      <w:r>
        <w:t xml:space="preserve"> </w:t>
      </w:r>
      <w:r>
        <w:t>two</w:t>
      </w:r>
      <w:r>
        <w:t xml:space="preserve"> </w:t>
      </w:r>
      <w:r>
        <w:rPr>
          <w:i/>
        </w:rPr>
        <w:t>so</w:t>
      </w:r>
      <w:r>
        <w:t xml:space="preserve"> </w:t>
      </w:r>
      <w:r>
        <w:t>ryche</w:t>
      </w:r>
      <w:r>
        <w:br/>
        <w:br/>
      </w:r>
    </w:p>
    <w:p>
      <w:r>
        <w:rPr>
          <w:b/>
        </w:rPr>
        <w:t>Adverb without -e: so</w:t>
      </w:r>
      <w:r>
        <w:br/>
        <w:t>100-ch 2292 (data/riverside_cats/LGW_riverside_reordered.cat)</w:t>
        <w:br/>
      </w:r>
      <w:r>
        <w:t>He</w:t>
      </w:r>
      <w:r>
        <w:t xml:space="preserve"> </w:t>
      </w:r>
      <w:r>
        <w:t>caste</w:t>
      </w:r>
      <w:r>
        <w:t xml:space="preserve"> </w:t>
      </w:r>
      <w:r>
        <w:t>his</w:t>
      </w:r>
      <w:r>
        <w:t xml:space="preserve"> </w:t>
      </w:r>
      <w:r>
        <w:t>fyry</w:t>
      </w:r>
      <w:r>
        <w:t xml:space="preserve"> </w:t>
      </w:r>
      <w:r>
        <w:t>herte</w:t>
      </w:r>
      <w:r>
        <w:t xml:space="preserve"> </w:t>
      </w:r>
      <w:r>
        <w:t>upon</w:t>
      </w:r>
      <w:r>
        <w:t xml:space="preserve"> </w:t>
      </w:r>
      <w:r>
        <w:t>hyre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how</w:t>
      </w:r>
      <w:r>
        <w:br/>
        <w:t>100-ch 2293 (data/riverside_cats/LGW_riverside_reordered.cat)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hir</w:t>
      </w:r>
      <w:r>
        <w:t xml:space="preserve"> </w:t>
      </w:r>
      <w:r>
        <w:rPr>
          <w:i/>
        </w:rPr>
        <w:t>how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so</w:t>
      </w:r>
      <w:r>
        <w:br/>
        <w:t>100-ch 2293 (data/riverside_cats/LGW_riverside_reordered.cat)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hir</w:t>
      </w:r>
      <w:r>
        <w:t xml:space="preserve"> </w:t>
      </w:r>
      <w:r>
        <w:t>how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so</w:t>
      </w:r>
      <w:r>
        <w:br/>
        <w:t>100-ch 2294 (data/riverside_cats/LGW_riverside_reordered.cat)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wiles</w:t>
      </w:r>
      <w:r>
        <w:t xml:space="preserve"> </w:t>
      </w:r>
      <w:r>
        <w:t>kneled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preyde</w:t>
      </w:r>
      <w:r>
        <w:br/>
        <w:br/>
      </w:r>
    </w:p>
    <w:p>
      <w:r>
        <w:rPr>
          <w:b/>
        </w:rPr>
        <w:t>Adverb without -e: thus</w:t>
      </w:r>
      <w:r>
        <w:br/>
        <w:t>100-ch 2295 (data/riverside_cats/LGW_riverside_reordered.cat)</w:t>
        <w:br/>
      </w:r>
      <w:r>
        <w:t>Tyl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t xml:space="preserve"> </w:t>
      </w:r>
      <w:r>
        <w:t>Pandyon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now</w:t>
      </w:r>
      <w:r>
        <w:br/>
        <w:t>100-ch 2296 (data/riverside_cats/LGW_riverside_reordered.cat)</w:t>
        <w:br/>
      </w:r>
      <w:r>
        <w:rPr>
          <w:i/>
        </w:rPr>
        <w:t>Now</w:t>
      </w:r>
      <w:r>
        <w:t xml:space="preserve"> </w:t>
      </w:r>
      <w:r>
        <w:t>sone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so</w:t>
      </w:r>
      <w:r>
        <w:br/>
        <w:t>100-ch 2296 (data/riverside_cats/LGW_riverside_reordered.cat)</w:t>
        <w:br/>
      </w:r>
      <w:r>
        <w:t>Now</w:t>
      </w:r>
      <w:r>
        <w:t xml:space="preserve"> </w:t>
      </w:r>
      <w:r>
        <w:t>sone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ek</w:t>
      </w:r>
      <w:r>
        <w:br/>
        <w:t>100-ch 2303 (data/riverside_cats/LGW_riverside_reordered.cat)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hom</w:t>
      </w:r>
      <w:r>
        <w:br/>
        <w:t>100-ch 2307 (data/riverside_cats/LGW_riverside_reordered.cat)</w:t>
        <w:br/>
      </w:r>
      <w:r>
        <w:t>And</w:t>
      </w:r>
      <w:r>
        <w:t xml:space="preserve"> </w:t>
      </w:r>
      <w:r>
        <w:t>turneth</w:t>
      </w:r>
      <w:r>
        <w:t xml:space="preserve"> </w:t>
      </w:r>
      <w:r>
        <w:rPr>
          <w:i/>
        </w:rPr>
        <w:t>hom</w:t>
      </w:r>
      <w:r>
        <w:t xml:space="preserve"> </w:t>
      </w:r>
      <w:r>
        <w:t>no</w:t>
      </w:r>
      <w:r>
        <w:t xml:space="preserve"> </w:t>
      </w:r>
      <w:r>
        <w:t>malyce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thoughte</w:t>
      </w:r>
      <w:r>
        <w:br/>
        <w:br/>
      </w:r>
    </w:p>
    <w:p>
      <w:r>
        <w:rPr>
          <w:b/>
        </w:rPr>
        <w:t>Adverb without -e: forth</w:t>
      </w:r>
      <w:r>
        <w:br/>
        <w:t>100-ch 2308 (data/riverside_cats/LGW_riverside_reordered.cat)</w:t>
        <w:br/>
      </w:r>
      <w:r>
        <w:t>The</w:t>
      </w:r>
      <w:r>
        <w:t xml:space="preserve"> </w:t>
      </w:r>
      <w:r>
        <w:t>ores</w:t>
      </w:r>
      <w:r>
        <w:t xml:space="preserve"> </w:t>
      </w:r>
      <w:r>
        <w:t>pullen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</w:t>
      </w:r>
      <w:r>
        <w:t xml:space="preserve"> </w:t>
      </w:r>
      <w:r>
        <w:t>vessel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nat</w:t>
      </w:r>
      <w:r>
        <w:br/>
        <w:t>100-ch 2313 (data/riverside_cats/LGW_riverside_reordered.cat)</w:t>
        <w:br/>
      </w:r>
      <w:r>
        <w:t>Or</w:t>
      </w:r>
      <w:r>
        <w:t xml:space="preserve"> </w:t>
      </w:r>
      <w:r>
        <w:t>leste</w:t>
      </w:r>
      <w:r>
        <w:t xml:space="preserve"> </w:t>
      </w:r>
      <w:r>
        <w:rPr>
          <w:i/>
        </w:rPr>
        <w:t>nat</w:t>
      </w:r>
      <w:r>
        <w:t xml:space="preserve"> </w:t>
      </w:r>
      <w:r>
        <w:t>he</w:t>
      </w:r>
      <w:r>
        <w:t xml:space="preserve"> </w:t>
      </w:r>
      <w:r>
        <w:t>bad</w:t>
      </w:r>
      <w:r>
        <w:t xml:space="preserve"> </w:t>
      </w:r>
      <w:r>
        <w:t>hire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thus</w:t>
      </w:r>
      <w:r>
        <w:br/>
        <w:t>100-ch 2314 (data/riverside_cats/LGW_riverside_reordered.cat)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agros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therwithal</w:t>
      </w:r>
      <w:r>
        <w:br/>
        <w:t>100-ch 2316 (data/riverside_cats/LGW_riverside_reordered.cat)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she</w:t>
      </w:r>
      <w:r>
        <w:t xml:space="preserve"> </w:t>
      </w:r>
      <w:r>
        <w:t>wepte</w:t>
      </w:r>
      <w:r>
        <w:t xml:space="preserve"> </w:t>
      </w:r>
      <w:r>
        <w:t>tenderly</w:t>
      </w:r>
      <w:r>
        <w:br/>
        <w:br/>
      </w:r>
    </w:p>
    <w:p>
      <w:r>
        <w:rPr>
          <w:b/>
        </w:rPr>
        <w:t>Adverb without -e: eftsones</w:t>
      </w:r>
      <w:r>
        <w:br/>
        <w:t>100-ch 2322 (data/riverside_cats/LGW_riverside_reordered.cat)</w:t>
        <w:br/>
      </w:r>
      <w:r>
        <w:t>Lest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hent</w:t>
      </w:r>
      <w:r>
        <w:t xml:space="preserve"> </w:t>
      </w:r>
      <w:r>
        <w:rPr>
          <w:i/>
        </w:rPr>
        <w:t>eftsones</w:t>
      </w:r>
      <w:r>
        <w:t xml:space="preserve"> </w:t>
      </w:r>
      <w:r>
        <w:t>so</w:t>
      </w:r>
      <w:r>
        <w:t xml:space="preserve"> </w:t>
      </w:r>
      <w:r>
        <w:t>sat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100-ch 2322 (data/riverside_cats/LGW_riverside_reordered.cat)</w:t>
        <w:br/>
      </w:r>
      <w:r>
        <w:t>Lest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hent</w:t>
      </w:r>
      <w:r>
        <w:t xml:space="preserve"> </w:t>
      </w:r>
      <w:r>
        <w:t>eftsones</w:t>
      </w:r>
      <w:r>
        <w:t xml:space="preserve"> </w:t>
      </w:r>
      <w:r>
        <w:rPr>
          <w:i/>
        </w:rPr>
        <w:t>so</w:t>
      </w:r>
      <w:r>
        <w:t xml:space="preserve"> </w:t>
      </w:r>
      <w:r>
        <w:t>sat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yit</w:t>
      </w:r>
      <w:r>
        <w:br/>
        <w:t>100-ch 2330 (data/riverside_cats/LGW_riverside_reordered.cat)</w:t>
        <w:br/>
      </w:r>
      <w:r>
        <w:t>Al</w:t>
      </w:r>
      <w:r>
        <w:t xml:space="preserve"> </w:t>
      </w:r>
      <w:r>
        <w:t>helpeth</w:t>
      </w:r>
      <w:r>
        <w:t xml:space="preserve"> </w:t>
      </w:r>
      <w:r>
        <w:t>nat</w:t>
      </w:r>
      <w:r>
        <w:t xml:space="preserve"> </w:t>
      </w:r>
      <w:r>
        <w:t>and</w:t>
      </w:r>
      <w:r>
        <w:t xml:space="preserve"> </w:t>
      </w:r>
      <w:r>
        <w:rPr>
          <w:i/>
        </w:rPr>
        <w:t>yit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thef</w:t>
      </w:r>
      <w:r>
        <w:br/>
        <w:br/>
      </w:r>
    </w:p>
    <w:p>
      <w:r>
        <w:rPr>
          <w:b/>
        </w:rPr>
        <w:t>Adverb without -e: of</w:t>
      </w:r>
      <w:r>
        <w:br/>
        <w:t>100-ch 2334 (data/riverside_cats/LGW_riverside_reordered.cat)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swerd</w:t>
      </w:r>
      <w:r>
        <w:t xml:space="preserve"> </w:t>
      </w:r>
      <w:r>
        <w:t>hire</w:t>
      </w:r>
      <w:r>
        <w:t xml:space="preserve"> </w:t>
      </w:r>
      <w:r>
        <w:t>tonge</w:t>
      </w:r>
      <w:r>
        <w:t xml:space="preserve"> </w:t>
      </w:r>
      <w:r>
        <w:rPr>
          <w:i/>
        </w:rPr>
        <w:t>of</w:t>
      </w:r>
      <w:r>
        <w:t xml:space="preserve"> </w:t>
      </w:r>
      <w:r>
        <w:t>kerveth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100-ch 2338 (data/riverside_cats/LGW_riverside_reordered.cat)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myghte</w:t>
      </w:r>
      <w:r>
        <w:t xml:space="preserve"> </w:t>
      </w:r>
      <w:r>
        <w:t>hym</w:t>
      </w:r>
      <w:r>
        <w:t xml:space="preserve"> </w:t>
      </w:r>
      <w:r>
        <w:t>neveremore</w:t>
      </w:r>
      <w:r>
        <w:t xml:space="preserve"> </w:t>
      </w:r>
      <w:r>
        <w:t>asterte</w:t>
      </w:r>
      <w:r>
        <w:br/>
        <w:br/>
      </w:r>
    </w:p>
    <w:p>
      <w:r>
        <w:rPr>
          <w:b/>
        </w:rPr>
        <w:t>Adverb without -e: atwo</w:t>
      </w:r>
      <w:r>
        <w:br/>
        <w:t>100-ch 2347 (data/riverside_cats/LGW_riverside_reordered.cat)</w:t>
        <w:br/>
      </w:r>
      <w:r>
        <w:t>That</w:t>
      </w:r>
      <w:r>
        <w:t xml:space="preserve"> </w:t>
      </w:r>
      <w:r>
        <w:t>nygh</w:t>
      </w:r>
      <w:r>
        <w:t xml:space="preserve"> </w:t>
      </w:r>
      <w:r>
        <w:t>hire</w:t>
      </w:r>
      <w:r>
        <w:t xml:space="preserve"> </w:t>
      </w:r>
      <w:r>
        <w:t>sorweful</w:t>
      </w:r>
      <w:r>
        <w:t xml:space="preserve"> </w:t>
      </w:r>
      <w:r>
        <w:t>herte</w:t>
      </w:r>
      <w:r>
        <w:t xml:space="preserve"> </w:t>
      </w:r>
      <w:r>
        <w:t>brak</w:t>
      </w:r>
      <w:r>
        <w:t xml:space="preserve"> </w:t>
      </w:r>
      <w:r>
        <w:rPr>
          <w:i/>
        </w:rPr>
        <w:t>atwo</w:t>
      </w:r>
      <w:r>
        <w:br/>
        <w:br/>
      </w:r>
    </w:p>
    <w:p>
      <w:r>
        <w:rPr>
          <w:b/>
        </w:rPr>
        <w:t>Adverb without -e: so</w:t>
      </w:r>
      <w:r>
        <w:br/>
        <w:t>100-ch 2351 (data/riverside_cats/LGW_riverside_reordered.cat)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werken</w:t>
      </w:r>
      <w:r>
        <w:t xml:space="preserve"> </w:t>
      </w:r>
      <w:r>
        <w:t>and</w:t>
      </w:r>
      <w:r>
        <w:t xml:space="preserve"> </w:t>
      </w:r>
      <w:r>
        <w:t>enbroude</w:t>
      </w:r>
      <w:r>
        <w:t xml:space="preserve"> </w:t>
      </w:r>
      <w:r>
        <w:t>couthe</w:t>
      </w:r>
      <w:r>
        <w:br/>
        <w:br/>
      </w:r>
    </w:p>
    <w:p>
      <w:r>
        <w:rPr>
          <w:b/>
        </w:rPr>
        <w:t>Adverb without -e: eek</w:t>
      </w:r>
      <w:r>
        <w:br/>
        <w:t>100-ch 2356 (data/riverside_cats/LGW_riverside_reordered.cat)</w:t>
        <w:br/>
      </w:r>
      <w:r>
        <w:t>She</w:t>
      </w:r>
      <w:r>
        <w:t xml:space="preserve"> </w:t>
      </w:r>
      <w:r>
        <w:t>coude</w:t>
      </w:r>
      <w:r>
        <w:t xml:space="preserve"> </w:t>
      </w:r>
      <w:r>
        <w:rPr>
          <w:i/>
        </w:rPr>
        <w:t>eek</w:t>
      </w:r>
      <w:r>
        <w:t xml:space="preserve"> </w:t>
      </w:r>
      <w:r>
        <w:t>rede</w:t>
      </w:r>
      <w:r>
        <w:t xml:space="preserve"> </w:t>
      </w:r>
      <w:r>
        <w:t>and</w:t>
      </w:r>
      <w:r>
        <w:t xml:space="preserve"> </w:t>
      </w:r>
      <w:r>
        <w:t>wel</w:t>
      </w:r>
      <w:r>
        <w:t xml:space="preserve"> </w:t>
      </w:r>
      <w:r>
        <w:t>ynow</w:t>
      </w:r>
      <w:r>
        <w:t xml:space="preserve"> </w:t>
      </w:r>
      <w:r>
        <w:t>endyte</w:t>
      </w:r>
      <w:r>
        <w:br/>
        <w:br/>
      </w:r>
    </w:p>
    <w:p>
      <w:r>
        <w:rPr>
          <w:b/>
        </w:rPr>
        <w:t>Adverb without -e: nat</w:t>
      </w:r>
      <w:r>
        <w:br/>
        <w:t>100-ch 2357 (data/riverside_cats/LGW_riverside_reordered.cat)</w:t>
        <w:br/>
      </w:r>
      <w:r>
        <w:t>But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penne</w:t>
      </w:r>
      <w:r>
        <w:t xml:space="preserve"> </w:t>
      </w:r>
      <w:r>
        <w:t>coude</w:t>
      </w:r>
      <w:r>
        <w:t xml:space="preserve"> </w:t>
      </w:r>
      <w:r>
        <w:t>she</w:t>
      </w:r>
      <w:r>
        <w:t xml:space="preserve"> </w:t>
      </w:r>
      <w:r>
        <w:rPr>
          <w:i/>
        </w:rPr>
        <w:t>nat</w:t>
      </w:r>
      <w:r>
        <w:t xml:space="preserve"> </w:t>
      </w:r>
      <w:r>
        <w:t>wryte</w:t>
      </w:r>
      <w:r>
        <w:br/>
        <w:br/>
      </w:r>
    </w:p>
    <w:p>
      <w:r>
        <w:rPr>
          <w:b/>
        </w:rPr>
        <w:t>Adverb without -e: fro</w:t>
      </w:r>
      <w:r>
        <w:br/>
        <w:t>100-ch 2358 (data/riverside_cats/LGW_riverside_reordered.cat)</w:t>
        <w:br/>
      </w:r>
      <w:r>
        <w:t>But</w:t>
      </w:r>
      <w:r>
        <w:t xml:space="preserve"> </w:t>
      </w:r>
      <w:r>
        <w:t>letters</w:t>
      </w:r>
      <w:r>
        <w:t xml:space="preserve"> </w:t>
      </w:r>
      <w:r>
        <w:t>can</w:t>
      </w:r>
      <w:r>
        <w:t xml:space="preserve"> </w:t>
      </w:r>
      <w:r>
        <w:t>she</w:t>
      </w:r>
      <w:r>
        <w:t xml:space="preserve"> </w:t>
      </w:r>
      <w:r>
        <w:t>weve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so</w:t>
      </w:r>
      <w:r>
        <w:br/>
        <w:t>100-ch 2359 (data/riverside_cats/LGW_riverside_reordered.cat)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yer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ago</w:t>
      </w:r>
      <w:r>
        <w:br/>
        <w:br/>
      </w:r>
    </w:p>
    <w:p>
      <w:r>
        <w:rPr>
          <w:b/>
        </w:rPr>
        <w:t>Adverb without -e: how</w:t>
      </w:r>
      <w:r>
        <w:br/>
        <w:t>100-ch 2361 (data/riverside_cats/LGW_riverside_reordered.cat)</w:t>
        <w:br/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brought</w:t>
      </w:r>
      <w:r>
        <w:t xml:space="preserve"> </w:t>
      </w:r>
      <w:r>
        <w:t>from</w:t>
      </w:r>
      <w:r>
        <w:t xml:space="preserve"> </w:t>
      </w:r>
      <w:r>
        <w:t>Athenes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barge</w:t>
      </w:r>
      <w:r>
        <w:br/>
        <w:br/>
      </w:r>
    </w:p>
    <w:p>
      <w:r>
        <w:rPr>
          <w:b/>
        </w:rPr>
        <w:t>Adverb without -e: how</w:t>
      </w:r>
      <w:r>
        <w:br/>
        <w:t>100-ch 2362 (data/riverside_cats/LGW_riverside_reordered.cat)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cave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brought</w:t>
      </w:r>
      <w:r>
        <w:br/>
        <w:br/>
      </w:r>
    </w:p>
    <w:p>
      <w:r>
        <w:rPr>
          <w:b/>
        </w:rPr>
        <w:t>Adverb without -e: how</w:t>
      </w:r>
      <w:r>
        <w:br/>
        <w:t>100-ch 2365 (data/riverside_cats/LGW_riverside_reordered.cat)</w:t>
        <w:br/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served</w:t>
      </w:r>
      <w:r>
        <w:t xml:space="preserve"> </w:t>
      </w:r>
      <w:r>
        <w:t>for</w:t>
      </w:r>
      <w:r>
        <w:t xml:space="preserve"> </w:t>
      </w:r>
      <w:r>
        <w:t>hire</w:t>
      </w:r>
      <w:r>
        <w:t xml:space="preserve"> </w:t>
      </w:r>
      <w:r>
        <w:t>systers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anon</w:t>
      </w:r>
      <w:r>
        <w:br/>
        <w:t>100-ch 2366 (data/riverside_cats/LGW_riverside_reordered.cat)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knave</w:t>
      </w:r>
      <w:r>
        <w:t xml:space="preserve"> </w:t>
      </w:r>
      <w:r>
        <w:t>a</w:t>
      </w:r>
      <w:r>
        <w:t xml:space="preserve"> </w:t>
      </w:r>
      <w:r>
        <w:t>ryng</w:t>
      </w:r>
      <w:r>
        <w:t xml:space="preserve"> </w:t>
      </w:r>
      <w:r>
        <w:t>she</w:t>
      </w:r>
      <w:r>
        <w:t xml:space="preserve"> </w:t>
      </w:r>
      <w:r>
        <w:t>yaf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whan</w:t>
      </w:r>
      <w:r>
        <w:br/>
        <w:t>100-ch 2373 (data/riverside_cats/LGW_riverside_reordered.cat)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Progne</w:t>
      </w:r>
      <w:r>
        <w:t xml:space="preserve"> </w:t>
      </w:r>
      <w:r>
        <w:t>hath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beholde</w:t>
      </w:r>
      <w:r>
        <w:br/>
        <w:br/>
      </w:r>
    </w:p>
    <w:p>
      <w:r>
        <w:rPr>
          <w:b/>
        </w:rPr>
        <w:t>Adverb without -e: ek</w:t>
      </w:r>
      <w:r>
        <w:br/>
        <w:t>100-ch 2374 (data/riverside_cats/LGW_riverside_reordered.cat)</w:t>
        <w:br/>
      </w:r>
      <w:r>
        <w:t>No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t>spak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for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Adverb without -e: thus</w:t>
      </w:r>
      <w:r>
        <w:br/>
        <w:t>100-ch 2384 (data/riverside_cats/LGW_riverside_reordered.cat)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som</w:t>
      </w:r>
      <w:r>
        <w:t xml:space="preserve"> </w:t>
      </w:r>
      <w:r>
        <w:rPr>
          <w:i/>
        </w:rPr>
        <w:t>thus</w:t>
      </w:r>
      <w:r>
        <w:t xml:space="preserve"> </w:t>
      </w:r>
      <w:r>
        <w:t>was</w:t>
      </w:r>
      <w:r>
        <w:t xml:space="preserve"> </w:t>
      </w:r>
      <w:r>
        <w:t>she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Adverb without -e: nat</w:t>
      </w:r>
      <w:r>
        <w:br/>
        <w:t>100-ch 2388 (data/riverside_cats/LGW_riverside_reordered.cat)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Adverb without -e: now</w:t>
      </w:r>
      <w:r>
        <w:br/>
        <w:t>100-ch 2392 (data/riverside_cats/LGW_riverside_reordered.cat)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seyn</w:t>
      </w:r>
      <w:r>
        <w:t xml:space="preserve"> </w:t>
      </w:r>
      <w:r>
        <w:t>al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rPr>
          <w:i/>
        </w:rPr>
        <w:t>now</w:t>
      </w:r>
      <w:r>
        <w:t xml:space="preserve"> </w:t>
      </w:r>
      <w:r>
        <w:t>my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so</w:t>
      </w:r>
      <w:r>
        <w:br/>
        <w:t>100-ch 2393 (data/riverside_cats/LGW_riverside_reordered.cat)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have</w:t>
      </w:r>
      <w:r>
        <w:t xml:space="preserve"> </w:t>
      </w:r>
      <w:r>
        <w:t>non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Adverb without -e: now</w:t>
      </w:r>
      <w:r>
        <w:br/>
        <w:t>100-ch 2397 (data/riverside_cats/LGW_riverside_reordered.cat)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ende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this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thus</w:t>
      </w:r>
      <w:r>
        <w:br/>
        <w:t>100-ch 2402 (data/riverside_cats/LGW_riverside_reordered.cat)</w:t>
        <w:br/>
      </w:r>
      <w:r>
        <w:rPr>
          <w:i/>
        </w:rPr>
        <w:t>Thus</w:t>
      </w:r>
      <w:r>
        <w:t xml:space="preserve"> </w:t>
      </w:r>
      <w:r>
        <w:t>may</w:t>
      </w:r>
      <w:r>
        <w:t xml:space="preserve"> </w:t>
      </w:r>
      <w:r>
        <w:t>these</w:t>
      </w:r>
      <w:r>
        <w:t xml:space="preserve"> </w:t>
      </w:r>
      <w:r>
        <w:t>women</w:t>
      </w:r>
      <w:r>
        <w:t xml:space="preserve"> </w:t>
      </w:r>
      <w:r>
        <w:t>preyen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now</w:t>
      </w:r>
      <w:r>
        <w:br/>
        <w:t>100-ch 2403 (data/riverside_cats/LGW_riverside_reordered.cat)</w:t>
        <w:br/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effect</w:t>
      </w:r>
      <w:r>
        <w:t xml:space="preserve"> </w:t>
      </w:r>
      <w:r>
        <w:t>turne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wo</w:t>
      </w:r>
      <w:r>
        <w:br/>
        <w:t>100-ch 2409 (data/riverside_cats/LGW_riverside_reordered.cat)</w:t>
        <w:br/>
      </w:r>
      <w:r>
        <w:t>Is</w:t>
      </w:r>
      <w:r>
        <w:t xml:space="preserve"> </w:t>
      </w:r>
      <w:r>
        <w:t>wounded</w:t>
      </w:r>
      <w:r>
        <w:t xml:space="preserve"> </w:t>
      </w:r>
      <w:r>
        <w:t>sore</w:t>
      </w:r>
      <w:r>
        <w:t xml:space="preserve"> </w:t>
      </w:r>
      <w:r>
        <w:t>and</w:t>
      </w:r>
      <w:r>
        <w:t xml:space="preserve"> </w:t>
      </w:r>
      <w:r>
        <w:t>sek</w:t>
      </w:r>
      <w:r>
        <w:t xml:space="preserve"> </w:t>
      </w:r>
      <w:r>
        <w:t>and</w:t>
      </w:r>
      <w:r>
        <w:t xml:space="preserve"> </w:t>
      </w:r>
      <w:r>
        <w:rPr>
          <w:i/>
        </w:rPr>
        <w:t>wo</w:t>
      </w:r>
      <w:r>
        <w:t xml:space="preserve"> </w:t>
      </w:r>
      <w:r>
        <w:t>begon</w:t>
      </w:r>
      <w:r>
        <w:br/>
        <w:br/>
      </w:r>
    </w:p>
    <w:p>
      <w:r>
        <w:rPr>
          <w:b/>
        </w:rPr>
        <w:t>Adverb without -e: so</w:t>
      </w:r>
      <w:r>
        <w:br/>
        <w:t>100-ch 2412 (data/riverside_cats/LGW_riverside_reordered.cat)</w:t>
        <w:br/>
      </w:r>
      <w:r>
        <w:t>That</w:t>
      </w:r>
      <w:r>
        <w:t xml:space="preserve"> </w:t>
      </w:r>
      <w:r>
        <w:t>shof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</w:t>
      </w:r>
      <w:r>
        <w:t xml:space="preserve"> </w:t>
      </w:r>
      <w:r>
        <w:t>his</w:t>
      </w:r>
      <w:r>
        <w:t xml:space="preserve"> </w:t>
      </w:r>
      <w:r>
        <w:t>sayl</w:t>
      </w:r>
      <w:r>
        <w:t xml:space="preserve"> </w:t>
      </w:r>
      <w:r>
        <w:t>ne</w:t>
      </w:r>
      <w:r>
        <w:t xml:space="preserve"> </w:t>
      </w:r>
      <w:r>
        <w:t>myghte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Adverb without -e: so</w:t>
      </w:r>
      <w:r>
        <w:br/>
        <w:t>100-ch 2414 (data/riverside_cats/LGW_riverside_reordered.cat)</w:t>
        <w:br/>
      </w:r>
      <w:r>
        <w:rPr>
          <w:i/>
        </w:rPr>
        <w:t>So</w:t>
      </w:r>
      <w:r>
        <w:t xml:space="preserve"> </w:t>
      </w:r>
      <w:r>
        <w:t>hunteth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tempest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Adverb without -e: fro</w:t>
      </w:r>
      <w:r>
        <w:br/>
        <w:t>100-ch 2414 (data/riverside_cats/LGW_riverside_reordered.cat)</w:t>
        <w:br/>
      </w:r>
      <w:r>
        <w:t>So</w:t>
      </w:r>
      <w:r>
        <w:t xml:space="preserve"> </w:t>
      </w:r>
      <w:r>
        <w:t>hunteth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tempest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so</w:t>
      </w:r>
      <w:r>
        <w:br/>
        <w:t>100-ch 2415 (data/riverside_cats/LGW_riverside_reordered.cat)</w:t>
        <w:br/>
      </w:r>
      <w:r>
        <w:rPr>
          <w:i/>
        </w:rPr>
        <w:t>So</w:t>
      </w:r>
      <w:r>
        <w:t xml:space="preserve"> </w:t>
      </w:r>
      <w:r>
        <w:t>derk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t>nowher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nowher</w:t>
      </w:r>
      <w:r>
        <w:br/>
        <w:t>100-ch 2415 (data/riverside_cats/LGW_riverside_reordered.cat)</w:t>
        <w:br/>
      </w:r>
      <w:r>
        <w:t>So</w:t>
      </w:r>
      <w:r>
        <w:t xml:space="preserve"> </w:t>
      </w:r>
      <w:r>
        <w:t>derk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rPr>
          <w:i/>
        </w:rPr>
        <w:t>nowher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so</w:t>
      </w:r>
      <w:r>
        <w:br/>
        <w:t>100-ch 2417 (data/riverside_cats/LGW_riverside_reordered.cat)</w:t>
        <w:br/>
      </w:r>
      <w:r>
        <w:t>His</w:t>
      </w:r>
      <w:r>
        <w:t xml:space="preserve"> </w:t>
      </w:r>
      <w:r>
        <w:t>ship</w:t>
      </w:r>
      <w:r>
        <w:t xml:space="preserve"> </w:t>
      </w:r>
      <w:r>
        <w:t>was</w:t>
      </w:r>
      <w:r>
        <w:t xml:space="preserve"> </w:t>
      </w:r>
      <w:r>
        <w:t>rent</w:t>
      </w:r>
      <w:r>
        <w:t xml:space="preserve"> </w:t>
      </w:r>
      <w:r>
        <w:rPr>
          <w:i/>
        </w:rPr>
        <w:t>so</w:t>
      </w:r>
      <w:r>
        <w:t xml:space="preserve"> </w:t>
      </w:r>
      <w:r>
        <w:t>lowe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up</w:t>
      </w:r>
      <w:r>
        <w:br/>
        <w:t>100-ch 2420 (data/riverside_cats/LGW_riverside_reordered.cat)</w:t>
        <w:br/>
      </w:r>
      <w:r>
        <w:t>For</w:t>
      </w:r>
      <w:r>
        <w:t xml:space="preserve"> </w:t>
      </w:r>
      <w:r>
        <w:t>wod</w:t>
      </w:r>
      <w:r>
        <w:t xml:space="preserve"> </w:t>
      </w:r>
      <w:r>
        <w:t>and</w:t>
      </w:r>
      <w:r>
        <w:t xml:space="preserve"> </w:t>
      </w:r>
      <w:r>
        <w:t>possith</w:t>
      </w:r>
      <w:r>
        <w:t xml:space="preserve"> </w:t>
      </w:r>
      <w:r>
        <w:t>hym</w:t>
      </w:r>
      <w:r>
        <w:t xml:space="preserve"> </w:t>
      </w:r>
      <w:r>
        <w:t>now</w:t>
      </w:r>
      <w:r>
        <w:t xml:space="preserve"> </w:t>
      </w:r>
      <w:r>
        <w:rPr>
          <w:i/>
        </w:rPr>
        <w:t>up</w:t>
      </w:r>
      <w:r>
        <w:t xml:space="preserve"> </w:t>
      </w:r>
      <w:r>
        <w:t>now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now</w:t>
      </w:r>
      <w:r>
        <w:br/>
        <w:t>100-ch 2420 (data/riverside_cats/LGW_riverside_reordered.cat)</w:t>
        <w:br/>
      </w:r>
      <w:r>
        <w:t>For</w:t>
      </w:r>
      <w:r>
        <w:t xml:space="preserve"> </w:t>
      </w:r>
      <w:r>
        <w:t>wod</w:t>
      </w:r>
      <w:r>
        <w:t xml:space="preserve"> </w:t>
      </w:r>
      <w:r>
        <w:t>and</w:t>
      </w:r>
      <w:r>
        <w:t xml:space="preserve"> </w:t>
      </w:r>
      <w:r>
        <w:t>possith</w:t>
      </w:r>
      <w:r>
        <w:t xml:space="preserve"> </w:t>
      </w:r>
      <w:r>
        <w:t>hym</w:t>
      </w:r>
      <w:r>
        <w:t xml:space="preserve"> </w:t>
      </w:r>
      <w:r>
        <w:rPr>
          <w:i/>
        </w:rPr>
        <w:t>now</w:t>
      </w:r>
      <w:r>
        <w:t xml:space="preserve"> </w:t>
      </w:r>
      <w:r>
        <w:t>up</w:t>
      </w:r>
      <w:r>
        <w:t xml:space="preserve"> </w:t>
      </w:r>
      <w:r>
        <w:rPr>
          <w:i/>
        </w:rPr>
        <w:t>now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doun</w:t>
      </w:r>
      <w:r>
        <w:br/>
        <w:t>100-ch 2420 (data/riverside_cats/LGW_riverside_reordered.cat)</w:t>
        <w:br/>
      </w:r>
      <w:r>
        <w:t>For</w:t>
      </w:r>
      <w:r>
        <w:t xml:space="preserve"> </w:t>
      </w:r>
      <w:r>
        <w:t>wod</w:t>
      </w:r>
      <w:r>
        <w:t xml:space="preserve"> </w:t>
      </w:r>
      <w:r>
        <w:t>and</w:t>
      </w:r>
      <w:r>
        <w:t xml:space="preserve"> </w:t>
      </w:r>
      <w:r>
        <w:t>possith</w:t>
      </w:r>
      <w:r>
        <w:t xml:space="preserve"> </w:t>
      </w:r>
      <w:r>
        <w:t>hym</w:t>
      </w:r>
      <w:r>
        <w:t xml:space="preserve"> </w:t>
      </w:r>
      <w:r>
        <w:t>now</w:t>
      </w:r>
      <w:r>
        <w:t xml:space="preserve"> </w:t>
      </w:r>
      <w:r>
        <w:t>up</w:t>
      </w:r>
      <w:r>
        <w:t xml:space="preserve"> </w:t>
      </w:r>
      <w:r>
        <w:t>now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wherof</w:t>
      </w:r>
      <w:r>
        <w:br/>
        <w:t>100-ch 2424 (data/riverside_cats/LGW_riverside_reordered.cat)</w:t>
        <w:br/>
      </w:r>
      <w:r>
        <w:rPr>
          <w:i/>
        </w:rPr>
        <w:t>Wherof</w:t>
      </w:r>
      <w:r>
        <w:t xml:space="preserve"> </w:t>
      </w:r>
      <w:r>
        <w:t>that</w:t>
      </w:r>
      <w:r>
        <w:t xml:space="preserve"> </w:t>
      </w:r>
      <w:r>
        <w:t>Phillis</w:t>
      </w:r>
      <w:r>
        <w:t xml:space="preserve"> </w:t>
      </w:r>
      <w:r>
        <w:t>lady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Adverb without -e: on</w:t>
      </w:r>
      <w:r>
        <w:br/>
        <w:t>100-ch 2425 (data/riverside_cats/LGW_riverside_reordered.cat)</w:t>
        <w:br/>
      </w:r>
      <w:r>
        <w:t>Ligurges</w:t>
      </w:r>
      <w:r>
        <w:t xml:space="preserve"> </w:t>
      </w:r>
      <w:r>
        <w:t>doughter</w:t>
      </w:r>
      <w:r>
        <w:t xml:space="preserve"> </w:t>
      </w:r>
      <w:r>
        <w:t>fayrer</w:t>
      </w:r>
      <w:r>
        <w:t xml:space="preserve"> </w:t>
      </w:r>
      <w:r>
        <w:rPr>
          <w:i/>
        </w:rPr>
        <w:t>on</w:t>
      </w:r>
      <w:r>
        <w:t xml:space="preserve"> </w:t>
      </w:r>
      <w:r>
        <w:t>to</w:t>
      </w:r>
      <w:r>
        <w:t xml:space="preserve"> </w:t>
      </w:r>
      <w:r>
        <w:t>sene</w:t>
      </w:r>
      <w:r>
        <w:br/>
        <w:br/>
      </w:r>
    </w:p>
    <w:p>
      <w:r>
        <w:rPr>
          <w:b/>
        </w:rPr>
        <w:t>Adverb without -e: ek</w:t>
      </w:r>
      <w:r>
        <w:br/>
        <w:t>100-ch 2428 (data/riverside_cats/LGW_riverside_reordered.cat)</w:t>
        <w:br/>
      </w:r>
      <w:r>
        <w:t>Wayk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wery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forpyned</w:t>
      </w:r>
      <w:r>
        <w:br/>
        <w:br/>
      </w:r>
    </w:p>
    <w:p>
      <w:r>
        <w:rPr>
          <w:b/>
        </w:rPr>
        <w:t>Adverb without -e: almost</w:t>
      </w:r>
      <w:r>
        <w:br/>
        <w:t>100-ch 2430 (data/riverside_cats/LGW_riverside_reordered.cat)</w:t>
        <w:br/>
      </w:r>
      <w:r>
        <w:t>That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he</w:t>
      </w:r>
      <w:r>
        <w:t xml:space="preserve"> </w:t>
      </w:r>
      <w:r>
        <w:rPr>
          <w:i/>
        </w:rPr>
        <w:t>almost</w:t>
      </w:r>
      <w:r>
        <w:t xml:space="preserve"> </w:t>
      </w:r>
      <w:r>
        <w:t>was</w:t>
      </w:r>
      <w:r>
        <w:t xml:space="preserve"> </w:t>
      </w:r>
      <w:r>
        <w:t>ydriven</w:t>
      </w:r>
      <w:r>
        <w:br/>
        <w:br/>
      </w:r>
    </w:p>
    <w:p>
      <w:r>
        <w:rPr>
          <w:b/>
        </w:rPr>
        <w:t>Adverb without -e: whan</w:t>
      </w:r>
      <w:r>
        <w:br/>
        <w:t>100-ch 2439 (data/riverside_cats/LGW_riverside_reordered.cat)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walke</w:t>
      </w:r>
      <w:r>
        <w:t xml:space="preserve"> </w:t>
      </w:r>
      <w:r>
        <w:t>hym</w:t>
      </w:r>
      <w:r>
        <w:t xml:space="preserve"> </w:t>
      </w:r>
      <w:r>
        <w:t>thoughte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Adverb without -e: so</w:t>
      </w:r>
      <w:r>
        <w:br/>
        <w:t>100-ch 2445 (data/riverside_cats/LGW_riverside_reordered.cat)</w:t>
        <w:br/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regyoun</w:t>
      </w:r>
      <w:r>
        <w:br/>
        <w:br/>
      </w:r>
    </w:p>
    <w:p>
      <w:r>
        <w:rPr>
          <w:b/>
        </w:rPr>
        <w:t>Adverb without -e: herebyforn</w:t>
      </w:r>
      <w:r>
        <w:br/>
        <w:t>100-ch 2454 (data/riverside_cats/LGW_riverside_reordered.cat)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agroted</w:t>
      </w:r>
      <w:r>
        <w:t xml:space="preserve"> </w:t>
      </w:r>
      <w:r>
        <w:rPr>
          <w:i/>
        </w:rPr>
        <w:t>herebyforn</w:t>
      </w:r>
      <w:r>
        <w:br/>
        <w:br/>
      </w:r>
    </w:p>
    <w:p>
      <w:r>
        <w:rPr>
          <w:b/>
        </w:rPr>
        <w:t>Adverb without -e: ek</w:t>
      </w:r>
      <w:r>
        <w:br/>
        <w:t>100-ch 2456 (data/riverside_cats/LGW_riverside_reordered.cat)</w:t>
        <w:br/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to</w:t>
      </w:r>
      <w:r>
        <w:t xml:space="preserve"> </w:t>
      </w:r>
      <w:r>
        <w:t>haste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legende</w:t>
      </w:r>
      <w:r>
        <w:br/>
        <w:br/>
      </w:r>
    </w:p>
    <w:p>
      <w:r>
        <w:rPr>
          <w:b/>
        </w:rPr>
        <w:t>Adverb without -e: ryght</w:t>
      </w:r>
      <w:r>
        <w:br/>
        <w:t>100-ch 2462 (data/riverside_cats/LGW_riverside_reordered.cat)</w:t>
        <w:br/>
      </w:r>
      <w:r>
        <w:t>At</w:t>
      </w:r>
      <w:r>
        <w:t xml:space="preserve"> </w:t>
      </w:r>
      <w:r>
        <w:t>shorte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ryght</w:t>
      </w:r>
      <w:r>
        <w:t xml:space="preserve"> </w:t>
      </w:r>
      <w:r>
        <w:t>so</w:t>
      </w:r>
      <w:r>
        <w:t xml:space="preserve"> </w:t>
      </w:r>
      <w:r>
        <w:t>Demophon</w:t>
      </w:r>
      <w:r>
        <w:br/>
        <w:br/>
      </w:r>
    </w:p>
    <w:p>
      <w:r>
        <w:rPr>
          <w:b/>
        </w:rPr>
        <w:t>Adverb without -e: so</w:t>
      </w:r>
      <w:r>
        <w:br/>
        <w:t>100-ch 2462 (data/riverside_cats/LGW_riverside_reordered.cat)</w:t>
        <w:br/>
      </w:r>
      <w:r>
        <w:t>At</w:t>
      </w:r>
      <w:r>
        <w:t xml:space="preserve"> </w:t>
      </w:r>
      <w:r>
        <w:t>shorte</w:t>
      </w:r>
      <w:r>
        <w:t xml:space="preserve"> </w:t>
      </w:r>
      <w:r>
        <w:t>wordes</w:t>
      </w:r>
      <w:r>
        <w:t xml:space="preserve"> </w:t>
      </w:r>
      <w:r>
        <w:t>ryght</w:t>
      </w:r>
      <w:r>
        <w:t xml:space="preserve"> </w:t>
      </w:r>
      <w:r>
        <w:rPr>
          <w:i/>
        </w:rPr>
        <w:t>so</w:t>
      </w:r>
      <w:r>
        <w:t xml:space="preserve"> </w:t>
      </w:r>
      <w:r>
        <w:t>Demophon</w:t>
      </w:r>
      <w:r>
        <w:br/>
        <w:br/>
      </w:r>
    </w:p>
    <w:p>
      <w:r>
        <w:rPr>
          <w:b/>
        </w:rPr>
        <w:t>Adverb without -e: thus</w:t>
      </w:r>
      <w:r>
        <w:br/>
        <w:t>100-ch 2465 (data/riverside_cats/LGW_riverside_reordered.cat)</w:t>
        <w:br/>
      </w:r>
      <w:r>
        <w:t>For</w:t>
      </w:r>
      <w:r>
        <w:t xml:space="preserve"> </w:t>
      </w:r>
      <w:r>
        <w:t>unto</w:t>
      </w:r>
      <w:r>
        <w:t xml:space="preserve"> </w:t>
      </w:r>
      <w:r>
        <w:t>Phillis</w:t>
      </w:r>
      <w:r>
        <w:t xml:space="preserve"> </w:t>
      </w:r>
      <w:r>
        <w:t>hath</w:t>
      </w:r>
      <w:r>
        <w:t xml:space="preserve"> </w:t>
      </w:r>
      <w:r>
        <w:t>he</w:t>
      </w:r>
      <w:r>
        <w:t xml:space="preserve"> </w:t>
      </w:r>
      <w:r>
        <w:t>sworen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whan</w:t>
      </w:r>
      <w:r>
        <w:br/>
        <w:t>100-ch 2468 (data/riverside_cats/LGW_riverside_reordered.cat)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hol</w:t>
      </w:r>
      <w:r>
        <w:t xml:space="preserve"> </w:t>
      </w:r>
      <w:r>
        <w:t>and</w:t>
      </w:r>
      <w:r>
        <w:t xml:space="preserve"> </w:t>
      </w:r>
      <w:r>
        <w:t>sound</w:t>
      </w:r>
      <w:r>
        <w:t xml:space="preserve"> </w:t>
      </w:r>
      <w:r>
        <w:t>and</w:t>
      </w:r>
      <w:r>
        <w:t xml:space="preserve"> </w:t>
      </w:r>
      <w:r>
        <w:t>hadde</w:t>
      </w:r>
      <w:r>
        <w:t xml:space="preserve"> </w:t>
      </w:r>
      <w:r>
        <w:t>his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so</w:t>
      </w:r>
      <w:r>
        <w:br/>
        <w:t>100-ch 2469 (data/riverside_cats/LGW_riverside_reordered.cat)</w:t>
        <w:br/>
      </w:r>
      <w:r>
        <w:t>And</w:t>
      </w:r>
      <w:r>
        <w:t xml:space="preserve"> </w:t>
      </w:r>
      <w:r>
        <w:t>doth</w:t>
      </w:r>
      <w:r>
        <w:t xml:space="preserve"> </w:t>
      </w:r>
      <w:r>
        <w:t>with</w:t>
      </w:r>
      <w:r>
        <w:t xml:space="preserve"> </w:t>
      </w:r>
      <w:r>
        <w:t>Phillis</w:t>
      </w:r>
      <w:r>
        <w:t xml:space="preserve"> </w:t>
      </w:r>
      <w:r>
        <w:t>what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so</w:t>
      </w:r>
      <w:r>
        <w:br/>
        <w:t>100-ch 2470 (data/riverside_cats/LGW_riverside_reordered.cat)</w:t>
        <w:br/>
      </w:r>
      <w:r>
        <w:t>As</w:t>
      </w:r>
      <w:r>
        <w:t xml:space="preserve"> </w:t>
      </w:r>
      <w:r>
        <w:t>wel</w:t>
      </w:r>
      <w:r>
        <w:t xml:space="preserve"> </w:t>
      </w:r>
      <w:r>
        <w:t>coude</w:t>
      </w:r>
      <w:r>
        <w:t xml:space="preserve"> </w:t>
      </w:r>
      <w:r>
        <w:t>I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leste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fro</w:t>
      </w:r>
      <w:r>
        <w:br/>
        <w:t>100-ch 2471 (data/riverside_cats/LGW_riverside_reordered.cat)</w:t>
        <w:br/>
      </w:r>
      <w:r>
        <w:t>Tellen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doynge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also</w:t>
      </w:r>
      <w:r>
        <w:br/>
        <w:t>100-ch 2474 (data/riverside_cats/LGW_riverside_reordered.cat)</w:t>
        <w:br/>
      </w:r>
      <w:r>
        <w:t>As</w:t>
      </w:r>
      <w:r>
        <w:t xml:space="preserve"> </w:t>
      </w:r>
      <w:r>
        <w:t>fel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tho</w:t>
      </w:r>
      <w:r>
        <w:br/>
        <w:t>100-ch 2475 (data/riverside_cats/LGW_riverside_reordered.cat)</w:t>
        <w:br/>
      </w:r>
      <w:r>
        <w:t>And</w:t>
      </w:r>
      <w:r>
        <w:t xml:space="preserve"> </w:t>
      </w:r>
      <w:r>
        <w:t>openly</w:t>
      </w:r>
      <w:r>
        <w:t xml:space="preserve"> </w:t>
      </w:r>
      <w:r>
        <w:t>he</w:t>
      </w:r>
      <w:r>
        <w:t xml:space="preserve"> </w:t>
      </w:r>
      <w:r>
        <w:t>tok</w:t>
      </w:r>
      <w:r>
        <w:t xml:space="preserve"> </w:t>
      </w:r>
      <w:r>
        <w:t>his</w:t>
      </w:r>
      <w:r>
        <w:t xml:space="preserve"> </w:t>
      </w:r>
      <w:r>
        <w:t>leve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nat</w:t>
      </w:r>
      <w:r>
        <w:br/>
        <w:t>100-ch 2476 (data/riverside_cats/LGW_riverside_reordered.cat)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hire</w:t>
      </w:r>
      <w:r>
        <w:t xml:space="preserve"> </w:t>
      </w:r>
      <w:r>
        <w:t>sworn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nat</w:t>
      </w:r>
      <w:r>
        <w:t xml:space="preserve"> </w:t>
      </w:r>
      <w:r>
        <w:t>sojorne</w:t>
      </w:r>
      <w:r>
        <w:br/>
        <w:br/>
      </w:r>
    </w:p>
    <w:p>
      <w:r>
        <w:rPr>
          <w:b/>
        </w:rPr>
        <w:t>Adverb without -e: ageyn</w:t>
      </w:r>
      <w:r>
        <w:br/>
        <w:t>100-ch 2477 (data/riverside_cats/LGW_riverside_reordered.cat)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month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ageyn</w:t>
      </w:r>
      <w:r>
        <w:t xml:space="preserve"> </w:t>
      </w:r>
      <w:r>
        <w:t>retorne</w:t>
      </w:r>
      <w:r>
        <w:br/>
        <w:br/>
      </w:r>
    </w:p>
    <w:p>
      <w:r>
        <w:rPr>
          <w:b/>
        </w:rPr>
        <w:t>Adverb without -e: hom</w:t>
      </w:r>
      <w:r>
        <w:br/>
        <w:t>100-ch 2481 (data/riverside_cats/LGW_riverside_reordered.cat)</w:t>
        <w:br/>
      </w:r>
      <w:r>
        <w:t>And</w:t>
      </w:r>
      <w:r>
        <w:t xml:space="preserve"> </w:t>
      </w:r>
      <w:r>
        <w:rPr>
          <w:i/>
        </w:rPr>
        <w:t>hom</w:t>
      </w:r>
      <w:r>
        <w:t xml:space="preserve"> </w:t>
      </w:r>
      <w:r>
        <w:t>he</w:t>
      </w:r>
      <w:r>
        <w:t xml:space="preserve"> </w:t>
      </w:r>
      <w:r>
        <w:t>goth</w:t>
      </w:r>
      <w:r>
        <w:t xml:space="preserve"> </w:t>
      </w:r>
      <w:r>
        <w:t>the</w:t>
      </w:r>
      <w:r>
        <w:t xml:space="preserve"> </w:t>
      </w:r>
      <w:r>
        <w:t>nexte</w:t>
      </w:r>
      <w:r>
        <w:t xml:space="preserve"> </w:t>
      </w:r>
      <w:r>
        <w:t>wey</w:t>
      </w:r>
      <w:r>
        <w:t xml:space="preserve"> </w:t>
      </w:r>
      <w:r>
        <w:t>he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Adverb without -e: yit</w:t>
      </w:r>
      <w:r>
        <w:br/>
        <w:t>100-ch 2482 (data/riverside_cats/LGW_riverside_reordered.cat)</w:t>
        <w:br/>
      </w:r>
      <w:r>
        <w:t>For</w:t>
      </w:r>
      <w:r>
        <w:t xml:space="preserve"> </w:t>
      </w:r>
      <w:r>
        <w:t>unto</w:t>
      </w:r>
      <w:r>
        <w:t xml:space="preserve"> </w:t>
      </w:r>
      <w:r>
        <w:t>Phillis</w:t>
      </w:r>
      <w:r>
        <w:t xml:space="preserve"> </w:t>
      </w:r>
      <w:r>
        <w:rPr>
          <w:i/>
        </w:rPr>
        <w:t>yit</w:t>
      </w:r>
      <w:r>
        <w:t xml:space="preserve"> </w:t>
      </w:r>
      <w:r>
        <w:t>ne</w:t>
      </w:r>
      <w:r>
        <w:t xml:space="preserve"> </w:t>
      </w:r>
      <w:r>
        <w:t>com</w:t>
      </w:r>
      <w:r>
        <w:t xml:space="preserve"> </w:t>
      </w:r>
      <w:r>
        <w:t>he</w:t>
      </w:r>
      <w:r>
        <w:t xml:space="preserve"> </w:t>
      </w:r>
      <w:r>
        <w:t>nought</w:t>
      </w:r>
      <w:r>
        <w:br/>
        <w:br/>
      </w:r>
    </w:p>
    <w:p>
      <w:r>
        <w:rPr>
          <w:b/>
        </w:rPr>
        <w:t>Adverb without -e: nought</w:t>
      </w:r>
      <w:r>
        <w:br/>
        <w:t>100-ch 2482 (data/riverside_cats/LGW_riverside_reordered.cat)</w:t>
        <w:br/>
      </w:r>
      <w:r>
        <w:t>For</w:t>
      </w:r>
      <w:r>
        <w:t xml:space="preserve"> </w:t>
      </w:r>
      <w:r>
        <w:t>unto</w:t>
      </w:r>
      <w:r>
        <w:t xml:space="preserve"> </w:t>
      </w:r>
      <w:r>
        <w:t>Phillis</w:t>
      </w:r>
      <w:r>
        <w:t xml:space="preserve"> </w:t>
      </w:r>
      <w:r>
        <w:t>yit</w:t>
      </w:r>
      <w:r>
        <w:t xml:space="preserve"> </w:t>
      </w:r>
      <w:r>
        <w:t>ne</w:t>
      </w:r>
      <w:r>
        <w:t xml:space="preserve"> </w:t>
      </w:r>
      <w:r>
        <w:t>com</w:t>
      </w:r>
      <w:r>
        <w:t xml:space="preserve"> </w:t>
      </w:r>
      <w:r>
        <w:t>he</w:t>
      </w:r>
      <w:r>
        <w:t xml:space="preserve"> </w:t>
      </w:r>
      <w:r>
        <w:rPr>
          <w:i/>
        </w:rPr>
        <w:t>nought</w:t>
      </w:r>
      <w:r>
        <w:br/>
        <w:br/>
      </w:r>
    </w:p>
    <w:p>
      <w:r>
        <w:rPr>
          <w:b/>
        </w:rPr>
        <w:t>Adverb without -e: so</w:t>
      </w:r>
      <w:r>
        <w:br/>
        <w:t>100-ch 2483 (data/riverside_cats/LGW_riverside_reordered.cat)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harde</w:t>
      </w:r>
      <w:r>
        <w:t xml:space="preserve"> </w:t>
      </w:r>
      <w:r>
        <w:t>and</w:t>
      </w:r>
      <w:r>
        <w:t xml:space="preserve"> </w:t>
      </w:r>
      <w:r>
        <w:t>sore</w:t>
      </w:r>
      <w:r>
        <w:t xml:space="preserve"> </w:t>
      </w:r>
      <w:r>
        <w:t>abought</w:t>
      </w:r>
      <w:r>
        <w:br/>
        <w:br/>
      </w:r>
    </w:p>
    <w:p>
      <w:r>
        <w:rPr>
          <w:b/>
        </w:rPr>
        <w:t>Adverb without -e: ryght</w:t>
      </w:r>
      <w:r>
        <w:br/>
        <w:t>100-ch 2485 (data/riverside_cats/LGW_riverside_reordered.cat)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owene</w:t>
      </w:r>
      <w:r>
        <w:t xml:space="preserve"> </w:t>
      </w:r>
      <w:r>
        <w:t>deth</w:t>
      </w:r>
      <w:r>
        <w:t xml:space="preserve"> </w:t>
      </w:r>
      <w:r>
        <w:rPr>
          <w:i/>
        </w:rPr>
        <w:t>ryght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corde</w:t>
      </w:r>
      <w:r>
        <w:br/>
        <w:br/>
      </w:r>
    </w:p>
    <w:p>
      <w:r>
        <w:rPr>
          <w:b/>
        </w:rPr>
        <w:t>Adverb without -e: whan</w:t>
      </w:r>
      <w:r>
        <w:br/>
        <w:t>100-ch 2486 (data/riverside_cats/LGW_riverside_reordered.cat)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saw</w:t>
      </w:r>
      <w:r>
        <w:t xml:space="preserve"> </w:t>
      </w:r>
      <w:r>
        <w:t>that</w:t>
      </w:r>
      <w:r>
        <w:t xml:space="preserve"> </w:t>
      </w:r>
      <w:r>
        <w:t>Demophon</w:t>
      </w:r>
      <w:r>
        <w:t xml:space="preserve"> </w:t>
      </w:r>
      <w:r>
        <w:t>hire</w:t>
      </w:r>
      <w:r>
        <w:t xml:space="preserve"> </w:t>
      </w:r>
      <w:r>
        <w:t>trayed</w:t>
      </w:r>
      <w:r>
        <w:br/>
        <w:br/>
      </w:r>
    </w:p>
    <w:p>
      <w:r>
        <w:rPr>
          <w:b/>
        </w:rPr>
        <w:t>Adverb without -e: first</w:t>
      </w:r>
      <w:r>
        <w:br/>
        <w:t>100-ch 2487 (data/riverside_cats/LGW_riverside_reordered.cat)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rPr>
          <w:i/>
        </w:rPr>
        <w:t>first</w:t>
      </w:r>
      <w:r>
        <w:t xml:space="preserve"> </w:t>
      </w:r>
      <w:r>
        <w:t>she</w:t>
      </w:r>
      <w:r>
        <w:t xml:space="preserve"> </w:t>
      </w:r>
      <w:r>
        <w:t>wrot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him</w:t>
      </w:r>
      <w:r>
        <w:t xml:space="preserve"> </w:t>
      </w:r>
      <w:r>
        <w:t>prayed</w:t>
      </w:r>
      <w:r>
        <w:br/>
        <w:br/>
      </w:r>
    </w:p>
    <w:p>
      <w:r>
        <w:rPr>
          <w:b/>
        </w:rPr>
        <w:t>Adverb without -e: nat</w:t>
      </w:r>
      <w:r>
        <w:br/>
        <w:t>100-ch 2490 (data/riverside_cats/LGW_riverside_reordered.cat)</w:t>
        <w:br/>
      </w:r>
      <w:r>
        <w:t>Me</w:t>
      </w:r>
      <w:r>
        <w:t xml:space="preserve"> </w:t>
      </w:r>
      <w:r>
        <w:t>lyste</w:t>
      </w:r>
      <w:r>
        <w:t xml:space="preserve"> </w:t>
      </w:r>
      <w:r>
        <w:rPr>
          <w:i/>
        </w:rPr>
        <w:t>nat</w:t>
      </w:r>
      <w:r>
        <w:t xml:space="preserve"> </w:t>
      </w:r>
      <w:r>
        <w:t>vouchesauf</w:t>
      </w:r>
      <w:r>
        <w:t xml:space="preserve"> </w:t>
      </w:r>
      <w:r>
        <w:t>on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swynke</w:t>
      </w:r>
      <w:r>
        <w:br/>
        <w:br/>
      </w:r>
    </w:p>
    <w:p>
      <w:r>
        <w:rPr>
          <w:b/>
        </w:rPr>
        <w:t>Adverb without -e: so</w:t>
      </w:r>
      <w:r>
        <w:br/>
        <w:t>100-ch 2497 (data/riverside_cats/LGW_riverside_reordered.cat)</w:t>
        <w:br/>
      </w:r>
      <w:r>
        <w:t>Thy</w:t>
      </w:r>
      <w:r>
        <w:t xml:space="preserve"> </w:t>
      </w:r>
      <w:r>
        <w:t>Phillis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wo</w:t>
      </w:r>
      <w:r>
        <w:t xml:space="preserve"> </w:t>
      </w:r>
      <w:r>
        <w:t>begon</w:t>
      </w:r>
      <w:r>
        <w:br/>
        <w:br/>
      </w:r>
    </w:p>
    <w:p>
      <w:r>
        <w:rPr>
          <w:b/>
        </w:rPr>
        <w:t>Adverb without -e: wo</w:t>
      </w:r>
      <w:r>
        <w:br/>
        <w:t>100-ch 2497 (data/riverside_cats/LGW_riverside_reordered.cat)</w:t>
        <w:br/>
      </w:r>
      <w:r>
        <w:t>Thy</w:t>
      </w:r>
      <w:r>
        <w:t xml:space="preserve"> </w:t>
      </w:r>
      <w:r>
        <w:t>Phillis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so</w:t>
      </w:r>
      <w:r>
        <w:t xml:space="preserve"> </w:t>
      </w:r>
      <w:r>
        <w:rPr>
          <w:i/>
        </w:rPr>
        <w:t>wo</w:t>
      </w:r>
      <w:r>
        <w:t xml:space="preserve"> </w:t>
      </w:r>
      <w:r>
        <w:t>begon</w:t>
      </w:r>
      <w:r>
        <w:br/>
        <w:br/>
      </w:r>
    </w:p>
    <w:p>
      <w:r>
        <w:rPr>
          <w:b/>
        </w:rPr>
        <w:t>Adverb without -e: ageyn</w:t>
      </w:r>
      <w:r>
        <w:br/>
        <w:t>100-ch 2506 (data/riverside_cats/LGW_riverside_reordered.cat)</w:t>
        <w:br/>
      </w:r>
      <w:r>
        <w:t>And</w:t>
      </w:r>
      <w:r>
        <w:t xml:space="preserve"> </w:t>
      </w:r>
      <w:r>
        <w:t>foure</w:t>
      </w:r>
      <w:r>
        <w:t xml:space="preserve"> </w:t>
      </w:r>
      <w:r>
        <w:t>tymes</w:t>
      </w:r>
      <w:r>
        <w:t xml:space="preserve"> </w:t>
      </w:r>
      <w:r>
        <w:t>lyghte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yit</w:t>
      </w:r>
      <w:r>
        <w:br/>
        <w:t>100-ch 2508 (data/riverside_cats/LGW_riverside_reordered.cat)</w:t>
        <w:br/>
      </w:r>
      <w:r>
        <w:rPr>
          <w:i/>
        </w:rPr>
        <w:t>Yit</w:t>
      </w:r>
      <w:r>
        <w:t xml:space="preserve"> </w:t>
      </w:r>
      <w:r>
        <w:t>hath</w:t>
      </w:r>
      <w:r>
        <w:t xml:space="preserve"> </w:t>
      </w:r>
      <w:r>
        <w:t>the</w:t>
      </w:r>
      <w:r>
        <w:t xml:space="preserve"> </w:t>
      </w:r>
      <w:r>
        <w:t>strem</w:t>
      </w:r>
      <w:r>
        <w:t xml:space="preserve"> </w:t>
      </w:r>
      <w:r>
        <w:t>of</w:t>
      </w:r>
      <w:r>
        <w:t xml:space="preserve"> </w:t>
      </w:r>
      <w:r>
        <w:t>Sytho</w:t>
      </w:r>
      <w:r>
        <w:t xml:space="preserve"> </w:t>
      </w:r>
      <w:r>
        <w:t>nat</w:t>
      </w:r>
      <w:r>
        <w:t xml:space="preserve"> </w:t>
      </w:r>
      <w:r>
        <w:t>ybrought</w:t>
      </w:r>
      <w:r>
        <w:br/>
        <w:br/>
      </w:r>
    </w:p>
    <w:p>
      <w:r>
        <w:rPr>
          <w:b/>
        </w:rPr>
        <w:t>Adverb without -e: nat</w:t>
      </w:r>
      <w:r>
        <w:br/>
        <w:t>100-ch 2508 (data/riverside_cats/LGW_riverside_reordered.cat)</w:t>
        <w:br/>
      </w:r>
      <w:r>
        <w:t>Yit</w:t>
      </w:r>
      <w:r>
        <w:t xml:space="preserve"> </w:t>
      </w:r>
      <w:r>
        <w:t>hath</w:t>
      </w:r>
      <w:r>
        <w:t xml:space="preserve"> </w:t>
      </w:r>
      <w:r>
        <w:t>the</w:t>
      </w:r>
      <w:r>
        <w:t xml:space="preserve"> </w:t>
      </w:r>
      <w:r>
        <w:t>strem</w:t>
      </w:r>
      <w:r>
        <w:t xml:space="preserve"> </w:t>
      </w:r>
      <w:r>
        <w:t>of</w:t>
      </w:r>
      <w:r>
        <w:t xml:space="preserve"> </w:t>
      </w:r>
      <w:r>
        <w:t>Sytho</w:t>
      </w:r>
      <w:r>
        <w:t xml:space="preserve"> </w:t>
      </w:r>
      <w:r>
        <w:rPr>
          <w:i/>
        </w:rPr>
        <w:t>nat</w:t>
      </w:r>
      <w:r>
        <w:t xml:space="preserve"> </w:t>
      </w:r>
      <w:r>
        <w:t>ybrought</w:t>
      </w:r>
      <w:r>
        <w:br/>
        <w:br/>
      </w:r>
    </w:p>
    <w:p>
      <w:r>
        <w:rPr>
          <w:b/>
        </w:rPr>
        <w:t>Adverb without -e: yit</w:t>
      </w:r>
      <w:r>
        <w:br/>
        <w:t>100-ch 2509 (data/riverside_cats/LGW_riverside_reordered.cat)</w:t>
        <w:br/>
      </w:r>
      <w:r>
        <w:t>From</w:t>
      </w:r>
      <w:r>
        <w:t xml:space="preserve"> </w:t>
      </w:r>
      <w:r>
        <w:t>Athenes</w:t>
      </w:r>
      <w:r>
        <w:t xml:space="preserve"> </w:t>
      </w:r>
      <w:r>
        <w:t>the</w:t>
      </w:r>
      <w:r>
        <w:t xml:space="preserve"> </w:t>
      </w:r>
      <w:r>
        <w:t>ship</w:t>
      </w:r>
      <w:r>
        <w:t xml:space="preserve"> </w:t>
      </w:r>
      <w:r>
        <w:rPr>
          <w:i/>
        </w:rPr>
        <w:t>yit</w:t>
      </w:r>
      <w:r>
        <w:t xml:space="preserve"> </w:t>
      </w:r>
      <w:r>
        <w:t>cometh</w:t>
      </w:r>
      <w:r>
        <w:t xml:space="preserve"> </w:t>
      </w:r>
      <w:r>
        <w:t>it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Adverb without -e: noght</w:t>
      </w:r>
      <w:r>
        <w:br/>
        <w:t>100-ch 2509 (data/riverside_cats/LGW_riverside_reordered.cat)</w:t>
        <w:br/>
      </w:r>
      <w:r>
        <w:t>From</w:t>
      </w:r>
      <w:r>
        <w:t xml:space="preserve"> </w:t>
      </w:r>
      <w:r>
        <w:t>Athenes</w:t>
      </w:r>
      <w:r>
        <w:t xml:space="preserve"> </w:t>
      </w:r>
      <w:r>
        <w:t>the</w:t>
      </w:r>
      <w:r>
        <w:t xml:space="preserve"> </w:t>
      </w:r>
      <w:r>
        <w:t>ship</w:t>
      </w:r>
      <w:r>
        <w:t xml:space="preserve"> </w:t>
      </w:r>
      <w:r>
        <w:t>yit</w:t>
      </w:r>
      <w:r>
        <w:t xml:space="preserve"> </w:t>
      </w:r>
      <w:r>
        <w:t>cometh</w:t>
      </w:r>
      <w:r>
        <w:t xml:space="preserve"> </w:t>
      </w:r>
      <w:r>
        <w:t>it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nat</w:t>
      </w:r>
      <w:r>
        <w:br/>
        <w:t>100-ch 2512 (data/riverside_cats/LGW_riverside_reordered.cat)</w:t>
        <w:br/>
      </w:r>
      <w:r>
        <w:t>I</w:t>
      </w:r>
      <w:r>
        <w:t xml:space="preserve"> </w:t>
      </w:r>
      <w:r>
        <w:t>pleyne</w:t>
      </w:r>
      <w:r>
        <w:t xml:space="preserve"> </w:t>
      </w:r>
      <w:r>
        <w:rPr>
          <w:i/>
        </w:rPr>
        <w:t>nat</w:t>
      </w:r>
      <w:r>
        <w:t xml:space="preserve"> </w:t>
      </w:r>
      <w:r>
        <w:t>God</w:t>
      </w:r>
      <w:r>
        <w:t xml:space="preserve"> </w:t>
      </w:r>
      <w:r>
        <w:t>wot</w:t>
      </w:r>
      <w:r>
        <w:t xml:space="preserve"> </w:t>
      </w:r>
      <w:r>
        <w:t>byforn</w:t>
      </w:r>
      <w:r>
        <w:t xml:space="preserve"> </w:t>
      </w:r>
      <w:r>
        <w:t>my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ryght</w:t>
      </w:r>
      <w:r>
        <w:br/>
        <w:t>100-ch 2515 (data/riverside_cats/LGW_riverside_reordered.cat)</w:t>
        <w:br/>
      </w:r>
      <w:r>
        <w:t>Hire</w:t>
      </w:r>
      <w:r>
        <w:t xml:space="preserve"> </w:t>
      </w:r>
      <w:r>
        <w:t>letter</w:t>
      </w:r>
      <w:r>
        <w:t xml:space="preserve"> </w:t>
      </w:r>
      <w:r>
        <w:t>was</w:t>
      </w:r>
      <w:r>
        <w:t xml:space="preserve"> </w:t>
      </w:r>
      <w:r>
        <w:rPr>
          <w:i/>
        </w:rPr>
        <w:t>ryght</w:t>
      </w:r>
      <w:r>
        <w:t xml:space="preserve"> </w:t>
      </w:r>
      <w:r>
        <w:t>long</w:t>
      </w:r>
      <w:r>
        <w:t xml:space="preserve"> </w:t>
      </w:r>
      <w:r>
        <w:t>and</w:t>
      </w:r>
      <w:r>
        <w:t xml:space="preserve"> </w:t>
      </w:r>
      <w:r>
        <w:t>therto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Adverb without -e: therto</w:t>
      </w:r>
      <w:r>
        <w:br/>
        <w:t>100-ch 2515 (data/riverside_cats/LGW_riverside_reordered.cat)</w:t>
        <w:br/>
      </w:r>
      <w:r>
        <w:t>Hire</w:t>
      </w:r>
      <w:r>
        <w:t xml:space="preserve"> </w:t>
      </w:r>
      <w:r>
        <w:t>letter</w:t>
      </w:r>
      <w:r>
        <w:t xml:space="preserve"> </w:t>
      </w:r>
      <w:r>
        <w:t>was</w:t>
      </w:r>
      <w:r>
        <w:t xml:space="preserve"> </w:t>
      </w:r>
      <w:r>
        <w:t>ryght</w:t>
      </w:r>
      <w:r>
        <w:t xml:space="preserve"> </w:t>
      </w:r>
      <w:r>
        <w:t>long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Adverb without -e: agen</w:t>
      </w:r>
      <w:r>
        <w:br/>
        <w:t>100-ch 2518 (data/riverside_cats/LGW_riverside_reordered.cat)</w:t>
        <w:br/>
      </w:r>
      <w:r>
        <w:t>She</w:t>
      </w:r>
      <w:r>
        <w:t xml:space="preserve"> </w:t>
      </w:r>
      <w:r>
        <w:t>seyde</w:t>
      </w:r>
      <w:r>
        <w:t xml:space="preserve"> </w:t>
      </w:r>
      <w:r>
        <w:t>Thy</w:t>
      </w:r>
      <w:r>
        <w:t xml:space="preserve"> </w:t>
      </w:r>
      <w:r>
        <w:t>sayles</w:t>
      </w:r>
      <w:r>
        <w:t xml:space="preserve"> </w:t>
      </w:r>
      <w:r>
        <w:t>come</w:t>
      </w:r>
      <w:r>
        <w:t xml:space="preserve"> </w:t>
      </w:r>
      <w:r>
        <w:t>nat</w:t>
      </w:r>
      <w:r>
        <w:t xml:space="preserve"> </w:t>
      </w:r>
      <w:r>
        <w:rPr>
          <w:i/>
        </w:rPr>
        <w:t>agen</w:t>
      </w:r>
      <w:r>
        <w:br/>
        <w:br/>
      </w:r>
    </w:p>
    <w:p>
      <w:r>
        <w:rPr>
          <w:b/>
        </w:rPr>
        <w:t>Adverb without -e: why</w:t>
      </w:r>
      <w:r>
        <w:br/>
        <w:t>100-ch 2520 (data/riverside_cats/LGW_riverside_reordered.cat)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wot</w:t>
      </w:r>
      <w:r>
        <w:t xml:space="preserve"> </w:t>
      </w:r>
      <w:r>
        <w:rPr>
          <w:i/>
        </w:rPr>
        <w:t>why</w:t>
      </w:r>
      <w:r>
        <w:t xml:space="preserve"> </w:t>
      </w:r>
      <w:r>
        <w:t>ye</w:t>
      </w:r>
      <w:r>
        <w:t xml:space="preserve"> </w:t>
      </w:r>
      <w:r>
        <w:t>come</w:t>
      </w:r>
      <w:r>
        <w:t xml:space="preserve"> </w:t>
      </w:r>
      <w:r>
        <w:t>nat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nat</w:t>
      </w:r>
      <w:r>
        <w:br/>
        <w:t>100-ch 2520 (data/riverside_cats/LGW_riverside_reordered.cat)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wot</w:t>
      </w:r>
      <w:r>
        <w:t xml:space="preserve"> </w:t>
      </w:r>
      <w:r>
        <w:t>why</w:t>
      </w:r>
      <w:r>
        <w:t xml:space="preserve"> </w:t>
      </w:r>
      <w:r>
        <w:t>ye</w:t>
      </w:r>
      <w:r>
        <w:t xml:space="preserve"> </w:t>
      </w:r>
      <w:r>
        <w:t>come</w:t>
      </w:r>
      <w:r>
        <w:t xml:space="preserve"> </w:t>
      </w:r>
      <w:r>
        <w:rPr>
          <w:i/>
        </w:rPr>
        <w:t>nat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to</w:t>
      </w:r>
      <w:r>
        <w:br/>
        <w:t>100-ch 2521 (data/riverside_cats/LGW_riverside_reordered.cat)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love</w:t>
      </w:r>
      <w:r>
        <w:t xml:space="preserve"> </w:t>
      </w:r>
      <w:r>
        <w:rPr>
          <w:i/>
        </w:rPr>
        <w:t>to</w:t>
      </w:r>
      <w:r>
        <w:t xml:space="preserve"> </w:t>
      </w:r>
      <w:r>
        <w:t>yow</w:t>
      </w:r>
      <w:r>
        <w:t xml:space="preserve"> </w:t>
      </w:r>
      <w:r>
        <w:rPr>
          <w:i/>
        </w:rPr>
        <w:t>to</w:t>
      </w:r>
      <w:r>
        <w:t xml:space="preserve"> </w:t>
      </w:r>
      <w:r>
        <w:t>fre</w:t>
      </w:r>
      <w:r>
        <w:br/>
        <w:br/>
      </w:r>
    </w:p>
    <w:p>
      <w:r>
        <w:rPr>
          <w:b/>
        </w:rPr>
        <w:t>Adverb without -e: nat</w:t>
      </w:r>
      <w:r>
        <w:br/>
        <w:t>100-ch 2524 (data/riverside_cats/LGW_riverside_reordered.cat)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suffisaunt</w:t>
      </w:r>
      <w:r>
        <w:t xml:space="preserve"> </w:t>
      </w:r>
      <w:r>
        <w:t>to</w:t>
      </w:r>
      <w:r>
        <w:t xml:space="preserve"> </w:t>
      </w:r>
      <w:r>
        <w:t>bere</w:t>
      </w:r>
      <w:r>
        <w:t xml:space="preserve"> </w:t>
      </w:r>
      <w:r>
        <w:t>the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Adverb without -e: to</w:t>
      </w:r>
      <w:r>
        <w:br/>
        <w:t>100-ch 2525 (data/riverside_cats/LGW_riverside_reordered.cat)</w:t>
        <w:br/>
      </w:r>
      <w:r>
        <w:rPr>
          <w:i/>
        </w:rPr>
        <w:t>To</w:t>
      </w:r>
      <w:r>
        <w:t xml:space="preserve"> </w:t>
      </w:r>
      <w:r>
        <w:t>moche</w:t>
      </w:r>
      <w:r>
        <w:t xml:space="preserve"> </w:t>
      </w:r>
      <w:r>
        <w:t>trusted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Adverb without -e: out</w:t>
      </w:r>
      <w:r>
        <w:br/>
        <w:t>100-ch 2527 (data/riverside_cats/LGW_riverside_reordered.cat)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youre</w:t>
      </w:r>
      <w:r>
        <w:t xml:space="preserve"> </w:t>
      </w:r>
      <w:r>
        <w:t>teres</w:t>
      </w:r>
      <w:r>
        <w:t xml:space="preserve"> </w:t>
      </w:r>
      <w:r>
        <w:t>falsly</w:t>
      </w:r>
      <w:r>
        <w:t xml:space="preserve"> </w:t>
      </w:r>
      <w:r>
        <w:rPr>
          <w:i/>
        </w:rPr>
        <w:t>out</w:t>
      </w:r>
      <w:r>
        <w:t xml:space="preserve"> </w:t>
      </w:r>
      <w:r>
        <w:t>yronge</w:t>
      </w:r>
      <w:r>
        <w:br/>
        <w:br/>
      </w:r>
    </w:p>
    <w:p>
      <w:r>
        <w:rPr>
          <w:b/>
        </w:rPr>
        <w:t>Adverb without -e: how</w:t>
      </w:r>
      <w:r>
        <w:br/>
        <w:t>100-ch 2528 (data/riverside_cats/LGW_riverside_reordered.cat)</w:t>
        <w:br/>
      </w:r>
      <w:r>
        <w:rPr>
          <w:i/>
        </w:rPr>
        <w:t>How</w:t>
      </w:r>
      <w:r>
        <w:t xml:space="preserve"> </w:t>
      </w:r>
      <w:r>
        <w:t>coude</w:t>
      </w:r>
      <w:r>
        <w:t xml:space="preserve"> </w:t>
      </w:r>
      <w:r>
        <w:t>ye</w:t>
      </w:r>
      <w:r>
        <w:t xml:space="preserve"> </w:t>
      </w:r>
      <w:r>
        <w:t>wepe</w:t>
      </w:r>
      <w:r>
        <w:t xml:space="preserve"> </w:t>
      </w:r>
      <w:r>
        <w:t>so</w:t>
      </w:r>
      <w:r>
        <w:t xml:space="preserve"> </w:t>
      </w:r>
      <w:r>
        <w:t>by</w:t>
      </w:r>
      <w:r>
        <w:t xml:space="preserve"> </w:t>
      </w:r>
      <w:r>
        <w:t>craft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100-ch 2528 (data/riverside_cats/LGW_riverside_reordered.cat)</w:t>
        <w:br/>
      </w:r>
      <w:r>
        <w:t>How</w:t>
      </w:r>
      <w:r>
        <w:t xml:space="preserve"> </w:t>
      </w:r>
      <w:r>
        <w:t>coude</w:t>
      </w:r>
      <w:r>
        <w:t xml:space="preserve"> </w:t>
      </w:r>
      <w:r>
        <w:t>ye</w:t>
      </w:r>
      <w:r>
        <w:t xml:space="preserve"> </w:t>
      </w:r>
      <w:r>
        <w:t>wepe</w:t>
      </w:r>
      <w:r>
        <w:t xml:space="preserve"> </w:t>
      </w:r>
      <w:r>
        <w:rPr>
          <w:i/>
        </w:rPr>
        <w:t>so</w:t>
      </w:r>
      <w:r>
        <w:t xml:space="preserve"> </w:t>
      </w:r>
      <w:r>
        <w:t>by</w:t>
      </w:r>
      <w:r>
        <w:t xml:space="preserve"> </w:t>
      </w:r>
      <w:r>
        <w:t>craft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now</w:t>
      </w:r>
      <w:r>
        <w:br/>
        <w:t>100-ch 2530 (data/riverside_cats/LGW_riverside_reordered.cat)</w:t>
        <w:br/>
      </w:r>
      <w:r>
        <w:rPr>
          <w:i/>
        </w:rPr>
        <w:t>Now</w:t>
      </w:r>
      <w:r>
        <w:t xml:space="preserve"> </w:t>
      </w:r>
      <w:r>
        <w:t>certes</w:t>
      </w:r>
      <w:r>
        <w:t xml:space="preserve"> </w:t>
      </w:r>
      <w:r>
        <w:t>yif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in</w:t>
      </w:r>
      <w:r>
        <w:t xml:space="preserve"> </w:t>
      </w:r>
      <w:r>
        <w:t>memorye</w:t>
      </w:r>
      <w:r>
        <w:br/>
        <w:br/>
      </w:r>
    </w:p>
    <w:p>
      <w:r>
        <w:rPr>
          <w:b/>
        </w:rPr>
        <w:t>Adverb without -e: certes</w:t>
      </w:r>
      <w:r>
        <w:br/>
        <w:t>100-ch 2530 (data/riverside_cats/LGW_riverside_reordered.cat)</w:t>
        <w:br/>
      </w:r>
      <w:r>
        <w:t>Now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yif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in</w:t>
      </w:r>
      <w:r>
        <w:t xml:space="preserve"> </w:t>
      </w:r>
      <w:r>
        <w:t>memorye</w:t>
      </w:r>
      <w:r>
        <w:br/>
        <w:br/>
      </w:r>
    </w:p>
    <w:p>
      <w:r>
        <w:rPr>
          <w:b/>
        </w:rPr>
        <w:t>Adverb without -e: thus</w:t>
      </w:r>
      <w:r>
        <w:br/>
        <w:t>100-ch 2532 (data/riverside_cats/LGW_riverside_reordered.cat)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a</w:t>
      </w:r>
      <w:r>
        <w:t xml:space="preserve"> </w:t>
      </w:r>
      <w:r>
        <w:t>sely</w:t>
      </w:r>
      <w:r>
        <w:t xml:space="preserve"> </w:t>
      </w:r>
      <w:r>
        <w:t>mayde</w:t>
      </w:r>
      <w:r>
        <w:t xml:space="preserve"> </w:t>
      </w:r>
      <w:r>
        <w:rPr>
          <w:i/>
        </w:rPr>
        <w:t>thus</w:t>
      </w:r>
      <w:r>
        <w:t xml:space="preserve"> </w:t>
      </w:r>
      <w:r>
        <w:t>betrayed</w:t>
      </w:r>
      <w:r>
        <w:br/>
        <w:br/>
      </w:r>
    </w:p>
    <w:p>
      <w:r>
        <w:rPr>
          <w:b/>
        </w:rPr>
        <w:t>Adverb without -e: whan</w:t>
      </w:r>
      <w:r>
        <w:br/>
        <w:t>100-ch 2536 (data/riverside_cats/LGW_riverside_reordered.cat)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thyne</w:t>
      </w:r>
      <w:r>
        <w:t xml:space="preserve"> </w:t>
      </w:r>
      <w:r>
        <w:t>olde</w:t>
      </w:r>
      <w:r>
        <w:t xml:space="preserve"> </w:t>
      </w:r>
      <w:r>
        <w:t>auncestres</w:t>
      </w:r>
      <w:r>
        <w:t xml:space="preserve"> </w:t>
      </w:r>
      <w:r>
        <w:t>peynted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also</w:t>
      </w:r>
      <w:r>
        <w:br/>
        <w:t>100-ch 2538 (data/riverside_cats/LGW_riverside_reordered.cat)</w:t>
        <w:br/>
      </w:r>
      <w:r>
        <w:t>Thanne</w:t>
      </w:r>
      <w:r>
        <w:t xml:space="preserve"> </w:t>
      </w:r>
      <w:r>
        <w:t>preye</w:t>
      </w:r>
      <w:r>
        <w:t xml:space="preserve"> </w:t>
      </w:r>
      <w:r>
        <w:t>I</w:t>
      </w:r>
      <w:r>
        <w:t xml:space="preserve"> </w:t>
      </w:r>
      <w:r>
        <w:t>God</w:t>
      </w:r>
      <w:r>
        <w:t xml:space="preserve"> </w:t>
      </w:r>
      <w:r>
        <w:t>thow</w:t>
      </w:r>
      <w:r>
        <w:t xml:space="preserve"> </w:t>
      </w:r>
      <w:r>
        <w:t>peynted</w:t>
      </w:r>
      <w:r>
        <w:t xml:space="preserve"> </w:t>
      </w:r>
      <w:r>
        <w:t>be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yit</w:t>
      </w:r>
      <w:r>
        <w:br/>
        <w:t>100-ch 2543 (data/riverside_cats/LGW_riverside_reordered.cat)</w:t>
        <w:br/>
      </w:r>
      <w:r>
        <w:t>But</w:t>
      </w:r>
      <w:r>
        <w:t xml:space="preserve"> </w:t>
      </w:r>
      <w:r>
        <w:t>sothly</w:t>
      </w:r>
      <w:r>
        <w:t xml:space="preserve"> </w:t>
      </w:r>
      <w:r>
        <w:t>of</w:t>
      </w:r>
      <w:r>
        <w:t xml:space="preserve"> </w:t>
      </w:r>
      <w:r>
        <w:t>oo</w:t>
      </w:r>
      <w:r>
        <w:t xml:space="preserve"> </w:t>
      </w:r>
      <w:r>
        <w:t>poynt</w:t>
      </w:r>
      <w:r>
        <w:t xml:space="preserve"> </w:t>
      </w:r>
      <w:r>
        <w:rPr>
          <w:i/>
        </w:rPr>
        <w:t>yit</w:t>
      </w:r>
      <w:r>
        <w:t xml:space="preserve"> </w:t>
      </w:r>
      <w:r>
        <w:t>may</w:t>
      </w:r>
      <w:r>
        <w:t xml:space="preserve"> </w:t>
      </w:r>
      <w:r>
        <w:t>they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ywis</w:t>
      </w:r>
      <w:r>
        <w:br/>
        <w:t>100-ch 2545 (data/riverside_cats/LGW_riverside_reordered.cat)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begiled</w:t>
      </w:r>
      <w:r>
        <w:t xml:space="preserve"> </w:t>
      </w:r>
      <w:r>
        <w:t>Adriane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nat</w:t>
      </w:r>
      <w:r>
        <w:br/>
        <w:t>100-ch 2548 (data/riverside_cats/LGW_riverside_reordered.cat)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poynt</w:t>
      </w:r>
      <w:r>
        <w:t xml:space="preserve"> </w:t>
      </w:r>
      <w:r>
        <w:t>althogh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fayr</w:t>
      </w:r>
      <w:r>
        <w:br/>
        <w:br/>
      </w:r>
    </w:p>
    <w:p>
      <w:r>
        <w:rPr>
          <w:b/>
        </w:rPr>
        <w:t>Adverb without -e: thus</w:t>
      </w:r>
      <w:r>
        <w:br/>
        <w:t>100-ch 2550 (data/riverside_cats/LGW_riverside_reordered.cat)</w:t>
        <w:br/>
      </w:r>
      <w:r>
        <w:t>But</w:t>
      </w:r>
      <w:r>
        <w:t xml:space="preserve"> </w:t>
      </w:r>
      <w:r>
        <w:t>syn</w:t>
      </w:r>
      <w:r>
        <w:t xml:space="preserve"> </w:t>
      </w:r>
      <w:r>
        <w:rPr>
          <w:i/>
        </w:rPr>
        <w:t>thus</w:t>
      </w:r>
      <w:r>
        <w:t xml:space="preserve"> </w:t>
      </w:r>
      <w:r>
        <w:t>synfully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begile</w:t>
      </w:r>
      <w:r>
        <w:br/>
        <w:br/>
      </w:r>
    </w:p>
    <w:p>
      <w:r>
        <w:rPr>
          <w:b/>
        </w:rPr>
        <w:t>Adverb without -e: whan</w:t>
      </w:r>
      <w:r>
        <w:br/>
        <w:t>100-ch 2555 (data/riverside_cats/LGW_riverside_reordered.cat)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letter</w:t>
      </w:r>
      <w:r>
        <w:t xml:space="preserve"> </w:t>
      </w:r>
      <w:r>
        <w:t>was</w:t>
      </w:r>
      <w:r>
        <w:t xml:space="preserve"> </w:t>
      </w:r>
      <w:r>
        <w:t>forth</w:t>
      </w:r>
      <w:r>
        <w:t xml:space="preserve"> </w:t>
      </w:r>
      <w:r>
        <w:t>sent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forth</w:t>
      </w:r>
      <w:r>
        <w:br/>
        <w:t>100-ch 2555 (data/riverside_cats/LGW_riverside_reordered.cat)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letter</w:t>
      </w:r>
      <w:r>
        <w:t xml:space="preserve"> </w:t>
      </w:r>
      <w:r>
        <w:t>was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sent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100-ch 2555 (data/riverside_cats/LGW_riverside_reordered.cat)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letter</w:t>
      </w:r>
      <w:r>
        <w:t xml:space="preserve"> </w:t>
      </w:r>
      <w:r>
        <w:t>was</w:t>
      </w:r>
      <w:r>
        <w:t xml:space="preserve"> </w:t>
      </w:r>
      <w:r>
        <w:t>forth</w:t>
      </w:r>
      <w:r>
        <w:t xml:space="preserve"> </w:t>
      </w:r>
      <w:r>
        <w:t>sent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how</w:t>
      </w:r>
      <w:r>
        <w:br/>
        <w:t>100-ch 2556 (data/riverside_cats/LGW_riverside_reordered.cat)</w:t>
        <w:br/>
      </w:r>
      <w:r>
        <w:t>And</w:t>
      </w:r>
      <w:r>
        <w:t xml:space="preserve"> </w:t>
      </w:r>
      <w:r>
        <w:t>knew</w:t>
      </w:r>
      <w:r>
        <w:t xml:space="preserve"> </w:t>
      </w:r>
      <w:r>
        <w:rPr>
          <w:i/>
        </w:rPr>
        <w:t>how</w:t>
      </w:r>
      <w:r>
        <w:t xml:space="preserve"> </w:t>
      </w:r>
      <w:r>
        <w:t>brotel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fals</w:t>
      </w:r>
      <w:r>
        <w:t xml:space="preserve"> </w:t>
      </w:r>
      <w:r>
        <w:t>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how</w:t>
      </w:r>
      <w:r>
        <w:br/>
        <w:t>100-ch 2556 (data/riverside_cats/LGW_riverside_reordered.cat)</w:t>
        <w:br/>
      </w:r>
      <w:r>
        <w:t>And</w:t>
      </w:r>
      <w:r>
        <w:t xml:space="preserve"> </w:t>
      </w:r>
      <w:r>
        <w:t>knew</w:t>
      </w:r>
      <w:r>
        <w:t xml:space="preserve"> </w:t>
      </w:r>
      <w:r>
        <w:rPr>
          <w:i/>
        </w:rPr>
        <w:t>how</w:t>
      </w:r>
      <w:r>
        <w:t xml:space="preserve"> </w:t>
      </w:r>
      <w:r>
        <w:t>brotel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fals</w:t>
      </w:r>
      <w:r>
        <w:t xml:space="preserve"> </w:t>
      </w:r>
      <w:r>
        <w:t>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so</w:t>
      </w:r>
      <w:r>
        <w:br/>
        <w:t>100-ch 2558 (data/riverside_cats/LGW_riverside_reordered.cat)</w:t>
        <w:br/>
      </w:r>
      <w:r>
        <w:t>Swych</w:t>
      </w:r>
      <w:r>
        <w:t xml:space="preserve"> </w:t>
      </w:r>
      <w:r>
        <w:t>sorwe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besette</w:t>
      </w:r>
      <w:r>
        <w:t xml:space="preserve"> </w:t>
      </w:r>
      <w:r>
        <w:t>hire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yit</w:t>
      </w:r>
      <w:r>
        <w:br/>
        <w:t>100-ch 2560 (data/riverside_cats/LGW_riverside_reordered.cat)</w:t>
        <w:br/>
      </w:r>
      <w:r>
        <w:t>Syn</w:t>
      </w:r>
      <w:r>
        <w:t xml:space="preserve"> </w:t>
      </w:r>
      <w:r>
        <w:rPr>
          <w:i/>
        </w:rPr>
        <w:t>yit</w:t>
      </w:r>
      <w:r>
        <w:t xml:space="preserve"> </w:t>
      </w:r>
      <w:r>
        <w:t>this</w:t>
      </w:r>
      <w:r>
        <w:t xml:space="preserve"> </w:t>
      </w:r>
      <w:r>
        <w:t>day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ensaumple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whilom</w:t>
      </w:r>
      <w:r>
        <w:br/>
        <w:t>100-ch 2562 (data/riverside_cats/LGW_riverside_reordered.cat)</w:t>
        <w:br/>
      </w:r>
      <w:r>
        <w:t>In</w:t>
      </w:r>
      <w:r>
        <w:t xml:space="preserve"> </w:t>
      </w:r>
      <w:r>
        <w:t>Grece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weren</w:t>
      </w:r>
      <w:r>
        <w:t xml:space="preserve"> </w:t>
      </w:r>
      <w:r>
        <w:t>brethren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aldermost</w:t>
      </w:r>
      <w:r>
        <w:br/>
        <w:t>100-ch 2567 (data/riverside_cats/LGW_riverside_reordered.cat)</w:t>
        <w:br/>
      </w:r>
      <w:r>
        <w:t>That</w:t>
      </w:r>
      <w:r>
        <w:t xml:space="preserve"> </w:t>
      </w:r>
      <w:r>
        <w:rPr>
          <w:i/>
        </w:rPr>
        <w:t>aldermost</w:t>
      </w:r>
      <w:r>
        <w:t xml:space="preserve"> </w:t>
      </w:r>
      <w:r>
        <w:t>he</w:t>
      </w:r>
      <w:r>
        <w:t xml:space="preserve"> </w:t>
      </w:r>
      <w:r>
        <w:t>lovede</w:t>
      </w:r>
      <w:r>
        <w:t xml:space="preserve"> </w:t>
      </w:r>
      <w:r>
        <w:t>of</w:t>
      </w:r>
      <w:r>
        <w:t xml:space="preserve"> </w:t>
      </w:r>
      <w:r>
        <w:t>everychoon</w:t>
      </w:r>
      <w:r>
        <w:br/>
        <w:br/>
      </w:r>
    </w:p>
    <w:p>
      <w:r>
        <w:rPr>
          <w:b/>
        </w:rPr>
        <w:t>Adverb without -e: whan</w:t>
      </w:r>
      <w:r>
        <w:br/>
        <w:t>100-ch 2568 (data/riverside_cats/LGW_riverside_reordered.cat)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was</w:t>
      </w:r>
      <w:r>
        <w:t xml:space="preserve"> </w:t>
      </w:r>
      <w:r>
        <w:t>born</w:t>
      </w:r>
      <w:r>
        <w:t xml:space="preserve"> </w:t>
      </w:r>
      <w:r>
        <w:t>this</w:t>
      </w:r>
      <w:r>
        <w:t xml:space="preserve"> </w:t>
      </w:r>
      <w:r>
        <w:t>Danao</w:t>
      </w:r>
      <w:r>
        <w:br/>
        <w:br/>
      </w:r>
    </w:p>
    <w:p>
      <w:r>
        <w:rPr>
          <w:b/>
        </w:rPr>
        <w:t>Adverb without -e: nedes</w:t>
      </w:r>
      <w:r>
        <w:br/>
        <w:t>100-ch 2581 (data/riverside_cats/LGW_riverside_reordered.cat)</w:t>
        <w:br/>
      </w:r>
      <w:r>
        <w:t>Hath</w:t>
      </w:r>
      <w:r>
        <w:t xml:space="preserve"> </w:t>
      </w:r>
      <w:r>
        <w:t>shapen</w:t>
      </w:r>
      <w:r>
        <w:t xml:space="preserve"> </w:t>
      </w:r>
      <w:r>
        <w:t>hire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mot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</w:t>
      </w:r>
      <w:r>
        <w:br/>
        <w:t>100-ch 2585 (data/riverside_cats/LGW_riverside_reordered.cat)</w:t>
        <w:br/>
      </w:r>
      <w:r>
        <w:t>With</w:t>
      </w:r>
      <w:r>
        <w:t xml:space="preserve"> </w:t>
      </w:r>
      <w:r>
        <w:t>Jupiter</w:t>
      </w:r>
      <w:r>
        <w:t xml:space="preserve"> </w:t>
      </w:r>
      <w:r>
        <w:t>compouned</w:t>
      </w:r>
      <w:r>
        <w:t xml:space="preserve"> </w:t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100-ch 2590 (data/riverside_cats/LGW_riverside_reordered.cat)</w:t>
        <w:br/>
      </w:r>
      <w:r>
        <w:rPr>
          <w:i/>
        </w:rPr>
        <w:t>So</w:t>
      </w:r>
      <w:r>
        <w:t xml:space="preserve"> </w:t>
      </w:r>
      <w:r>
        <w:t>feble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malyce</w:t>
      </w:r>
      <w:r>
        <w:t xml:space="preserve"> </w:t>
      </w:r>
      <w:r>
        <w:t>is</w:t>
      </w:r>
      <w:r>
        <w:t xml:space="preserve"> </w:t>
      </w:r>
      <w:r>
        <w:t>hym</w:t>
      </w:r>
      <w:r>
        <w:t xml:space="preserve"> </w:t>
      </w:r>
      <w:r>
        <w:t>raft</w:t>
      </w:r>
      <w:r>
        <w:br/>
        <w:br/>
      </w:r>
    </w:p>
    <w:p>
      <w:r>
        <w:rPr>
          <w:b/>
        </w:rPr>
        <w:t>Adverb without -e: what</w:t>
      </w:r>
      <w:r>
        <w:br/>
        <w:t>100-ch 2592 (data/riverside_cats/LGW_riverside_reordered.cat)</w:t>
        <w:br/>
      </w:r>
      <w:r>
        <w:t>That</w:t>
      </w:r>
      <w:r>
        <w:t xml:space="preserve"> </w:t>
      </w:r>
      <w:r>
        <w:rPr>
          <w:i/>
        </w:rPr>
        <w:t>what</w:t>
      </w:r>
      <w:r>
        <w:t xml:space="preserve"> </w:t>
      </w:r>
      <w:r>
        <w:t>with</w:t>
      </w:r>
      <w:r>
        <w:t xml:space="preserve"> </w:t>
      </w:r>
      <w:r>
        <w:t>Venus</w:t>
      </w:r>
      <w:r>
        <w:t xml:space="preserve"> </w:t>
      </w:r>
      <w:r>
        <w:t>and</w:t>
      </w:r>
      <w:r>
        <w:t xml:space="preserve"> </w:t>
      </w:r>
      <w:r>
        <w:t>other</w:t>
      </w:r>
      <w:r>
        <w:t xml:space="preserve"> </w:t>
      </w:r>
      <w:r>
        <w:t>oppressioun</w:t>
      </w:r>
      <w:r>
        <w:br/>
        <w:br/>
      </w:r>
    </w:p>
    <w:p>
      <w:r>
        <w:rPr>
          <w:b/>
        </w:rPr>
        <w:t>Adverb without -e: adoun</w:t>
      </w:r>
      <w:r>
        <w:br/>
        <w:t>100-ch 2593 (data/riverside_cats/LGW_riverside_reordered.cat)</w:t>
        <w:br/>
      </w:r>
      <w:r>
        <w:t>Of</w:t>
      </w:r>
      <w:r>
        <w:t xml:space="preserve"> </w:t>
      </w:r>
      <w:r>
        <w:t>houses</w:t>
      </w:r>
      <w:r>
        <w:t xml:space="preserve"> </w:t>
      </w:r>
      <w:r>
        <w:t>Mars</w:t>
      </w:r>
      <w:r>
        <w:t xml:space="preserve"> </w:t>
      </w:r>
      <w:r>
        <w:t>his</w:t>
      </w:r>
      <w:r>
        <w:t xml:space="preserve"> </w:t>
      </w:r>
      <w:r>
        <w:t>venim</w:t>
      </w:r>
      <w:r>
        <w:t xml:space="preserve"> </w:t>
      </w:r>
      <w:r>
        <w:t>is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nat</w:t>
      </w:r>
      <w:r>
        <w:br/>
        <w:t>100-ch 2594 (data/riverside_cats/LGW_riverside_reordered.cat)</w:t>
        <w:br/>
      </w:r>
      <w:r>
        <w:t>That</w:t>
      </w:r>
      <w:r>
        <w:t xml:space="preserve"> </w:t>
      </w:r>
      <w:r>
        <w:t>Ypermystra</w:t>
      </w:r>
      <w:r>
        <w:t xml:space="preserve"> </w:t>
      </w:r>
      <w:r>
        <w:t>dar</w:t>
      </w:r>
      <w:r>
        <w:t xml:space="preserve"> </w:t>
      </w:r>
      <w:r>
        <w:rPr>
          <w:i/>
        </w:rPr>
        <w:t>nat</w:t>
      </w:r>
      <w:r>
        <w:t xml:space="preserve"> </w:t>
      </w:r>
      <w:r>
        <w:t>handle</w:t>
      </w:r>
      <w:r>
        <w:t xml:space="preserve"> </w:t>
      </w:r>
      <w:r>
        <w:t>a</w:t>
      </w:r>
      <w:r>
        <w:t xml:space="preserve"> </w:t>
      </w:r>
      <w:r>
        <w:t>knyf</w:t>
      </w:r>
      <w:r>
        <w:br/>
        <w:br/>
      </w:r>
    </w:p>
    <w:p>
      <w:r>
        <w:rPr>
          <w:b/>
        </w:rPr>
        <w:t>Adverb without -e: tho</w:t>
      </w:r>
      <w:r>
        <w:br/>
        <w:t>100-ch 2596 (data/riverside_cats/LGW_riverside_reordered.cat)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as</w:t>
      </w:r>
      <w:r>
        <w:t xml:space="preserve"> </w:t>
      </w:r>
      <w:r>
        <w:t>hevene</w:t>
      </w:r>
      <w:r>
        <w:t xml:space="preserve"> </w:t>
      </w:r>
      <w:r>
        <w:t>gan</w:t>
      </w:r>
      <w:r>
        <w:t xml:space="preserve"> </w:t>
      </w:r>
      <w:r>
        <w:rPr>
          <w:i/>
        </w:rPr>
        <w:t>tho</w:t>
      </w:r>
      <w:r>
        <w:t xml:space="preserve"> </w:t>
      </w:r>
      <w:r>
        <w:t>turne</w:t>
      </w:r>
      <w:r>
        <w:br/>
        <w:br/>
      </w:r>
    </w:p>
    <w:p>
      <w:r>
        <w:rPr>
          <w:b/>
        </w:rPr>
        <w:t>Adverb without -e: to</w:t>
      </w:r>
      <w:r>
        <w:br/>
        <w:t>100-ch 2597 (data/riverside_cats/LGW_riverside_reordered.cat)</w:t>
        <w:br/>
      </w:r>
      <w:r>
        <w:rPr>
          <w:i/>
        </w:rPr>
        <w:t>To</w:t>
      </w:r>
      <w:r>
        <w:t xml:space="preserve"> </w:t>
      </w:r>
      <w:r>
        <w:t>badde</w:t>
      </w:r>
      <w:r>
        <w:t xml:space="preserve"> </w:t>
      </w:r>
      <w:r>
        <w:t>aspectes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of</w:t>
      </w:r>
      <w:r>
        <w:t xml:space="preserve"> </w:t>
      </w:r>
      <w:r>
        <w:t>Saturne</w:t>
      </w:r>
      <w:r>
        <w:br/>
        <w:br/>
      </w:r>
    </w:p>
    <w:p>
      <w:r>
        <w:rPr>
          <w:b/>
        </w:rPr>
        <w:t>Adverb without -e: after</w:t>
      </w:r>
      <w:r>
        <w:br/>
        <w:t>100-ch 2599 (data/riverside_cats/LGW_riverside_reordered.cat)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make</w:t>
      </w:r>
      <w:r>
        <w:t xml:space="preserve"> </w:t>
      </w:r>
      <w:r>
        <w:t>mencioun</w:t>
      </w:r>
      <w:r>
        <w:br/>
        <w:br/>
      </w:r>
    </w:p>
    <w:p>
      <w:r>
        <w:rPr>
          <w:b/>
        </w:rPr>
        <w:t>Adverb without -e: also</w:t>
      </w:r>
      <w:r>
        <w:br/>
        <w:t>100-ch 2600 (data/riverside_cats/LGW_riverside_reordered.cat)</w:t>
        <w:br/>
      </w:r>
      <w:r>
        <w:t>To</w:t>
      </w:r>
      <w:r>
        <w:t xml:space="preserve"> </w:t>
      </w:r>
      <w:r>
        <w:t>Danao</w:t>
      </w:r>
      <w:r>
        <w:t xml:space="preserve"> </w:t>
      </w:r>
      <w:r>
        <w:t>and</w:t>
      </w:r>
      <w:r>
        <w:t xml:space="preserve"> </w:t>
      </w:r>
      <w:r>
        <w:t>Egistes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so</w:t>
      </w:r>
      <w:r>
        <w:br/>
        <w:t>100-ch 2601 (data/riverside_cats/LGW_riverside_reordered.cat)</w:t>
        <w:br/>
      </w:r>
      <w:r>
        <w:t>Althogh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brethren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so</w:t>
      </w:r>
      <w:r>
        <w:br/>
        <w:t>100-ch 2605 (data/riverside_cats/LGW_riverside_reordered.cat)</w:t>
        <w:br/>
      </w:r>
      <w:r>
        <w:t>And</w:t>
      </w:r>
      <w:r>
        <w:t xml:space="preserve"> </w:t>
      </w:r>
      <w:r>
        <w:t>casten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by</w:t>
      </w:r>
      <w:r>
        <w:br/>
        <w:t>100-ch 2607 (data/riverside_cats/LGW_riverside_reordered.cat)</w:t>
        <w:br/>
      </w:r>
      <w:r>
        <w:t>The</w:t>
      </w:r>
      <w:r>
        <w:t xml:space="preserve"> </w:t>
      </w:r>
      <w:r>
        <w:t>aray</w:t>
      </w:r>
      <w:r>
        <w:t xml:space="preserve"> </w:t>
      </w:r>
      <w:r>
        <w:t>is</w:t>
      </w:r>
      <w:r>
        <w:t xml:space="preserve"> </w:t>
      </w:r>
      <w:r>
        <w:t>wrought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rPr>
          <w:i/>
        </w:rPr>
        <w:t>by</w:t>
      </w:r>
      <w:r>
        <w:br/>
        <w:br/>
      </w:r>
    </w:p>
    <w:p>
      <w:r>
        <w:rPr>
          <w:b/>
        </w:rPr>
        <w:t>Adverb without -e: thus</w:t>
      </w:r>
      <w:r>
        <w:br/>
        <w:t>100-ch 2608 (data/riverside_cats/LGW_riverside_reordered.cat)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Lyno</w:t>
      </w:r>
      <w:r>
        <w:t xml:space="preserve"> </w:t>
      </w:r>
      <w:r>
        <w:t>hath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faders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up</w:t>
      </w:r>
      <w:r>
        <w:br/>
        <w:t>100-ch 2613 (data/riverside_cats/LGW_riverside_reordered.cat)</w:t>
        <w:br/>
      </w:r>
      <w:r>
        <w:t>The</w:t>
      </w:r>
      <w:r>
        <w:t xml:space="preserve"> </w:t>
      </w:r>
      <w:r>
        <w:t>flour</w:t>
      </w:r>
      <w:r>
        <w:t xml:space="preserve"> </w:t>
      </w:r>
      <w:r>
        <w:t>the</w:t>
      </w:r>
      <w:r>
        <w:t xml:space="preserve"> </w:t>
      </w:r>
      <w:r>
        <w:t>lef</w:t>
      </w:r>
      <w:r>
        <w:t xml:space="preserve"> </w:t>
      </w:r>
      <w:r>
        <w:t>is</w:t>
      </w:r>
      <w:r>
        <w:t xml:space="preserve"> </w:t>
      </w:r>
      <w:r>
        <w:t>rent</w:t>
      </w:r>
      <w:r>
        <w:t xml:space="preserve"> </w:t>
      </w:r>
      <w:r>
        <w:rPr>
          <w:i/>
        </w:rPr>
        <w:t>up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rote</w:t>
      </w:r>
      <w:r>
        <w:br/>
        <w:br/>
      </w:r>
    </w:p>
    <w:p>
      <w:r>
        <w:rPr>
          <w:b/>
        </w:rPr>
        <w:t>Adverb without -e: thus</w:t>
      </w:r>
      <w:r>
        <w:br/>
        <w:t>100-ch 2620 (data/riverside_cats/LGW_riverside_reordered.cat)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they</w:t>
      </w:r>
      <w:r>
        <w:t xml:space="preserve"> </w:t>
      </w:r>
      <w:r>
        <w:t>dryve</w:t>
      </w:r>
      <w:r>
        <w:t xml:space="preserve"> </w:t>
      </w:r>
      <w:r>
        <w:t>to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hom</w:t>
      </w:r>
      <w:r>
        <w:br/>
        <w:t>100-ch 2621 (data/riverside_cats/LGW_riverside_reordered.cat)</w:t>
        <w:br/>
      </w:r>
      <w:r>
        <w:t>The</w:t>
      </w:r>
      <w:r>
        <w:t xml:space="preserve"> </w:t>
      </w:r>
      <w:r>
        <w:t>frendes</w:t>
      </w:r>
      <w:r>
        <w:t xml:space="preserve"> </w:t>
      </w:r>
      <w:r>
        <w:t>taken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rPr>
          <w:i/>
        </w:rPr>
        <w:t>hom</w:t>
      </w:r>
      <w:r>
        <w:t xml:space="preserve"> </w:t>
      </w:r>
      <w:r>
        <w:t>they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whan</w:t>
      </w:r>
      <w:r>
        <w:br/>
        <w:t>100-ch 2625 (data/riverside_cats/LGW_riverside_reordered.cat)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was</w:t>
      </w:r>
      <w:r>
        <w:t xml:space="preserve"> </w:t>
      </w:r>
      <w:r>
        <w:t>voyded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after</w:t>
      </w:r>
      <w:r>
        <w:br/>
        <w:t>100-ch 2627 (data/riverside_cats/LGW_riverside_reordered.cat)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spak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fyrst</w:t>
      </w:r>
      <w:r>
        <w:br/>
        <w:t>100-ch 2629 (data/riverside_cats/LGW_riverside_reordered.cat)</w:t>
        <w:br/>
      </w:r>
      <w:r>
        <w:t>Syn</w:t>
      </w:r>
      <w:r>
        <w:t xml:space="preserve"> </w:t>
      </w:r>
      <w:r>
        <w:rPr>
          <w:i/>
        </w:rPr>
        <w:t>fyrst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shapen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sherte</w:t>
      </w:r>
      <w:r>
        <w:br/>
        <w:br/>
      </w:r>
    </w:p>
    <w:p>
      <w:r>
        <w:rPr>
          <w:b/>
        </w:rPr>
        <w:t>Adverb without -e: so</w:t>
      </w:r>
      <w:r>
        <w:br/>
        <w:t>100-ch 2631 (data/riverside_cats/LGW_riverside_reordered.cat)</w:t>
        <w:br/>
      </w:r>
      <w:r>
        <w:rPr>
          <w:i/>
        </w:rPr>
        <w:t>So</w:t>
      </w:r>
      <w:r>
        <w:t xml:space="preserve"> </w:t>
      </w:r>
      <w:r>
        <w:t>nygh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nevere</w:t>
      </w:r>
      <w:r>
        <w:t xml:space="preserve"> </w:t>
      </w:r>
      <w:r>
        <w:t>thyng</w:t>
      </w:r>
      <w:r>
        <w:t xml:space="preserve"> </w:t>
      </w:r>
      <w:r>
        <w:t>ne</w:t>
      </w:r>
      <w:r>
        <w:t xml:space="preserve"> </w:t>
      </w:r>
      <w:r>
        <w:t>com</w:t>
      </w:r>
      <w:r>
        <w:br/>
        <w:br/>
      </w:r>
    </w:p>
    <w:p>
      <w:r>
        <w:rPr>
          <w:b/>
        </w:rPr>
        <w:t>Adverb without -e: mo</w:t>
      </w:r>
      <w:r>
        <w:br/>
        <w:t>100-ch 2634 (data/riverside_cats/LGW_riverside_reordered.cat)</w:t>
        <w:br/>
      </w:r>
      <w:r>
        <w:t>And</w:t>
      </w:r>
      <w:r>
        <w:t xml:space="preserve"> </w:t>
      </w:r>
      <w:r>
        <w:t>werk</w:t>
      </w:r>
      <w:r>
        <w:t xml:space="preserve"> </w:t>
      </w:r>
      <w:r>
        <w:t>after</w:t>
      </w:r>
      <w:r>
        <w:t xml:space="preserve"> </w:t>
      </w:r>
      <w:r>
        <w:t>thy</w:t>
      </w:r>
      <w:r>
        <w:t xml:space="preserve"> </w:t>
      </w:r>
      <w:r>
        <w:t>wiser</w:t>
      </w:r>
      <w:r>
        <w:t xml:space="preserve"> </w:t>
      </w:r>
      <w:r>
        <w:t>evere</w:t>
      </w:r>
      <w:r>
        <w:t xml:space="preserve"> </w:t>
      </w:r>
      <w:r>
        <w:rPr>
          <w:i/>
        </w:rPr>
        <w:t>mo</w:t>
      </w:r>
      <w:r>
        <w:br/>
        <w:br/>
      </w:r>
    </w:p>
    <w:p>
      <w:r>
        <w:rPr>
          <w:b/>
        </w:rPr>
        <w:t>Adverb without -e: alderfirst</w:t>
      </w:r>
      <w:r>
        <w:br/>
        <w:t>100-ch 2635 (data/riverside_cats/LGW_riverside_reordered.cat)</w:t>
        <w:br/>
      </w:r>
      <w:r>
        <w:t>For</w:t>
      </w:r>
      <w:r>
        <w:t xml:space="preserve"> </w:t>
      </w:r>
      <w:r>
        <w:rPr>
          <w:i/>
        </w:rPr>
        <w:t>alderfirst</w:t>
      </w:r>
      <w:r>
        <w:t xml:space="preserve"> </w:t>
      </w:r>
      <w:r>
        <w:t>doughter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t>the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100-ch 2635 (data/riverside_cats/LGW_riverside_reordered.cat)</w:t>
        <w:br/>
      </w:r>
      <w:r>
        <w:t>For</w:t>
      </w:r>
      <w:r>
        <w:t xml:space="preserve"> </w:t>
      </w:r>
      <w:r>
        <w:t>alderfirst</w:t>
      </w:r>
      <w:r>
        <w:t xml:space="preserve"> </w:t>
      </w:r>
      <w:r>
        <w:t>doughter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t>the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half</w:t>
      </w:r>
      <w:r>
        <w:br/>
        <w:t>100-ch 2636 (data/riverside_cats/LGW_riverside_reordered.cat)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nis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lef</w:t>
      </w:r>
      <w:r>
        <w:br/>
        <w:br/>
      </w:r>
    </w:p>
    <w:p>
      <w:r>
        <w:rPr>
          <w:b/>
        </w:rPr>
        <w:t>Adverb without -e: so</w:t>
      </w:r>
      <w:r>
        <w:br/>
        <w:t>100-ch 2636 (data/riverside_cats/LGW_riverside_reordered.cat)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nis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lef</w:t>
      </w:r>
      <w:r>
        <w:br/>
        <w:br/>
      </w:r>
    </w:p>
    <w:p>
      <w:r>
        <w:rPr>
          <w:b/>
        </w:rPr>
        <w:t>Adverb without -e: right</w:t>
      </w:r>
      <w:r>
        <w:br/>
        <w:t>100-ch 2639 (data/riverside_cats/LGW_riverside_reordered.cat)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seyd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nought</w:t>
      </w:r>
      <w:r>
        <w:br/>
        <w:t>100-ch 2643 (data/riverside_cats/LGW_riverside_reordered.cat)</w:t>
        <w:br/>
      </w:r>
      <w:r>
        <w:t>At</w:t>
      </w:r>
      <w:r>
        <w:t xml:space="preserve"> </w:t>
      </w:r>
      <w:r>
        <w:t>shorte</w:t>
      </w:r>
      <w:r>
        <w:t xml:space="preserve"> </w:t>
      </w:r>
      <w:r>
        <w:t>wordes</w:t>
      </w:r>
      <w:r>
        <w:t xml:space="preserve"> </w:t>
      </w:r>
      <w:r>
        <w:t>thow</w:t>
      </w:r>
      <w:r>
        <w:t xml:space="preserve"> </w:t>
      </w:r>
      <w:r>
        <w:t>ne</w:t>
      </w:r>
      <w:r>
        <w:t xml:space="preserve"> </w:t>
      </w:r>
      <w:r>
        <w:t>scapest</w:t>
      </w:r>
      <w:r>
        <w:t xml:space="preserve"> </w:t>
      </w:r>
      <w:r>
        <w:rPr>
          <w:i/>
        </w:rPr>
        <w:t>nought</w:t>
      </w:r>
      <w:r>
        <w:br/>
        <w:br/>
      </w:r>
    </w:p>
    <w:p>
      <w:r>
        <w:rPr>
          <w:b/>
        </w:rPr>
        <w:t>Adverb without -e: doun</w:t>
      </w:r>
      <w:r>
        <w:br/>
        <w:t>100-ch 2647 (data/riverside_cats/LGW_riverside_reordered.cat)</w:t>
        <w:br/>
      </w:r>
      <w:r>
        <w:t>This</w:t>
      </w:r>
      <w:r>
        <w:t xml:space="preserve"> </w:t>
      </w:r>
      <w:r>
        <w:t>Ypermystre</w:t>
      </w:r>
      <w:r>
        <w:t xml:space="preserve"> </w:t>
      </w:r>
      <w:r>
        <w:t>caste</w:t>
      </w:r>
      <w:r>
        <w:t xml:space="preserve"> </w:t>
      </w:r>
      <w:r>
        <w:t>hire</w:t>
      </w:r>
      <w:r>
        <w:t xml:space="preserve"> </w:t>
      </w:r>
      <w:r>
        <w:t>eyen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out</w:t>
      </w:r>
      <w:r>
        <w:br/>
        <w:t>100-ch 2654 (data/riverside_cats/LGW_riverside_reordered.cat)</w:t>
        <w:br/>
      </w:r>
      <w:r>
        <w:t>And</w:t>
      </w:r>
      <w:r>
        <w:t xml:space="preserve"> </w:t>
      </w:r>
      <w:r>
        <w:rPr>
          <w:i/>
        </w:rPr>
        <w:t>out</w:t>
      </w:r>
      <w:r>
        <w:t xml:space="preserve"> </w:t>
      </w:r>
      <w:r>
        <w:t>he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knyf</w:t>
      </w:r>
      <w:r>
        <w:t xml:space="preserve"> </w:t>
      </w:r>
      <w:r>
        <w:t>as</w:t>
      </w:r>
      <w:r>
        <w:t xml:space="preserve"> </w:t>
      </w:r>
      <w:r>
        <w:t>rasour</w:t>
      </w:r>
      <w:r>
        <w:t xml:space="preserve"> </w:t>
      </w:r>
      <w:r>
        <w:t>kene</w:t>
      </w:r>
      <w:r>
        <w:br/>
        <w:br/>
      </w:r>
    </w:p>
    <w:p>
      <w:r>
        <w:rPr>
          <w:b/>
        </w:rPr>
        <w:t>Adverb without -e: nat</w:t>
      </w:r>
      <w:r>
        <w:br/>
        <w:t>100-ch 2655 (data/riverside_cats/LGW_riverside_reordered.cat)</w:t>
        <w:br/>
      </w:r>
      <w:r>
        <w:t>Hyd</w:t>
      </w:r>
      <w:r>
        <w:t xml:space="preserve"> </w:t>
      </w:r>
      <w:r>
        <w:t>this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ysene</w:t>
      </w:r>
      <w:r>
        <w:br/>
        <w:br/>
      </w:r>
    </w:p>
    <w:p>
      <w:r>
        <w:rPr>
          <w:b/>
        </w:rPr>
        <w:t>Adverb without -e: whan</w:t>
      </w:r>
      <w:r>
        <w:br/>
        <w:t>100-ch 2656 (data/riverside_cats/LGW_riverside_reordered.cat)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thyn</w:t>
      </w:r>
      <w:r>
        <w:t xml:space="preserve"> </w:t>
      </w:r>
      <w:r>
        <w:t>husbonde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atwo</w:t>
      </w:r>
      <w:r>
        <w:br/>
        <w:t>100-ch 2657 (data/riverside_cats/LGW_riverside_reordered.cat)</w:t>
        <w:br/>
      </w:r>
      <w:r>
        <w:t>Whil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slepeth</w:t>
      </w:r>
      <w:r>
        <w:t xml:space="preserve"> </w:t>
      </w:r>
      <w:r>
        <w:t>kit</w:t>
      </w:r>
      <w:r>
        <w:t xml:space="preserve"> </w:t>
      </w:r>
      <w:r>
        <w:t>his</w:t>
      </w:r>
      <w:r>
        <w:t xml:space="preserve"> </w:t>
      </w:r>
      <w:r>
        <w:t>throte</w:t>
      </w:r>
      <w:r>
        <w:t xml:space="preserve"> </w:t>
      </w:r>
      <w:r>
        <w:rPr>
          <w:i/>
        </w:rPr>
        <w:t>atwo</w:t>
      </w:r>
      <w:r>
        <w:br/>
        <w:br/>
      </w:r>
    </w:p>
    <w:p>
      <w:r>
        <w:rPr>
          <w:b/>
        </w:rPr>
        <w:t>Adverb without -e: how</w:t>
      </w:r>
      <w:r>
        <w:br/>
        <w:t>100-ch 2659 (data/riverside_cats/LGW_riverside_reordered.cat)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nevew</w:t>
      </w:r>
      <w:r>
        <w:t xml:space="preserve"> </w:t>
      </w:r>
      <w:r>
        <w:t>shal</w:t>
      </w:r>
      <w:r>
        <w:t xml:space="preserve"> </w:t>
      </w:r>
      <w:r>
        <w:t>my</w:t>
      </w:r>
      <w:r>
        <w:t xml:space="preserve"> </w:t>
      </w:r>
      <w:r>
        <w:t>bane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whan</w:t>
      </w:r>
      <w:r>
        <w:br/>
        <w:t>100-ch 2668 (data/riverside_cats/LGW_riverside_reordered.cat)</w:t>
        <w:br/>
      </w:r>
      <w:r>
        <w:t>Yif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drynke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goth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so</w:t>
      </w:r>
      <w:r>
        <w:br/>
        <w:t>100-ch 2670 (data/riverside_cats/LGW_riverside_reordered.cat)</w:t>
        <w:br/>
      </w:r>
      <w:r>
        <w:t>The</w:t>
      </w:r>
      <w:r>
        <w:t xml:space="preserve"> </w:t>
      </w:r>
      <w:r>
        <w:t>narcotyks</w:t>
      </w:r>
      <w:r>
        <w:t xml:space="preserve"> </w:t>
      </w:r>
      <w:r>
        <w:t>and</w:t>
      </w:r>
      <w:r>
        <w:t xml:space="preserve"> </w:t>
      </w:r>
      <w:r>
        <w:t>opies</w:t>
      </w:r>
      <w:r>
        <w:t xml:space="preserve"> </w:t>
      </w:r>
      <w:r>
        <w:t>ben</w:t>
      </w:r>
      <w:r>
        <w:t xml:space="preserve"> </w:t>
      </w:r>
      <w:r>
        <w:rPr>
          <w:i/>
        </w:rPr>
        <w:t>so</w:t>
      </w:r>
      <w:r>
        <w:t xml:space="preserve"> </w:t>
      </w:r>
      <w:r>
        <w:t>stronge</w:t>
      </w:r>
      <w:r>
        <w:br/>
        <w:br/>
      </w:r>
    </w:p>
    <w:p>
      <w:r>
        <w:rPr>
          <w:b/>
        </w:rPr>
        <w:t>Adverb without -e: out</w:t>
      </w:r>
      <w:r>
        <w:br/>
        <w:t>100-ch 2672 (data/riverside_cats/LGW_riverside_reordered.cat)</w:t>
        <w:br/>
      </w:r>
      <w:r>
        <w:rPr>
          <w:i/>
        </w:rPr>
        <w:t>Out</w:t>
      </w:r>
      <w:r>
        <w:t xml:space="preserve"> </w:t>
      </w:r>
      <w:r>
        <w:t>cometh</w:t>
      </w:r>
      <w:r>
        <w:t xml:space="preserve"> </w:t>
      </w:r>
      <w:r>
        <w:t>the</w:t>
      </w:r>
      <w:r>
        <w:t xml:space="preserve"> </w:t>
      </w:r>
      <w:r>
        <w:t>bryd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sobre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Adverb without -e: to</w:t>
      </w:r>
      <w:r>
        <w:br/>
        <w:t>100-ch 2675 (data/riverside_cats/LGW_riverside_reordered.cat)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lest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be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</w:t>
      </w:r>
      <w:r>
        <w:br/>
        <w:br/>
      </w:r>
    </w:p>
    <w:p>
      <w:r>
        <w:rPr>
          <w:b/>
        </w:rPr>
        <w:t>Adverb without -e: now</w:t>
      </w:r>
      <w:r>
        <w:br/>
        <w:t>100-ch 2683 (data/riverside_cats/LGW_riverside_reordered.cat)</w:t>
        <w:br/>
      </w:r>
      <w:r>
        <w:t>As</w:t>
      </w:r>
      <w:r>
        <w:t xml:space="preserve"> </w:t>
      </w:r>
      <w:r>
        <w:t>cold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frost</w:t>
      </w:r>
      <w:r>
        <w:t xml:space="preserve"> </w:t>
      </w:r>
      <w:r>
        <w:rPr>
          <w:i/>
        </w:rPr>
        <w:t>now</w:t>
      </w:r>
      <w:r>
        <w:t xml:space="preserve"> </w:t>
      </w:r>
      <w:r>
        <w:t>waxeth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100-ch 2684 (data/riverside_cats/LGW_riverside_reordered.cat)</w:t>
        <w:br/>
      </w:r>
      <w:r>
        <w:t>For</w:t>
      </w:r>
      <w:r>
        <w:t xml:space="preserve"> </w:t>
      </w:r>
      <w:r>
        <w:t>pite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herte</w:t>
      </w:r>
      <w:r>
        <w:t xml:space="preserve"> </w:t>
      </w:r>
      <w:r>
        <w:t>hire</w:t>
      </w:r>
      <w:r>
        <w:t xml:space="preserve"> </w:t>
      </w:r>
      <w:r>
        <w:t>streyneth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so</w:t>
      </w:r>
      <w:r>
        <w:br/>
        <w:t>100-ch 2685 (data/riverside_cats/LGW_riverside_reordered.cat)</w:t>
        <w:br/>
      </w:r>
      <w:r>
        <w:t>And</w:t>
      </w:r>
      <w:r>
        <w:t xml:space="preserve"> </w:t>
      </w:r>
      <w:r>
        <w:t>drede</w:t>
      </w:r>
      <w:r>
        <w:t xml:space="preserve"> </w:t>
      </w:r>
      <w:r>
        <w:t>of</w:t>
      </w:r>
      <w:r>
        <w:t xml:space="preserve"> </w:t>
      </w:r>
      <w:r>
        <w:t>deth</w:t>
      </w:r>
      <w:r>
        <w:t xml:space="preserve"> </w:t>
      </w:r>
      <w:r>
        <w:t>doth</w:t>
      </w:r>
      <w:r>
        <w:t xml:space="preserve"> </w:t>
      </w:r>
      <w:r>
        <w:t>hire</w:t>
      </w:r>
      <w:r>
        <w:t xml:space="preserve"> </w:t>
      </w:r>
      <w:r>
        <w:rPr>
          <w:i/>
        </w:rPr>
        <w:t>so</w:t>
      </w:r>
      <w:r>
        <w:t xml:space="preserve"> </w:t>
      </w:r>
      <w:r>
        <w:t>moche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thryes</w:t>
      </w:r>
      <w:r>
        <w:br/>
        <w:t>100-ch 2686 (data/riverside_cats/LGW_riverside_reordered.cat)</w:t>
        <w:br/>
      </w:r>
      <w:r>
        <w:t>That</w:t>
      </w:r>
      <w:r>
        <w:t xml:space="preserve"> </w:t>
      </w:r>
      <w:r>
        <w:rPr>
          <w:i/>
        </w:rPr>
        <w:t>thryes</w:t>
      </w:r>
      <w:r>
        <w:t xml:space="preserve"> </w:t>
      </w:r>
      <w:r>
        <w:t>doun</w:t>
      </w:r>
      <w:r>
        <w:t xml:space="preserve"> </w:t>
      </w:r>
      <w:r>
        <w:t>she</w:t>
      </w:r>
      <w:r>
        <w:t xml:space="preserve"> </w:t>
      </w:r>
      <w:r>
        <w:t>fyl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doun</w:t>
      </w:r>
      <w:r>
        <w:br/>
        <w:t>100-ch 2686 (data/riverside_cats/LGW_riverside_reordered.cat)</w:t>
        <w:br/>
      </w:r>
      <w:r>
        <w:t>That</w:t>
      </w:r>
      <w:r>
        <w:t xml:space="preserve"> </w:t>
      </w:r>
      <w:r>
        <w:t>thryes</w:t>
      </w:r>
      <w:r>
        <w:t xml:space="preserve"> </w:t>
      </w:r>
      <w:r>
        <w:rPr>
          <w:i/>
        </w:rPr>
        <w:t>doun</w:t>
      </w:r>
      <w:r>
        <w:t xml:space="preserve"> </w:t>
      </w:r>
      <w:r>
        <w:t>she</w:t>
      </w:r>
      <w:r>
        <w:t xml:space="preserve"> </w:t>
      </w:r>
      <w:r>
        <w:t>fyl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nat</w:t>
      </w:r>
      <w:r>
        <w:br/>
        <w:t>100-ch 2692 (data/riverside_cats/LGW_riverside_reordered.cat)</w:t>
        <w:br/>
      </w:r>
      <w:r>
        <w:t>Myne</w:t>
      </w:r>
      <w:r>
        <w:t xml:space="preserve"> </w:t>
      </w:r>
      <w:r>
        <w:t>handes</w:t>
      </w:r>
      <w:r>
        <w:t xml:space="preserve"> </w:t>
      </w:r>
      <w:r>
        <w:t>ben</w:t>
      </w:r>
      <w:r>
        <w:t xml:space="preserve"> </w:t>
      </w:r>
      <w:r>
        <w:rPr>
          <w:i/>
        </w:rPr>
        <w:t>nat</w:t>
      </w:r>
      <w:r>
        <w:t xml:space="preserve"> </w:t>
      </w:r>
      <w:r>
        <w:t>shapen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knyf</w:t>
      </w:r>
      <w:r>
        <w:br/>
        <w:br/>
      </w:r>
    </w:p>
    <w:p>
      <w:r>
        <w:rPr>
          <w:b/>
        </w:rPr>
        <w:t>Adverb without -e: atwo</w:t>
      </w:r>
      <w:r>
        <w:br/>
        <w:t>100-ch 2695 (data/riverside_cats/LGW_riverside_reordered.cat)</w:t>
        <w:br/>
      </w:r>
      <w:r>
        <w:t>And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throte</w:t>
      </w:r>
      <w:r>
        <w:t xml:space="preserve"> </w:t>
      </w:r>
      <w:r>
        <w:t>korve</w:t>
      </w:r>
      <w:r>
        <w:t xml:space="preserve"> </w:t>
      </w:r>
      <w:r>
        <w:rPr>
          <w:i/>
        </w:rPr>
        <w:t>atwo</w:t>
      </w:r>
      <w:r>
        <w:br/>
        <w:br/>
      </w:r>
    </w:p>
    <w:p>
      <w:r>
        <w:rPr>
          <w:b/>
        </w:rPr>
        <w:t>Adverb without -e: nedescost</w:t>
      </w:r>
      <w:r>
        <w:br/>
        <w:t>100-ch 2697 (data/riverside_cats/LGW_riverside_reordered.cat)</w:t>
        <w:br/>
      </w:r>
      <w:r>
        <w:t>And</w:t>
      </w:r>
      <w:r>
        <w:t xml:space="preserve"> </w:t>
      </w:r>
      <w:r>
        <w:rPr>
          <w:i/>
        </w:rPr>
        <w:t>nedescost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moste</w:t>
      </w:r>
      <w:r>
        <w:t xml:space="preserve"> </w:t>
      </w:r>
      <w:r>
        <w:t>have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nedes</w:t>
      </w:r>
      <w:r>
        <w:br/>
        <w:t>100-ch 2698 (data/riverside_cats/LGW_riverside_reordered.cat)</w:t>
        <w:br/>
      </w:r>
      <w:r>
        <w:t>Or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lese</w:t>
      </w:r>
      <w:r>
        <w:t xml:space="preserve"> </w:t>
      </w:r>
      <w:r>
        <w:t>oure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Adverb without -e: now</w:t>
      </w:r>
      <w:r>
        <w:br/>
        <w:t>100-ch 2699 (data/riverside_cats/LGW_riverside_reordered.cat)</w:t>
        <w:br/>
      </w:r>
      <w:r>
        <w:rPr>
          <w:i/>
        </w:rPr>
        <w:t>Now</w:t>
      </w:r>
      <w:r>
        <w:t xml:space="preserve"> </w:t>
      </w:r>
      <w:r>
        <w:t>certes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his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certes</w:t>
      </w:r>
      <w:r>
        <w:br/>
        <w:t>100-ch 2699 (data/riverside_cats/LGW_riverside_reordered.cat)</w:t>
        <w:br/>
      </w:r>
      <w:r>
        <w:t>Now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his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whan</w:t>
      </w:r>
      <w:r>
        <w:br/>
        <w:t>100-ch 2710 (data/riverside_cats/LGW_riverside_reordered.cat)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warned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t>don</w:t>
      </w:r>
      <w:r>
        <w:t xml:space="preserve"> </w:t>
      </w:r>
      <w:r>
        <w:t>hym</w:t>
      </w:r>
      <w:r>
        <w:t xml:space="preserve"> </w:t>
      </w:r>
      <w:r>
        <w:t>bote</w:t>
      </w:r>
      <w:r>
        <w:br/>
        <w:br/>
      </w:r>
    </w:p>
    <w:p>
      <w:r>
        <w:rPr>
          <w:b/>
        </w:rPr>
        <w:t>Adverb without -e: so</w:t>
      </w:r>
      <w:r>
        <w:br/>
        <w:t>100-ch 2713 (data/riverside_cats/LGW_riverside_reordered.cat)</w:t>
        <w:br/>
      </w:r>
      <w:r>
        <w:t>This</w:t>
      </w:r>
      <w:r>
        <w:t xml:space="preserve"> </w:t>
      </w:r>
      <w:r>
        <w:t>sely</w:t>
      </w:r>
      <w:r>
        <w:t xml:space="preserve"> </w:t>
      </w:r>
      <w:r>
        <w:t>woman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weik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Adverb without -e: so</w:t>
      </w:r>
      <w:r>
        <w:br/>
        <w:t>100-ch 2714 (data/riverside_cats/LGW_riverside_reordered.cat)</w:t>
        <w:br/>
      </w:r>
      <w:r>
        <w:t>And</w:t>
      </w:r>
      <w:r>
        <w:t xml:space="preserve"> </w:t>
      </w:r>
      <w:r>
        <w:t>helples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or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fer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fer</w:t>
      </w:r>
      <w:r>
        <w:br/>
        <w:t>100-ch 2714 (data/riverside_cats/LGW_riverside_reordered.cat)</w:t>
        <w:br/>
      </w:r>
      <w:r>
        <w:t>And</w:t>
      </w:r>
      <w:r>
        <w:t xml:space="preserve"> </w:t>
      </w:r>
      <w:r>
        <w:t>helples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or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fer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why</w:t>
      </w:r>
      <w:r>
        <w:br/>
        <w:t>100-ch 2717 (data/riverside_cats/LGW_riverside_reordered.cat)</w:t>
        <w:br/>
      </w:r>
      <w:r>
        <w:rPr>
          <w:i/>
        </w:rPr>
        <w:t>Why</w:t>
      </w:r>
      <w:r>
        <w:t xml:space="preserve"> </w:t>
      </w:r>
      <w:r>
        <w:t>ne</w:t>
      </w:r>
      <w:r>
        <w:t xml:space="preserve"> </w:t>
      </w:r>
      <w:r>
        <w:t>haddest</w:t>
      </w:r>
      <w:r>
        <w:t xml:space="preserve"> </w:t>
      </w:r>
      <w:r>
        <w:t>thow</w:t>
      </w:r>
      <w:r>
        <w:t xml:space="preserve"> </w:t>
      </w:r>
      <w:r>
        <w:t>remembred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Adverb without -e: forth</w:t>
      </w:r>
      <w:r>
        <w:br/>
        <w:t>100-ch 2718 (data/riverside_cats/LGW_riverside_reordered.cat)</w:t>
        <w:br/>
      </w:r>
      <w:r>
        <w:t>To</w:t>
      </w:r>
      <w:r>
        <w:t xml:space="preserve"> </w:t>
      </w:r>
      <w:r>
        <w:t>taken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t>lad</w:t>
      </w:r>
      <w:r>
        <w:t xml:space="preserve"> </w:t>
      </w:r>
      <w:r>
        <w:t>hire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whan</w:t>
      </w:r>
      <w:r>
        <w:br/>
        <w:t>100-ch 2719 (data/riverside_cats/LGW_riverside_reordered.cat)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saw</w:t>
      </w:r>
      <w:r>
        <w:t xml:space="preserve"> </w:t>
      </w:r>
      <w:r>
        <w:t>that</w:t>
      </w:r>
      <w:r>
        <w:t xml:space="preserve"> </w:t>
      </w:r>
      <w:r>
        <w:t>gon</w:t>
      </w:r>
      <w:r>
        <w:t xml:space="preserve"> </w:t>
      </w:r>
      <w:r>
        <w:t>awey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awey</w:t>
      </w:r>
      <w:r>
        <w:br/>
        <w:t>100-ch 2719 (data/riverside_cats/LGW_riverside_reordered.cat)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saw</w:t>
      </w:r>
      <w:r>
        <w:t xml:space="preserve"> </w:t>
      </w:r>
      <w:r>
        <w:t>that</w:t>
      </w:r>
      <w:r>
        <w:t xml:space="preserve"> </w:t>
      </w:r>
      <w:r>
        <w:t>gon</w:t>
      </w:r>
      <w:r>
        <w:t xml:space="preserve"> </w:t>
      </w:r>
      <w:r>
        <w:rPr>
          <w:i/>
        </w:rPr>
        <w:t>awey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nat</w:t>
      </w:r>
      <w:r>
        <w:br/>
        <w:t>100-ch 2720 (data/riverside_cats/LGW_riverside_reordered.cat)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t xml:space="preserve"> </w:t>
      </w:r>
      <w:r>
        <w:t>faste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so</w:t>
      </w:r>
      <w:r>
        <w:br/>
        <w:t>100-ch 2720 (data/riverside_cats/LGW_riverside_reordered.cat)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myghte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doun</w:t>
      </w:r>
      <w:r>
        <w:br/>
        <w:t>100-ch 2721 (data/riverside_cats/LGW_riverside_reordered.cat)</w:t>
        <w:br/>
      </w:r>
      <w:r>
        <w:t>Ne</w:t>
      </w:r>
      <w:r>
        <w:t xml:space="preserve"> </w:t>
      </w:r>
      <w:r>
        <w:t>folwen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sat</w:t>
      </w:r>
      <w:r>
        <w:t xml:space="preserve"> </w:t>
      </w:r>
      <w:r>
        <w:t>hire</w:t>
      </w:r>
      <w:r>
        <w:t xml:space="preserve"> </w:t>
      </w:r>
      <w:r>
        <w:rPr>
          <w:i/>
        </w:rPr>
        <w:t>doun</w:t>
      </w:r>
      <w:r>
        <w:t xml:space="preserve"> </w:t>
      </w:r>
      <w:r>
        <w:t>ryght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ryght</w:t>
      </w:r>
      <w:r>
        <w:br/>
        <w:t>100-ch 2721 (data/riverside_cats/LGW_riverside_reordered.cat)</w:t>
        <w:br/>
      </w:r>
      <w:r>
        <w:t>Ne</w:t>
      </w:r>
      <w:r>
        <w:t xml:space="preserve"> </w:t>
      </w:r>
      <w:r>
        <w:t>folwen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sat</w:t>
      </w:r>
      <w:r>
        <w:t xml:space="preserve"> </w:t>
      </w:r>
      <w:r>
        <w:t>hire</w:t>
      </w:r>
      <w:r>
        <w:t xml:space="preserve"> </w:t>
      </w:r>
      <w:r>
        <w:t>doun</w:t>
      </w:r>
      <w:r>
        <w:t xml:space="preserve"> </w:t>
      </w:r>
      <w:r>
        <w:rPr>
          <w:i/>
        </w:rPr>
        <w:t>ryght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tho</w:t>
      </w:r>
      <w:r>
        <w:br/>
        <w:t>100-ch 2721 (data/riverside_cats/LGW_riverside_reordered.cat)</w:t>
        <w:br/>
      </w:r>
      <w:r>
        <w:t>Ne</w:t>
      </w:r>
      <w:r>
        <w:t xml:space="preserve"> </w:t>
      </w:r>
      <w:r>
        <w:t>folwen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sat</w:t>
      </w:r>
      <w:r>
        <w:t xml:space="preserve"> </w:t>
      </w:r>
      <w:r>
        <w:t>hire</w:t>
      </w:r>
      <w:r>
        <w:t xml:space="preserve"> </w:t>
      </w:r>
      <w:r>
        <w:t>doun</w:t>
      </w:r>
      <w:r>
        <w:t xml:space="preserve"> </w:t>
      </w:r>
      <w:r>
        <w:t>ryght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yet</w:t>
      </w:r>
      <w:r>
        <w:br/>
        <w:t>The Friar's Prologue 1268 (data/riverside_cats/FriPro_riv.cat)</w:t>
        <w:br/>
      </w:r>
      <w:r>
        <w:t>No</w:t>
      </w:r>
      <w:r>
        <w:t xml:space="preserve"> </w:t>
      </w:r>
      <w:r>
        <w:t>vileyns</w:t>
      </w:r>
      <w:r>
        <w:t xml:space="preserve"> </w:t>
      </w:r>
      <w:r>
        <w:t>word</w:t>
      </w:r>
      <w:r>
        <w:t xml:space="preserve"> </w:t>
      </w:r>
      <w:r>
        <w:t>as</w:t>
      </w:r>
      <w:r>
        <w:t xml:space="preserve"> </w:t>
      </w:r>
      <w:r>
        <w:rPr>
          <w:i/>
        </w:rPr>
        <w:t>yet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spak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right</w:t>
      </w:r>
      <w:r>
        <w:br/>
        <w:t>The Friar's Prologue 1270 (data/riverside_cats/FriPro_riv.cat)</w:t>
        <w:br/>
      </w:r>
      <w:r>
        <w:t>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rPr>
          <w:i/>
        </w:rPr>
        <w:t>right</w:t>
      </w:r>
      <w:r>
        <w:t xml:space="preserve"> </w:t>
      </w:r>
      <w:r>
        <w:t>good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Adverb without -e: heer</w:t>
      </w:r>
      <w:r>
        <w:br/>
        <w:t>The Friar's Prologue 1271 (data/riverside_cats/FriPro_riv.cat)</w:t>
        <w:br/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heer</w:t>
      </w:r>
      <w:r>
        <w:t xml:space="preserve"> </w:t>
      </w:r>
      <w:r>
        <w:t>touched</w:t>
      </w:r>
      <w:r>
        <w:t xml:space="preserve"> </w:t>
      </w:r>
      <w:r>
        <w:t>also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right</w:t>
      </w:r>
      <w:r>
        <w:br/>
        <w:t>The Friar's Prologue 1273 (data/riverside_cats/FriPro_riv.cat)</w:t>
        <w:br/>
      </w:r>
      <w:r>
        <w:t>Ye</w:t>
      </w:r>
      <w:r>
        <w:t xml:space="preserve"> </w:t>
      </w:r>
      <w:r>
        <w:t>han</w:t>
      </w:r>
      <w:r>
        <w:t xml:space="preserve"> </w:t>
      </w:r>
      <w:r>
        <w:t>seyd</w:t>
      </w:r>
      <w:r>
        <w:t xml:space="preserve"> </w:t>
      </w:r>
      <w:r>
        <w:t>muche</w:t>
      </w:r>
      <w:r>
        <w:t xml:space="preserve"> </w:t>
      </w:r>
      <w:r>
        <w:t>thyng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nat</w:t>
      </w:r>
      <w:r>
        <w:br/>
        <w:t>The Friar's Prologue 1275 (data/riverside_cats/FriPro_riv.cat)</w:t>
        <w:br/>
      </w:r>
      <w:r>
        <w:t>Us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speken</w:t>
      </w:r>
      <w:r>
        <w:t xml:space="preserve"> </w:t>
      </w:r>
      <w:r>
        <w:t>but</w:t>
      </w:r>
      <w:r>
        <w:t xml:space="preserve"> </w:t>
      </w:r>
      <w:r>
        <w:t>of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Adverb without -e: doun</w:t>
      </w:r>
      <w:r>
        <w:br/>
        <w:t>The Friar's Prologue 1283 (data/riverside_cats/FriPro_riv.cat)</w:t>
        <w:br/>
      </w:r>
      <w:r>
        <w:t>A</w:t>
      </w:r>
      <w:r>
        <w:t xml:space="preserve"> </w:t>
      </w:r>
      <w:r>
        <w:t>somonour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rennere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tho</w:t>
      </w:r>
      <w:r>
        <w:br/>
        <w:t>The Friar's Prologue 1286 (data/riverside_cats/FriPro_riv.cat)</w:t>
        <w:br/>
      </w:r>
      <w:r>
        <w:t>Oure</w:t>
      </w:r>
      <w:r>
        <w:t xml:space="preserve"> </w:t>
      </w:r>
      <w:r>
        <w:t>Hoost</w:t>
      </w:r>
      <w:r>
        <w:t xml:space="preserve"> </w:t>
      </w:r>
      <w:r>
        <w:rPr>
          <w:i/>
        </w:rPr>
        <w:t>tho</w:t>
      </w:r>
      <w:r>
        <w:t xml:space="preserve"> </w:t>
      </w:r>
      <w:r>
        <w:t>spak</w:t>
      </w:r>
      <w:r>
        <w:t xml:space="preserve"> </w:t>
      </w:r>
      <w:r>
        <w:t>A</w:t>
      </w:r>
      <w:r>
        <w:t xml:space="preserve"> </w:t>
      </w:r>
      <w:r>
        <w:t>sire</w:t>
      </w:r>
      <w:r>
        <w:t xml:space="preserve"> </w:t>
      </w:r>
      <w:r>
        <w:t>ye</w:t>
      </w:r>
      <w:r>
        <w:t xml:space="preserve"> </w:t>
      </w:r>
      <w:r>
        <w:t>sholde</w:t>
      </w:r>
      <w:r>
        <w:t xml:space="preserve"> </w:t>
      </w:r>
      <w:r>
        <w:t>be</w:t>
      </w:r>
      <w:r>
        <w:t xml:space="preserve"> </w:t>
      </w:r>
      <w:r>
        <w:t>hende</w:t>
      </w:r>
      <w:r>
        <w:br/>
        <w:br/>
      </w:r>
    </w:p>
    <w:p>
      <w:r>
        <w:rPr>
          <w:b/>
        </w:rPr>
        <w:t>Adverb without -e: so</w:t>
      </w:r>
      <w:r>
        <w:br/>
        <w:t>The Friar's Prologue 1291 (data/riverside_cats/FriPro_riv.cat)</w:t>
        <w:br/>
      </w:r>
      <w:r>
        <w:t>What</w:t>
      </w:r>
      <w:r>
        <w:t xml:space="preserve"> </w:t>
      </w:r>
      <w:r>
        <w:rPr>
          <w:i/>
        </w:rPr>
        <w:t>so</w:t>
      </w:r>
      <w:r>
        <w:t xml:space="preserve"> </w:t>
      </w:r>
      <w:r>
        <w:t>hym</w:t>
      </w:r>
      <w:r>
        <w:t xml:space="preserve"> </w:t>
      </w:r>
      <w:r>
        <w:t>list</w:t>
      </w:r>
      <w:r>
        <w:t xml:space="preserve"> </w:t>
      </w:r>
      <w:r>
        <w:t>whan</w:t>
      </w:r>
      <w:r>
        <w:t xml:space="preserve"> </w:t>
      </w:r>
      <w:r>
        <w:t>it</w:t>
      </w:r>
      <w:r>
        <w:t xml:space="preserve"> </w:t>
      </w:r>
      <w:r>
        <w:t>comth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lot</w:t>
      </w:r>
      <w:r>
        <w:br/>
        <w:br/>
      </w:r>
    </w:p>
    <w:p>
      <w:r>
        <w:rPr>
          <w:b/>
        </w:rPr>
        <w:t>Adverb without -e: nat</w:t>
      </w:r>
      <w:r>
        <w:br/>
        <w:t>The Friar's Prologue 1296 (data/riverside_cats/FriPro_riv.cat)</w:t>
        <w:br/>
      </w:r>
      <w:r>
        <w:t>Which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rehercen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Adverb without -e: ywis</w:t>
      </w:r>
      <w:r>
        <w:br/>
        <w:t>The Friar's Prologue 1297 (data/riverside_cats/FriPro_riv.cat)</w:t>
        <w:br/>
      </w:r>
      <w:r>
        <w:t>And</w:t>
      </w:r>
      <w:r>
        <w:t xml:space="preserve"> </w:t>
      </w:r>
      <w:r>
        <w:t>his</w:t>
      </w:r>
      <w:r>
        <w:t xml:space="preserve"> </w:t>
      </w:r>
      <w:r>
        <w:t>office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hym</w:t>
      </w:r>
      <w:r>
        <w:t xml:space="preserve"> </w:t>
      </w:r>
      <w:r>
        <w:t>telle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forth</w:t>
      </w:r>
      <w:r>
        <w:br/>
        <w:t>The Friar's Prologue 1300 (data/riverside_cats/FriPro_riv.cat)</w:t>
        <w:br/>
      </w:r>
      <w:r>
        <w:t>Tel</w:t>
      </w:r>
      <w:r>
        <w:t xml:space="preserve"> </w:t>
      </w:r>
      <w:r>
        <w:rPr>
          <w:i/>
        </w:rPr>
        <w:t>forth</w:t>
      </w:r>
      <w:r>
        <w:t xml:space="preserve"> </w:t>
      </w:r>
      <w:r>
        <w:t>youre</w:t>
      </w:r>
      <w:r>
        <w:t xml:space="preserve"> </w:t>
      </w:r>
      <w:r>
        <w:t>tale</w:t>
      </w:r>
      <w:r>
        <w:t xml:space="preserve"> </w:t>
      </w:r>
      <w:r>
        <w:t>leeve</w:t>
      </w:r>
      <w:r>
        <w:t xml:space="preserve"> </w:t>
      </w:r>
      <w:r>
        <w:t>maister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18 (data/riverside_cats/TC2_riv.cat)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myn</w:t>
      </w:r>
      <w:r>
        <w:t xml:space="preserve"> </w:t>
      </w:r>
      <w:r>
        <w:t>auctour</w:t>
      </w:r>
      <w:r>
        <w:t xml:space="preserve"> </w:t>
      </w:r>
      <w:r>
        <w:t>seyde</w:t>
      </w:r>
      <w:r>
        <w:t xml:space="preserve"> </w:t>
      </w:r>
      <w:r>
        <w:rPr>
          <w:i/>
        </w:rPr>
        <w:t>so</w:t>
      </w:r>
      <w:r>
        <w:t xml:space="preserve"> </w:t>
      </w:r>
      <w:r>
        <w:t>sey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19 (data/riverside_cats/TC2_riv.cat)</w:t>
        <w:br/>
      </w:r>
      <w:r>
        <w:rPr>
          <w:i/>
        </w:rPr>
        <w:t>Ek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speeke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unfelyngly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21 (data/riverside_cats/TC2_riv.cat)</w:t>
        <w:br/>
      </w:r>
      <w:r>
        <w:t>A</w:t>
      </w:r>
      <w:r>
        <w:t xml:space="preserve"> </w:t>
      </w:r>
      <w:r>
        <w:t>blynd</w:t>
      </w:r>
      <w:r>
        <w:t xml:space="preserve"> </w:t>
      </w:r>
      <w:r>
        <w:t>man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juggen</w:t>
      </w:r>
      <w:r>
        <w:t xml:space="preserve"> </w:t>
      </w:r>
      <w:r>
        <w:t>wel</w:t>
      </w:r>
      <w:r>
        <w:t xml:space="preserve"> </w:t>
      </w:r>
      <w:r>
        <w:t>in</w:t>
      </w:r>
      <w:r>
        <w:t xml:space="preserve"> </w:t>
      </w:r>
      <w:r>
        <w:t>hewis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22 (data/riverside_cats/TC2_riv.cat)</w:t>
        <w:br/>
      </w:r>
      <w:r>
        <w:t>Ye</w:t>
      </w:r>
      <w:r>
        <w:t xml:space="preserve"> </w:t>
      </w:r>
      <w:r>
        <w:t>knowe</w:t>
      </w:r>
      <w:r>
        <w:t xml:space="preserve"> </w:t>
      </w:r>
      <w:r>
        <w:rPr>
          <w:i/>
        </w:rPr>
        <w:t>ek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forme</w:t>
      </w:r>
      <w:r>
        <w:t xml:space="preserve"> </w:t>
      </w:r>
      <w:r>
        <w:t>of</w:t>
      </w:r>
      <w:r>
        <w:t xml:space="preserve"> </w:t>
      </w:r>
      <w:r>
        <w:t>speche</w:t>
      </w:r>
      <w:r>
        <w:t xml:space="preserve"> </w:t>
      </w:r>
      <w:r>
        <w:t>is</w:t>
      </w:r>
      <w:r>
        <w:t xml:space="preserve"> </w:t>
      </w:r>
      <w:r>
        <w:t>chaunge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23 (data/riverside_cats/TC2_riv.cat)</w:t>
        <w:br/>
      </w:r>
      <w:r>
        <w:t>Withinne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yeer</w:t>
      </w:r>
      <w:r>
        <w:t xml:space="preserve"> </w:t>
      </w:r>
      <w:r>
        <w:t>and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24 (data/riverside_cats/TC2_riv.cat)</w:t>
        <w:br/>
      </w:r>
      <w:r>
        <w:t>That</w:t>
      </w:r>
      <w:r>
        <w:t xml:space="preserve"> </w:t>
      </w:r>
      <w:r>
        <w:t>hadden</w:t>
      </w:r>
      <w:r>
        <w:t xml:space="preserve"> </w:t>
      </w:r>
      <w:r>
        <w:t>pris</w:t>
      </w:r>
      <w:r>
        <w:t xml:space="preserve"> </w:t>
      </w:r>
      <w:r>
        <w:rPr>
          <w:i/>
        </w:rPr>
        <w:t>now</w:t>
      </w:r>
      <w:r>
        <w:t xml:space="preserve"> </w:t>
      </w:r>
      <w:r>
        <w:t>wonder</w:t>
      </w:r>
      <w:r>
        <w:t xml:space="preserve"> </w:t>
      </w:r>
      <w:r>
        <w:t>nyce</w:t>
      </w:r>
      <w:r>
        <w:t xml:space="preserve"> </w:t>
      </w:r>
      <w:r>
        <w:t>and</w:t>
      </w:r>
      <w:r>
        <w:t xml:space="preserve"> </w:t>
      </w:r>
      <w:r>
        <w:t>straunge</w:t>
      </w:r>
      <w:r>
        <w:br/>
        <w:br/>
      </w:r>
    </w:p>
    <w:p>
      <w:r>
        <w:rPr>
          <w:b/>
        </w:rPr>
        <w:t>Adverb without -e: wonder</w:t>
      </w:r>
      <w:r>
        <w:br/>
        <w:t>Troilus and Criseyde; Book II 24 (data/riverside_cats/TC2_riv.cat)</w:t>
        <w:br/>
      </w:r>
      <w:r>
        <w:t>That</w:t>
      </w:r>
      <w:r>
        <w:t xml:space="preserve"> </w:t>
      </w:r>
      <w:r>
        <w:t>hadden</w:t>
      </w:r>
      <w:r>
        <w:t xml:space="preserve"> </w:t>
      </w:r>
      <w:r>
        <w:t>pris</w:t>
      </w:r>
      <w:r>
        <w:t xml:space="preserve"> </w:t>
      </w:r>
      <w:r>
        <w:t>now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nyce</w:t>
      </w:r>
      <w:r>
        <w:t xml:space="preserve"> </w:t>
      </w:r>
      <w:r>
        <w:t>and</w:t>
      </w:r>
      <w:r>
        <w:t xml:space="preserve"> </w:t>
      </w:r>
      <w:r>
        <w:t>straunge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25 (data/riverside_cats/TC2_riv.cat)</w:t>
        <w:br/>
      </w:r>
      <w:r>
        <w:t>Us</w:t>
      </w:r>
      <w:r>
        <w:t xml:space="preserve"> </w:t>
      </w:r>
      <w:r>
        <w:t>thinketh</w:t>
      </w:r>
      <w:r>
        <w:t xml:space="preserve"> </w:t>
      </w:r>
      <w:r>
        <w:t>hem</w:t>
      </w:r>
      <w:r>
        <w:t xml:space="preserve"> </w:t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thei</w:t>
      </w:r>
      <w:r>
        <w:t xml:space="preserve"> </w:t>
      </w:r>
      <w:r>
        <w:t>spake</w:t>
      </w:r>
      <w:r>
        <w:t xml:space="preserve"> </w:t>
      </w:r>
      <w:r>
        <w:t>hem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25 (data/riverside_cats/TC2_riv.cat)</w:t>
        <w:br/>
      </w:r>
      <w:r>
        <w:t>Us</w:t>
      </w:r>
      <w:r>
        <w:t xml:space="preserve"> </w:t>
      </w:r>
      <w:r>
        <w:t>thinketh</w:t>
      </w:r>
      <w:r>
        <w:t xml:space="preserve"> </w:t>
      </w:r>
      <w:r>
        <w:t>hem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t>thei</w:t>
      </w:r>
      <w:r>
        <w:t xml:space="preserve"> </w:t>
      </w:r>
      <w:r>
        <w:t>spake</w:t>
      </w:r>
      <w:r>
        <w:t xml:space="preserve"> </w:t>
      </w:r>
      <w:r>
        <w:t>hem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26 (data/riverside_cats/TC2_riv.cat)</w:t>
        <w:br/>
      </w:r>
      <w:r>
        <w:t>And</w:t>
      </w:r>
      <w:r>
        <w:t xml:space="preserve"> </w:t>
      </w:r>
      <w:r>
        <w:t>spedde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now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27 (data/riverside_cats/TC2_riv.cat)</w:t>
        <w:br/>
      </w:r>
      <w:r>
        <w:rPr>
          <w:i/>
        </w:rPr>
        <w:t>Ek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wynnen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sondry</w:t>
      </w:r>
      <w:r>
        <w:t xml:space="preserve"> </w:t>
      </w:r>
      <w:r>
        <w:t>ages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32 (data/riverside_cats/TC2_riv.cat)</w:t>
        <w:br/>
      </w:r>
      <w:r>
        <w:rPr>
          <w:i/>
        </w:rPr>
        <w:t>How</w:t>
      </w:r>
      <w:r>
        <w:t xml:space="preserve"> </w:t>
      </w:r>
      <w:r>
        <w:t>Troilus</w:t>
      </w:r>
      <w:r>
        <w:t xml:space="preserve"> </w:t>
      </w:r>
      <w:r>
        <w:t>com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33 (data/riverside_cats/TC2_riv.cat)</w:t>
        <w:br/>
      </w:r>
      <w:r>
        <w:t>And</w:t>
      </w:r>
      <w:r>
        <w:t xml:space="preserve"> </w:t>
      </w:r>
      <w:r>
        <w:t>thenketh</w:t>
      </w:r>
      <w:r>
        <w:t xml:space="preserve"> </w:t>
      </w:r>
      <w:r>
        <w:rPr>
          <w:i/>
        </w:rPr>
        <w:t>So</w:t>
      </w:r>
      <w:r>
        <w:t xml:space="preserve"> </w:t>
      </w:r>
      <w:r>
        <w:t>nold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purchace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33 (data/riverside_cats/TC2_riv.cat)</w:t>
        <w:br/>
      </w:r>
      <w:r>
        <w:t>And</w:t>
      </w:r>
      <w:r>
        <w:t xml:space="preserve"> </w:t>
      </w:r>
      <w:r>
        <w:t>thenketh</w:t>
      </w:r>
      <w:r>
        <w:t xml:space="preserve"> </w:t>
      </w:r>
      <w:r>
        <w:t>So</w:t>
      </w:r>
      <w:r>
        <w:t xml:space="preserve"> </w:t>
      </w:r>
      <w:r>
        <w:t>nold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love</w:t>
      </w:r>
      <w:r>
        <w:t xml:space="preserve"> </w:t>
      </w:r>
      <w:r>
        <w:t>purchace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II 42 (data/riverside_cats/TC2_riv.cat)</w:t>
        <w:br/>
      </w:r>
      <w:r>
        <w:rPr>
          <w:i/>
        </w:rPr>
        <w:t>Forthi</w:t>
      </w:r>
      <w:r>
        <w:t xml:space="preserve"> </w:t>
      </w:r>
      <w:r>
        <w:t>men</w:t>
      </w:r>
      <w:r>
        <w:t xml:space="preserve"> </w:t>
      </w:r>
      <w:r>
        <w:t>seyn</w:t>
      </w:r>
      <w:r>
        <w:t xml:space="preserve"> </w:t>
      </w:r>
      <w:r>
        <w:t>Ecch</w:t>
      </w:r>
      <w:r>
        <w:t xml:space="preserve"> </w:t>
      </w:r>
      <w:r>
        <w:t>contree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lawes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43 (data/riverside_cats/TC2_riv.cat)</w:t>
        <w:br/>
      </w:r>
      <w:r>
        <w:rPr>
          <w:i/>
        </w:rPr>
        <w:t>Ek</w:t>
      </w:r>
      <w:r>
        <w:t xml:space="preserve"> </w:t>
      </w:r>
      <w:r>
        <w:t>scarsly</w:t>
      </w:r>
      <w:r>
        <w:t xml:space="preserve"> </w:t>
      </w:r>
      <w:r>
        <w:t>ben</w:t>
      </w:r>
      <w:r>
        <w:t xml:space="preserve"> </w:t>
      </w:r>
      <w:r>
        <w:t>ther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46 (data/riverside_cats/TC2_riv.cat)</w:t>
        <w:br/>
      </w:r>
      <w:r>
        <w:t>And</w:t>
      </w:r>
      <w:r>
        <w:t xml:space="preserve"> </w:t>
      </w:r>
      <w:r>
        <w:t>the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nought</w:t>
      </w:r>
      <w:r>
        <w:t xml:space="preserve"> </w:t>
      </w:r>
      <w:r>
        <w:t>yet</w:t>
      </w:r>
      <w:r>
        <w:t xml:space="preserve"> </w:t>
      </w:r>
      <w:r>
        <w:t>al</w:t>
      </w:r>
      <w:r>
        <w:t xml:space="preserve"> </w:t>
      </w:r>
      <w:r>
        <w:t>is</w:t>
      </w:r>
      <w:r>
        <w:t xml:space="preserve"> </w:t>
      </w:r>
      <w:r>
        <w:t>seid</w:t>
      </w:r>
      <w:r>
        <w:t xml:space="preserve"> </w:t>
      </w:r>
      <w:r>
        <w:t>or</w:t>
      </w:r>
      <w:r>
        <w:t xml:space="preserve"> </w:t>
      </w:r>
      <w:r>
        <w:t>schal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46 (data/riverside_cats/TC2_riv.cat)</w:t>
        <w:br/>
      </w:r>
      <w:r>
        <w:t>And</w:t>
      </w:r>
      <w:r>
        <w:t xml:space="preserve"> </w:t>
      </w:r>
      <w:r>
        <w:t>the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yet</w:t>
      </w:r>
      <w:r>
        <w:t xml:space="preserve"> </w:t>
      </w:r>
      <w:r>
        <w:t>al</w:t>
      </w:r>
      <w:r>
        <w:t xml:space="preserve"> </w:t>
      </w:r>
      <w:r>
        <w:t>is</w:t>
      </w:r>
      <w:r>
        <w:t xml:space="preserve"> </w:t>
      </w:r>
      <w:r>
        <w:t>seid</w:t>
      </w:r>
      <w:r>
        <w:t xml:space="preserve"> </w:t>
      </w:r>
      <w:r>
        <w:t>or</w:t>
      </w:r>
      <w:r>
        <w:t xml:space="preserve"> </w:t>
      </w:r>
      <w:r>
        <w:t>schal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47 (data/riverside_cats/TC2_riv.cat)</w:t>
        <w:br/>
      </w:r>
      <w:r>
        <w:rPr>
          <w:i/>
        </w:rPr>
        <w:t>Ek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grave</w:t>
      </w:r>
      <w:r>
        <w:t xml:space="preserve"> </w:t>
      </w:r>
      <w:r>
        <w:t>in</w:t>
      </w:r>
      <w:r>
        <w:t xml:space="preserve"> </w:t>
      </w:r>
      <w:r>
        <w:t>tree</w:t>
      </w:r>
      <w:r>
        <w:t xml:space="preserve"> </w:t>
      </w:r>
      <w:r>
        <w:t>some</w:t>
      </w:r>
      <w:r>
        <w:t xml:space="preserve"> </w:t>
      </w:r>
      <w:r>
        <w:t>in</w:t>
      </w:r>
      <w:r>
        <w:t xml:space="preserve"> </w:t>
      </w:r>
      <w:r>
        <w:t>ston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Adverb without -e: agayn</w:t>
      </w:r>
      <w:r>
        <w:br/>
        <w:t>Troilus and Criseyde; Book II 52 (data/riverside_cats/TC2_riv.cat)</w:t>
        <w:br/>
      </w:r>
      <w:r>
        <w:t>Ben</w:t>
      </w:r>
      <w:r>
        <w:t xml:space="preserve"> </w:t>
      </w:r>
      <w:r>
        <w:t>quike</w:t>
      </w:r>
      <w:r>
        <w:t xml:space="preserve"> </w:t>
      </w:r>
      <w:r>
        <w:rPr>
          <w:i/>
        </w:rPr>
        <w:t>agayn</w:t>
      </w:r>
      <w:r>
        <w:t xml:space="preserve"> </w:t>
      </w:r>
      <w:r>
        <w:t>that</w:t>
      </w:r>
      <w:r>
        <w:t xml:space="preserve"> </w:t>
      </w:r>
      <w:r>
        <w:t>wynter</w:t>
      </w:r>
      <w:r>
        <w:t xml:space="preserve"> </w:t>
      </w:r>
      <w:r>
        <w:t>dede</w:t>
      </w:r>
      <w:r>
        <w:t xml:space="preserve"> </w:t>
      </w:r>
      <w:r>
        <w:t>made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54 (data/riverside_cats/TC2_riv.cat)</w:t>
        <w:br/>
      </w:r>
      <w:r>
        <w:rPr>
          <w:i/>
        </w:rPr>
        <w:t>Whan</w:t>
      </w:r>
      <w:r>
        <w:t xml:space="preserve"> </w:t>
      </w:r>
      <w:r>
        <w:t>Phebus</w:t>
      </w:r>
      <w:r>
        <w:t xml:space="preserve"> </w:t>
      </w:r>
      <w:r>
        <w:t>doth</w:t>
      </w:r>
      <w:r>
        <w:t xml:space="preserve"> </w:t>
      </w:r>
      <w:r>
        <w:t>his</w:t>
      </w:r>
      <w:r>
        <w:t xml:space="preserve"> </w:t>
      </w:r>
      <w:r>
        <w:t>bryghte</w:t>
      </w:r>
      <w:r>
        <w:t xml:space="preserve"> </w:t>
      </w:r>
      <w:r>
        <w:t>bemes</w:t>
      </w:r>
      <w:r>
        <w:t xml:space="preserve"> </w:t>
      </w:r>
      <w:r>
        <w:t>sprede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55 (data/riverside_cats/TC2_riv.cat)</w:t>
        <w:br/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Bole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bitidde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59 (data/riverside_cats/TC2_riv.cat)</w:t>
        <w:br/>
      </w:r>
      <w:r>
        <w:t>That</w:t>
      </w:r>
      <w:r>
        <w:t xml:space="preserve"> </w:t>
      </w:r>
      <w:r>
        <w:t>koude</w:t>
      </w:r>
      <w:r>
        <w:t xml:space="preserve"> </w:t>
      </w:r>
      <w:r>
        <w:t>he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of</w:t>
      </w:r>
      <w:r>
        <w:t xml:space="preserve"> </w:t>
      </w:r>
      <w:r>
        <w:t>lovyng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Adverb without -e: aday</w:t>
      </w:r>
      <w:r>
        <w:br/>
        <w:t>Troilus and Criseyde; Book II 60 (data/riverside_cats/TC2_riv.cat)</w:t>
        <w:br/>
      </w:r>
      <w:r>
        <w:t>It</w:t>
      </w:r>
      <w:r>
        <w:t xml:space="preserve"> </w:t>
      </w:r>
      <w:r>
        <w:t>made</w:t>
      </w:r>
      <w:r>
        <w:t xml:space="preserve"> </w:t>
      </w:r>
      <w:r>
        <w:t>his</w:t>
      </w:r>
      <w:r>
        <w:t xml:space="preserve"> </w:t>
      </w:r>
      <w:r>
        <w:t>hewe</w:t>
      </w:r>
      <w:r>
        <w:t xml:space="preserve"> </w:t>
      </w:r>
      <w:r>
        <w:rPr>
          <w:i/>
        </w:rPr>
        <w:t>aday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greene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61 (data/riverside_cats/TC2_riv.cat)</w:t>
        <w:br/>
      </w:r>
      <w:r>
        <w:rPr>
          <w:i/>
        </w:rPr>
        <w:t>So</w:t>
      </w:r>
      <w:r>
        <w:t xml:space="preserve"> </w:t>
      </w:r>
      <w:r>
        <w:t>shop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fil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a</w:t>
      </w:r>
      <w:r>
        <w:t xml:space="preserve"> </w:t>
      </w:r>
      <w:r>
        <w:t>teene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65 (data/riverside_cats/TC2_riv.cat)</w:t>
        <w:br/>
      </w:r>
      <w:r>
        <w:rPr>
          <w:i/>
        </w:rPr>
        <w:t>Whan</w:t>
      </w:r>
      <w:r>
        <w:t xml:space="preserve"> </w:t>
      </w:r>
      <w:r>
        <w:t>morwen</w:t>
      </w:r>
      <w:r>
        <w:t xml:space="preserve"> </w:t>
      </w:r>
      <w:r>
        <w:t>com</w:t>
      </w:r>
      <w:r>
        <w:t xml:space="preserve"> </w:t>
      </w:r>
      <w:r>
        <w:t>gan</w:t>
      </w:r>
      <w:r>
        <w:t xml:space="preserve"> </w:t>
      </w:r>
      <w:r>
        <w:t>make</w:t>
      </w:r>
      <w:r>
        <w:t xml:space="preserve"> </w:t>
      </w:r>
      <w:r>
        <w:t>hire</w:t>
      </w:r>
      <w:r>
        <w:t xml:space="preserve"> </w:t>
      </w:r>
      <w:r>
        <w:t>waymentynge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II 66 (data/riverside_cats/TC2_riv.cat)</w:t>
        <w:br/>
      </w:r>
      <w:r>
        <w:rPr>
          <w:i/>
        </w:rPr>
        <w:t>Whi</w:t>
      </w:r>
      <w:r>
        <w:t xml:space="preserve"> </w:t>
      </w:r>
      <w:r>
        <w:t>she</w:t>
      </w:r>
      <w:r>
        <w:t xml:space="preserve"> </w:t>
      </w:r>
      <w:r>
        <w:t>forshapen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evere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68 (data/riverside_cats/TC2_riv.cat)</w:t>
        <w:br/>
      </w:r>
      <w:r>
        <w:t>Til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neigh</w:t>
      </w:r>
      <w:r>
        <w:t xml:space="preserve"> </w:t>
      </w:r>
      <w:r>
        <w:t>hym</w:t>
      </w:r>
      <w:r>
        <w:t xml:space="preserve"> </w:t>
      </w:r>
      <w:r>
        <w:t>made</w:t>
      </w:r>
      <w:r>
        <w:t xml:space="preserve"> </w:t>
      </w:r>
      <w:r>
        <w:t>hire</w:t>
      </w:r>
      <w:r>
        <w:t xml:space="preserve"> </w:t>
      </w:r>
      <w:r>
        <w:t>cheterynge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69 (data/riverside_cats/TC2_riv.cat)</w:t>
        <w:br/>
      </w:r>
      <w:r>
        <w:rPr>
          <w:i/>
        </w:rPr>
        <w:t>How</w:t>
      </w:r>
      <w:r>
        <w:t xml:space="preserve"> </w:t>
      </w:r>
      <w:r>
        <w:t>Tereus</w:t>
      </w:r>
      <w:r>
        <w:t xml:space="preserve"> </w:t>
      </w:r>
      <w:r>
        <w:t>gan</w:t>
      </w:r>
      <w:r>
        <w:t xml:space="preserve"> </w:t>
      </w:r>
      <w:r>
        <w:t>forth</w:t>
      </w:r>
      <w:r>
        <w:t xml:space="preserve"> </w:t>
      </w:r>
      <w:r>
        <w:t>hire</w:t>
      </w:r>
      <w:r>
        <w:t xml:space="preserve"> </w:t>
      </w:r>
      <w:r>
        <w:t>suster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 71 (data/riverside_cats/TC2_riv.cat)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calle</w:t>
      </w:r>
      <w:r>
        <w:t xml:space="preserve"> </w:t>
      </w:r>
      <w:r>
        <w:t>and</w:t>
      </w:r>
      <w:r>
        <w:t xml:space="preserve"> </w:t>
      </w:r>
      <w:r>
        <w:t>dresse</w:t>
      </w:r>
      <w:r>
        <w:t xml:space="preserve"> </w:t>
      </w:r>
      <w:r>
        <w:t>hym</w:t>
      </w:r>
      <w:r>
        <w:t xml:space="preserve"> </w:t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ryse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76 (data/riverside_cats/TC2_riv.cat)</w:t>
        <w:br/>
      </w:r>
      <w:r>
        <w:t>Unto</w:t>
      </w:r>
      <w:r>
        <w:t xml:space="preserve"> </w:t>
      </w:r>
      <w:r>
        <w:t>his</w:t>
      </w:r>
      <w:r>
        <w:t xml:space="preserve"> </w:t>
      </w:r>
      <w:r>
        <w:t>neces</w:t>
      </w:r>
      <w:r>
        <w:t xml:space="preserve"> </w:t>
      </w:r>
      <w:r>
        <w:t>palays</w:t>
      </w:r>
      <w:r>
        <w:t xml:space="preserve"> </w:t>
      </w:r>
      <w:r>
        <w:rPr>
          <w:i/>
        </w:rPr>
        <w:t>ther</w:t>
      </w:r>
      <w:r>
        <w:t xml:space="preserve"> </w:t>
      </w:r>
      <w:r>
        <w:t>biside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77 (data/riverside_cats/TC2_riv.cat)</w:t>
        <w:br/>
      </w:r>
      <w:r>
        <w:rPr>
          <w:i/>
        </w:rPr>
        <w:t>Now</w:t>
      </w:r>
      <w:r>
        <w:t xml:space="preserve"> </w:t>
      </w:r>
      <w:r>
        <w:t>Janus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entree</w:t>
      </w:r>
      <w:r>
        <w:t xml:space="preserve"> </w:t>
      </w:r>
      <w:r>
        <w:t>thow</w:t>
      </w:r>
      <w:r>
        <w:t xml:space="preserve"> </w:t>
      </w:r>
      <w:r>
        <w:t>hym</w:t>
      </w:r>
      <w:r>
        <w:t xml:space="preserve"> </w:t>
      </w:r>
      <w:r>
        <w:t>gyde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78 (data/riverside_cats/TC2_riv.cat)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come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neces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II 80 (data/riverside_cats/TC2_riv.cat)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hym</w:t>
      </w:r>
      <w:r>
        <w:t xml:space="preserve"> </w:t>
      </w:r>
      <w:r>
        <w:t>tolde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forth</w:t>
      </w:r>
      <w:r>
        <w:t xml:space="preserve"> </w:t>
      </w:r>
      <w:r>
        <w:rPr>
          <w:i/>
        </w:rPr>
        <w:t>in</w:t>
      </w:r>
      <w:r>
        <w:t xml:space="preserve"> </w:t>
      </w:r>
      <w:r>
        <w:t>gan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Adverb without -e: iwys</w:t>
      </w:r>
      <w:r>
        <w:br/>
        <w:t>Troilus and Criseyde; Book II 87 (data/riverside_cats/TC2_riv.cat)</w:t>
        <w:br/>
      </w:r>
      <w:r>
        <w:t>Ey</w:t>
      </w:r>
      <w:r>
        <w:t xml:space="preserve"> </w:t>
      </w:r>
      <w:r>
        <w:t>uncle</w:t>
      </w:r>
      <w:r>
        <w:t xml:space="preserve"> </w:t>
      </w:r>
      <w:r>
        <w:t>myn</w:t>
      </w:r>
      <w:r>
        <w:t xml:space="preserve"> </w:t>
      </w:r>
      <w:r>
        <w:t>welcome</w:t>
      </w:r>
      <w:r>
        <w:t xml:space="preserve"> </w:t>
      </w:r>
      <w:r>
        <w:rPr>
          <w:i/>
        </w:rPr>
        <w:t>iwys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 88 (data/riverside_cats/TC2_riv.cat)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she</w:t>
      </w:r>
      <w:r>
        <w:t xml:space="preserve"> </w:t>
      </w:r>
      <w:r>
        <w:t>roos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hond</w:t>
      </w:r>
      <w:r>
        <w:t xml:space="preserve"> </w:t>
      </w:r>
      <w:r>
        <w:t>in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II 92 (data/riverside_cats/TC2_riv.cat)</w:t>
        <w:br/>
      </w:r>
      <w:r>
        <w:t>Ye</w:t>
      </w:r>
      <w:r>
        <w:t xml:space="preserve"> </w:t>
      </w:r>
      <w:r>
        <w:t>nece</w:t>
      </w:r>
      <w:r>
        <w:t xml:space="preserve"> </w:t>
      </w:r>
      <w:r>
        <w:t>yee</w:t>
      </w:r>
      <w:r>
        <w:t xml:space="preserve"> </w:t>
      </w:r>
      <w:r>
        <w:t>shal</w:t>
      </w:r>
      <w:r>
        <w:t xml:space="preserve"> </w:t>
      </w:r>
      <w:r>
        <w:t>faren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95 (data/riverside_cats/TC2_riv.cat)</w:t>
        <w:br/>
      </w:r>
      <w:r>
        <w:t>To</w:t>
      </w:r>
      <w:r>
        <w:t xml:space="preserve"> </w:t>
      </w:r>
      <w:r>
        <w:t>herken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book</w:t>
      </w:r>
      <w:r>
        <w:t xml:space="preserve"> </w:t>
      </w:r>
      <w:r>
        <w:t>ye</w:t>
      </w:r>
      <w:r>
        <w:t xml:space="preserve"> </w:t>
      </w:r>
      <w:r>
        <w:t>preysen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98 (data/riverside_cats/TC2_riv.cat)</w:t>
        <w:br/>
      </w:r>
      <w:r>
        <w:t>Uncle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youre</w:t>
      </w:r>
      <w:r>
        <w:t xml:space="preserve"> </w:t>
      </w:r>
      <w:r>
        <w:t>maistresse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99 (data/riverside_cats/TC2_riv.cat)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thei</w:t>
      </w:r>
      <w:r>
        <w:t xml:space="preserve"> </w:t>
      </w:r>
      <w:r>
        <w:t>gonnen</w:t>
      </w:r>
      <w:r>
        <w:t xml:space="preserve"> </w:t>
      </w:r>
      <w:r>
        <w:t>laughe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tho</w:t>
      </w:r>
      <w:r>
        <w:t xml:space="preserve"> </w:t>
      </w:r>
      <w:r>
        <w:t>she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101 (data/riverside_cats/TC2_riv.cat)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kyng</w:t>
      </w:r>
      <w:r>
        <w:t xml:space="preserve"> </w:t>
      </w:r>
      <w:r>
        <w:t>Layus</w:t>
      </w:r>
      <w:r>
        <w:t xml:space="preserve"> </w:t>
      </w:r>
      <w:r>
        <w:t>deyde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104 (data/riverside_cats/TC2_riv.cat)</w:t>
        <w:br/>
      </w:r>
      <w:r>
        <w:rPr>
          <w:i/>
        </w:rPr>
        <w:t>How</w:t>
      </w:r>
      <w:r>
        <w:t xml:space="preserve"> </w:t>
      </w:r>
      <w:r>
        <w:t>the</w:t>
      </w:r>
      <w:r>
        <w:t xml:space="preserve"> </w:t>
      </w:r>
      <w:r>
        <w:t>bisshop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book</w:t>
      </w:r>
      <w:r>
        <w:t xml:space="preserve"> </w:t>
      </w:r>
      <w:r>
        <w:t>kan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herof</w:t>
      </w:r>
      <w:r>
        <w:br/>
        <w:t>Troilus and Criseyde; Book II 108 (data/riverside_cats/TC2_riv.cat)</w:t>
        <w:br/>
      </w:r>
      <w:r>
        <w:t>For</w:t>
      </w:r>
      <w:r>
        <w:t xml:space="preserve"> </w:t>
      </w:r>
      <w:r>
        <w:rPr>
          <w:i/>
        </w:rPr>
        <w:t>herof</w:t>
      </w:r>
      <w:r>
        <w:t xml:space="preserve"> </w:t>
      </w:r>
      <w:r>
        <w:t>ben</w:t>
      </w:r>
      <w:r>
        <w:t xml:space="preserve"> </w:t>
      </w:r>
      <w:r>
        <w:t>ther</w:t>
      </w:r>
      <w:r>
        <w:t xml:space="preserve"> </w:t>
      </w:r>
      <w:r>
        <w:t>maked</w:t>
      </w:r>
      <w:r>
        <w:t xml:space="preserve"> </w:t>
      </w:r>
      <w:r>
        <w:t>bookes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108 (data/riverside_cats/TC2_riv.cat)</w:t>
        <w:br/>
      </w:r>
      <w:r>
        <w:t>For</w:t>
      </w:r>
      <w:r>
        <w:t xml:space="preserve"> </w:t>
      </w:r>
      <w:r>
        <w:t>herof</w:t>
      </w:r>
      <w:r>
        <w:t xml:space="preserve"> </w:t>
      </w:r>
      <w:r>
        <w:t>ben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maked</w:t>
      </w:r>
      <w:r>
        <w:t xml:space="preserve"> </w:t>
      </w:r>
      <w:r>
        <w:t>bookes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109 (data/riverside_cats/TC2_riv.cat)</w:t>
        <w:br/>
      </w:r>
      <w:r>
        <w:t>But</w:t>
      </w:r>
      <w:r>
        <w:t xml:space="preserve"> </w:t>
      </w:r>
      <w:r>
        <w:t>lat</w:t>
      </w:r>
      <w:r>
        <w:t xml:space="preserve"> </w:t>
      </w:r>
      <w:r>
        <w:t>be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t>telle</w:t>
      </w:r>
      <w:r>
        <w:t xml:space="preserve"> </w:t>
      </w:r>
      <w:r>
        <w:t>me</w:t>
      </w:r>
      <w:r>
        <w:t xml:space="preserve"> </w:t>
      </w:r>
      <w:r>
        <w:rPr>
          <w:i/>
        </w:rPr>
        <w:t>how</w:t>
      </w:r>
      <w:r>
        <w:t xml:space="preserve"> </w:t>
      </w:r>
      <w:r>
        <w:t>ye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Adverb without -e: wey</w:t>
      </w:r>
      <w:r>
        <w:br/>
        <w:t>Troilus and Criseyde; Book II 110 (data/riverside_cats/TC2_riv.cat)</w:t>
        <w:br/>
      </w:r>
      <w:r>
        <w:t>Do</w:t>
      </w:r>
      <w:r>
        <w:t xml:space="preserve"> </w:t>
      </w:r>
      <w:r>
        <w:rPr>
          <w:i/>
        </w:rPr>
        <w:t>wey</w:t>
      </w:r>
      <w:r>
        <w:t xml:space="preserve"> </w:t>
      </w:r>
      <w:r>
        <w:t>youre</w:t>
      </w:r>
      <w:r>
        <w:t xml:space="preserve"> </w:t>
      </w:r>
      <w:r>
        <w:t>barbe</w:t>
      </w:r>
      <w:r>
        <w:t xml:space="preserve"> </w:t>
      </w:r>
      <w:r>
        <w:t>and</w:t>
      </w:r>
      <w:r>
        <w:t xml:space="preserve"> </w:t>
      </w:r>
      <w:r>
        <w:t>shew</w:t>
      </w:r>
      <w:r>
        <w:t xml:space="preserve"> </w:t>
      </w:r>
      <w:r>
        <w:t>youre</w:t>
      </w:r>
      <w:r>
        <w:t xml:space="preserve"> </w:t>
      </w:r>
      <w:r>
        <w:t>face</w:t>
      </w:r>
      <w:r>
        <w:t xml:space="preserve"> </w:t>
      </w:r>
      <w:r>
        <w:t>bare</w:t>
      </w:r>
      <w:r>
        <w:br/>
        <w:br/>
      </w:r>
    </w:p>
    <w:p>
      <w:r>
        <w:rPr>
          <w:b/>
        </w:rPr>
        <w:t>Adverb without -e: wey</w:t>
      </w:r>
      <w:r>
        <w:br/>
        <w:t>Troilus and Criseyde; Book II 111 (data/riverside_cats/TC2_riv.cat)</w:t>
        <w:br/>
      </w:r>
      <w:r>
        <w:t>Do</w:t>
      </w:r>
      <w:r>
        <w:t xml:space="preserve"> </w:t>
      </w:r>
      <w:r>
        <w:rPr>
          <w:i/>
        </w:rPr>
        <w:t>wey</w:t>
      </w:r>
      <w:r>
        <w:t xml:space="preserve"> </w:t>
      </w:r>
      <w:r>
        <w:t>youre</w:t>
      </w:r>
      <w:r>
        <w:t xml:space="preserve"> </w:t>
      </w:r>
      <w:r>
        <w:t>book</w:t>
      </w:r>
      <w:r>
        <w:t xml:space="preserve"> </w:t>
      </w:r>
      <w:r>
        <w:t>rys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114 (data/riverside_cats/TC2_riv.cat)</w:t>
        <w:br/>
      </w:r>
      <w:r>
        <w:t>Is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widewes</w:t>
      </w:r>
      <w:r>
        <w:t xml:space="preserve"> </w:t>
      </w:r>
      <w:r>
        <w:t>lif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ryght</w:t>
      </w:r>
      <w:r>
        <w:br/>
        <w:t>Troilus and Criseyde; Book II 115 (data/riverside_cats/TC2_riv.cat)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ye</w:t>
      </w:r>
      <w:r>
        <w:t xml:space="preserve"> </w:t>
      </w:r>
      <w:r>
        <w:t>maken</w:t>
      </w:r>
      <w:r>
        <w:t xml:space="preserve"> </w:t>
      </w:r>
      <w:r>
        <w:t>me</w:t>
      </w:r>
      <w:r>
        <w:t xml:space="preserve"> </w:t>
      </w:r>
      <w:r>
        <w:rPr>
          <w:i/>
        </w:rPr>
        <w:t>ryght</w:t>
      </w:r>
      <w:r>
        <w:t xml:space="preserve"> </w:t>
      </w:r>
      <w:r>
        <w:t>soore</w:t>
      </w:r>
      <w:r>
        <w:t xml:space="preserve"> </w:t>
      </w:r>
      <w:r>
        <w:t>adrad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116 (data/riverside_cats/TC2_riv.cat)</w:t>
        <w:br/>
      </w:r>
      <w:r>
        <w:t>Ye</w:t>
      </w:r>
      <w:r>
        <w:t xml:space="preserve"> </w:t>
      </w:r>
      <w:r>
        <w:t>ben</w:t>
      </w:r>
      <w:r>
        <w:t xml:space="preserve"> </w:t>
      </w:r>
      <w:r>
        <w:rPr>
          <w:i/>
        </w:rPr>
        <w:t>so</w:t>
      </w:r>
      <w:r>
        <w:t xml:space="preserve"> </w:t>
      </w:r>
      <w:r>
        <w:t>wylde</w:t>
      </w:r>
      <w:r>
        <w:t xml:space="preserve"> </w:t>
      </w:r>
      <w:r>
        <w:t>it</w:t>
      </w:r>
      <w:r>
        <w:t xml:space="preserve"> </w:t>
      </w:r>
      <w:r>
        <w:t>semeth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rave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121 (data/riverside_cats/TC2_riv.cat)</w:t>
        <w:br/>
      </w:r>
      <w:r>
        <w:rPr>
          <w:i/>
        </w:rPr>
        <w:t>Yet</w:t>
      </w:r>
      <w:r>
        <w:t xml:space="preserve"> </w:t>
      </w:r>
      <w:r>
        <w:t>koude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yow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 123 (data/riverside_cats/TC2_riv.cat)</w:t>
        <w:br/>
      </w:r>
      <w:r>
        <w:t>For</w:t>
      </w:r>
      <w:r>
        <w:t xml:space="preserve"> </w:t>
      </w:r>
      <w:r>
        <w:t>Goddes</w:t>
      </w:r>
      <w:r>
        <w:t xml:space="preserve"> </w:t>
      </w:r>
      <w:r>
        <w:t>love</w:t>
      </w:r>
      <w:r>
        <w:t xml:space="preserve"> </w:t>
      </w:r>
      <w:r>
        <w:t>is</w:t>
      </w:r>
      <w:r>
        <w:t xml:space="preserve"> </w:t>
      </w:r>
      <w:r>
        <w:rPr>
          <w:i/>
        </w:rPr>
        <w:t>than</w:t>
      </w:r>
      <w:r>
        <w:t xml:space="preserve"> </w:t>
      </w:r>
      <w:r>
        <w:t>th</w:t>
      </w:r>
      <w:r>
        <w:t xml:space="preserve"> </w:t>
      </w:r>
      <w:r>
        <w:t>assege</w:t>
      </w:r>
      <w:r>
        <w:t xml:space="preserve"> </w:t>
      </w:r>
      <w:r>
        <w:t>aweye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124 (data/riverside_cats/TC2_riv.cat)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of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so</w:t>
      </w:r>
      <w:r>
        <w:t xml:space="preserve"> </w:t>
      </w:r>
      <w:r>
        <w:t>fered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ywys</w:t>
      </w:r>
      <w:r>
        <w:br/>
        <w:t>Troilus and Criseyde; Book II 128 (data/riverside_cats/TC2_riv.cat)</w:t>
        <w:br/>
      </w:r>
      <w:r>
        <w:t>What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swyche</w:t>
      </w:r>
      <w:r>
        <w:t xml:space="preserve"> </w:t>
      </w:r>
      <w:r>
        <w:t>fyve</w:t>
      </w:r>
      <w:r>
        <w:t xml:space="preserve"> </w:t>
      </w:r>
      <w:r>
        <w:t>I</w:t>
      </w:r>
      <w:r>
        <w:t xml:space="preserve"> </w:t>
      </w:r>
      <w:r>
        <w:t>Nay</w:t>
      </w:r>
      <w:r>
        <w:t xml:space="preserve"> </w:t>
      </w:r>
      <w:r>
        <w:rPr>
          <w:i/>
        </w:rPr>
        <w:t>ywys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132 (data/riverside_cats/TC2_riv.cat)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t>arede</w:t>
      </w:r>
      <w:r>
        <w:t xml:space="preserve"> </w:t>
      </w:r>
      <w:r>
        <w:t>it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leene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 132 (data/riverside_cats/TC2_riv.cat)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t>arede</w:t>
      </w:r>
      <w:r>
        <w:t xml:space="preserve"> </w:t>
      </w:r>
      <w:r>
        <w:t>it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leene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133 (data/riverside_cats/TC2_riv.cat)</w:t>
        <w:br/>
      </w:r>
      <w:r>
        <w:t>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rPr>
          <w:i/>
        </w:rPr>
        <w:t>nat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meene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II 136 (data/riverside_cats/TC2_riv.cat)</w:t>
        <w:br/>
      </w:r>
      <w:r>
        <w:t>And</w:t>
      </w:r>
      <w:r>
        <w:t xml:space="preserve"> </w:t>
      </w:r>
      <w:r>
        <w:rPr>
          <w:i/>
        </w:rPr>
        <w:t>whi</w:t>
      </w:r>
      <w:r>
        <w:t xml:space="preserve"> </w:t>
      </w:r>
      <w:r>
        <w:t>so</w:t>
      </w:r>
      <w:r>
        <w:t xml:space="preserve"> </w:t>
      </w:r>
      <w:r>
        <w:t>uncle</w:t>
      </w:r>
      <w:r>
        <w:t xml:space="preserve"> </w:t>
      </w:r>
      <w:r>
        <w:t>myn</w:t>
      </w:r>
      <w:r>
        <w:t xml:space="preserve"> </w:t>
      </w:r>
      <w:r>
        <w:rPr>
          <w:i/>
        </w:rPr>
        <w:t>Whi</w:t>
      </w:r>
      <w:r>
        <w:t xml:space="preserve"> </w:t>
      </w:r>
      <w:r>
        <w:t>so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II 136 (data/riverside_cats/TC2_riv.cat)</w:t>
        <w:br/>
      </w:r>
      <w:r>
        <w:t>And</w:t>
      </w:r>
      <w:r>
        <w:t xml:space="preserve"> </w:t>
      </w:r>
      <w:r>
        <w:rPr>
          <w:i/>
        </w:rPr>
        <w:t>whi</w:t>
      </w:r>
      <w:r>
        <w:t xml:space="preserve"> </w:t>
      </w:r>
      <w:r>
        <w:t>so</w:t>
      </w:r>
      <w:r>
        <w:t xml:space="preserve"> </w:t>
      </w:r>
      <w:r>
        <w:t>uncle</w:t>
      </w:r>
      <w:r>
        <w:t xml:space="preserve"> </w:t>
      </w:r>
      <w:r>
        <w:t>myn</w:t>
      </w:r>
      <w:r>
        <w:t xml:space="preserve"> </w:t>
      </w:r>
      <w:r>
        <w:rPr>
          <w:i/>
        </w:rPr>
        <w:t>Whi</w:t>
      </w:r>
      <w:r>
        <w:t xml:space="preserve"> </w:t>
      </w:r>
      <w:r>
        <w:t>so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136 (data/riverside_cats/TC2_riv.cat)</w:t>
        <w:br/>
      </w:r>
      <w:r>
        <w:t>And</w:t>
      </w:r>
      <w:r>
        <w:t xml:space="preserve"> </w:t>
      </w:r>
      <w:r>
        <w:t>whi</w:t>
      </w:r>
      <w:r>
        <w:t xml:space="preserve"> </w:t>
      </w:r>
      <w:r>
        <w:rPr>
          <w:i/>
        </w:rPr>
        <w:t>so</w:t>
      </w:r>
      <w:r>
        <w:t xml:space="preserve"> </w:t>
      </w:r>
      <w:r>
        <w:t>uncle</w:t>
      </w:r>
      <w:r>
        <w:t xml:space="preserve"> </w:t>
      </w:r>
      <w:r>
        <w:t>myn</w:t>
      </w:r>
      <w:r>
        <w:t xml:space="preserve"> </w:t>
      </w:r>
      <w:r>
        <w:t>Whi</w:t>
      </w:r>
      <w:r>
        <w:t xml:space="preserve"> </w:t>
      </w:r>
      <w:r>
        <w:rPr>
          <w:i/>
        </w:rPr>
        <w:t>so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138 (data/riverside_cats/TC2_riv.cat)</w:t>
        <w:br/>
      </w:r>
      <w:r>
        <w:t>For</w:t>
      </w:r>
      <w:r>
        <w:t xml:space="preserve"> </w:t>
      </w:r>
      <w:r>
        <w:t>proudder</w:t>
      </w:r>
      <w:r>
        <w:t xml:space="preserve"> </w:t>
      </w:r>
      <w:r>
        <w:t>womman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on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141 (data/riverside_cats/TC2_riv.cat)</w:t>
        <w:br/>
      </w:r>
      <w:r>
        <w:rPr>
          <w:i/>
        </w:rPr>
        <w:t>Tho</w:t>
      </w:r>
      <w:r>
        <w:t xml:space="preserve"> </w:t>
      </w:r>
      <w:r>
        <w:t>gan</w:t>
      </w:r>
      <w:r>
        <w:t xml:space="preserve"> </w:t>
      </w:r>
      <w:r>
        <w:t>she</w:t>
      </w:r>
      <w:r>
        <w:t xml:space="preserve"> </w:t>
      </w:r>
      <w:r>
        <w:t>wondren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Adverb without -e: biforn</w:t>
      </w:r>
      <w:r>
        <w:br/>
        <w:t>Troilus and Criseyde; Book II 141 (data/riverside_cats/TC2_riv.cat)</w:t>
        <w:br/>
      </w:r>
      <w:r>
        <w:t>Tho</w:t>
      </w:r>
      <w:r>
        <w:t xml:space="preserve"> </w:t>
      </w:r>
      <w:r>
        <w:t>gan</w:t>
      </w:r>
      <w:r>
        <w:t xml:space="preserve"> </w:t>
      </w:r>
      <w:r>
        <w:t>she</w:t>
      </w:r>
      <w:r>
        <w:t xml:space="preserve"> </w:t>
      </w:r>
      <w:r>
        <w:t>wondren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144 (data/riverside_cats/TC2_riv.cat)</w:t>
        <w:br/>
      </w:r>
      <w:r>
        <w:t>To</w:t>
      </w:r>
      <w:r>
        <w:t xml:space="preserve"> </w:t>
      </w:r>
      <w:r>
        <w:t>knowe</w:t>
      </w:r>
      <w:r>
        <w:t xml:space="preserve"> </w:t>
      </w:r>
      <w:r>
        <w:t>thyng</w:t>
      </w:r>
      <w:r>
        <w:t xml:space="preserve"> </w:t>
      </w:r>
      <w:r>
        <w:t>desired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146 (data/riverside_cats/TC2_riv.cat)</w:t>
        <w:br/>
      </w:r>
      <w:r>
        <w:t>Now</w:t>
      </w:r>
      <w:r>
        <w:t xml:space="preserve"> </w:t>
      </w:r>
      <w:r>
        <w:t>uncle</w:t>
      </w:r>
      <w:r>
        <w:t xml:space="preserve"> </w:t>
      </w:r>
      <w:r>
        <w:t>myn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t>yow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displese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152 (data/riverside_cats/TC2_riv.cat)</w:t>
        <w:br/>
      </w:r>
      <w:r>
        <w:t>As</w:t>
      </w:r>
      <w:r>
        <w:t xml:space="preserve"> </w:t>
      </w:r>
      <w:r>
        <w:t>frendes</w:t>
      </w:r>
      <w:r>
        <w:t xml:space="preserve"> </w:t>
      </w:r>
      <w:r>
        <w:t>doon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thei</w:t>
      </w:r>
      <w:r>
        <w:t xml:space="preserve"> </w:t>
      </w:r>
      <w:r>
        <w:t>ben</w:t>
      </w:r>
      <w:r>
        <w:t xml:space="preserve"> </w:t>
      </w:r>
      <w:r>
        <w:t>mette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Adverb without -e: therto</w:t>
      </w:r>
      <w:r>
        <w:br/>
        <w:t>Troilus and Criseyde; Book II 166 (data/riverside_cats/TC2_riv.cat)</w:t>
        <w:br/>
      </w:r>
      <w:r>
        <w:t>And</w:t>
      </w:r>
      <w:r>
        <w:t xml:space="preserve"> </w:t>
      </w:r>
      <w:r>
        <w:t>ben</w:t>
      </w:r>
      <w:r>
        <w:t xml:space="preserve"> </w:t>
      </w:r>
      <w:r>
        <w:t>of</w:t>
      </w:r>
      <w:r>
        <w:t xml:space="preserve"> </w:t>
      </w:r>
      <w:r>
        <w:t>goode</w:t>
      </w:r>
      <w:r>
        <w:t xml:space="preserve"> </w:t>
      </w:r>
      <w:r>
        <w:t>condiciouns</w:t>
      </w:r>
      <w:r>
        <w:t xml:space="preserve"> </w:t>
      </w:r>
      <w:r>
        <w:rPr>
          <w:i/>
        </w:rPr>
        <w:t>therto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177 (data/riverside_cats/TC2_riv.cat)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a</w:t>
      </w:r>
      <w:r>
        <w:t xml:space="preserve"> </w:t>
      </w:r>
      <w:r>
        <w:t>bettre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182 (data/riverside_cats/TC2_riv.cat)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rPr>
          <w:i/>
        </w:rPr>
        <w:t>nat</w:t>
      </w:r>
      <w:r>
        <w:t xml:space="preserve"> </w:t>
      </w:r>
      <w:r>
        <w:t>swiche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Adverb without -e: dredeles</w:t>
      </w:r>
      <w:r>
        <w:br/>
        <w:t>Troilus and Criseyde; Book II 185 (data/riverside_cats/TC2_riv.cat)</w:t>
        <w:br/>
      </w:r>
      <w:r>
        <w:t>For</w:t>
      </w:r>
      <w:r>
        <w:t xml:space="preserve"> </w:t>
      </w:r>
      <w:r>
        <w:rPr>
          <w:i/>
        </w:rPr>
        <w:t>dredeles</w:t>
      </w:r>
      <w:r>
        <w:t xml:space="preserve"> </w:t>
      </w:r>
      <w:r>
        <w:t>men</w:t>
      </w:r>
      <w:r>
        <w:t xml:space="preserve"> </w:t>
      </w:r>
      <w:r>
        <w:t>tellen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doth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186 (data/riverside_cats/TC2_riv.cat)</w:t>
        <w:br/>
      </w:r>
      <w:r>
        <w:t>In</w:t>
      </w:r>
      <w:r>
        <w:t xml:space="preserve"> </w:t>
      </w:r>
      <w:r>
        <w:t>armes</w:t>
      </w:r>
      <w:r>
        <w:t xml:space="preserve"> </w:t>
      </w:r>
      <w:r>
        <w:t>day</w:t>
      </w:r>
      <w:r>
        <w:t xml:space="preserve"> </w:t>
      </w:r>
      <w:r>
        <w:t>by</w:t>
      </w:r>
      <w:r>
        <w:t xml:space="preserve"> </w:t>
      </w:r>
      <w:r>
        <w:t>day</w:t>
      </w:r>
      <w:r>
        <w:t xml:space="preserve"> </w:t>
      </w:r>
      <w:r>
        <w:rPr>
          <w:i/>
        </w:rPr>
        <w:t>so</w:t>
      </w:r>
      <w:r>
        <w:t xml:space="preserve"> </w:t>
      </w:r>
      <w:r>
        <w:t>worthily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187 (data/riverside_cats/TC2_riv.cat)</w:t>
        <w:br/>
      </w:r>
      <w:r>
        <w:t>And</w:t>
      </w:r>
      <w:r>
        <w:t xml:space="preserve"> </w:t>
      </w:r>
      <w:r>
        <w:t>bereth</w:t>
      </w:r>
      <w:r>
        <w:t xml:space="preserve"> </w:t>
      </w:r>
      <w:r>
        <w:t>hym</w:t>
      </w:r>
      <w:r>
        <w:t xml:space="preserve"> </w:t>
      </w:r>
      <w:r>
        <w:t>here</w:t>
      </w:r>
      <w:r>
        <w:t xml:space="preserve"> </w:t>
      </w:r>
      <w:r>
        <w:t>at</w:t>
      </w:r>
      <w:r>
        <w:t xml:space="preserve"> </w:t>
      </w:r>
      <w:r>
        <w:t>hom</w:t>
      </w:r>
      <w:r>
        <w:t xml:space="preserve"> </w:t>
      </w:r>
      <w:r>
        <w:rPr>
          <w:i/>
        </w:rPr>
        <w:t>so</w:t>
      </w:r>
      <w:r>
        <w:t xml:space="preserve"> </w:t>
      </w:r>
      <w:r>
        <w:t>gentily</w:t>
      </w:r>
      <w:r>
        <w:br/>
        <w:br/>
      </w:r>
    </w:p>
    <w:p>
      <w:r>
        <w:rPr>
          <w:b/>
        </w:rPr>
        <w:t>Adverb without -e: ywys</w:t>
      </w:r>
      <w:r>
        <w:br/>
        <w:t>Troilus and Criseyde; Book II 190 (data/riverside_cats/TC2_riv.cat)</w:t>
        <w:br/>
      </w:r>
      <w:r>
        <w:t>Ye</w:t>
      </w:r>
      <w:r>
        <w:t xml:space="preserve"> </w:t>
      </w:r>
      <w:r>
        <w:t>sey</w:t>
      </w:r>
      <w:r>
        <w:t xml:space="preserve"> </w:t>
      </w:r>
      <w:r>
        <w:t>right</w:t>
      </w:r>
      <w:r>
        <w:t xml:space="preserve"> </w:t>
      </w:r>
      <w:r>
        <w:t>sooth</w:t>
      </w:r>
      <w:r>
        <w:t xml:space="preserve"> </w:t>
      </w:r>
      <w:r>
        <w:rPr>
          <w:i/>
        </w:rPr>
        <w:t>ywys</w:t>
      </w:r>
      <w:r>
        <w:t xml:space="preserve"> </w:t>
      </w:r>
      <w:r>
        <w:t>quod</w:t>
      </w:r>
      <w:r>
        <w:t xml:space="preserve"> </w:t>
      </w:r>
      <w:r>
        <w:t>Pandarus</w:t>
      </w:r>
      <w:r>
        <w:br/>
        <w:br/>
      </w:r>
    </w:p>
    <w:p>
      <w:r>
        <w:rPr>
          <w:b/>
        </w:rPr>
        <w:t>Adverb without -e: yesterday</w:t>
      </w:r>
      <w:r>
        <w:br/>
        <w:t>Troilus and Criseyde; Book II 191 (data/riverside_cats/TC2_riv.cat)</w:t>
        <w:br/>
      </w:r>
      <w:r>
        <w:t>For</w:t>
      </w:r>
      <w:r>
        <w:t xml:space="preserve"> </w:t>
      </w:r>
      <w:r>
        <w:rPr>
          <w:i/>
        </w:rPr>
        <w:t>yesterday</w:t>
      </w:r>
      <w:r>
        <w:t xml:space="preserve"> </w:t>
      </w:r>
      <w:r>
        <w:t>whoso</w:t>
      </w:r>
      <w:r>
        <w:t xml:space="preserve"> </w:t>
      </w:r>
      <w:r>
        <w:t>had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ben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193 (data/riverside_cats/TC2_riv.cat)</w:t>
        <w:br/>
      </w:r>
      <w:r>
        <w:t>For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yet</w:t>
      </w:r>
      <w:r>
        <w:t xml:space="preserve"> </w:t>
      </w:r>
      <w:r>
        <w:t>so</w:t>
      </w:r>
      <w:r>
        <w:t xml:space="preserve"> </w:t>
      </w:r>
      <w:r>
        <w:t>thikke</w:t>
      </w:r>
      <w:r>
        <w:t xml:space="preserve"> </w:t>
      </w:r>
      <w:r>
        <w:t>a</w:t>
      </w:r>
      <w:r>
        <w:t xml:space="preserve"> </w:t>
      </w:r>
      <w:r>
        <w:t>swarm</w:t>
      </w:r>
      <w:r>
        <w:t xml:space="preserve"> </w:t>
      </w:r>
      <w:r>
        <w:t>of</w:t>
      </w:r>
      <w:r>
        <w:t xml:space="preserve"> </w:t>
      </w:r>
      <w:r>
        <w:t>been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193 (data/riverside_cats/TC2_riv.cat)</w:t>
        <w:br/>
      </w:r>
      <w:r>
        <w:t>For</w:t>
      </w:r>
      <w:r>
        <w:t xml:space="preserve"> </w:t>
      </w:r>
      <w:r>
        <w:t>nevere</w:t>
      </w:r>
      <w:r>
        <w:t xml:space="preserve"> </w:t>
      </w:r>
      <w:r>
        <w:t>yet</w:t>
      </w:r>
      <w:r>
        <w:t xml:space="preserve"> </w:t>
      </w:r>
      <w:r>
        <w:rPr>
          <w:i/>
        </w:rPr>
        <w:t>so</w:t>
      </w:r>
      <w:r>
        <w:t xml:space="preserve"> </w:t>
      </w:r>
      <w:r>
        <w:t>thikke</w:t>
      </w:r>
      <w:r>
        <w:t xml:space="preserve"> </w:t>
      </w:r>
      <w:r>
        <w:t>a</w:t>
      </w:r>
      <w:r>
        <w:t xml:space="preserve"> </w:t>
      </w:r>
      <w:r>
        <w:t>swarm</w:t>
      </w:r>
      <w:r>
        <w:t xml:space="preserve"> </w:t>
      </w:r>
      <w:r>
        <w:t>of</w:t>
      </w:r>
      <w:r>
        <w:t xml:space="preserve"> </w:t>
      </w:r>
      <w:r>
        <w:t>been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196 (data/riverside_cats/TC2_riv.cat)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cry</w:t>
      </w:r>
      <w:r>
        <w:t xml:space="preserve"> </w:t>
      </w:r>
      <w:r>
        <w:t>but</w:t>
      </w:r>
      <w:r>
        <w:t xml:space="preserve"> </w:t>
      </w:r>
      <w:r>
        <w:t>Troilus</w:t>
      </w:r>
      <w:r>
        <w:t xml:space="preserve"> </w:t>
      </w:r>
      <w:r>
        <w:t>is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197 (data/riverside_cats/TC2_riv.cat)</w:t>
        <w:br/>
      </w:r>
      <w:r>
        <w:rPr>
          <w:i/>
        </w:rPr>
        <w:t>Now</w:t>
      </w:r>
      <w:r>
        <w:t xml:space="preserve"> </w:t>
      </w:r>
      <w:r>
        <w:t>here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hunted</w:t>
      </w:r>
      <w:r>
        <w:t xml:space="preserve"> </w:t>
      </w:r>
      <w:r>
        <w:t>hem</w:t>
      </w:r>
      <w:r>
        <w:t xml:space="preserve"> </w:t>
      </w:r>
      <w: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197 (data/riverside_cats/TC2_riv.cat)</w:t>
        <w:br/>
      </w:r>
      <w:r>
        <w:rPr>
          <w:i/>
        </w:rPr>
        <w:t>Now</w:t>
      </w:r>
      <w:r>
        <w:t xml:space="preserve"> </w:t>
      </w:r>
      <w:r>
        <w:t>here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hunted</w:t>
      </w:r>
      <w:r>
        <w:t xml:space="preserve"> </w:t>
      </w:r>
      <w:r>
        <w:t>hem</w:t>
      </w:r>
      <w:r>
        <w:t xml:space="preserve"> </w:t>
      </w:r>
      <w: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197 (data/riverside_cats/TC2_riv.cat)</w:t>
        <w:br/>
      </w:r>
      <w:r>
        <w:t>Now</w:t>
      </w:r>
      <w:r>
        <w:t xml:space="preserve"> </w:t>
      </w:r>
      <w:r>
        <w:t>here</w:t>
      </w:r>
      <w:r>
        <w:t xml:space="preserve"> </w:t>
      </w:r>
      <w:r>
        <w:t>now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hunted</w:t>
      </w:r>
      <w:r>
        <w:t xml:space="preserve"> </w:t>
      </w:r>
      <w:r>
        <w:t>hem</w:t>
      </w:r>
      <w:r>
        <w:t xml:space="preserve"> </w:t>
      </w:r>
      <w: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197 (data/riverside_cats/TC2_riv.cat)</w:t>
        <w:br/>
      </w:r>
      <w:r>
        <w:t>Now</w:t>
      </w:r>
      <w:r>
        <w:t xml:space="preserve"> </w:t>
      </w:r>
      <w:r>
        <w:t>here</w:t>
      </w:r>
      <w:r>
        <w:t xml:space="preserve"> </w:t>
      </w:r>
      <w:r>
        <w:t>now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hunted</w:t>
      </w:r>
      <w:r>
        <w:t xml:space="preserve"> </w:t>
      </w:r>
      <w:r>
        <w:t>hem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198 (data/riverside_cats/TC2_riv.cat)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Grekes</w:t>
      </w:r>
      <w:r>
        <w:t xml:space="preserve"> </w:t>
      </w:r>
      <w:r>
        <w:t>blood</w:t>
      </w:r>
      <w:r>
        <w:t xml:space="preserve"> </w:t>
      </w:r>
      <w:r>
        <w:t>and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199 (data/riverside_cats/TC2_riv.cat)</w:t>
        <w:br/>
      </w:r>
      <w:r>
        <w:rPr>
          <w:i/>
        </w:rPr>
        <w:t>Now</w:t>
      </w:r>
      <w:r>
        <w:t xml:space="preserve"> </w:t>
      </w:r>
      <w:r>
        <w:t>hem</w:t>
      </w:r>
      <w:r>
        <w:t xml:space="preserve"> </w:t>
      </w:r>
      <w:r>
        <w:t>he</w:t>
      </w:r>
      <w:r>
        <w:t xml:space="preserve"> </w:t>
      </w:r>
      <w:r>
        <w:t>hurte</w:t>
      </w:r>
      <w:r>
        <w:t xml:space="preserve"> </w:t>
      </w:r>
      <w:r>
        <w:t>and</w:t>
      </w:r>
      <w:r>
        <w:t xml:space="preserve"> </w:t>
      </w:r>
      <w:r>
        <w:t>hem</w:t>
      </w:r>
      <w:r>
        <w:t xml:space="preserve"> </w:t>
      </w:r>
      <w:r>
        <w:t>al</w:t>
      </w:r>
      <w:r>
        <w:t xml:space="preserve"> </w:t>
      </w:r>
      <w:r>
        <w:t>down</w:t>
      </w:r>
      <w:r>
        <w:t xml:space="preserve"> </w:t>
      </w:r>
      <w:r>
        <w:t>he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II 199 (data/riverside_cats/TC2_riv.cat)</w:t>
        <w:br/>
      </w:r>
      <w:r>
        <w:t>Now</w:t>
      </w:r>
      <w:r>
        <w:t xml:space="preserve"> </w:t>
      </w:r>
      <w:r>
        <w:t>hem</w:t>
      </w:r>
      <w:r>
        <w:t xml:space="preserve"> </w:t>
      </w:r>
      <w:r>
        <w:t>he</w:t>
      </w:r>
      <w:r>
        <w:t xml:space="preserve"> </w:t>
      </w:r>
      <w:r>
        <w:t>hurte</w:t>
      </w:r>
      <w:r>
        <w:t xml:space="preserve"> </w:t>
      </w:r>
      <w:r>
        <w:t>and</w:t>
      </w:r>
      <w:r>
        <w:t xml:space="preserve"> </w:t>
      </w:r>
      <w:r>
        <w:t>hem</w:t>
      </w:r>
      <w:r>
        <w:t xml:space="preserve"> </w:t>
      </w:r>
      <w:r>
        <w:t>al</w:t>
      </w:r>
      <w:r>
        <w:t xml:space="preserve"> </w:t>
      </w:r>
      <w:r>
        <w:rPr>
          <w:i/>
        </w:rPr>
        <w:t>down</w:t>
      </w:r>
      <w:r>
        <w:t xml:space="preserve"> </w:t>
      </w:r>
      <w:r>
        <w:t>he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 200 (data/riverside_cats/TC2_riv.cat)</w:t>
        <w:br/>
      </w:r>
      <w:r>
        <w:rPr>
          <w:i/>
        </w:rPr>
        <w:t>Ay</w:t>
      </w:r>
      <w:r>
        <w:t xml:space="preserve"> </w:t>
      </w:r>
      <w:r>
        <w:t>wher</w:t>
      </w:r>
      <w:r>
        <w:t xml:space="preserve"> </w:t>
      </w:r>
      <w:r>
        <w:t>he</w:t>
      </w:r>
      <w:r>
        <w:t xml:space="preserve"> </w:t>
      </w:r>
      <w:r>
        <w:t>wente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arayed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wher</w:t>
      </w:r>
      <w:r>
        <w:br/>
        <w:t>Troilus and Criseyde; Book II 200 (data/riverside_cats/TC2_riv.cat)</w:t>
        <w:br/>
      </w:r>
      <w:r>
        <w:t>Ay</w:t>
      </w:r>
      <w:r>
        <w:t xml:space="preserve"> </w:t>
      </w:r>
      <w:r>
        <w:rPr>
          <w:i/>
        </w:rPr>
        <w:t>wher</w:t>
      </w:r>
      <w:r>
        <w:t xml:space="preserve"> </w:t>
      </w:r>
      <w:r>
        <w:t>he</w:t>
      </w:r>
      <w:r>
        <w:t xml:space="preserve"> </w:t>
      </w:r>
      <w:r>
        <w:t>wente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arayed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200 (data/riverside_cats/TC2_riv.cat)</w:t>
        <w:br/>
      </w:r>
      <w:r>
        <w:t>Ay</w:t>
      </w:r>
      <w:r>
        <w:t xml:space="preserve"> </w:t>
      </w:r>
      <w:r>
        <w:t>wher</w:t>
      </w:r>
      <w:r>
        <w:t xml:space="preserve"> </w:t>
      </w:r>
      <w:r>
        <w:t>he</w:t>
      </w:r>
      <w:r>
        <w:t xml:space="preserve"> </w:t>
      </w:r>
      <w:r>
        <w:t>wente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arayed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202 (data/riverside_cats/TC2_riv.cat)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rPr>
          <w:i/>
        </w:rPr>
        <w:t>ther</w:t>
      </w:r>
      <w:r>
        <w:t xml:space="preserve"> </w:t>
      </w:r>
      <w:r>
        <w:t>dorste</w:t>
      </w:r>
      <w:r>
        <w:t xml:space="preserve"> </w:t>
      </w:r>
      <w:r>
        <w:t>non</w:t>
      </w:r>
      <w:r>
        <w:t xml:space="preserve"> </w:t>
      </w:r>
      <w:r>
        <w:t>withstonde</w:t>
      </w:r>
      <w:r>
        <w:br/>
        <w:br/>
      </w:r>
    </w:p>
    <w:p>
      <w:r>
        <w:rPr>
          <w:b/>
        </w:rPr>
        <w:t>Adverb without -e: therto</w:t>
      </w:r>
      <w:r>
        <w:br/>
        <w:t>Troilus and Criseyde; Book II 204 (data/riverside_cats/TC2_riv.cat)</w:t>
        <w:br/>
      </w:r>
      <w:r>
        <w:rPr>
          <w:i/>
        </w:rPr>
        <w:t>Therto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frendlieste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wher</w:t>
      </w:r>
      <w:r>
        <w:br/>
        <w:t>Troilus and Criseyde; Book II 206 (data/riverside_cats/TC2_riv.cat)</w:t>
        <w:br/>
      </w:r>
      <w:r>
        <w:t>And</w:t>
      </w:r>
      <w:r>
        <w:t xml:space="preserve"> </w:t>
      </w:r>
      <w:r>
        <w:rPr>
          <w:i/>
        </w:rPr>
        <w:t>wher</w:t>
      </w:r>
      <w:r>
        <w:t xml:space="preserve"> </w:t>
      </w:r>
      <w:r>
        <w:t>hym</w:t>
      </w:r>
      <w:r>
        <w:t xml:space="preserve"> </w:t>
      </w:r>
      <w:r>
        <w:t>lest</w:t>
      </w:r>
      <w:r>
        <w:t xml:space="preserve"> </w:t>
      </w:r>
      <w:r>
        <w:t>best</w:t>
      </w:r>
      <w:r>
        <w:t xml:space="preserve"> </w:t>
      </w:r>
      <w:r>
        <w:t>felawshipe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208 (data/riverside_cats/TC2_riv.cat)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rPr>
          <w:i/>
        </w:rPr>
        <w:t>tho</w:t>
      </w:r>
      <w:r>
        <w:t xml:space="preserve"> </w:t>
      </w:r>
      <w:r>
        <w:t>Pandarus</w:t>
      </w:r>
      <w:r>
        <w:t xml:space="preserve"> </w:t>
      </w:r>
      <w:r>
        <w:t>as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211 (data/riverside_cats/TC2_riv.cat)</w:t>
        <w:br/>
      </w:r>
      <w:r>
        <w:t>What</w:t>
      </w:r>
      <w:r>
        <w:t xml:space="preserve"> </w:t>
      </w:r>
      <w:r>
        <w:t>aileth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rPr>
          <w:i/>
        </w:rPr>
        <w:t>thus</w:t>
      </w:r>
      <w:r>
        <w:t xml:space="preserve"> </w:t>
      </w:r>
      <w:r>
        <w:t>wery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212 (data/riverside_cats/TC2_riv.cat)</w:t>
        <w:br/>
      </w:r>
      <w:r>
        <w:t>And</w:t>
      </w:r>
      <w:r>
        <w:t xml:space="preserve"> </w:t>
      </w:r>
      <w:r>
        <w:t>namelich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II 213 (data/riverside_cats/TC2_riv.cat)</w:t>
        <w:br/>
      </w:r>
      <w:r>
        <w:t>Nay</w:t>
      </w:r>
      <w:r>
        <w:t xml:space="preserve"> </w:t>
      </w:r>
      <w:r>
        <w:t>sitteth</w:t>
      </w:r>
      <w:r>
        <w:t xml:space="preserve"> </w:t>
      </w:r>
      <w:r>
        <w:rPr>
          <w:i/>
        </w:rPr>
        <w:t>down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215 (data/riverside_cats/TC2_riv.cat)</w:t>
        <w:br/>
      </w:r>
      <w:r>
        <w:t>And</w:t>
      </w:r>
      <w:r>
        <w:t xml:space="preserve"> </w:t>
      </w:r>
      <w:r>
        <w:t>everi</w:t>
      </w:r>
      <w:r>
        <w:t xml:space="preserve"> </w:t>
      </w:r>
      <w:r>
        <w:t>wight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aboute</w:t>
      </w:r>
      <w:r>
        <w:t xml:space="preserve"> </w:t>
      </w:r>
      <w:r>
        <w:t>hem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II 216 (data/riverside_cats/TC2_riv.cat)</w:t>
        <w:br/>
      </w:r>
      <w:r>
        <w:t>That</w:t>
      </w:r>
      <w:r>
        <w:t xml:space="preserve"> </w:t>
      </w:r>
      <w:r>
        <w:t>herde</w:t>
      </w:r>
      <w:r>
        <w:t xml:space="preserve"> </w:t>
      </w:r>
      <w:r>
        <w:t>that</w:t>
      </w:r>
      <w:r>
        <w:t xml:space="preserve"> </w:t>
      </w:r>
      <w:r>
        <w:t>gan</w:t>
      </w:r>
      <w:r>
        <w:t xml:space="preserve"> </w:t>
      </w:r>
      <w:r>
        <w:t>fer</w:t>
      </w:r>
      <w:r>
        <w:t xml:space="preserve"> </w:t>
      </w:r>
      <w:r>
        <w:rPr>
          <w:i/>
        </w:rPr>
        <w:t>awey</w:t>
      </w:r>
      <w:r>
        <w:t xml:space="preserve"> </w:t>
      </w:r>
      <w:r>
        <w:t>to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218 (data/riverside_cats/TC2_riv.cat)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tale</w:t>
      </w:r>
      <w:r>
        <w:t xml:space="preserve"> </w:t>
      </w:r>
      <w:r>
        <w:t>al</w:t>
      </w:r>
      <w:r>
        <w:t xml:space="preserve"> </w:t>
      </w:r>
      <w:r>
        <w:t>brought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218 (data/riverside_cats/TC2_riv.cat)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tale</w:t>
      </w:r>
      <w:r>
        <w:t xml:space="preserve"> </w:t>
      </w:r>
      <w:r>
        <w:rPr>
          <w:i/>
        </w:rPr>
        <w:t>al</w:t>
      </w:r>
      <w:r>
        <w:t xml:space="preserve"> </w:t>
      </w:r>
      <w:r>
        <w:t>brought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220 (data/riverside_cats/TC2_riv.cat)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rPr>
          <w:i/>
        </w:rPr>
        <w:t>Now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223 (data/riverside_cats/TC2_riv.cat)</w:t>
        <w:br/>
      </w:r>
      <w:r>
        <w:rPr>
          <w:i/>
        </w:rPr>
        <w:t>What</w:t>
      </w:r>
      <w:r>
        <w:t xml:space="preserve"> </w:t>
      </w:r>
      <w:r>
        <w:t>list</w:t>
      </w:r>
      <w:r>
        <w:t xml:space="preserve"> </w:t>
      </w:r>
      <w:r>
        <w:t>yow</w:t>
      </w:r>
      <w:r>
        <w:t xml:space="preserve"> </w:t>
      </w:r>
      <w:r>
        <w:t>thus</w:t>
      </w:r>
      <w:r>
        <w:t xml:space="preserve"> </w:t>
      </w:r>
      <w:r>
        <w:t>youreself</w:t>
      </w:r>
      <w:r>
        <w:t xml:space="preserve"> </w:t>
      </w:r>
      <w:r>
        <w:t>to</w:t>
      </w:r>
      <w:r>
        <w:t xml:space="preserve"> </w:t>
      </w:r>
      <w:r>
        <w:t>disfigure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223 (data/riverside_cats/TC2_riv.cat)</w:t>
        <w:br/>
      </w:r>
      <w:r>
        <w:t>What</w:t>
      </w:r>
      <w:r>
        <w:t xml:space="preserve"> </w:t>
      </w:r>
      <w:r>
        <w:t>list</w:t>
      </w:r>
      <w:r>
        <w:t xml:space="preserve"> </w:t>
      </w:r>
      <w:r>
        <w:t>yow</w:t>
      </w:r>
      <w:r>
        <w:t xml:space="preserve"> </w:t>
      </w:r>
      <w:r>
        <w:rPr>
          <w:i/>
        </w:rPr>
        <w:t>thus</w:t>
      </w:r>
      <w:r>
        <w:t xml:space="preserve"> </w:t>
      </w:r>
      <w:r>
        <w:t>youreself</w:t>
      </w:r>
      <w:r>
        <w:t xml:space="preserve"> </w:t>
      </w:r>
      <w:r>
        <w:t>to</w:t>
      </w:r>
      <w:r>
        <w:t xml:space="preserve"> </w:t>
      </w:r>
      <w:r>
        <w:t>disfigure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224 (data/riverside_cats/TC2_riv.cat)</w:t>
        <w:br/>
      </w:r>
      <w:r>
        <w:t>Sith</w:t>
      </w:r>
      <w:r>
        <w:t xml:space="preserve"> </w:t>
      </w:r>
      <w:r>
        <w:t>yow</w:t>
      </w:r>
      <w:r>
        <w:t xml:space="preserve"> </w:t>
      </w:r>
      <w:r>
        <w:t>is</w:t>
      </w:r>
      <w:r>
        <w:t xml:space="preserve"> </w:t>
      </w:r>
      <w:r>
        <w:t>tid</w:t>
      </w:r>
      <w:r>
        <w:t xml:space="preserve"> </w:t>
      </w:r>
      <w:r>
        <w:rPr>
          <w:i/>
        </w:rPr>
        <w:t>thus</w:t>
      </w:r>
      <w:r>
        <w:t xml:space="preserve"> </w:t>
      </w:r>
      <w:r>
        <w:t>fair</w:t>
      </w:r>
      <w:r>
        <w:t xml:space="preserve"> </w:t>
      </w:r>
      <w:r>
        <w:t>an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226 (data/riverside_cats/TC2_riv.cat)</w:t>
        <w:br/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witen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meene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227 (data/riverside_cats/TC2_riv.cat)</w:t>
        <w:br/>
      </w:r>
      <w:r>
        <w:t>No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axeth</w:t>
      </w:r>
      <w:r>
        <w:t xml:space="preserve"> </w:t>
      </w:r>
      <w:r>
        <w:t>leyser</w:t>
      </w:r>
      <w:r>
        <w:t xml:space="preserve"> </w:t>
      </w:r>
      <w:r>
        <w:rPr>
          <w:i/>
        </w:rPr>
        <w:t>tho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iwis</w:t>
      </w:r>
      <w:r>
        <w:br/>
        <w:t>Troilus and Criseyde; Book II 228 (data/riverside_cats/TC2_riv.cat)</w:t>
        <w:br/>
      </w:r>
      <w:r>
        <w:t>And</w:t>
      </w:r>
      <w:r>
        <w:t xml:space="preserve"> </w:t>
      </w:r>
      <w:r>
        <w:t>eke</w:t>
      </w:r>
      <w:r>
        <w:t xml:space="preserve"> </w:t>
      </w:r>
      <w:r>
        <w:t>me</w:t>
      </w:r>
      <w:r>
        <w:t xml:space="preserve"> </w:t>
      </w:r>
      <w:r>
        <w:t>wolde</w:t>
      </w:r>
      <w:r>
        <w:t xml:space="preserve"> </w:t>
      </w:r>
      <w:r>
        <w:t>muche</w:t>
      </w:r>
      <w:r>
        <w:t xml:space="preserve"> </w:t>
      </w:r>
      <w:r>
        <w:t>greve</w:t>
      </w:r>
      <w:r>
        <w:t xml:space="preserve"> </w:t>
      </w:r>
      <w:r>
        <w:rPr>
          <w:i/>
        </w:rPr>
        <w:t>iwis</w:t>
      </w:r>
      <w:r>
        <w:br/>
        <w:br/>
      </w:r>
    </w:p>
    <w:p>
      <w:r>
        <w:rPr>
          <w:b/>
        </w:rPr>
        <w:t>Adverb without -e: amys</w:t>
      </w:r>
      <w:r>
        <w:br/>
        <w:t>Troilus and Criseyde; Book II 229 (data/riverside_cats/TC2_riv.cat)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tolde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it</w:t>
      </w:r>
      <w:r>
        <w:t xml:space="preserve"> </w:t>
      </w:r>
      <w:r>
        <w:t>toke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230 (data/riverside_cats/TC2_riv.cat)</w:t>
        <w:br/>
      </w:r>
      <w:r>
        <w:rPr>
          <w:i/>
        </w:rPr>
        <w:t>Yet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bet</w:t>
      </w:r>
      <w:r>
        <w:t xml:space="preserve"> </w:t>
      </w:r>
      <w:r>
        <w:t>my</w:t>
      </w:r>
      <w:r>
        <w:t xml:space="preserve"> </w:t>
      </w:r>
      <w:r>
        <w:t>tonge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II 237 (data/riverside_cats/TC2_riv.cat)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best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lothest</w:t>
      </w:r>
      <w:r>
        <w:t xml:space="preserve"> </w:t>
      </w:r>
      <w:r>
        <w:t>am</w:t>
      </w:r>
      <w:r>
        <w:t xml:space="preserve"> </w:t>
      </w:r>
      <w:r>
        <w:t>to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Adverb without -e: iwis</w:t>
      </w:r>
      <w:r>
        <w:br/>
        <w:t>Troilus and Criseyde; Book II 239 (data/riverside_cats/TC2_riv.cat)</w:t>
        <w:br/>
      </w:r>
      <w:r>
        <w:rPr>
          <w:i/>
        </w:rPr>
        <w:t>Iwis</w:t>
      </w:r>
      <w:r>
        <w:t xml:space="preserve"> </w:t>
      </w:r>
      <w:r>
        <w:t>myn</w:t>
      </w:r>
      <w:r>
        <w:t xml:space="preserve"> </w:t>
      </w:r>
      <w:r>
        <w:t>uncle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grant</w:t>
      </w:r>
      <w:r>
        <w:t xml:space="preserve"> </w:t>
      </w:r>
      <w:r>
        <w:t>mercy</w:t>
      </w:r>
      <w:r>
        <w:br/>
        <w:br/>
      </w:r>
    </w:p>
    <w:p>
      <w:r>
        <w:rPr>
          <w:b/>
        </w:rPr>
        <w:t>Adverb without -e: yit</w:t>
      </w:r>
      <w:r>
        <w:br/>
        <w:t>Troilus and Criseyde; Book II 240 (data/riverside_cats/TC2_riv.cat)</w:t>
        <w:br/>
      </w:r>
      <w:r>
        <w:t>Youre</w:t>
      </w:r>
      <w:r>
        <w:t xml:space="preserve"> </w:t>
      </w:r>
      <w:r>
        <w:t>frendshipe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founden</w:t>
      </w:r>
      <w:r>
        <w:t xml:space="preserve"> </w:t>
      </w:r>
      <w:r>
        <w:t>evere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242 (data/riverside_cats/TC2_riv.cat)</w:t>
        <w:br/>
      </w:r>
      <w:r>
        <w:rPr>
          <w:i/>
        </w:rPr>
        <w:t>So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have</w:t>
      </w:r>
      <w:r>
        <w:t xml:space="preserve"> </w:t>
      </w:r>
      <w:r>
        <w:rPr>
          <w:i/>
        </w:rPr>
        <w:t>so</w:t>
      </w:r>
      <w:r>
        <w:t xml:space="preserve"> </w:t>
      </w:r>
      <w:r>
        <w:t>litel</w:t>
      </w:r>
      <w:r>
        <w:t xml:space="preserve"> </w:t>
      </w:r>
      <w:r>
        <w:t>quyt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242 (data/riverside_cats/TC2_riv.cat)</w:t>
        <w:br/>
      </w:r>
      <w:r>
        <w:rPr>
          <w:i/>
        </w:rPr>
        <w:t>So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have</w:t>
      </w:r>
      <w:r>
        <w:t xml:space="preserve"> </w:t>
      </w:r>
      <w:r>
        <w:rPr>
          <w:i/>
        </w:rPr>
        <w:t>so</w:t>
      </w:r>
      <w:r>
        <w:t xml:space="preserve"> </w:t>
      </w:r>
      <w:r>
        <w:t>litel</w:t>
      </w:r>
      <w:r>
        <w:t xml:space="preserve"> </w:t>
      </w:r>
      <w:r>
        <w:t>quyt</w:t>
      </w:r>
      <w:r>
        <w:br/>
        <w:br/>
      </w:r>
    </w:p>
    <w:p>
      <w:r>
        <w:rPr>
          <w:b/>
        </w:rPr>
        <w:t>Adverb without -e: litel</w:t>
      </w:r>
      <w:r>
        <w:br/>
        <w:t>Troilus and Criseyde; Book II 242 (data/riverside_cats/TC2_riv.cat)</w:t>
        <w:br/>
      </w:r>
      <w:r>
        <w:t>So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have</w:t>
      </w:r>
      <w:r>
        <w:t xml:space="preserve"> </w:t>
      </w:r>
      <w:r>
        <w:t>so</w:t>
      </w:r>
      <w:r>
        <w:t xml:space="preserve"> </w:t>
      </w:r>
      <w:r>
        <w:rPr>
          <w:i/>
        </w:rPr>
        <w:t>litel</w:t>
      </w:r>
      <w:r>
        <w:t xml:space="preserve"> </w:t>
      </w:r>
      <w:r>
        <w:t>quyt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II 253 (data/riverside_cats/TC2_riv.cat)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hire</w:t>
      </w:r>
      <w:r>
        <w:t xml:space="preserve"> </w:t>
      </w:r>
      <w:r>
        <w:t>eighen</w:t>
      </w:r>
      <w:r>
        <w:t xml:space="preserve"> </w:t>
      </w:r>
      <w:r>
        <w:rPr>
          <w:i/>
        </w:rPr>
        <w:t>down</w:t>
      </w:r>
      <w:r>
        <w:t xml:space="preserve"> </w:t>
      </w:r>
      <w:r>
        <w:t>to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 255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lo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256 (data/riverside_cats/TC2_riv.cat)</w:t>
        <w:br/>
      </w:r>
      <w:r>
        <w:rPr>
          <w:i/>
        </w:rPr>
        <w:t>How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hem</w:t>
      </w:r>
      <w:r>
        <w:t xml:space="preserve"> </w:t>
      </w:r>
      <w:r>
        <w:t>delite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258 (data/riverside_cats/TC2_riv.cat)</w:t>
        <w:br/>
      </w:r>
      <w:r>
        <w:rPr>
          <w:i/>
        </w:rPr>
        <w:t>Yet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entencioun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261 (data/riverside_cats/TC2_riv.cat)</w:t>
        <w:br/>
      </w:r>
      <w:r>
        <w:t>And</w:t>
      </w:r>
      <w:r>
        <w:t xml:space="preserve"> </w:t>
      </w:r>
      <w:r>
        <w:t>this</w:t>
      </w:r>
      <w:r>
        <w:t xml:space="preserve"> </w:t>
      </w:r>
      <w:r>
        <w:t>matere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bihovely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262 (data/riverside_cats/TC2_riv.cat)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peynte</w:t>
      </w:r>
      <w:r>
        <w:t xml:space="preserve"> </w:t>
      </w:r>
      <w:r>
        <w:t>or</w:t>
      </w:r>
      <w:r>
        <w:t xml:space="preserve"> </w:t>
      </w:r>
      <w:r>
        <w:t>drawen</w:t>
      </w:r>
      <w:r>
        <w:t xml:space="preserve"> </w:t>
      </w:r>
      <w:r>
        <w:t>it</w:t>
      </w:r>
      <w:r>
        <w:t xml:space="preserve"> </w:t>
      </w:r>
      <w:r>
        <w:t>on</w:t>
      </w:r>
      <w:r>
        <w:t xml:space="preserve"> </w:t>
      </w:r>
      <w:r>
        <w:t>lengthe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263 (data/riverside_cats/TC2_riv.cat)</w:t>
        <w:br/>
      </w:r>
      <w:r>
        <w:t>To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my</w:t>
      </w:r>
      <w:r>
        <w:t xml:space="preserve"> </w:t>
      </w:r>
      <w:r>
        <w:t>frend</w:t>
      </w:r>
      <w:r>
        <w:t xml:space="preserve"> </w:t>
      </w:r>
      <w:r>
        <w:rPr>
          <w:i/>
        </w:rPr>
        <w:t>so</w:t>
      </w:r>
      <w:r>
        <w:t xml:space="preserve"> </w:t>
      </w:r>
      <w:r>
        <w:t>feythfully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 267 (data/riverside_cats/TC2_riv.cat)</w:t>
        <w:br/>
      </w:r>
      <w:r>
        <w:rPr>
          <w:i/>
        </w:rPr>
        <w:t>Than</w:t>
      </w:r>
      <w:r>
        <w:t xml:space="preserve"> </w:t>
      </w:r>
      <w:r>
        <w:t>thought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Adverb without -e: aught</w:t>
      </w:r>
      <w:r>
        <w:br/>
        <w:t>Troilus and Criseyde; Book II 268 (data/riverside_cats/TC2_riv.cat)</w:t>
        <w:br/>
      </w:r>
      <w:r>
        <w:rPr>
          <w:i/>
        </w:rPr>
        <w:t>Aught</w:t>
      </w:r>
      <w:r>
        <w:t xml:space="preserve"> </w:t>
      </w:r>
      <w:r>
        <w:t>harde</w:t>
      </w:r>
      <w:r>
        <w:t xml:space="preserve"> </w:t>
      </w:r>
      <w:r>
        <w:t>or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proces</w:t>
      </w:r>
      <w:r>
        <w:t xml:space="preserve"> </w:t>
      </w:r>
      <w:r>
        <w:t>any</w:t>
      </w:r>
      <w:r>
        <w:t xml:space="preserve"> </w:t>
      </w:r>
      <w:r>
        <w:t>whyle</w:t>
      </w:r>
      <w:r>
        <w:br/>
        <w:br/>
      </w:r>
    </w:p>
    <w:p>
      <w:r>
        <w:rPr>
          <w:b/>
        </w:rPr>
        <w:t>Adverb without -e: therin</w:t>
      </w:r>
      <w:r>
        <w:br/>
        <w:t>Troilus and Criseyde; Book II 269 (data/riverside_cats/TC2_riv.cat)</w:t>
        <w:br/>
      </w:r>
      <w:r>
        <w:t>She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savour</w:t>
      </w:r>
      <w:r>
        <w:t xml:space="preserve"> </w:t>
      </w:r>
      <w:r>
        <w:t>have</w:t>
      </w:r>
      <w:r>
        <w:t xml:space="preserve"> </w:t>
      </w:r>
      <w:r>
        <w:rPr>
          <w:i/>
        </w:rPr>
        <w:t>therin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Adverb without -e: theras</w:t>
      </w:r>
      <w:r>
        <w:br/>
        <w:t>Troilus and Criseyde; Book II 272 (data/riverside_cats/TC2_riv.cat)</w:t>
        <w:br/>
      </w:r>
      <w:r>
        <w:rPr>
          <w:i/>
        </w:rPr>
        <w:t>Theras</w:t>
      </w:r>
      <w:r>
        <w:t xml:space="preserve"> </w:t>
      </w:r>
      <w:r>
        <w:t>thei</w:t>
      </w:r>
      <w:r>
        <w:t xml:space="preserve"> </w:t>
      </w:r>
      <w:r>
        <w:t>kan</w:t>
      </w:r>
      <w:r>
        <w:t xml:space="preserve"> </w:t>
      </w:r>
      <w:r>
        <w:t>nought</w:t>
      </w:r>
      <w:r>
        <w:t xml:space="preserve"> </w:t>
      </w:r>
      <w:r>
        <w:t>pleynly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272 (data/riverside_cats/TC2_riv.cat)</w:t>
        <w:br/>
      </w:r>
      <w:r>
        <w:t>Theras</w:t>
      </w:r>
      <w:r>
        <w:t xml:space="preserve"> </w:t>
      </w:r>
      <w:r>
        <w:t>thei</w:t>
      </w:r>
      <w:r>
        <w:t xml:space="preserve"> </w:t>
      </w:r>
      <w:r>
        <w:t>kan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pleynly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275 (data/riverside_cats/TC2_riv.cat)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war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byheld</w:t>
      </w:r>
      <w:r>
        <w:t xml:space="preserve"> </w:t>
      </w:r>
      <w:r>
        <w:t>hire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276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</w:t>
      </w:r>
      <w:r>
        <w:t xml:space="preserve"> </w:t>
      </w:r>
      <w:r>
        <w:t>ye</w:t>
      </w:r>
      <w:r>
        <w:t xml:space="preserve"> </w:t>
      </w:r>
      <w:r>
        <w:t>m</w:t>
      </w:r>
      <w:r>
        <w:t xml:space="preserve"> </w:t>
      </w:r>
      <w:r>
        <w:t>avise</w:t>
      </w:r>
      <w:r>
        <w:br/>
        <w:br/>
      </w:r>
    </w:p>
    <w:p>
      <w:r>
        <w:rPr>
          <w:b/>
        </w:rPr>
        <w:t>Adverb without -e: yis</w:t>
      </w:r>
      <w:r>
        <w:br/>
        <w:t>Troilus and Criseyde; Book II 278 (data/riverside_cats/TC2_riv.cat)</w:t>
        <w:br/>
      </w:r>
      <w:r>
        <w:rPr>
          <w:i/>
        </w:rPr>
        <w:t>Yis</w:t>
      </w:r>
      <w:r>
        <w:t xml:space="preserve"> </w:t>
      </w:r>
      <w:r>
        <w:t>yys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bet</w:t>
      </w:r>
      <w:r>
        <w:t xml:space="preserve"> </w:t>
      </w:r>
      <w:r>
        <w:t>wol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yys</w:t>
      </w:r>
      <w:r>
        <w:br/>
        <w:t>Troilus and Criseyde; Book II 278 (data/riverside_cats/TC2_riv.cat)</w:t>
        <w:br/>
      </w:r>
      <w:r>
        <w:t>Yis</w:t>
      </w:r>
      <w:r>
        <w:t xml:space="preserve"> </w:t>
      </w:r>
      <w:r>
        <w:rPr>
          <w:i/>
        </w:rPr>
        <w:t>yys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bet</w:t>
      </w:r>
      <w:r>
        <w:t xml:space="preserve"> </w:t>
      </w:r>
      <w:r>
        <w:t>wol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II 278 (data/riverside_cats/TC2_riv.cat)</w:t>
        <w:br/>
      </w:r>
      <w:r>
        <w:t>Yis</w:t>
      </w:r>
      <w:r>
        <w:t xml:space="preserve"> </w:t>
      </w:r>
      <w:r>
        <w:t>yys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rPr>
          <w:i/>
        </w:rPr>
        <w:t>bet</w:t>
      </w:r>
      <w:r>
        <w:t xml:space="preserve"> </w:t>
      </w:r>
      <w:r>
        <w:t>wol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280 (data/riverside_cats/TC2_riv.cat)</w:t>
        <w:br/>
      </w:r>
      <w:r>
        <w:t>Be</w:t>
      </w:r>
      <w:r>
        <w:t xml:space="preserve"> </w:t>
      </w:r>
      <w:r>
        <w:t>fortunat</w:t>
      </w:r>
      <w:r>
        <w:t xml:space="preserve"> </w:t>
      </w:r>
      <w:r>
        <w:t>for</w:t>
      </w:r>
      <w:r>
        <w:t xml:space="preserve"> </w:t>
      </w:r>
      <w:r>
        <w:rPr>
          <w:i/>
        </w:rPr>
        <w:t>now</w:t>
      </w:r>
      <w:r>
        <w:t xml:space="preserve"> </w:t>
      </w:r>
      <w:r>
        <w:t>men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284 (data/riverside_cats/TC2_riv.cat)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commeth</w:t>
      </w:r>
      <w:r>
        <w:t xml:space="preserve"> </w:t>
      </w:r>
      <w:r>
        <w:t>but</w:t>
      </w:r>
      <w:r>
        <w:t xml:space="preserve"> </w:t>
      </w:r>
      <w:r>
        <w:t>wilfully</w:t>
      </w:r>
      <w:r>
        <w:t xml:space="preserve"> </w:t>
      </w:r>
      <w:r>
        <w:t>it</w:t>
      </w:r>
      <w:r>
        <w:t xml:space="preserve"> </w:t>
      </w:r>
      <w:r>
        <w:t>weyven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 291 (data/riverside_cats/TC2_riv.cat)</w:t>
        <w:br/>
      </w:r>
      <w:r>
        <w:t>Cache</w:t>
      </w:r>
      <w:r>
        <w:t xml:space="preserve"> </w:t>
      </w:r>
      <w:r>
        <w:t>it</w:t>
      </w:r>
      <w:r>
        <w:t xml:space="preserve"> </w:t>
      </w:r>
      <w:r>
        <w:rPr>
          <w:i/>
        </w:rPr>
        <w:t>anon</w:t>
      </w:r>
      <w:r>
        <w:t xml:space="preserve"> </w:t>
      </w:r>
      <w:r>
        <w:t>lest</w:t>
      </w:r>
      <w:r>
        <w:t xml:space="preserve"> </w:t>
      </w:r>
      <w:r>
        <w:t>aventure</w:t>
      </w:r>
      <w:r>
        <w:t xml:space="preserve"> </w:t>
      </w:r>
      <w:r>
        <w:t>slake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292 (data/riverside_cats/TC2_riv.cat)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lenger</w:t>
      </w:r>
      <w:r>
        <w:t xml:space="preserve"> </w:t>
      </w:r>
      <w:r>
        <w:t>proces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bygon</w:t>
      </w:r>
      <w:r>
        <w:br/>
        <w:t>Troilus and Criseyde; Book II 294 (data/riverside_cats/TC2_riv.cat)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a</w:t>
      </w:r>
      <w:r>
        <w:t xml:space="preserve"> </w:t>
      </w:r>
      <w:r>
        <w:t>wight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rPr>
          <w:i/>
        </w:rPr>
        <w:t>bygon</w:t>
      </w:r>
      <w:r>
        <w:br/>
        <w:br/>
      </w:r>
    </w:p>
    <w:p>
      <w:r>
        <w:rPr>
          <w:b/>
        </w:rPr>
        <w:t>Adverb without -e: herebyforn</w:t>
      </w:r>
      <w:r>
        <w:br/>
        <w:t>Troilus and Criseyde; Book II 296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have</w:t>
      </w:r>
      <w:r>
        <w:t xml:space="preserve"> </w:t>
      </w:r>
      <w:r>
        <w:t>told</w:t>
      </w:r>
      <w:r>
        <w:t xml:space="preserve"> </w:t>
      </w:r>
      <w:r>
        <w:t>wel</w:t>
      </w:r>
      <w:r>
        <w:t xml:space="preserve"> </w:t>
      </w:r>
      <w:r>
        <w:rPr>
          <w:i/>
        </w:rPr>
        <w:t>herebyforn</w:t>
      </w:r>
      <w:r>
        <w:br/>
        <w:br/>
      </w:r>
    </w:p>
    <w:p>
      <w:r>
        <w:rPr>
          <w:b/>
        </w:rPr>
        <w:t>Adverb without -e: eft</w:t>
      </w:r>
      <w:r>
        <w:br/>
        <w:t>Troilus and Criseyde; Book II 301 (data/riverside_cats/TC2_riv.cat)</w:t>
        <w:br/>
      </w:r>
      <w:r>
        <w:t>Ne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sen</w:t>
      </w:r>
      <w:r>
        <w:t xml:space="preserve"> </w:t>
      </w:r>
      <w:r>
        <w:t>yow</w:t>
      </w:r>
      <w:r>
        <w:t xml:space="preserve"> </w:t>
      </w:r>
      <w:r>
        <w:rPr>
          <w:i/>
        </w:rPr>
        <w:t>eft</w:t>
      </w:r>
      <w:r>
        <w:t xml:space="preserve"> </w:t>
      </w:r>
      <w:r>
        <w:t>with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 302 (data/riverside_cats/TC2_riv.cat)</w:t>
        <w:br/>
      </w:r>
      <w:r>
        <w:t>Beth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agast</w:t>
      </w:r>
      <w:r>
        <w:t xml:space="preserve"> </w:t>
      </w:r>
      <w:r>
        <w:t>ne</w:t>
      </w:r>
      <w:r>
        <w:t xml:space="preserve"> </w:t>
      </w:r>
      <w:r>
        <w:t>quaketh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Wherto</w:t>
      </w:r>
      <w:r>
        <w:br/>
        <w:br/>
      </w:r>
    </w:p>
    <w:p>
      <w:r>
        <w:rPr>
          <w:b/>
        </w:rPr>
        <w:t>Adverb without -e: wherto</w:t>
      </w:r>
      <w:r>
        <w:br/>
        <w:t>Troilus and Criseyde; Book II 302 (data/riverside_cats/TC2_riv.cat)</w:t>
        <w:br/>
      </w:r>
      <w:r>
        <w:t>Beth</w:t>
      </w:r>
      <w:r>
        <w:t xml:space="preserve"> </w:t>
      </w:r>
      <w:r>
        <w:t>naught</w:t>
      </w:r>
      <w:r>
        <w:t xml:space="preserve"> </w:t>
      </w:r>
      <w:r>
        <w:t>agast</w:t>
      </w:r>
      <w:r>
        <w:t xml:space="preserve"> </w:t>
      </w:r>
      <w:r>
        <w:t>ne</w:t>
      </w:r>
      <w:r>
        <w:t xml:space="preserve"> </w:t>
      </w:r>
      <w:r>
        <w:t>quaketh</w:t>
      </w:r>
      <w:r>
        <w:t xml:space="preserve"> </w:t>
      </w:r>
      <w:r>
        <w:t>naught</w:t>
      </w:r>
      <w:r>
        <w:t xml:space="preserve"> </w:t>
      </w:r>
      <w:r>
        <w:rPr>
          <w:i/>
        </w:rPr>
        <w:t>Wherto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 303 (data/riverside_cats/TC2_riv.cat)</w:t>
        <w:br/>
      </w:r>
      <w:r>
        <w:t>Ne</w:t>
      </w:r>
      <w:r>
        <w:t xml:space="preserve"> </w:t>
      </w:r>
      <w:r>
        <w:t>chaungeth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for</w:t>
      </w:r>
      <w:r>
        <w:t xml:space="preserve"> </w:t>
      </w:r>
      <w:r>
        <w:t>fere</w:t>
      </w:r>
      <w:r>
        <w:t xml:space="preserve"> </w:t>
      </w:r>
      <w:r>
        <w:t>so</w:t>
      </w:r>
      <w:r>
        <w:t xml:space="preserve"> </w:t>
      </w:r>
      <w:r>
        <w:t>youre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303 (data/riverside_cats/TC2_riv.cat)</w:t>
        <w:br/>
      </w:r>
      <w:r>
        <w:t>Ne</w:t>
      </w:r>
      <w:r>
        <w:t xml:space="preserve"> </w:t>
      </w:r>
      <w:r>
        <w:t>chaungeth</w:t>
      </w:r>
      <w:r>
        <w:t xml:space="preserve"> </w:t>
      </w:r>
      <w:r>
        <w:t>naught</w:t>
      </w:r>
      <w:r>
        <w:t xml:space="preserve"> </w:t>
      </w:r>
      <w:r>
        <w:t>for</w:t>
      </w:r>
      <w:r>
        <w:t xml:space="preserve"> </w:t>
      </w:r>
      <w:r>
        <w:t>fere</w:t>
      </w:r>
      <w:r>
        <w:t xml:space="preserve"> </w:t>
      </w:r>
      <w:r>
        <w:rPr>
          <w:i/>
        </w:rPr>
        <w:t>so</w:t>
      </w:r>
      <w:r>
        <w:t xml:space="preserve"> </w:t>
      </w:r>
      <w:r>
        <w:t>youre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305 (data/riverside_cats/TC2_riv.cat)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306 (data/riverside_cats/TC2_riv.cat)</w:t>
        <w:br/>
      </w:r>
      <w:r>
        <w:rPr>
          <w:i/>
        </w:rPr>
        <w:t>Yet</w:t>
      </w:r>
      <w:r>
        <w:t xml:space="preserve"> </w:t>
      </w:r>
      <w:r>
        <w:t>trist</w:t>
      </w:r>
      <w:r>
        <w:t xml:space="preserve"> </w:t>
      </w:r>
      <w:r>
        <w:t>alwey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me</w:t>
      </w:r>
      <w:r>
        <w:t xml:space="preserve"> </w:t>
      </w:r>
      <w:r>
        <w:t>fynde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 306 (data/riverside_cats/TC2_riv.cat)</w:t>
        <w:br/>
      </w:r>
      <w:r>
        <w:t>Yet</w:t>
      </w:r>
      <w:r>
        <w:t xml:space="preserve"> </w:t>
      </w:r>
      <w:r>
        <w:t>trist</w:t>
      </w:r>
      <w:r>
        <w:t xml:space="preserve"> </w:t>
      </w:r>
      <w:r>
        <w:rPr>
          <w:i/>
        </w:rPr>
        <w:t>alwey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me</w:t>
      </w:r>
      <w:r>
        <w:t xml:space="preserve"> </w:t>
      </w:r>
      <w:r>
        <w:t>fynde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309 (data/riverside_cats/TC2_riv.cat)</w:t>
        <w:br/>
      </w:r>
      <w:r>
        <w:rPr>
          <w:i/>
        </w:rPr>
        <w:t>Now</w:t>
      </w:r>
      <w:r>
        <w:t xml:space="preserve"> </w:t>
      </w:r>
      <w:r>
        <w:t>good</w:t>
      </w:r>
      <w:r>
        <w:t xml:space="preserve"> </w:t>
      </w:r>
      <w:r>
        <w:t>em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312 (data/riverside_cats/TC2_riv.cat)</w:t>
        <w:br/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me</w:t>
      </w:r>
      <w:r>
        <w:t xml:space="preserve"> </w:t>
      </w:r>
      <w:r>
        <w:t>longeth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wite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 312 (data/riverside_cats/TC2_riv.cat)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me</w:t>
      </w:r>
      <w:r>
        <w:t xml:space="preserve"> </w:t>
      </w:r>
      <w:r>
        <w:t>longeth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wite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on</w:t>
      </w:r>
      <w:r>
        <w:br/>
        <w:t>Troilus and Criseyde; Book II 314 (data/riverside_cats/TC2_riv.cat)</w:t>
        <w:br/>
      </w:r>
      <w:r>
        <w:t>Say</w:t>
      </w:r>
      <w:r>
        <w:t xml:space="preserve"> </w:t>
      </w:r>
      <w:r>
        <w:rPr>
          <w:i/>
        </w:rPr>
        <w:t>on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feere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315 (data/riverside_cats/TC2_riv.cat)</w:t>
        <w:br/>
      </w:r>
      <w:r>
        <w:rPr>
          <w:i/>
        </w:rP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now</w:t>
      </w:r>
      <w:r>
        <w:t xml:space="preserve"> </w:t>
      </w:r>
      <w:r>
        <w:t>herkeneth</w:t>
      </w:r>
      <w:r>
        <w:t xml:space="preserve"> </w:t>
      </w:r>
      <w:r>
        <w:t>I</w:t>
      </w:r>
      <w:r>
        <w:t xml:space="preserve"> </w:t>
      </w:r>
      <w: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315 (data/riverside_cats/TC2_riv.cat)</w:t>
        <w:br/>
      </w:r>
      <w: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rPr>
          <w:i/>
        </w:rPr>
        <w:t>now</w:t>
      </w:r>
      <w:r>
        <w:t xml:space="preserve"> </w:t>
      </w:r>
      <w:r>
        <w:t>herkeneth</w:t>
      </w:r>
      <w:r>
        <w:t xml:space="preserve"> </w:t>
      </w:r>
      <w:r>
        <w:t>I</w:t>
      </w:r>
      <w:r>
        <w:t xml:space="preserve"> </w:t>
      </w:r>
      <w: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316 (data/riverside_cats/TC2_riv.cat)</w:t>
        <w:br/>
      </w:r>
      <w:r>
        <w:rPr>
          <w:i/>
        </w:rPr>
        <w:t>Now</w:t>
      </w:r>
      <w:r>
        <w:t xml:space="preserve"> </w:t>
      </w:r>
      <w:r>
        <w:t>nece</w:t>
      </w:r>
      <w:r>
        <w:t xml:space="preserve"> </w:t>
      </w:r>
      <w:r>
        <w:t>myn</w:t>
      </w:r>
      <w:r>
        <w:t xml:space="preserve"> </w:t>
      </w:r>
      <w:r>
        <w:t>the</w:t>
      </w:r>
      <w:r>
        <w:t xml:space="preserve"> </w:t>
      </w:r>
      <w:r>
        <w:t>kynges</w:t>
      </w:r>
      <w:r>
        <w:t xml:space="preserve"> </w:t>
      </w:r>
      <w:r>
        <w:t>deere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 318 (data/riverside_cats/TC2_riv.cat)</w:t>
        <w:br/>
      </w:r>
      <w:r>
        <w:t>Which</w:t>
      </w:r>
      <w:r>
        <w:t xml:space="preserve"> </w:t>
      </w:r>
      <w:r>
        <w:rPr>
          <w:i/>
        </w:rPr>
        <w:t>alwey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wone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319 (data/riverside_cats/TC2_riv.cat)</w:t>
        <w:br/>
      </w:r>
      <w:r>
        <w:t>The</w:t>
      </w:r>
      <w:r>
        <w:t xml:space="preserve"> </w:t>
      </w:r>
      <w:r>
        <w:t>noble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so</w:t>
      </w:r>
      <w:r>
        <w:t xml:space="preserve"> </w:t>
      </w:r>
      <w:r>
        <w:t>loveth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321 (data/riverside_cats/TC2_riv.cat)</w:t>
        <w:br/>
      </w:r>
      <w:r>
        <w:t>Lo</w:t>
      </w:r>
      <w:r>
        <w:t xml:space="preserve"> </w:t>
      </w:r>
      <w:r>
        <w:t>here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moore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324 (data/riverside_cats/TC2_riv.cat)</w:t>
        <w:br/>
      </w:r>
      <w:r>
        <w:t>Have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nece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328 (data/riverside_cats/TC2_riv.cat)</w:t>
        <w:br/>
      </w:r>
      <w:r>
        <w:rPr>
          <w:i/>
        </w:rPr>
        <w:t>Thus</w:t>
      </w:r>
      <w:r>
        <w:t xml:space="preserve"> </w:t>
      </w:r>
      <w:r>
        <w:t>gilteles</w:t>
      </w:r>
      <w:r>
        <w:t xml:space="preserve"> </w:t>
      </w:r>
      <w:r>
        <w:t>than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fisshed</w:t>
      </w:r>
      <w:r>
        <w:t xml:space="preserve"> </w:t>
      </w:r>
      <w:r>
        <w:t>fayre</w:t>
      </w:r>
      <w:r>
        <w:br/>
        <w:br/>
      </w:r>
    </w:p>
    <w:p>
      <w:r>
        <w:rPr>
          <w:b/>
        </w:rPr>
        <w:t>Adverb without -e: gilteles</w:t>
      </w:r>
      <w:r>
        <w:br/>
        <w:t>Troilus and Criseyde; Book II 328 (data/riverside_cats/TC2_riv.cat)</w:t>
        <w:br/>
      </w:r>
      <w:r>
        <w:t>Thus</w:t>
      </w:r>
      <w:r>
        <w:t xml:space="preserve"> </w:t>
      </w:r>
      <w:r>
        <w:rPr>
          <w:i/>
        </w:rPr>
        <w:t>gilteles</w:t>
      </w:r>
      <w:r>
        <w:t xml:space="preserve"> </w:t>
      </w:r>
      <w:r>
        <w:t>than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fisshed</w:t>
      </w:r>
      <w:r>
        <w:t xml:space="preserve"> </w:t>
      </w:r>
      <w:r>
        <w:t>fayre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329 (data/riverside_cats/TC2_riv.cat)</w:t>
        <w:br/>
      </w:r>
      <w:r>
        <w:rPr>
          <w:i/>
        </w:rPr>
        <w:t>What</w:t>
      </w:r>
      <w:r>
        <w:t xml:space="preserve"> </w:t>
      </w:r>
      <w:r>
        <w:t>mende</w:t>
      </w:r>
      <w:r>
        <w:t xml:space="preserve"> </w:t>
      </w:r>
      <w:r>
        <w:t>ye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booth</w:t>
      </w:r>
      <w:r>
        <w:t xml:space="preserve"> </w:t>
      </w:r>
      <w:r>
        <w:t>appaire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330 (data/riverside_cats/TC2_riv.cat)</w:t>
        <w:br/>
      </w:r>
      <w:r>
        <w:t>Allas</w:t>
      </w:r>
      <w:r>
        <w:t xml:space="preserve"> </w:t>
      </w:r>
      <w:r>
        <w:t>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333 (data/riverside_cats/TC2_riv.cat)</w:t>
        <w:br/>
      </w:r>
      <w:r>
        <w:t>I</w:t>
      </w:r>
      <w:r>
        <w:t xml:space="preserve"> </w:t>
      </w:r>
      <w:r>
        <w:t>se</w:t>
      </w:r>
      <w:r>
        <w:t xml:space="preserve"> </w:t>
      </w:r>
      <w:r>
        <w:t>hym</w:t>
      </w:r>
      <w:r>
        <w:t xml:space="preserve"> </w:t>
      </w:r>
      <w:r>
        <w:t>dyen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goth</w:t>
      </w:r>
      <w:r>
        <w:t xml:space="preserve"> </w:t>
      </w:r>
      <w:r>
        <w:t>upryght</w:t>
      </w:r>
      <w:r>
        <w:br/>
        <w:br/>
      </w:r>
    </w:p>
    <w:p>
      <w:r>
        <w:rPr>
          <w:b/>
        </w:rPr>
        <w:t>Adverb without -e: upryght</w:t>
      </w:r>
      <w:r>
        <w:br/>
        <w:t>Troilus and Criseyde; Book II 333 (data/riverside_cats/TC2_riv.cat)</w:t>
        <w:br/>
      </w:r>
      <w:r>
        <w:t>I</w:t>
      </w:r>
      <w:r>
        <w:t xml:space="preserve"> </w:t>
      </w:r>
      <w:r>
        <w:t>se</w:t>
      </w:r>
      <w:r>
        <w:t xml:space="preserve"> </w:t>
      </w:r>
      <w:r>
        <w:t>hym</w:t>
      </w:r>
      <w:r>
        <w:t xml:space="preserve"> </w:t>
      </w:r>
      <w:r>
        <w:t>dyen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goth</w:t>
      </w:r>
      <w:r>
        <w:t xml:space="preserve"> </w:t>
      </w:r>
      <w:r>
        <w:rPr>
          <w:i/>
        </w:rPr>
        <w:t>upryght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337 (data/riverside_cats/TC2_riv.cat)</w:t>
        <w:br/>
      </w:r>
      <w:r>
        <w:t>If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cruel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337 (data/riverside_cats/TC2_riv.cat)</w:t>
        <w:br/>
      </w:r>
      <w:r>
        <w:t>If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cruel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338 (data/riverside_cats/TC2_riv.cat)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deth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recche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339 (data/riverside_cats/TC2_riv.cat)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worthi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341 (data/riverside_cats/TC2_riv.cat)</w:t>
        <w:br/>
      </w:r>
      <w:r>
        <w:t>If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swich</w:t>
      </w:r>
      <w:r>
        <w:t xml:space="preserve"> </w:t>
      </w:r>
      <w:r>
        <w:t>youre</w:t>
      </w:r>
      <w:r>
        <w:t xml:space="preserve"> </w:t>
      </w:r>
      <w:r>
        <w:t>beaute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strecche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342 (data/riverside_cats/TC2_riv.cat)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amendes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cruel</w:t>
      </w:r>
      <w:r>
        <w:t xml:space="preserve"> </w:t>
      </w:r>
      <w:r>
        <w:t>a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 345 (data/riverside_cats/TC2_riv.cat)</w:t>
        <w:br/>
      </w:r>
      <w:r>
        <w:t>Wo</w:t>
      </w:r>
      <w:r>
        <w:t xml:space="preserve"> </w:t>
      </w:r>
      <w:r>
        <w:t>worth</w:t>
      </w:r>
      <w:r>
        <w:t xml:space="preserve"> </w:t>
      </w:r>
      <w:r>
        <w:t>that</w:t>
      </w:r>
      <w:r>
        <w:t xml:space="preserve"> </w:t>
      </w:r>
      <w:r>
        <w:t>herbe</w:t>
      </w:r>
      <w:r>
        <w:t xml:space="preserve"> </w:t>
      </w:r>
      <w:r>
        <w:rPr>
          <w:i/>
        </w:rPr>
        <w:t>also</w:t>
      </w:r>
      <w:r>
        <w:t xml:space="preserve"> </w:t>
      </w:r>
      <w:r>
        <w:t>that</w:t>
      </w:r>
      <w:r>
        <w:t xml:space="preserve"> </w:t>
      </w:r>
      <w:r>
        <w:t>dooth</w:t>
      </w:r>
      <w:r>
        <w:t xml:space="preserve"> </w:t>
      </w:r>
      <w:r>
        <w:t>no</w:t>
      </w:r>
      <w:r>
        <w:t xml:space="preserve"> </w:t>
      </w:r>
      <w:r>
        <w:t>boote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349 (data/riverside_cats/TC2_riv.cat)</w:t>
        <w:br/>
      </w:r>
      <w:r>
        <w:t>If</w:t>
      </w:r>
      <w:r>
        <w:t xml:space="preserve"> </w:t>
      </w:r>
      <w:r>
        <w:t>therwithal</w:t>
      </w:r>
      <w:r>
        <w:t xml:space="preserve"> </w:t>
      </w:r>
      <w:r>
        <w:t>in</w:t>
      </w:r>
      <w:r>
        <w:t xml:space="preserve"> </w:t>
      </w:r>
      <w:r>
        <w:t>yow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 351 (data/riverside_cats/TC2_riv.cat)</w:t>
        <w:br/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think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gaude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358 (data/riverside_cats/TC2_riv.cat)</w:t>
        <w:br/>
      </w:r>
      <w:r>
        <w:t>Now</w:t>
      </w:r>
      <w:r>
        <w:t xml:space="preserve"> </w:t>
      </w:r>
      <w:r>
        <w:t>understond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requere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362 (data/riverside_cats/TC2_riv.cat)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be</w:t>
      </w:r>
      <w:r>
        <w:t xml:space="preserve"> </w:t>
      </w:r>
      <w:r>
        <w:t>saved</w:t>
      </w:r>
      <w:r>
        <w:t xml:space="preserve"> </w:t>
      </w:r>
      <w:r>
        <w:t>atte</w:t>
      </w:r>
      <w:r>
        <w:t xml:space="preserve"> </w:t>
      </w:r>
      <w:r>
        <w:t>leeste</w:t>
      </w:r>
      <w:r>
        <w:br/>
        <w:br/>
      </w:r>
    </w:p>
    <w:p>
      <w:r>
        <w:rPr>
          <w:b/>
        </w:rPr>
        <w:t>Adverb without -e: ywys</w:t>
      </w:r>
      <w:r>
        <w:br/>
        <w:t>Troilus and Criseyde; Book II 365 (data/riverside_cats/TC2_riv.cat)</w:t>
        <w:br/>
      </w:r>
      <w:r>
        <w:t>Lo</w:t>
      </w:r>
      <w:r>
        <w:t xml:space="preserve"> </w:t>
      </w:r>
      <w:r>
        <w:t>this</w:t>
      </w:r>
      <w:r>
        <w:t xml:space="preserve"> </w:t>
      </w:r>
      <w:r>
        <w:t>requeste</w:t>
      </w:r>
      <w:r>
        <w:t xml:space="preserve"> </w:t>
      </w:r>
      <w:r>
        <w:t>is</w:t>
      </w:r>
      <w:r>
        <w:t xml:space="preserve"> </w:t>
      </w:r>
      <w:r>
        <w:t>naught</w:t>
      </w:r>
      <w:r>
        <w:t xml:space="preserve"> </w:t>
      </w:r>
      <w:r>
        <w:t>but</w:t>
      </w:r>
      <w:r>
        <w:t xml:space="preserve"> </w:t>
      </w:r>
      <w:r>
        <w:t>skylle</w:t>
      </w:r>
      <w:r>
        <w:t xml:space="preserve"> </w:t>
      </w:r>
      <w:r>
        <w:rPr>
          <w:i/>
        </w:rPr>
        <w:t>ywys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366 (data/riverside_cats/TC2_riv.cat)</w:t>
        <w:br/>
      </w:r>
      <w:r>
        <w:t>Ne</w:t>
      </w:r>
      <w:r>
        <w:t xml:space="preserve"> </w:t>
      </w:r>
      <w:r>
        <w:t>doute</w:t>
      </w:r>
      <w:r>
        <w:t xml:space="preserve"> </w:t>
      </w:r>
      <w:r>
        <w:t>of</w:t>
      </w:r>
      <w:r>
        <w:t xml:space="preserve"> </w:t>
      </w:r>
      <w:r>
        <w:t>resoun</w:t>
      </w:r>
      <w:r>
        <w:t xml:space="preserve"> </w:t>
      </w:r>
      <w:r>
        <w:t>pardee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 369 (data/riverside_cats/TC2_riv.cat)</w:t>
        <w:br/>
      </w:r>
      <w:r>
        <w:t>Therayeins</w:t>
      </w:r>
      <w:r>
        <w:t xml:space="preserve"> </w:t>
      </w:r>
      <w:r>
        <w:t>answere</w:t>
      </w:r>
      <w:r>
        <w:t xml:space="preserve"> </w:t>
      </w:r>
      <w:r>
        <w:t>I</w:t>
      </w:r>
      <w:r>
        <w:t xml:space="preserve"> </w:t>
      </w:r>
      <w:r>
        <w:t>thus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374 (data/riverside_cats/TC2_riv.cat)</w:t>
        <w:br/>
      </w:r>
      <w:r>
        <w:t>Thenk</w:t>
      </w:r>
      <w:r>
        <w:t xml:space="preserve"> </w:t>
      </w:r>
      <w:r>
        <w:rPr>
          <w:i/>
        </w:rPr>
        <w:t>ek</w:t>
      </w:r>
      <w:r>
        <w:t xml:space="preserve"> </w:t>
      </w:r>
      <w:r>
        <w:t>how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wisely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374 (data/riverside_cats/TC2_riv.cat)</w:t>
        <w:br/>
      </w:r>
      <w:r>
        <w:t>Thenk</w:t>
      </w:r>
      <w:r>
        <w:t xml:space="preserve"> </w:t>
      </w:r>
      <w:r>
        <w:t>ek</w:t>
      </w:r>
      <w:r>
        <w:t xml:space="preserve"> </w:t>
      </w:r>
      <w:r>
        <w:rPr>
          <w:i/>
        </w:rPr>
        <w:t>how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wisely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'where' with 2 syllables: where</w:t>
      </w:r>
      <w:r>
        <w:br/>
        <w:t>Troilus and Criseyde; Book II 376 (data/riverside_cats/TC2_riv.cat)</w:t>
        <w:br/>
      </w:r>
      <w:r>
        <w:t>That</w:t>
      </w:r>
      <w:r>
        <w:t xml:space="preserve"> </w:t>
      </w:r>
      <w:r>
        <w:rPr>
          <w:i/>
        </w:rPr>
        <w:t>where</w:t>
      </w:r>
      <w:r>
        <w:t xml:space="preserve"> </w:t>
      </w:r>
      <w:r>
        <w:t>he</w:t>
      </w:r>
      <w:r>
        <w:t xml:space="preserve"> </w:t>
      </w:r>
      <w:r>
        <w:t>cometh</w:t>
      </w:r>
      <w:r>
        <w:t xml:space="preserve"> </w:t>
      </w:r>
      <w:r>
        <w:t>he</w:t>
      </w:r>
      <w:r>
        <w:t xml:space="preserve"> </w:t>
      </w:r>
      <w:r>
        <w:t>pris</w:t>
      </w:r>
      <w:r>
        <w:t xml:space="preserve"> </w:t>
      </w:r>
      <w:r>
        <w:t>and</w:t>
      </w:r>
      <w:r>
        <w:t xml:space="preserve"> </w:t>
      </w:r>
      <w:r>
        <w:t>thank</w:t>
      </w:r>
      <w:r>
        <w:t xml:space="preserve"> </w:t>
      </w:r>
      <w:r>
        <w:t>hym</w:t>
      </w:r>
      <w:r>
        <w:t xml:space="preserve"> </w:t>
      </w:r>
      <w:r>
        <w:t>geteth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377 (data/riverside_cats/TC2_riv.cat)</w:t>
        <w:br/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therto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so</w:t>
      </w:r>
      <w:r>
        <w:t xml:space="preserve"> </w:t>
      </w:r>
      <w:r>
        <w:t>selde</w:t>
      </w:r>
      <w:r>
        <w:br/>
        <w:br/>
      </w:r>
    </w:p>
    <w:p>
      <w:r>
        <w:rPr>
          <w:b/>
        </w:rPr>
        <w:t>Adverb without -e: therto</w:t>
      </w:r>
      <w:r>
        <w:br/>
        <w:t>Troilus and Criseyde; Book II 377 (data/riverside_cats/TC2_riv.cat)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so</w:t>
      </w:r>
      <w:r>
        <w:t xml:space="preserve"> </w:t>
      </w:r>
      <w:r>
        <w:t>selde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377 (data/riverside_cats/TC2_riv.cat)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therto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rPr>
          <w:i/>
        </w:rPr>
        <w:t>so</w:t>
      </w:r>
      <w:r>
        <w:t xml:space="preserve"> </w:t>
      </w:r>
      <w:r>
        <w:t>selde</w:t>
      </w:r>
      <w:r>
        <w:br/>
        <w:br/>
      </w:r>
    </w:p>
    <w:p>
      <w:r>
        <w:rPr>
          <w:b/>
        </w:rPr>
        <w:t>Adverb without -e: moo</w:t>
      </w:r>
      <w:r>
        <w:br/>
        <w:t>Troilus and Criseyde; Book II 380 (data/riverside_cats/TC2_riv.cat)</w:t>
        <w:br/>
      </w:r>
      <w:r>
        <w:t>And</w:t>
      </w:r>
      <w:r>
        <w:t xml:space="preserve"> </w:t>
      </w:r>
      <w:r>
        <w:t>wre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mantel</w:t>
      </w:r>
      <w:r>
        <w:t xml:space="preserve"> </w:t>
      </w:r>
      <w:r>
        <w:t>evere</w:t>
      </w:r>
      <w:r>
        <w:t xml:space="preserve"> </w:t>
      </w:r>
      <w:r>
        <w:rPr>
          <w:i/>
        </w:rPr>
        <w:t>moo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381 (data/riverside_cats/TC2_riv.cat)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wys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savacioun</w:t>
      </w:r>
      <w:r>
        <w:br/>
        <w:br/>
      </w:r>
    </w:p>
    <w:p>
      <w:r>
        <w:rPr>
          <w:b/>
        </w:rPr>
        <w:t>Adverb without -e: wys</w:t>
      </w:r>
      <w:r>
        <w:br/>
        <w:t>Troilus and Criseyde; Book II 381 (data/riverside_cats/TC2_riv.cat)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rPr>
          <w:i/>
        </w:rPr>
        <w:t>wys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savacioun</w:t>
      </w:r>
      <w:r>
        <w:br/>
        <w:br/>
      </w:r>
    </w:p>
    <w:p>
      <w:r>
        <w:rPr>
          <w:b/>
        </w:rPr>
        <w:t>Adverb without -e: soo</w:t>
      </w:r>
      <w:r>
        <w:br/>
        <w:t>Troilus and Criseyde; Book II 382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seyd</w:t>
      </w:r>
      <w:r>
        <w:t xml:space="preserve"> </w:t>
      </w:r>
      <w:r>
        <w:t>youre</w:t>
      </w:r>
      <w:r>
        <w:t xml:space="preserve"> </w:t>
      </w:r>
      <w:r>
        <w:t>beste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rPr>
          <w:i/>
        </w:rPr>
        <w:t>soo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 383 (data/riverside_cats/TC2_riv.cat)</w:t>
        <w:br/>
      </w:r>
      <w:r>
        <w:t>But</w:t>
      </w:r>
      <w:r>
        <w:t xml:space="preserve"> </w:t>
      </w:r>
      <w:r>
        <w:rPr>
          <w:i/>
        </w:rPr>
        <w:t>alwey</w:t>
      </w:r>
      <w:r>
        <w:t xml:space="preserve"> </w:t>
      </w:r>
      <w:r>
        <w:t>goode</w:t>
      </w:r>
      <w:r>
        <w:t xml:space="preserve"> </w:t>
      </w:r>
      <w:r>
        <w:t>nece</w:t>
      </w:r>
      <w:r>
        <w:t xml:space="preserve"> </w:t>
      </w:r>
      <w:r>
        <w:t>to</w:t>
      </w:r>
      <w:r>
        <w:t xml:space="preserve"> </w:t>
      </w:r>
      <w:r>
        <w:t>stynte</w:t>
      </w:r>
      <w:r>
        <w:t xml:space="preserve"> </w:t>
      </w:r>
      <w:r>
        <w:t>his</w:t>
      </w:r>
      <w:r>
        <w:t xml:space="preserve"> </w:t>
      </w:r>
      <w:r>
        <w:t>woo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384 (data/riverside_cats/TC2_riv.cat)</w:t>
        <w:br/>
      </w:r>
      <w:r>
        <w:rPr>
          <w:i/>
        </w:rPr>
        <w:t>So</w:t>
      </w:r>
      <w:r>
        <w:t xml:space="preserve"> </w:t>
      </w:r>
      <w:r>
        <w:t>lat</w:t>
      </w:r>
      <w:r>
        <w:t xml:space="preserve"> </w:t>
      </w:r>
      <w:r>
        <w:t>youre</w:t>
      </w:r>
      <w:r>
        <w:t xml:space="preserve"> </w:t>
      </w:r>
      <w:r>
        <w:t>daunger</w:t>
      </w:r>
      <w:r>
        <w:t xml:space="preserve"> </w:t>
      </w:r>
      <w:r>
        <w:t>sucred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 385 (data/riverside_cats/TC2_riv.cat)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deth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II 387 (data/riverside_cats/TC2_riv.cat)</w:t>
        <w:br/>
      </w:r>
      <w:r>
        <w:t>Thoughte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felen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meneth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certein</w:t>
      </w:r>
      <w:r>
        <w:br/>
        <w:t>Troilus and Criseyde; Book II 390 (data/riverside_cats/TC2_riv.cat)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wel</w:t>
      </w:r>
      <w:r>
        <w:t xml:space="preserve"> </w:t>
      </w:r>
      <w:r>
        <w:t>seyd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Certein</w:t>
      </w:r>
      <w:r>
        <w:t xml:space="preserve"> </w:t>
      </w:r>
      <w:r>
        <w:t>best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ayeyn</w:t>
      </w:r>
      <w:r>
        <w:br/>
        <w:t>Troilus and Criseyde; Book II 391 (data/riverside_cats/TC2_riv.cat)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hym</w:t>
      </w:r>
      <w:r>
        <w:t xml:space="preserve"> </w:t>
      </w:r>
      <w:r>
        <w:t>love</w:t>
      </w:r>
      <w:r>
        <w:t xml:space="preserve"> </w:t>
      </w:r>
      <w:r>
        <w:rPr>
          <w:i/>
        </w:rPr>
        <w:t>ayeyn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lovynge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393 (data/riverside_cats/TC2_riv.cat)</w:t>
        <w:br/>
      </w:r>
      <w:r>
        <w:t>Thenk</w:t>
      </w:r>
      <w:r>
        <w:t xml:space="preserve"> </w:t>
      </w:r>
      <w:r>
        <w:rPr>
          <w:i/>
        </w:rPr>
        <w:t>ek</w:t>
      </w:r>
      <w:r>
        <w:t xml:space="preserve"> </w:t>
      </w:r>
      <w:r>
        <w:t>how</w:t>
      </w:r>
      <w:r>
        <w:t xml:space="preserve"> </w:t>
      </w:r>
      <w:r>
        <w:t>elde</w:t>
      </w:r>
      <w:r>
        <w:t xml:space="preserve"> </w:t>
      </w:r>
      <w:r>
        <w:t>wasteth</w:t>
      </w:r>
      <w:r>
        <w:t xml:space="preserve"> </w:t>
      </w:r>
      <w:r>
        <w:t>every</w:t>
      </w:r>
      <w:r>
        <w:t xml:space="preserve"> </w:t>
      </w:r>
      <w:r>
        <w:t>houre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396 (data/riverside_cats/TC2_riv.cat)</w:t>
        <w:br/>
      </w:r>
      <w:r>
        <w:t>Go</w:t>
      </w:r>
      <w:r>
        <w:t xml:space="preserve"> </w:t>
      </w:r>
      <w:r>
        <w:t>love</w:t>
      </w:r>
      <w:r>
        <w:t xml:space="preserve"> </w:t>
      </w:r>
      <w:r>
        <w:t>for</w:t>
      </w:r>
      <w:r>
        <w:t xml:space="preserve"> </w:t>
      </w:r>
      <w:r>
        <w:t>old</w:t>
      </w:r>
      <w:r>
        <w:t xml:space="preserve"> </w:t>
      </w:r>
      <w:r>
        <w:rPr>
          <w:i/>
        </w:rPr>
        <w:t>ther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of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 398 (data/riverside_cats/TC2_riv.cat)</w:t>
        <w:br/>
      </w:r>
      <w:r>
        <w:rPr>
          <w:i/>
        </w:rPr>
        <w:t>To</w:t>
      </w:r>
      <w:r>
        <w:t xml:space="preserve"> </w:t>
      </w:r>
      <w:r>
        <w:t>late</w:t>
      </w:r>
      <w:r>
        <w:t xml:space="preserve"> </w:t>
      </w:r>
      <w:r>
        <w:t>ywar</w:t>
      </w:r>
      <w:r>
        <w:t xml:space="preserve"> </w:t>
      </w:r>
      <w:r>
        <w:t>quod</w:t>
      </w:r>
      <w:r>
        <w:t xml:space="preserve"> </w:t>
      </w:r>
      <w:r>
        <w:t>Beaute</w:t>
      </w:r>
      <w:r>
        <w:t xml:space="preserve"> </w:t>
      </w:r>
      <w:r>
        <w:t>whan</w:t>
      </w:r>
      <w:r>
        <w:t xml:space="preserve"> </w:t>
      </w:r>
      <w:r>
        <w:t>it</w:t>
      </w:r>
      <w:r>
        <w:t xml:space="preserve"> </w:t>
      </w:r>
      <w:r>
        <w:t>paste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401 (data/riverside_cats/TC2_riv.cat)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thinketh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berth</w:t>
      </w:r>
      <w:r>
        <w:t xml:space="preserve"> </w:t>
      </w:r>
      <w:r>
        <w:t>hire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402 (data/riverside_cats/TC2_riv.cat)</w:t>
        <w:br/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mote</w:t>
      </w:r>
      <w:r>
        <w:t xml:space="preserve"> </w:t>
      </w:r>
      <w:r>
        <w:t>ye</w:t>
      </w:r>
      <w:r>
        <w:t xml:space="preserve"> </w:t>
      </w:r>
      <w:r>
        <w:t>lyve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t>proude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II 404 (data/riverside_cats/TC2_riv.cat)</w:t>
        <w:br/>
      </w:r>
      <w:r>
        <w:t>And</w:t>
      </w:r>
      <w:r>
        <w:t xml:space="preserve"> </w:t>
      </w:r>
      <w:r>
        <w:t>sende</w:t>
      </w:r>
      <w:r>
        <w:t xml:space="preserve"> </w:t>
      </w:r>
      <w:r>
        <w:t>yow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myrour</w:t>
      </w:r>
      <w:r>
        <w:t xml:space="preserve"> </w:t>
      </w:r>
      <w:r>
        <w:rPr>
          <w:i/>
        </w:rPr>
        <w:t>in</w:t>
      </w:r>
      <w:r>
        <w:t xml:space="preserve"> </w:t>
      </w:r>
      <w:r>
        <w:t>to</w:t>
      </w:r>
      <w:r>
        <w:t xml:space="preserve"> </w:t>
      </w:r>
      <w:r>
        <w:t>prye</w:t>
      </w:r>
      <w:r>
        <w:br/>
        <w:br/>
      </w:r>
    </w:p>
    <w:p>
      <w:r>
        <w:rPr>
          <w:b/>
        </w:rPr>
        <w:t>Adverb without -e: adown</w:t>
      </w:r>
      <w:r>
        <w:br/>
        <w:t>Troilus and Criseyde; Book II 407 (data/riverside_cats/TC2_riv.cat)</w:t>
        <w:br/>
      </w:r>
      <w:r>
        <w:t>With</w:t>
      </w:r>
      <w:r>
        <w:t xml:space="preserve"> </w:t>
      </w:r>
      <w:r>
        <w:t>this</w:t>
      </w:r>
      <w:r>
        <w:t xml:space="preserve"> </w:t>
      </w:r>
      <w:r>
        <w:t>he</w:t>
      </w:r>
      <w:r>
        <w:t xml:space="preserve"> </w:t>
      </w:r>
      <w:r>
        <w:t>stynte</w:t>
      </w:r>
      <w:r>
        <w:t xml:space="preserve"> </w:t>
      </w:r>
      <w:r>
        <w:t>and</w:t>
      </w:r>
      <w:r>
        <w:t xml:space="preserve"> </w:t>
      </w:r>
      <w:r>
        <w:t>caste</w:t>
      </w:r>
      <w:r>
        <w:t xml:space="preserve"> </w:t>
      </w:r>
      <w:r>
        <w:rPr>
          <w:i/>
        </w:rPr>
        <w:t>adown</w:t>
      </w:r>
      <w:r>
        <w:t xml:space="preserve"> </w:t>
      </w:r>
      <w:r>
        <w:t>the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 408 (data/riverside_cats/TC2_riv.cat)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began</w:t>
      </w:r>
      <w:r>
        <w:t xml:space="preserve"> </w:t>
      </w:r>
      <w:r>
        <w:t>to</w:t>
      </w:r>
      <w:r>
        <w:t xml:space="preserve"> </w:t>
      </w:r>
      <w:r>
        <w:t>breste</w:t>
      </w:r>
      <w:r>
        <w:t xml:space="preserve"> </w:t>
      </w:r>
      <w:r>
        <w:t>awepe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 409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Allas</w:t>
      </w:r>
      <w:r>
        <w:t xml:space="preserve"> </w:t>
      </w:r>
      <w:r>
        <w:t>for</w:t>
      </w:r>
      <w:r>
        <w:t xml:space="preserve"> </w:t>
      </w:r>
      <w:r>
        <w:t>wo</w:t>
      </w:r>
      <w:r>
        <w:t xml:space="preserve"> </w:t>
      </w:r>
      <w:r>
        <w:rPr>
          <w:i/>
        </w:rPr>
        <w:t>Why</w:t>
      </w:r>
      <w:r>
        <w:t xml:space="preserve"> </w:t>
      </w:r>
      <w:r>
        <w:t>nere</w:t>
      </w:r>
      <w:r>
        <w:t xml:space="preserve"> </w:t>
      </w:r>
      <w:r>
        <w:t>I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412 (data/riverside_cats/TC2_riv.cat)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beste</w:t>
      </w:r>
      <w:r>
        <w:t xml:space="preserve"> </w:t>
      </w:r>
      <w:r>
        <w:t>frend</w:t>
      </w:r>
      <w:r>
        <w:t xml:space="preserve"> </w:t>
      </w:r>
      <w:r>
        <w:t>I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douteles</w:t>
      </w:r>
      <w:r>
        <w:br/>
        <w:t>Troilus and Criseyde; Book II 414 (data/riverside_cats/TC2_riv.cat)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trusted</w:t>
      </w:r>
      <w:r>
        <w:t xml:space="preserve"> </w:t>
      </w:r>
      <w:r>
        <w:rPr>
          <w:i/>
        </w:rPr>
        <w:t>douteles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425 (data/riverside_cats/TC2_riv.cat)</w:t>
        <w:br/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fyn</w:t>
      </w:r>
      <w:r>
        <w:t xml:space="preserve"> </w:t>
      </w:r>
      <w:r>
        <w:t>O</w:t>
      </w:r>
      <w:r>
        <w:t xml:space="preserve"> </w:t>
      </w:r>
      <w:r>
        <w:t>lady</w:t>
      </w:r>
      <w:r>
        <w:t xml:space="preserve"> </w:t>
      </w:r>
      <w:r>
        <w:t>myn</w:t>
      </w:r>
      <w:r>
        <w:t xml:space="preserve"> </w:t>
      </w:r>
      <w:r>
        <w:t>Pallas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II 429 (data/riverside_cats/TC2_riv.cat)</w:t>
        <w:br/>
      </w:r>
      <w:r>
        <w:t>A</w:t>
      </w:r>
      <w:r>
        <w:t xml:space="preserve"> </w:t>
      </w:r>
      <w:r>
        <w:t>may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no</w:t>
      </w:r>
      <w:r>
        <w:t xml:space="preserve"> </w:t>
      </w:r>
      <w:r>
        <w:t>bet</w:t>
      </w:r>
      <w:r>
        <w:t xml:space="preserve"> </w:t>
      </w:r>
      <w:r>
        <w:t>quod</w:t>
      </w:r>
      <w:r>
        <w:t xml:space="preserve"> </w:t>
      </w:r>
      <w:r>
        <w:t>Pandarus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431 (data/riverside_cats/TC2_riv.cat)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</w:t>
      </w:r>
      <w:r>
        <w:t xml:space="preserve"> </w:t>
      </w:r>
      <w:r>
        <w:t>that</w:t>
      </w:r>
      <w:r>
        <w:t xml:space="preserve"> </w:t>
      </w:r>
      <w:r>
        <w:t>am</w:t>
      </w:r>
      <w:r>
        <w:t xml:space="preserve"> </w:t>
      </w:r>
      <w:r>
        <w:t>mystrusted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434 (data/riverside_cats/TC2_riv.cat)</w:t>
        <w:br/>
      </w:r>
      <w:r>
        <w:t>Might</w:t>
      </w:r>
      <w:r>
        <w:t xml:space="preserve"> </w:t>
      </w:r>
      <w:r>
        <w:t>he</w:t>
      </w:r>
      <w:r>
        <w:t xml:space="preserve"> </w:t>
      </w:r>
      <w:r>
        <w:rPr>
          <w:i/>
        </w:rPr>
        <w:t>yet</w:t>
      </w:r>
      <w:r>
        <w:t xml:space="preserve"> </w:t>
      </w:r>
      <w:r>
        <w:t>lyve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recche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434 (data/riverside_cats/TC2_riv.cat)</w:t>
        <w:br/>
      </w:r>
      <w:r>
        <w:t>Might</w:t>
      </w:r>
      <w:r>
        <w:t xml:space="preserve"> </w:t>
      </w:r>
      <w:r>
        <w:t>he</w:t>
      </w:r>
      <w:r>
        <w:t xml:space="preserve"> </w:t>
      </w:r>
      <w:r>
        <w:t>yet</w:t>
      </w:r>
      <w:r>
        <w:t xml:space="preserve"> </w:t>
      </w:r>
      <w:r>
        <w:t>lyve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recche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437 (data/riverside_cats/TC2_riv.cat)</w:t>
        <w:br/>
      </w:r>
      <w:r>
        <w:rPr>
          <w:i/>
        </w:rPr>
        <w:t>So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hous</w:t>
      </w:r>
      <w:r>
        <w:t xml:space="preserve"> </w:t>
      </w:r>
      <w:r>
        <w:t>departe</w:t>
      </w:r>
      <w:r>
        <w:br/>
        <w:br/>
      </w:r>
    </w:p>
    <w:p>
      <w:r>
        <w:rPr>
          <w:b/>
        </w:rPr>
        <w:t>Adverb without -e: nedes</w:t>
      </w:r>
      <w:r>
        <w:br/>
        <w:t>Troilus and Criseyde; Book II 439 (data/riverside_cats/TC2_riv.cat)</w:t>
        <w:br/>
      </w:r>
      <w:r>
        <w:t>But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se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mot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 444 (data/riverside_cats/TC2_riv.cat)</w:t>
        <w:br/>
      </w:r>
      <w:r>
        <w:t>Fro</w:t>
      </w:r>
      <w:r>
        <w:t xml:space="preserve"> </w:t>
      </w:r>
      <w:r>
        <w:t>this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eten</w:t>
      </w:r>
      <w:r>
        <w:t xml:space="preserve"> </w:t>
      </w:r>
      <w:r>
        <w:t>bred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 447 (data/riverside_cats/TC2_riv.cat)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he</w:t>
      </w:r>
      <w:r>
        <w:t xml:space="preserve"> </w:t>
      </w:r>
      <w:r>
        <w:t>sterte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t>he</w:t>
      </w:r>
      <w:r>
        <w:t xml:space="preserve"> </w:t>
      </w:r>
      <w:r>
        <w:t>raughte</w:t>
      </w:r>
      <w:r>
        <w:br/>
        <w:br/>
      </w:r>
    </w:p>
    <w:p>
      <w:r>
        <w:rPr>
          <w:b/>
        </w:rPr>
        <w:t>Adverb without -e: agayn</w:t>
      </w:r>
      <w:r>
        <w:br/>
        <w:t>Troilus and Criseyde; Book II 448 (data/riverside_cats/TC2_riv.cat)</w:t>
        <w:br/>
      </w:r>
      <w:r>
        <w:t>Tyl</w:t>
      </w:r>
      <w:r>
        <w:t xml:space="preserve"> </w:t>
      </w:r>
      <w:r>
        <w:t>she</w:t>
      </w:r>
      <w:r>
        <w:t xml:space="preserve"> </w:t>
      </w:r>
      <w:r>
        <w:rPr>
          <w:i/>
        </w:rPr>
        <w:t>agayn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lappe</w:t>
      </w:r>
      <w:r>
        <w:t xml:space="preserve"> </w:t>
      </w:r>
      <w:r>
        <w:t>kaughte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II 449 (data/riverside_cats/TC2_riv.cat)</w:t>
        <w:br/>
      </w:r>
      <w:r>
        <w:t>Criseyde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wel</w:t>
      </w:r>
      <w:r>
        <w:t xml:space="preserve"> </w:t>
      </w:r>
      <w:r>
        <w:rPr>
          <w:i/>
        </w:rPr>
        <w:t>neigh</w:t>
      </w:r>
      <w:r>
        <w:t xml:space="preserve"> </w:t>
      </w:r>
      <w:r>
        <w:t>starf</w:t>
      </w:r>
      <w:r>
        <w:t xml:space="preserve"> </w:t>
      </w:r>
      <w:r>
        <w:t>for</w:t>
      </w:r>
      <w:r>
        <w:t xml:space="preserve"> </w:t>
      </w:r>
      <w:r>
        <w:t>feere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451 (data/riverside_cats/TC2_riv.cat)</w:t>
        <w:br/>
      </w:r>
      <w:r>
        <w:t>That</w:t>
      </w:r>
      <w:r>
        <w:t xml:space="preserve"> </w:t>
      </w:r>
      <w:r>
        <w:t>myghte</w:t>
      </w:r>
      <w:r>
        <w:t xml:space="preserve"> </w:t>
      </w:r>
      <w:r>
        <w:t>be</w:t>
      </w:r>
      <w:r>
        <w:t xml:space="preserve"> </w:t>
      </w:r>
      <w:r>
        <w:t>and</w:t>
      </w:r>
      <w:r>
        <w:t xml:space="preserve"> </w:t>
      </w:r>
      <w:r>
        <w:t>herde</w:t>
      </w:r>
      <w:r>
        <w:t xml:space="preserve"> </w:t>
      </w:r>
      <w:r>
        <w:rPr>
          <w:i/>
        </w:rPr>
        <w:t>ek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453 (data/riverside_cats/TC2_riv.cat)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preier</w:t>
      </w:r>
      <w:r>
        <w:t xml:space="preserve"> </w:t>
      </w:r>
      <w:r>
        <w:rPr>
          <w:i/>
        </w:rPr>
        <w:t>ek</w:t>
      </w:r>
      <w:r>
        <w:t xml:space="preserve"> </w:t>
      </w:r>
      <w:r>
        <w:t>saugh</w:t>
      </w:r>
      <w:r>
        <w:t xml:space="preserve"> </w:t>
      </w:r>
      <w:r>
        <w:t>noon</w:t>
      </w:r>
      <w:r>
        <w:t xml:space="preserve"> </w:t>
      </w:r>
      <w:r>
        <w:t>unryght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454 (data/riverside_cats/TC2_riv.cat)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harm</w:t>
      </w:r>
      <w:r>
        <w:t xml:space="preserve"> </w:t>
      </w:r>
      <w:r>
        <w:t>that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ek</w:t>
      </w:r>
      <w:r>
        <w:t xml:space="preserve"> </w:t>
      </w:r>
      <w:r>
        <w:t>fallen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Adverb without -e: wonder</w:t>
      </w:r>
      <w:r>
        <w:br/>
        <w:t>Troilus and Criseyde; Book II 455 (data/riverside_cats/TC2_riv.cat)</w:t>
        <w:br/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rewe</w:t>
      </w:r>
      <w:r>
        <w:t xml:space="preserve"> </w:t>
      </w:r>
      <w:r>
        <w:t>and</w:t>
      </w:r>
      <w:r>
        <w:t xml:space="preserve"> </w:t>
      </w:r>
      <w:r>
        <w:t>dredde</w:t>
      </w:r>
      <w:r>
        <w:t xml:space="preserve"> </w:t>
      </w:r>
      <w:r>
        <w:t>hire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Adverb without -e: alday</w:t>
      </w:r>
      <w:r>
        <w:br/>
        <w:t>Troilus and Criseyde; Book II 457 (data/riverside_cats/TC2_riv.cat)</w:t>
        <w:br/>
      </w:r>
      <w:r>
        <w:rPr>
          <w:i/>
        </w:rPr>
        <w:t>Alday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swych</w:t>
      </w:r>
      <w:r>
        <w:t xml:space="preserve"> </w:t>
      </w:r>
      <w:r>
        <w:t>manere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461 (data/riverside_cats/TC2_riv.cat)</w:t>
        <w:br/>
      </w:r>
      <w:r>
        <w:t>What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hit</w:t>
      </w:r>
      <w:r>
        <w:t xml:space="preserve"> </w:t>
      </w:r>
      <w:r>
        <w:t>deme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464 (data/riverside_cats/TC2_riv.cat)</w:t>
        <w:br/>
      </w:r>
      <w:r>
        <w:t>A</w:t>
      </w:r>
      <w:r>
        <w:t xml:space="preserve"> </w:t>
      </w:r>
      <w:r>
        <w:t>Lord</w:t>
      </w:r>
      <w:r>
        <w:t xml:space="preserve"> </w:t>
      </w:r>
      <w:r>
        <w:rPr>
          <w:i/>
        </w:rPr>
        <w:t>What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tid</w:t>
      </w:r>
      <w:r>
        <w:t xml:space="preserve"> </w:t>
      </w:r>
      <w:r>
        <w:t>a</w:t>
      </w:r>
      <w:r>
        <w:t xml:space="preserve"> </w:t>
      </w:r>
      <w:r>
        <w:t>sory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466 (data/riverside_cats/TC2_riv.cat)</w:t>
        <w:br/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myn</w:t>
      </w:r>
      <w:r>
        <w:t xml:space="preserve"> </w:t>
      </w:r>
      <w:r>
        <w:t>emes</w:t>
      </w:r>
      <w:r>
        <w:t xml:space="preserve"> </w:t>
      </w:r>
      <w:r>
        <w:t>lif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balaunce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II 467 (data/riverside_cats/TC2_riv.cat)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with</w:t>
      </w:r>
      <w:r>
        <w:t xml:space="preserve"> </w:t>
      </w:r>
      <w:r>
        <w:t>Goddes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468 (data/riverside_cats/TC2_riv.cat)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so</w:t>
      </w:r>
      <w:r>
        <w:t xml:space="preserve"> </w:t>
      </w:r>
      <w:r>
        <w:t>doon</w:t>
      </w:r>
      <w:r>
        <w:t xml:space="preserve"> </w:t>
      </w:r>
      <w:r>
        <w:t>myn</w:t>
      </w:r>
      <w:r>
        <w:t xml:space="preserve"> </w:t>
      </w:r>
      <w:r>
        <w:t>honour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Adverb without -e: wis</w:t>
      </w:r>
      <w:r>
        <w:br/>
        <w:t>Troilus and Criseyde; Book II 474 (data/riverside_cats/TC2_riv.cat)</w:t>
        <w:br/>
      </w:r>
      <w:r>
        <w:t>No</w:t>
      </w:r>
      <w:r>
        <w:t xml:space="preserve"> </w:t>
      </w:r>
      <w:r>
        <w:rPr>
          <w:i/>
        </w:rPr>
        <w:t>wis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myn</w:t>
      </w:r>
      <w:r>
        <w:t xml:space="preserve"> </w:t>
      </w:r>
      <w:r>
        <w:t>owen</w:t>
      </w:r>
      <w:r>
        <w:t xml:space="preserve"> </w:t>
      </w:r>
      <w:r>
        <w:t>nece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475 (data/riverside_cats/TC2_riv.cat)</w:t>
        <w:br/>
      </w:r>
      <w:r>
        <w:rPr>
          <w:i/>
        </w:rPr>
        <w:t>Now</w:t>
      </w:r>
      <w:r>
        <w:t xml:space="preserve"> </w:t>
      </w:r>
      <w:r>
        <w:t>wel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doon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477 (data/riverside_cats/TC2_riv.cat)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rPr>
          <w:i/>
        </w:rPr>
        <w:t>nat</w:t>
      </w:r>
      <w:r>
        <w:t xml:space="preserve"> </w:t>
      </w:r>
      <w:r>
        <w:t>holden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 478 (data/riverside_cats/TC2_riv.cat)</w:t>
        <w:br/>
      </w:r>
      <w:r>
        <w:t>Ne</w:t>
      </w:r>
      <w:r>
        <w:t xml:space="preserve"> </w:t>
      </w:r>
      <w:r>
        <w:t>love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t>I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ne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II 479 (data/riverside_cats/TC2_riv.cat)</w:t>
        <w:br/>
      </w:r>
      <w:r>
        <w:t>Ayeins</w:t>
      </w:r>
      <w:r>
        <w:t xml:space="preserve"> </w:t>
      </w:r>
      <w:r>
        <w:t>my</w:t>
      </w:r>
      <w:r>
        <w:t xml:space="preserve"> </w:t>
      </w:r>
      <w:r>
        <w:t>wyl</w:t>
      </w:r>
      <w:r>
        <w:t xml:space="preserve"> </w:t>
      </w:r>
      <w:r>
        <w:t>but</w:t>
      </w:r>
      <w:r>
        <w:t xml:space="preserve"> </w:t>
      </w:r>
      <w:r>
        <w:rPr>
          <w:i/>
        </w:rPr>
        <w:t>elles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Adverb without -e: therto</w:t>
      </w:r>
      <w:r>
        <w:br/>
        <w:t>Troilus and Criseyde; Book II 481 (data/riverside_cats/TC2_riv.cat)</w:t>
        <w:br/>
      </w:r>
      <w:r>
        <w:rPr>
          <w:i/>
        </w:rPr>
        <w:t>Therto</w:t>
      </w:r>
      <w:r>
        <w:t xml:space="preserve"> </w:t>
      </w:r>
      <w:r>
        <w:t>nolde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han</w:t>
      </w:r>
      <w:r>
        <w:t xml:space="preserve"> </w:t>
      </w:r>
      <w:r>
        <w:t>seyd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 483 (data/riverside_cats/TC2_riv.cat)</w:t>
        <w:br/>
      </w:r>
      <w:r>
        <w:t>But</w:t>
      </w:r>
      <w:r>
        <w:t xml:space="preserve"> </w:t>
      </w:r>
      <w:r>
        <w:t>cesse</w:t>
      </w:r>
      <w:r>
        <w:t xml:space="preserve"> </w:t>
      </w:r>
      <w:r>
        <w:t>cause</w:t>
      </w:r>
      <w:r>
        <w:t xml:space="preserve"> </w:t>
      </w:r>
      <w:r>
        <w:rPr>
          <w:i/>
        </w:rPr>
        <w:t>ay</w:t>
      </w:r>
      <w:r>
        <w:t xml:space="preserve"> </w:t>
      </w:r>
      <w:r>
        <w:t>cesseth</w:t>
      </w:r>
      <w:r>
        <w:t xml:space="preserve"> </w:t>
      </w:r>
      <w:r>
        <w:t>maladie</w:t>
      </w:r>
      <w:r>
        <w:br/>
        <w:br/>
      </w:r>
    </w:p>
    <w:p>
      <w:r>
        <w:rPr>
          <w:b/>
        </w:rPr>
        <w:t>Adverb without -e: depper</w:t>
      </w:r>
      <w:r>
        <w:br/>
        <w:t>Troilus and Criseyde; Book II 485 (data/riverside_cats/TC2_riv.cat)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proces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depper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doutelees</w:t>
      </w:r>
      <w:r>
        <w:br/>
        <w:t>Troilus and Criseyde; Book II 494 (data/riverside_cats/TC2_riv.cat)</w:t>
        <w:br/>
      </w:r>
      <w:r>
        <w:t>Ye</w:t>
      </w:r>
      <w:r>
        <w:t xml:space="preserve"> </w:t>
      </w:r>
      <w:r>
        <w:rPr>
          <w:i/>
        </w:rPr>
        <w:t>doutelees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myn</w:t>
      </w:r>
      <w:r>
        <w:t xml:space="preserve"> </w:t>
      </w:r>
      <w:r>
        <w:t>uncle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ofter</w:t>
      </w:r>
      <w:r>
        <w:br/>
        <w:t>Troilus and Criseyde; Book II 496 (data/riverside_cats/TC2_riv.cat)</w:t>
        <w:br/>
      </w:r>
      <w:r>
        <w:t>Quod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pleyne</w:t>
      </w:r>
      <w:r>
        <w:t xml:space="preserve"> </w:t>
      </w:r>
      <w:r>
        <w:t>or</w:t>
      </w:r>
      <w:r>
        <w:t xml:space="preserve"> </w:t>
      </w:r>
      <w:r>
        <w:rPr>
          <w:i/>
        </w:rPr>
        <w:t>ofter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497 (data/riverside_cats/TC2_riv.cat)</w:t>
        <w:br/>
      </w:r>
      <w:r>
        <w:t>Why</w:t>
      </w:r>
      <w:r>
        <w:t xml:space="preserve"> </w:t>
      </w:r>
      <w:r>
        <w:t>no</w:t>
      </w:r>
      <w:r>
        <w:t xml:space="preserve"> </w:t>
      </w:r>
      <w:r>
        <w:t>parde</w:t>
      </w:r>
      <w:r>
        <w:t xml:space="preserve"> </w:t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moore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498 (data/riverside_cats/TC2_riv.cat)</w:t>
        <w:br/>
      </w:r>
      <w:r>
        <w:rPr>
          <w:i/>
        </w:rPr>
        <w:t>Tho</w:t>
      </w:r>
      <w:r>
        <w:t xml:space="preserve"> </w:t>
      </w:r>
      <w:r>
        <w:t>fellen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other</w:t>
      </w:r>
      <w:r>
        <w:t xml:space="preserve"> </w:t>
      </w:r>
      <w:r>
        <w:t>tales</w:t>
      </w:r>
      <w:r>
        <w:t xml:space="preserve"> </w:t>
      </w:r>
      <w:r>
        <w:t>glade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499 (data/riverside_cats/TC2_riv.cat)</w:t>
        <w:br/>
      </w:r>
      <w:r>
        <w:t>Tyl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t xml:space="preserve"> </w:t>
      </w:r>
      <w:r>
        <w:t>O</w:t>
      </w:r>
      <w:r>
        <w:t xml:space="preserve"> </w:t>
      </w:r>
      <w:r>
        <w:t>good</w:t>
      </w:r>
      <w:r>
        <w:t xml:space="preserve"> </w:t>
      </w:r>
      <w:r>
        <w:t>em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501 (data/riverside_cats/TC2_riv.cat)</w:t>
        <w:br/>
      </w:r>
      <w:r>
        <w:t>Tel</w:t>
      </w:r>
      <w:r>
        <w:t xml:space="preserve"> </w:t>
      </w:r>
      <w:r>
        <w:t>me</w:t>
      </w:r>
      <w:r>
        <w:t xml:space="preserve"> </w:t>
      </w:r>
      <w:r>
        <w:rPr>
          <w:i/>
        </w:rPr>
        <w:t>how</w:t>
      </w:r>
      <w:r>
        <w:t xml:space="preserve"> </w:t>
      </w:r>
      <w:r>
        <w:t>first</w:t>
      </w:r>
      <w:r>
        <w:t xml:space="preserve"> </w:t>
      </w:r>
      <w:r>
        <w:t>ye</w:t>
      </w:r>
      <w:r>
        <w:t xml:space="preserve"> </w:t>
      </w:r>
      <w:r>
        <w:t>wisten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II 501 (data/riverside_cats/TC2_riv.cat)</w:t>
        <w:br/>
      </w:r>
      <w:r>
        <w:t>Tel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rPr>
          <w:i/>
        </w:rPr>
        <w:t>first</w:t>
      </w:r>
      <w:r>
        <w:t xml:space="preserve"> </w:t>
      </w:r>
      <w:r>
        <w:t>ye</w:t>
      </w:r>
      <w:r>
        <w:t xml:space="preserve"> </w:t>
      </w:r>
      <w:r>
        <w:t>wisten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II 504 (data/riverside_cats/TC2_riv.cat)</w:t>
        <w:br/>
      </w:r>
      <w:r>
        <w:t>Tel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</w:t>
      </w:r>
      <w:r>
        <w:t xml:space="preserve"> </w:t>
      </w:r>
      <w:r>
        <w:t>me</w:t>
      </w:r>
      <w:r>
        <w:t xml:space="preserve"> </w:t>
      </w:r>
      <w:r>
        <w:t>shal</w:t>
      </w:r>
      <w:r>
        <w:t xml:space="preserve"> </w:t>
      </w:r>
      <w:r>
        <w:t>purveye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505 (data/riverside_cats/TC2_riv.cat)</w:t>
        <w:br/>
      </w:r>
      <w:r>
        <w:rPr>
          <w:i/>
        </w:rPr>
        <w:t>Tho</w:t>
      </w:r>
      <w:r>
        <w:t xml:space="preserve"> </w:t>
      </w:r>
      <w:r>
        <w:t>Pandarus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smyle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 507 (data/riverside_cats/TC2_riv.cat)</w:t>
        <w:br/>
      </w:r>
      <w:r>
        <w:t>This</w:t>
      </w:r>
      <w:r>
        <w:t xml:space="preserve"> </w:t>
      </w:r>
      <w:r>
        <w:t>other</w:t>
      </w:r>
      <w:r>
        <w:t xml:space="preserve"> </w:t>
      </w:r>
      <w:r>
        <w:t>day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gon</w:t>
      </w:r>
      <w:r>
        <w:t xml:space="preserve"> </w:t>
      </w:r>
      <w:r>
        <w:t>ful</w:t>
      </w:r>
      <w:r>
        <w:t xml:space="preserve"> </w:t>
      </w:r>
      <w: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510 (data/riverside_cats/TC2_riv.cat)</w:t>
        <w:br/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speken</w:t>
      </w:r>
      <w:r>
        <w:t xml:space="preserve"> </w:t>
      </w:r>
      <w:r>
        <w:t>of</w:t>
      </w:r>
      <w:r>
        <w:t xml:space="preserve"> </w:t>
      </w:r>
      <w:r>
        <w:t>an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511 (data/riverside_cats/TC2_riv.cat)</w:t>
        <w:br/>
      </w:r>
      <w:r>
        <w:rPr>
          <w:i/>
        </w:rPr>
        <w:t>How</w:t>
      </w:r>
      <w:r>
        <w:t xml:space="preserve"> </w:t>
      </w:r>
      <w:r>
        <w:t>we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myghten</w:t>
      </w:r>
      <w:r>
        <w:t xml:space="preserve"> </w:t>
      </w:r>
      <w:r>
        <w:t>disavaunce</w:t>
      </w:r>
      <w:r>
        <w:br/>
        <w:br/>
      </w:r>
    </w:p>
    <w:p>
      <w:r>
        <w:rPr>
          <w:b/>
        </w:rPr>
        <w:t>Adverb without -e: fro</w:t>
      </w:r>
      <w:r>
        <w:br/>
        <w:t>Troilus and Criseyde; Book II 513 (data/riverside_cats/TC2_riv.cat)</w:t>
        <w:br/>
      </w:r>
      <w:r>
        <w:t>And</w:t>
      </w:r>
      <w:r>
        <w:t xml:space="preserve"> </w:t>
      </w:r>
      <w:r>
        <w:t>casten</w:t>
      </w:r>
      <w:r>
        <w:t xml:space="preserve"> </w:t>
      </w:r>
      <w:r>
        <w:t>with</w:t>
      </w:r>
      <w:r>
        <w:t xml:space="preserve"> </w:t>
      </w:r>
      <w:r>
        <w:t>oure</w:t>
      </w:r>
      <w:r>
        <w:t xml:space="preserve"> </w:t>
      </w:r>
      <w:r>
        <w:t>dartes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adoun</w:t>
      </w:r>
      <w:r>
        <w:br/>
        <w:t>Troilus and Criseyde; Book II 515 (data/riverside_cats/TC2_riv.cat)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gres</w:t>
      </w:r>
      <w:r>
        <w:t xml:space="preserve"> </w:t>
      </w:r>
      <w:r>
        <w:rPr>
          <w:i/>
        </w:rPr>
        <w:t>adoun</w:t>
      </w:r>
      <w:r>
        <w:t xml:space="preserve"> </w:t>
      </w:r>
      <w:r>
        <w:t>he</w:t>
      </w:r>
      <w:r>
        <w:t xml:space="preserve"> </w:t>
      </w:r>
      <w:r>
        <w:t>leyde</w:t>
      </w:r>
      <w:r>
        <w:t xml:space="preserve"> </w:t>
      </w:r>
      <w:r>
        <w:t>hym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515 (data/riverside_cats/TC2_riv.cat)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gres</w:t>
      </w:r>
      <w:r>
        <w:t xml:space="preserve"> </w:t>
      </w:r>
      <w:r>
        <w:t>adoun</w:t>
      </w:r>
      <w:r>
        <w:t xml:space="preserve"> </w:t>
      </w:r>
      <w:r>
        <w:t>he</w:t>
      </w:r>
      <w:r>
        <w:t xml:space="preserve"> </w:t>
      </w:r>
      <w:r>
        <w:t>leyde</w:t>
      </w:r>
      <w:r>
        <w:t xml:space="preserve"> </w:t>
      </w:r>
      <w:r>
        <w:t>hym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afer</w:t>
      </w:r>
      <w:r>
        <w:br/>
        <w:t>Troilus and Criseyde; Book II 516 (data/riverside_cats/TC2_riv.cat)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afer</w:t>
      </w:r>
      <w:r>
        <w:t xml:space="preserve"> </w:t>
      </w:r>
      <w:r>
        <w:t>gan</w:t>
      </w:r>
      <w:r>
        <w:t xml:space="preserve"> </w:t>
      </w:r>
      <w:r>
        <w:t>romen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Adverb without -e: fro</w:t>
      </w:r>
      <w:r>
        <w:br/>
        <w:t>Troilus and Criseyde; Book II 516 (data/riverside_cats/TC2_riv.cat)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afer</w:t>
      </w:r>
      <w:r>
        <w:t xml:space="preserve"> </w:t>
      </w:r>
      <w:r>
        <w:t>gan</w:t>
      </w:r>
      <w:r>
        <w:t xml:space="preserve"> </w:t>
      </w:r>
      <w:r>
        <w:t>romen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518 (data/riverside_cats/TC2_riv.cat)</w:t>
        <w:br/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bigan</w:t>
      </w:r>
      <w:r>
        <w:t xml:space="preserve"> </w:t>
      </w:r>
      <w:r>
        <w:t>ful</w:t>
      </w:r>
      <w:r>
        <w:t xml:space="preserve"> </w:t>
      </w:r>
      <w:r>
        <w:t>wofully</w:t>
      </w:r>
      <w:r>
        <w:t xml:space="preserve"> </w:t>
      </w:r>
      <w:r>
        <w:t>to</w:t>
      </w:r>
      <w:r>
        <w:t xml:space="preserve"> </w:t>
      </w:r>
      <w:r>
        <w:t>grone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519 (data/riverside_cats/TC2_riv.cat)</w:t>
        <w:br/>
      </w:r>
      <w:r>
        <w:rPr>
          <w:i/>
        </w:rPr>
        <w:t>Tho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t>stalke</w:t>
      </w:r>
      <w:r>
        <w:t xml:space="preserve"> </w:t>
      </w:r>
      <w:r>
        <w:t>hym</w:t>
      </w:r>
      <w:r>
        <w:t xml:space="preserve"> </w:t>
      </w:r>
      <w:r>
        <w:t>softely</w:t>
      </w:r>
      <w:r>
        <w:t xml:space="preserve"> </w:t>
      </w:r>
      <w:r>
        <w:t>byhynde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II 521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clepe</w:t>
      </w:r>
      <w:r>
        <w:t xml:space="preserve"> </w:t>
      </w:r>
      <w:r>
        <w:rPr>
          <w:i/>
        </w:rPr>
        <w:t>ayein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521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clepe</w:t>
      </w:r>
      <w:r>
        <w:t xml:space="preserve"> </w:t>
      </w:r>
      <w:r>
        <w:t>ayein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522 (data/riverside_cats/TC2_riv.cat)</w:t>
        <w:br/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522 (data/riverside_cats/TC2_riv.cat)</w:t>
        <w:br/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525 (data/riverside_cats/TC2_riv.cat)</w:t>
        <w:br/>
      </w:r>
      <w:r>
        <w:rPr>
          <w:i/>
        </w:rPr>
        <w:t>Now</w:t>
      </w:r>
      <w:r>
        <w:t xml:space="preserve"> </w:t>
      </w:r>
      <w:r>
        <w:t>mea</w:t>
      </w:r>
      <w:r>
        <w:t xml:space="preserve"> </w:t>
      </w:r>
      <w:r>
        <w:t>culpa</w:t>
      </w:r>
      <w:r>
        <w:t xml:space="preserve"> </w:t>
      </w:r>
      <w:r>
        <w:t>lord</w:t>
      </w:r>
      <w:r>
        <w:t xml:space="preserve"> </w:t>
      </w:r>
      <w:r>
        <w:t>I</w:t>
      </w:r>
      <w:r>
        <w:t xml:space="preserve"> </w:t>
      </w:r>
      <w:r>
        <w:t>me</w:t>
      </w:r>
      <w:r>
        <w:t xml:space="preserve"> </w:t>
      </w:r>
      <w:r>
        <w:t>repente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II 531 (data/riverside_cats/TC2_riv.cat)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my</w:t>
      </w:r>
      <w:r>
        <w:t xml:space="preserve"> </w:t>
      </w:r>
      <w:r>
        <w:t>goost</w:t>
      </w:r>
      <w:r>
        <w:t xml:space="preserve"> </w:t>
      </w:r>
      <w:r>
        <w:t>departe</w:t>
      </w:r>
      <w:r>
        <w:t xml:space="preserve"> </w:t>
      </w:r>
      <w:r>
        <w:rPr>
          <w:i/>
        </w:rPr>
        <w:t>awey</w:t>
      </w:r>
      <w:r>
        <w:t xml:space="preserve"> </w:t>
      </w:r>
      <w:r>
        <w:t>fro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certes</w:t>
      </w:r>
      <w:r>
        <w:br/>
        <w:t>Troilus and Criseyde; Book II 533 (data/riverside_cats/TC2_riv.cat)</w:t>
        <w:br/>
      </w:r>
      <w:r>
        <w:t>For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soore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me</w:t>
      </w:r>
      <w:r>
        <w:t xml:space="preserve"> </w:t>
      </w:r>
      <w:r>
        <w:t>wounded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533 (data/riverside_cats/TC2_riv.cat)</w:t>
        <w:br/>
      </w:r>
      <w:r>
        <w:t>For</w:t>
      </w:r>
      <w:r>
        <w:t xml:space="preserve"> </w:t>
      </w:r>
      <w:r>
        <w:t>certes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soore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me</w:t>
      </w:r>
      <w:r>
        <w:t xml:space="preserve"> </w:t>
      </w:r>
      <w:r>
        <w:t>wounded</w:t>
      </w:r>
      <w:r>
        <w:br/>
        <w:br/>
      </w:r>
    </w:p>
    <w:p>
      <w:r>
        <w:rPr>
          <w:b/>
        </w:rPr>
        <w:t>Adverb without -e: nedes</w:t>
      </w:r>
      <w:r>
        <w:br/>
        <w:t>Troilus and Criseyde; Book II 536 (data/riverside_cats/TC2_riv.cat)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deyen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537 (data/riverside_cats/TC2_riv.cat)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werste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me</w:t>
      </w:r>
      <w:r>
        <w:t xml:space="preserve"> </w:t>
      </w:r>
      <w:r>
        <w:rPr>
          <w:i/>
        </w:rPr>
        <w:t>nat</w:t>
      </w:r>
      <w:r>
        <w:t xml:space="preserve"> </w:t>
      </w:r>
      <w:r>
        <w:t>bywreyen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 540 (data/riverside_cats/TC2_riv.cat)</w:t>
        <w:br/>
      </w:r>
      <w:r>
        <w:t>Wyth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smot</w:t>
      </w:r>
      <w:r>
        <w:t xml:space="preserve"> </w:t>
      </w:r>
      <w:r>
        <w:t>his</w:t>
      </w:r>
      <w:r>
        <w:t xml:space="preserve"> </w:t>
      </w:r>
      <w:r>
        <w:t>hed</w:t>
      </w:r>
      <w:r>
        <w:t xml:space="preserve"> </w:t>
      </w:r>
      <w:r>
        <w:t>adown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II 542 (data/riverside_cats/TC2_riv.cat)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gan</w:t>
      </w:r>
      <w:r>
        <w:t xml:space="preserve"> </w:t>
      </w:r>
      <w:r>
        <w:t>stille</w:t>
      </w:r>
      <w:r>
        <w:t xml:space="preserve"> </w:t>
      </w:r>
      <w:r>
        <w:rPr>
          <w:i/>
        </w:rPr>
        <w:t>awey</w:t>
      </w:r>
      <w:r>
        <w:t xml:space="preserve"> </w:t>
      </w:r>
      <w:r>
        <w:t>to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545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Awake</w:t>
      </w:r>
      <w:r>
        <w:t xml:space="preserve"> </w:t>
      </w:r>
      <w:r>
        <w:t>ye</w:t>
      </w:r>
      <w:r>
        <w:t xml:space="preserve"> </w:t>
      </w:r>
      <w:r>
        <w:t>slepen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 545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Awake</w:t>
      </w:r>
      <w:r>
        <w:t xml:space="preserve"> </w:t>
      </w:r>
      <w:r>
        <w:t>ye</w:t>
      </w:r>
      <w:r>
        <w:t xml:space="preserve"> </w:t>
      </w:r>
      <w:r>
        <w:t>slepen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546 (data/riverside_cats/TC2_riv.cat)</w:t>
        <w:br/>
      </w:r>
      <w:r>
        <w:t>It</w:t>
      </w:r>
      <w:r>
        <w:t xml:space="preserve"> </w:t>
      </w:r>
      <w:r>
        <w:t>semeth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doth</w:t>
      </w:r>
      <w:r>
        <w:t xml:space="preserve"> </w:t>
      </w:r>
      <w:r>
        <w:t>yow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547 (data/riverside_cats/TC2_riv.cat)</w:t>
        <w:br/>
      </w:r>
      <w:r>
        <w:t>That</w:t>
      </w:r>
      <w:r>
        <w:t xml:space="preserve"> </w:t>
      </w:r>
      <w:r>
        <w:t>slepen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548 (data/riverside_cats/TC2_riv.cat)</w:t>
        <w:br/>
      </w:r>
      <w:r>
        <w:t>Who</w:t>
      </w:r>
      <w:r>
        <w:t xml:space="preserve"> </w:t>
      </w:r>
      <w:r>
        <w:t>sey</w:t>
      </w:r>
      <w:r>
        <w:t xml:space="preserve"> </w:t>
      </w:r>
      <w:r>
        <w:t>evere</w:t>
      </w:r>
      <w:r>
        <w:t xml:space="preserve"> </w:t>
      </w:r>
      <w:r>
        <w:t>or</w:t>
      </w:r>
      <w:r>
        <w:t xml:space="preserve"> </w:t>
      </w:r>
      <w:r>
        <w:t>this</w:t>
      </w:r>
      <w:r>
        <w:t xml:space="preserve"> </w:t>
      </w:r>
      <w:r>
        <w:rPr>
          <w:i/>
        </w:rPr>
        <w:t>so</w:t>
      </w:r>
      <w:r>
        <w:t xml:space="preserve"> </w:t>
      </w:r>
      <w:r>
        <w:t>dul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552 (data/riverside_cats/TC2_riv.cat)</w:t>
        <w:br/>
      </w:r>
      <w:r>
        <w:rPr>
          <w:i/>
        </w:rPr>
        <w:t>Yet</w:t>
      </w:r>
      <w:r>
        <w:t xml:space="preserve"> </w:t>
      </w:r>
      <w:r>
        <w:t>made</w:t>
      </w:r>
      <w:r>
        <w:t xml:space="preserve"> </w:t>
      </w:r>
      <w:r>
        <w:t>he</w:t>
      </w:r>
      <w:r>
        <w:t xml:space="preserve"> </w:t>
      </w:r>
      <w:r>
        <w:t>tho</w:t>
      </w:r>
      <w:r>
        <w:t xml:space="preserve"> </w:t>
      </w:r>
      <w:r>
        <w:t>as</w:t>
      </w:r>
      <w:r>
        <w:t xml:space="preserve"> </w:t>
      </w:r>
      <w:r>
        <w:t>fresshe</w:t>
      </w:r>
      <w:r>
        <w:t xml:space="preserve"> </w:t>
      </w:r>
      <w:r>
        <w:t>a</w:t>
      </w:r>
      <w:r>
        <w:t xml:space="preserve"> </w:t>
      </w:r>
      <w:r>
        <w:t>countenaunce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 554 (data/riverside_cats/TC2_riv.cat)</w:t>
        <w:br/>
      </w:r>
      <w:r>
        <w:t>This</w:t>
      </w:r>
      <w:r>
        <w:t xml:space="preserve"> </w:t>
      </w:r>
      <w:r>
        <w:t>passed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til</w:t>
      </w:r>
      <w:r>
        <w:t xml:space="preserve"> </w:t>
      </w:r>
      <w:r>
        <w:t>now</w:t>
      </w:r>
      <w:r>
        <w:t xml:space="preserve"> </w:t>
      </w:r>
      <w:r>
        <w:t>this</w:t>
      </w:r>
      <w:r>
        <w:t xml:space="preserve"> </w:t>
      </w:r>
      <w:r>
        <w:t>other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556 (data/riverside_cats/TC2_riv.cat)</w:t>
        <w:br/>
      </w:r>
      <w:r>
        <w:t>Into</w:t>
      </w:r>
      <w:r>
        <w:t xml:space="preserve"> </w:t>
      </w:r>
      <w:r>
        <w:t>his</w:t>
      </w:r>
      <w:r>
        <w:t xml:space="preserve"> </w:t>
      </w:r>
      <w:r>
        <w:t>chaumbre</w:t>
      </w:r>
      <w:r>
        <w:t xml:space="preserve"> </w:t>
      </w:r>
      <w:r>
        <w:t>and</w:t>
      </w:r>
      <w:r>
        <w:t xml:space="preserve"> </w:t>
      </w:r>
      <w:r>
        <w:t>fond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557 (data/riverside_cats/TC2_riv.cat)</w:t>
        <w:br/>
      </w:r>
      <w:r>
        <w:t>Upon</w:t>
      </w:r>
      <w:r>
        <w:t xml:space="preserve"> </w:t>
      </w:r>
      <w:r>
        <w:t>his</w:t>
      </w:r>
      <w:r>
        <w:t xml:space="preserve"> </w:t>
      </w:r>
      <w:r>
        <w:t>bed</w:t>
      </w:r>
      <w:r>
        <w:t xml:space="preserve"> </w:t>
      </w:r>
      <w:r>
        <w:t>but</w:t>
      </w:r>
      <w:r>
        <w:t xml:space="preserve"> </w:t>
      </w:r>
      <w:r>
        <w:t>man</w:t>
      </w:r>
      <w:r>
        <w:t xml:space="preserve"> </w:t>
      </w:r>
      <w:r>
        <w:rPr>
          <w:i/>
        </w:rPr>
        <w:t>so</w:t>
      </w:r>
      <w:r>
        <w:t xml:space="preserve"> </w:t>
      </w:r>
      <w:r>
        <w:t>soore</w:t>
      </w:r>
      <w:r>
        <w:t xml:space="preserve"> </w:t>
      </w:r>
      <w:r>
        <w:t>grone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559 (data/riverside_cats/TC2_riv.cat)</w:t>
        <w:br/>
      </w:r>
      <w:r>
        <w:t>Ne</w:t>
      </w:r>
      <w:r>
        <w:t xml:space="preserve"> </w:t>
      </w:r>
      <w:r>
        <w:t>wist</w:t>
      </w:r>
      <w:r>
        <w:t xml:space="preserve"> </w:t>
      </w:r>
      <w:r>
        <w:t>I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for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comynge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560 (data/riverside_cats/TC2_riv.cat)</w:t>
        <w:br/>
      </w:r>
      <w:r>
        <w:rPr>
          <w:i/>
        </w:rPr>
        <w:t>Al</w:t>
      </w:r>
      <w:r>
        <w:t xml:space="preserve"> </w:t>
      </w:r>
      <w:r>
        <w:t>sodeynly</w:t>
      </w:r>
      <w:r>
        <w:t xml:space="preserve"> </w:t>
      </w:r>
      <w:r>
        <w:t>he</w:t>
      </w:r>
      <w:r>
        <w:t xml:space="preserve"> </w:t>
      </w:r>
      <w:r>
        <w:t>lefte</w:t>
      </w:r>
      <w:r>
        <w:t xml:space="preserve"> </w:t>
      </w:r>
      <w:r>
        <w:t>his</w:t>
      </w:r>
      <w:r>
        <w:t xml:space="preserve"> </w:t>
      </w:r>
      <w:r>
        <w:t>complaynynge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563 (data/riverside_cats/TC2_riv.cat)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wys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savacioun</w:t>
      </w:r>
      <w:r>
        <w:br/>
        <w:br/>
      </w:r>
    </w:p>
    <w:p>
      <w:r>
        <w:rPr>
          <w:b/>
        </w:rPr>
        <w:t>Adverb without -e: wys</w:t>
      </w:r>
      <w:r>
        <w:br/>
        <w:t>Troilus and Criseyde; Book II 563 (data/riverside_cats/TC2_riv.cat)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rPr>
          <w:i/>
        </w:rPr>
        <w:t>wys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savacioun</w:t>
      </w:r>
      <w:r>
        <w:br/>
        <w:br/>
      </w:r>
    </w:p>
    <w:p>
      <w:r>
        <w:rPr>
          <w:b/>
        </w:rPr>
        <w:t>Adverb without -e: unnethes</w:t>
      </w:r>
      <w:r>
        <w:br/>
        <w:t>Troilus and Criseyde; Book II 566 (data/riverside_cats/TC2_riv.cat)</w:t>
        <w:br/>
      </w:r>
      <w:r>
        <w:rPr>
          <w:i/>
        </w:rPr>
        <w:t>Unnethes</w:t>
      </w:r>
      <w:r>
        <w:t xml:space="preserve"> </w:t>
      </w:r>
      <w:r>
        <w:t>myghte</w:t>
      </w:r>
      <w:r>
        <w:t xml:space="preserve"> </w:t>
      </w:r>
      <w:r>
        <w:t>I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hym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567 (data/riverside_cats/TC2_riv.cat)</w:t>
        <w:br/>
      </w:r>
      <w:r>
        <w:t>That</w:t>
      </w:r>
      <w:r>
        <w:t xml:space="preserve"> </w:t>
      </w:r>
      <w:r>
        <w:rPr>
          <w:i/>
        </w:rPr>
        <w:t>yet</w:t>
      </w:r>
      <w:r>
        <w:t xml:space="preserve"> </w:t>
      </w:r>
      <w:r>
        <w:t>fele</w:t>
      </w:r>
      <w:r>
        <w:t xml:space="preserve"> </w:t>
      </w:r>
      <w:r>
        <w:t>I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hym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569 (data/riverside_cats/TC2_riv.cat)</w:t>
        <w:br/>
      </w:r>
      <w:r>
        <w:t>Was</w:t>
      </w:r>
      <w:r>
        <w:t xml:space="preserve"> </w:t>
      </w:r>
      <w:r>
        <w:t>I</w:t>
      </w:r>
      <w:r>
        <w:t xml:space="preserve"> </w:t>
      </w:r>
      <w:r>
        <w:rPr>
          <w:i/>
        </w:rPr>
        <w:t>so</w:t>
      </w:r>
      <w:r>
        <w:t xml:space="preserve"> </w:t>
      </w:r>
      <w:r>
        <w:t>besy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570 (data/riverside_cats/TC2_riv.cat)</w:t>
        <w:br/>
      </w:r>
      <w:r>
        <w:t>Ne</w:t>
      </w:r>
      <w:r>
        <w:t xml:space="preserve"> </w:t>
      </w:r>
      <w:r>
        <w:t>nevere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wight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depe</w:t>
      </w:r>
      <w:r>
        <w:t xml:space="preserve"> </w:t>
      </w:r>
      <w:r>
        <w:t>isworn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572 (data/riverside_cats/TC2_riv.cat)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rehercen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 574 (data/riverside_cats/TC2_riv.cat)</w:t>
        <w:br/>
      </w:r>
      <w:r>
        <w:t>Ne</w:t>
      </w:r>
      <w:r>
        <w:t xml:space="preserve"> </w:t>
      </w:r>
      <w:r>
        <w:t>bid</w:t>
      </w:r>
      <w:r>
        <w:t xml:space="preserve"> </w:t>
      </w:r>
      <w:r>
        <w:t>me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se</w:t>
      </w:r>
      <w:r>
        <w:t xml:space="preserve"> </w:t>
      </w:r>
      <w:r>
        <w:t>me</w:t>
      </w:r>
      <w:r>
        <w:t xml:space="preserve"> </w:t>
      </w:r>
      <w:r>
        <w:t>swowne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575 (data/riverside_cats/TC2_riv.cat)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and</w:t>
      </w:r>
      <w:r>
        <w:t xml:space="preserve"> </w:t>
      </w:r>
      <w:r>
        <w:t>elles</w:t>
      </w:r>
      <w:r>
        <w:t xml:space="preserve"> </w:t>
      </w:r>
      <w:r>
        <w:rPr>
          <w:i/>
        </w:rPr>
        <w:t>nought</w:t>
      </w:r>
      <w:r>
        <w:br/>
        <w:br/>
      </w:r>
    </w:p>
    <w:p>
      <w:r>
        <w:rPr>
          <w:b/>
        </w:rPr>
        <w:t>Adverb without -e: plat</w:t>
      </w:r>
      <w:r>
        <w:br/>
        <w:t>Troilus and Criseyde; Book II 579 (data/riverside_cats/TC2_riv.cat)</w:t>
        <w:br/>
      </w:r>
      <w:r>
        <w:t>Now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rPr>
          <w:i/>
        </w:rPr>
        <w:t>plat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shryven</w:t>
      </w:r>
      <w:r>
        <w:br/>
        <w:br/>
      </w:r>
    </w:p>
    <w:p>
      <w:r>
        <w:rPr>
          <w:b/>
        </w:rPr>
        <w:t>Adverb without -e: therof</w:t>
      </w:r>
      <w:r>
        <w:br/>
        <w:t>Troilus and Criseyde; Book II 581 (data/riverside_cats/TC2_riv.cat)</w:t>
        <w:br/>
      </w:r>
      <w:r>
        <w:t>Take</w:t>
      </w:r>
      <w:r>
        <w:t xml:space="preserve"> </w:t>
      </w:r>
      <w:r>
        <w:t>heede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non</w:t>
      </w:r>
      <w:r>
        <w:t xml:space="preserve"> </w:t>
      </w:r>
      <w:r>
        <w:t>yvel</w:t>
      </w:r>
      <w:r>
        <w:t xml:space="preserve"> </w:t>
      </w:r>
      <w:r>
        <w:t>meene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582 (data/riverside_cats/TC2_riv.cat)</w:t>
        <w:br/>
      </w:r>
      <w:r>
        <w:t>And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good</w:t>
      </w:r>
      <w:r>
        <w:t xml:space="preserve"> </w:t>
      </w:r>
      <w:r>
        <w:t>thrift</w:t>
      </w:r>
      <w:r>
        <w:t xml:space="preserve"> </w:t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586 (data/riverside_cats/TC2_riv.cat)</w:t>
        <w:br/>
      </w:r>
      <w:r>
        <w:rPr>
          <w:i/>
        </w:rPr>
        <w:t>Ther</w:t>
      </w:r>
      <w:r>
        <w:t xml:space="preserve"> </w:t>
      </w:r>
      <w:r>
        <w:t>were</w:t>
      </w:r>
      <w:r>
        <w:t xml:space="preserve"> </w:t>
      </w:r>
      <w:r>
        <w:t>nevere</w:t>
      </w:r>
      <w:r>
        <w:t xml:space="preserve"> </w:t>
      </w:r>
      <w:r>
        <w:t>two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ymet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586 (data/riverside_cats/TC2_riv.cat)</w:t>
        <w:br/>
      </w:r>
      <w:r>
        <w:t>Ther</w:t>
      </w:r>
      <w:r>
        <w:t xml:space="preserve"> </w:t>
      </w:r>
      <w:r>
        <w:t>were</w:t>
      </w:r>
      <w:r>
        <w:t xml:space="preserve"> </w:t>
      </w:r>
      <w:r>
        <w:t>nevere</w:t>
      </w:r>
      <w:r>
        <w:t xml:space="preserve"> </w:t>
      </w:r>
      <w:r>
        <w:t>two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ymet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587 (data/riverside_cats/TC2_riv.cat)</w:t>
        <w:br/>
      </w:r>
      <w:r>
        <w:rPr>
          <w:i/>
        </w:rP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al</w:t>
      </w:r>
      <w:r>
        <w:t xml:space="preserve"> </w:t>
      </w:r>
      <w:r>
        <w:t>hool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youre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587 (data/riverside_cats/TC2_riv.cat)</w:t>
        <w:br/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youre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588 (data/riverside_cats/TC2_riv.cat)</w:t>
        <w:br/>
      </w:r>
      <w:r>
        <w:rPr>
          <w:i/>
        </w:rPr>
        <w:t>Ther</w:t>
      </w:r>
      <w:r>
        <w:t xml:space="preserve"> </w:t>
      </w:r>
      <w:r>
        <w:t>myghty</w:t>
      </w:r>
      <w:r>
        <w:t xml:space="preserve"> </w:t>
      </w:r>
      <w:r>
        <w:t>God</w:t>
      </w:r>
      <w:r>
        <w:t xml:space="preserve"> </w:t>
      </w:r>
      <w:r>
        <w:t>graunte</w:t>
      </w:r>
      <w:r>
        <w:t xml:space="preserve"> </w:t>
      </w:r>
      <w:r>
        <w:t>us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houre</w:t>
      </w:r>
      <w:r>
        <w:br/>
        <w:br/>
      </w:r>
    </w:p>
    <w:p>
      <w:r>
        <w:rPr>
          <w:b/>
        </w:rPr>
        <w:t>Adverb without -e: therof</w:t>
      </w:r>
      <w:r>
        <w:br/>
        <w:t>Troilus and Criseyde; Book II 589 (data/riverside_cats/TC2_riv.cat)</w:t>
        <w:br/>
      </w:r>
      <w:r>
        <w:t>Nay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spak</w:t>
      </w:r>
      <w:r>
        <w:t xml:space="preserve"> </w:t>
      </w:r>
      <w:r>
        <w:t>I</w:t>
      </w:r>
      <w:r>
        <w:t xml:space="preserve"> </w:t>
      </w:r>
      <w:r>
        <w:t>nought</w:t>
      </w:r>
      <w:r>
        <w:t xml:space="preserve"> </w:t>
      </w:r>
      <w:r>
        <w:t>ha</w:t>
      </w:r>
      <w:r>
        <w:t xml:space="preserve"> </w:t>
      </w:r>
      <w:r>
        <w:t>ha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 591 (data/riverside_cats/TC2_riv.cat)</w:t>
        <w:br/>
      </w:r>
      <w:r>
        <w:t>O</w:t>
      </w:r>
      <w:r>
        <w:t xml:space="preserve"> </w:t>
      </w:r>
      <w:r>
        <w:t>mercy</w:t>
      </w:r>
      <w:r>
        <w:t xml:space="preserve"> </w:t>
      </w:r>
      <w:r>
        <w:t>dere</w:t>
      </w:r>
      <w:r>
        <w:t xml:space="preserve"> </w:t>
      </w:r>
      <w:r>
        <w:t>nece</w:t>
      </w:r>
      <w:r>
        <w:t xml:space="preserve"> </w:t>
      </w:r>
      <w:r>
        <w:rPr>
          <w:i/>
        </w:rPr>
        <w:t>anon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594 (data/riverside_cats/TC2_riv.cat)</w:t>
        <w:br/>
      </w:r>
      <w:r>
        <w:rPr>
          <w:i/>
        </w:rPr>
        <w:t>Now</w:t>
      </w:r>
      <w:r>
        <w:t xml:space="preserve"> </w:t>
      </w:r>
      <w:r>
        <w:t>beth</w:t>
      </w:r>
      <w:r>
        <w:t xml:space="preserve"> </w:t>
      </w:r>
      <w:r>
        <w:t>naught</w:t>
      </w:r>
      <w:r>
        <w:t xml:space="preserve"> </w:t>
      </w:r>
      <w:r>
        <w:t>wroth</w:t>
      </w:r>
      <w:r>
        <w:t xml:space="preserve"> </w:t>
      </w:r>
      <w:r>
        <w:t>my</w:t>
      </w:r>
      <w:r>
        <w:t xml:space="preserve"> </w:t>
      </w:r>
      <w:r>
        <w:t>blood</w:t>
      </w:r>
      <w:r>
        <w:t xml:space="preserve"> </w:t>
      </w:r>
      <w:r>
        <w:t>my</w:t>
      </w:r>
      <w:r>
        <w:t xml:space="preserve"> </w:t>
      </w:r>
      <w:r>
        <w:t>nece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 594 (data/riverside_cats/TC2_riv.cat)</w:t>
        <w:br/>
      </w:r>
      <w:r>
        <w:t>Now</w:t>
      </w:r>
      <w:r>
        <w:t xml:space="preserve"> </w:t>
      </w:r>
      <w:r>
        <w:t>beth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wroth</w:t>
      </w:r>
      <w:r>
        <w:t xml:space="preserve"> </w:t>
      </w:r>
      <w:r>
        <w:t>my</w:t>
      </w:r>
      <w:r>
        <w:t xml:space="preserve"> </w:t>
      </w:r>
      <w:r>
        <w:t>blood</w:t>
      </w:r>
      <w:r>
        <w:t xml:space="preserve"> </w:t>
      </w:r>
      <w:r>
        <w:t>my</w:t>
      </w:r>
      <w:r>
        <w:t xml:space="preserve"> </w:t>
      </w:r>
      <w:r>
        <w:t>nece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595 (data/riverside_cats/TC2_riv.cat)</w:t>
        <w:br/>
      </w:r>
      <w:r>
        <w:rPr>
          <w:i/>
        </w:rPr>
        <w:t>Now</w:t>
      </w:r>
      <w:r>
        <w:t xml:space="preserve"> </w:t>
      </w:r>
      <w:r>
        <w:t>wel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foryeven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hom</w:t>
      </w:r>
      <w:r>
        <w:br/>
        <w:t>Troilus and Criseyde; Book II 596 (data/riverside_cats/TC2_riv.cat)</w:t>
        <w:br/>
      </w:r>
      <w:r>
        <w:t>With</w:t>
      </w:r>
      <w:r>
        <w:t xml:space="preserve"> </w:t>
      </w:r>
      <w:r>
        <w:t>this</w:t>
      </w:r>
      <w:r>
        <w:t xml:space="preserve"> </w:t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rPr>
          <w:i/>
        </w:rPr>
        <w:t>hom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II 598 (data/riverside_cats/TC2_riv.cat)</w:t>
        <w:br/>
      </w:r>
      <w:r>
        <w:t>Criseyde</w:t>
      </w:r>
      <w:r>
        <w:t xml:space="preserve"> </w:t>
      </w:r>
      <w:r>
        <w:t>aros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II 598 (data/riverside_cats/TC2_riv.cat)</w:t>
        <w:br/>
      </w:r>
      <w:r>
        <w:t>Criseyde</w:t>
      </w:r>
      <w:r>
        <w:t xml:space="preserve"> </w:t>
      </w:r>
      <w:r>
        <w:t>aros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 599 (data/riverside_cats/TC2_riv.cat)</w:t>
        <w:br/>
      </w:r>
      <w:r>
        <w:t>But</w:t>
      </w:r>
      <w:r>
        <w:t xml:space="preserve"> </w:t>
      </w:r>
      <w:r>
        <w:t>streght</w:t>
      </w:r>
      <w:r>
        <w:t xml:space="preserve"> </w:t>
      </w:r>
      <w:r>
        <w:t>into</w:t>
      </w:r>
      <w:r>
        <w:t xml:space="preserve"> </w:t>
      </w:r>
      <w:r>
        <w:t>hire</w:t>
      </w:r>
      <w:r>
        <w:t xml:space="preserve"> </w:t>
      </w:r>
      <w:r>
        <w:t>closet</w:t>
      </w:r>
      <w:r>
        <w:t xml:space="preserve"> </w:t>
      </w:r>
      <w:r>
        <w:t>wente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II 601 (data/riverside_cats/TC2_riv.cat)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t>gan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down</w:t>
      </w:r>
      <w:r>
        <w:t xml:space="preserve"> </w:t>
      </w:r>
      <w:r>
        <w:t>to</w:t>
      </w:r>
      <w:r>
        <w:t xml:space="preserve"> </w:t>
      </w:r>
      <w:r>
        <w:t>wynde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604 (data/riverside_cats/TC2_riv.cat)</w:t>
        <w:br/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newe</w:t>
      </w:r>
      <w:r>
        <w:t xml:space="preserve"> </w:t>
      </w:r>
      <w:r>
        <w:t>cas</w:t>
      </w:r>
      <w:r>
        <w:t xml:space="preserve"> </w:t>
      </w:r>
      <w:r>
        <w:t>but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604 (data/riverside_cats/TC2_riv.cat)</w:t>
        <w:br/>
      </w:r>
      <w: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newe</w:t>
      </w:r>
      <w:r>
        <w:t xml:space="preserve"> </w:t>
      </w:r>
      <w:r>
        <w:t>cas</w:t>
      </w:r>
      <w:r>
        <w:t xml:space="preserve"> </w:t>
      </w:r>
      <w:r>
        <w:t>but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605 (data/riverside_cats/TC2_riv.cat)</w:t>
        <w:br/>
      </w:r>
      <w:r>
        <w:t>Was</w:t>
      </w:r>
      <w:r>
        <w:t xml:space="preserve"> </w:t>
      </w:r>
      <w:r>
        <w:t>ful</w:t>
      </w:r>
      <w:r>
        <w:t xml:space="preserve"> </w:t>
      </w:r>
      <w:r>
        <w:t>avysed</w:t>
      </w:r>
      <w:r>
        <w:t xml:space="preserve"> </w:t>
      </w:r>
      <w:r>
        <w:rPr>
          <w:i/>
        </w:rPr>
        <w:t>tho</w:t>
      </w:r>
      <w:r>
        <w:t xml:space="preserve"> </w:t>
      </w:r>
      <w:r>
        <w:t>fond</w:t>
      </w:r>
      <w:r>
        <w:t xml:space="preserve"> </w:t>
      </w:r>
      <w:r>
        <w:t>she</w:t>
      </w:r>
      <w:r>
        <w:t xml:space="preserve"> </w:t>
      </w:r>
      <w:r>
        <w:t>right</w:t>
      </w:r>
      <w:r>
        <w:t xml:space="preserve"> </w:t>
      </w:r>
      <w:r>
        <w:t>nought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605 (data/riverside_cats/TC2_riv.cat)</w:t>
        <w:br/>
      </w:r>
      <w:r>
        <w:t>Was</w:t>
      </w:r>
      <w:r>
        <w:t xml:space="preserve"> </w:t>
      </w:r>
      <w:r>
        <w:t>ful</w:t>
      </w:r>
      <w:r>
        <w:t xml:space="preserve"> </w:t>
      </w:r>
      <w:r>
        <w:t>avysed</w:t>
      </w:r>
      <w:r>
        <w:t xml:space="preserve"> </w:t>
      </w:r>
      <w:r>
        <w:t>tho</w:t>
      </w:r>
      <w:r>
        <w:t xml:space="preserve"> </w:t>
      </w:r>
      <w:r>
        <w:t>fond</w:t>
      </w:r>
      <w:r>
        <w:t xml:space="preserve"> </w:t>
      </w:r>
      <w:r>
        <w:t>she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nought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 606 (data/riverside_cats/TC2_riv.cat)</w:t>
        <w:br/>
      </w:r>
      <w:r>
        <w:t>Of</w:t>
      </w:r>
      <w:r>
        <w:t xml:space="preserve"> </w:t>
      </w:r>
      <w:r>
        <w:t>peril</w:t>
      </w:r>
      <w:r>
        <w:t xml:space="preserve"> </w:t>
      </w:r>
      <w:r>
        <w:rPr>
          <w:i/>
        </w:rPr>
        <w:t>why</w:t>
      </w:r>
      <w:r>
        <w:t xml:space="preserve"> </w:t>
      </w:r>
      <w:r>
        <w:t>she</w:t>
      </w:r>
      <w:r>
        <w:t xml:space="preserve"> </w:t>
      </w:r>
      <w:r>
        <w:t>ought</w:t>
      </w:r>
      <w:r>
        <w:t xml:space="preserve"> </w:t>
      </w:r>
      <w:r>
        <w:t>afered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 609 (data/riverside_cats/TC2_riv.cat)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love</w:t>
      </w:r>
      <w:r>
        <w:t xml:space="preserve"> </w:t>
      </w:r>
      <w:r>
        <w:t>ayein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hire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II 609 (data/riverside_cats/TC2_riv.cat)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naught</w:t>
      </w:r>
      <w:r>
        <w:t xml:space="preserve"> </w:t>
      </w:r>
      <w:r>
        <w:t>love</w:t>
      </w:r>
      <w:r>
        <w:t xml:space="preserve"> </w:t>
      </w:r>
      <w:r>
        <w:rPr>
          <w:i/>
        </w:rPr>
        <w:t>ayein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hire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610 (data/riverside_cats/TC2_riv.cat)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sat</w:t>
      </w:r>
      <w:r>
        <w:t xml:space="preserve"> </w:t>
      </w:r>
      <w:r>
        <w:t>allone</w:t>
      </w:r>
      <w:r>
        <w:t xml:space="preserve"> </w:t>
      </w:r>
      <w:r>
        <w:t>and</w:t>
      </w:r>
      <w:r>
        <w:t xml:space="preserve"> </w:t>
      </w:r>
      <w:r>
        <w:t>thoughte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611 (data/riverside_cats/TC2_riv.cat)</w:t>
        <w:br/>
      </w:r>
      <w:r>
        <w:t>Ascry</w:t>
      </w:r>
      <w:r>
        <w:t xml:space="preserve"> </w:t>
      </w:r>
      <w:r>
        <w:t>aros</w:t>
      </w:r>
      <w:r>
        <w:t xml:space="preserve"> </w:t>
      </w:r>
      <w:r>
        <w:t>at</w:t>
      </w:r>
      <w:r>
        <w:t xml:space="preserve"> </w:t>
      </w:r>
      <w:r>
        <w:t>scarmuch</w:t>
      </w:r>
      <w:r>
        <w:t xml:space="preserve"> </w:t>
      </w:r>
      <w:r>
        <w:rPr>
          <w:i/>
        </w:rPr>
        <w:t>al</w:t>
      </w:r>
      <w:r>
        <w:t xml:space="preserve"> </w:t>
      </w:r>
      <w:r>
        <w:t>withoute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613 (data/riverside_cats/TC2_riv.cat)</w:t>
        <w:br/>
      </w:r>
      <w:r>
        <w:t>Hath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put</w:t>
      </w:r>
      <w:r>
        <w:t xml:space="preserve"> </w:t>
      </w:r>
      <w:r>
        <w:t>to</w:t>
      </w:r>
      <w:r>
        <w:t xml:space="preserve"> </w:t>
      </w:r>
      <w:r>
        <w:t>flighte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613 (data/riverside_cats/TC2_riv.cat)</w:t>
        <w:br/>
      </w:r>
      <w:r>
        <w:t>Hath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put</w:t>
      </w:r>
      <w:r>
        <w:t xml:space="preserve"> </w:t>
      </w:r>
      <w:r>
        <w:t>to</w:t>
      </w:r>
      <w:r>
        <w:t xml:space="preserve"> </w:t>
      </w:r>
      <w:r>
        <w:t>flighte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 615 (data/riverside_cats/TC2_riv.cat)</w:t>
        <w:br/>
      </w:r>
      <w:r>
        <w:t>A</w:t>
      </w:r>
      <w:r>
        <w:t xml:space="preserve"> </w:t>
      </w:r>
      <w:r>
        <w:t>go</w:t>
      </w:r>
      <w:r>
        <w:t xml:space="preserve"> </w:t>
      </w:r>
      <w:r>
        <w:t>we</w:t>
      </w:r>
      <w:r>
        <w:t xml:space="preserve"> </w:t>
      </w:r>
      <w:r>
        <w:t>se</w:t>
      </w:r>
      <w:r>
        <w:t xml:space="preserve"> </w:t>
      </w:r>
      <w:r>
        <w:t>Cast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yates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 619 (data/riverside_cats/TC2_riv.cat)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com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622 (data/riverside_cats/TC2_riv.cat)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t>seyn</w:t>
      </w:r>
      <w:r>
        <w:t xml:space="preserve"> </w:t>
      </w:r>
      <w:r>
        <w:t>may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destourbed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629 (data/riverside_cats/TC2_riv.cat)</w:t>
        <w:br/>
      </w:r>
      <w:r>
        <w:t>As</w:t>
      </w:r>
      <w:r>
        <w:t xml:space="preserve"> </w:t>
      </w:r>
      <w:r>
        <w:t>was</w:t>
      </w:r>
      <w:r>
        <w:t xml:space="preserve"> </w:t>
      </w:r>
      <w:r>
        <w:t>on</w:t>
      </w:r>
      <w:r>
        <w:t xml:space="preserve"> </w:t>
      </w:r>
      <w:r>
        <w:t>hym</w:t>
      </w:r>
      <w:r>
        <w:t xml:space="preserve"> </w:t>
      </w:r>
      <w:r>
        <w:t>was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withouten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631 (data/riverside_cats/TC2_riv.cat)</w:t>
        <w:br/>
      </w:r>
      <w:r>
        <w:rPr>
          <w:i/>
        </w:rPr>
        <w:t>So</w:t>
      </w:r>
      <w:r>
        <w:t xml:space="preserve"> </w:t>
      </w:r>
      <w:r>
        <w:t>lik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armes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635 (data/riverside_cats/TC2_riv.cat)</w:t>
        <w:br/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to</w:t>
      </w:r>
      <w:r>
        <w:t xml:space="preserve"> </w:t>
      </w:r>
      <w:r>
        <w:t>seen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gere</w:t>
      </w:r>
      <w:r>
        <w:t xml:space="preserve"> </w:t>
      </w:r>
      <w:r>
        <w:t>hym</w:t>
      </w:r>
      <w:r>
        <w:t xml:space="preserve"> </w:t>
      </w:r>
      <w:r>
        <w:t>dresse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636 (data/riverside_cats/TC2_riv.cat)</w:t>
        <w:br/>
      </w:r>
      <w:r>
        <w:rPr>
          <w:i/>
        </w:rPr>
        <w:t>So</w:t>
      </w:r>
      <w:r>
        <w:t xml:space="preserve"> </w:t>
      </w:r>
      <w:r>
        <w:t>fressh</w:t>
      </w:r>
      <w:r>
        <w:t xml:space="preserve"> </w:t>
      </w:r>
      <w:r>
        <w:rPr>
          <w:i/>
        </w:rPr>
        <w:t>so</w:t>
      </w:r>
      <w:r>
        <w:t xml:space="preserve"> </w:t>
      </w:r>
      <w:r>
        <w:t>yong</w:t>
      </w:r>
      <w:r>
        <w:t xml:space="preserve"> </w:t>
      </w:r>
      <w:r>
        <w:rPr>
          <w:i/>
        </w:rPr>
        <w:t>so</w:t>
      </w:r>
      <w:r>
        <w:t xml:space="preserve"> </w:t>
      </w:r>
      <w:r>
        <w:t>weldy</w:t>
      </w:r>
      <w:r>
        <w:t xml:space="preserve"> </w:t>
      </w:r>
      <w:r>
        <w:t>semed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636 (data/riverside_cats/TC2_riv.cat)</w:t>
        <w:br/>
      </w:r>
      <w:r>
        <w:rPr>
          <w:i/>
        </w:rPr>
        <w:t>So</w:t>
      </w:r>
      <w:r>
        <w:t xml:space="preserve"> </w:t>
      </w:r>
      <w:r>
        <w:t>fressh</w:t>
      </w:r>
      <w:r>
        <w:t xml:space="preserve"> </w:t>
      </w:r>
      <w:r>
        <w:rPr>
          <w:i/>
        </w:rPr>
        <w:t>so</w:t>
      </w:r>
      <w:r>
        <w:t xml:space="preserve"> </w:t>
      </w:r>
      <w:r>
        <w:t>yong</w:t>
      </w:r>
      <w:r>
        <w:t xml:space="preserve"> </w:t>
      </w:r>
      <w:r>
        <w:rPr>
          <w:i/>
        </w:rPr>
        <w:t>so</w:t>
      </w:r>
      <w:r>
        <w:t xml:space="preserve"> </w:t>
      </w:r>
      <w:r>
        <w:t>weldy</w:t>
      </w:r>
      <w:r>
        <w:t xml:space="preserve"> </w:t>
      </w:r>
      <w:r>
        <w:t>semed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636 (data/riverside_cats/TC2_riv.cat)</w:t>
        <w:br/>
      </w:r>
      <w:r>
        <w:rPr>
          <w:i/>
        </w:rPr>
        <w:t>So</w:t>
      </w:r>
      <w:r>
        <w:t xml:space="preserve"> </w:t>
      </w:r>
      <w:r>
        <w:t>fressh</w:t>
      </w:r>
      <w:r>
        <w:t xml:space="preserve"> </w:t>
      </w:r>
      <w:r>
        <w:rPr>
          <w:i/>
        </w:rPr>
        <w:t>so</w:t>
      </w:r>
      <w:r>
        <w:t xml:space="preserve"> </w:t>
      </w:r>
      <w:r>
        <w:t>yong</w:t>
      </w:r>
      <w:r>
        <w:t xml:space="preserve"> </w:t>
      </w:r>
      <w:r>
        <w:rPr>
          <w:i/>
        </w:rPr>
        <w:t>so</w:t>
      </w:r>
      <w:r>
        <w:t xml:space="preserve"> </w:t>
      </w:r>
      <w:r>
        <w:t>weldy</w:t>
      </w:r>
      <w:r>
        <w:t xml:space="preserve"> </w:t>
      </w:r>
      <w:r>
        <w:t>semed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 643 (data/riverside_cats/TC2_riv.cat)</w:t>
        <w:br/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cryde</w:t>
      </w:r>
      <w:r>
        <w:t xml:space="preserve"> </w:t>
      </w:r>
      <w:r>
        <w:t>Here</w:t>
      </w:r>
      <w:r>
        <w:t xml:space="preserve"> </w:t>
      </w:r>
      <w:r>
        <w:t>cometh</w:t>
      </w:r>
      <w:r>
        <w:t xml:space="preserve"> </w:t>
      </w:r>
      <w:r>
        <w:t>oure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Adverb without -e: litel</w:t>
      </w:r>
      <w:r>
        <w:br/>
        <w:t>Troilus and Criseyde; Book II 645 (data/riverside_cats/TC2_riv.cat)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wex</w:t>
      </w:r>
      <w:r>
        <w:t xml:space="preserve"> </w:t>
      </w:r>
      <w:r>
        <w:t>a</w:t>
      </w:r>
      <w:r>
        <w:t xml:space="preserve"> </w:t>
      </w:r>
      <w:r>
        <w:rPr>
          <w:i/>
        </w:rPr>
        <w:t>litel</w:t>
      </w:r>
      <w:r>
        <w:t xml:space="preserve"> </w:t>
      </w:r>
      <w:r>
        <w:t>reed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Adverb without -e: when</w:t>
      </w:r>
      <w:r>
        <w:br/>
        <w:t>Troilus and Criseyde; Book II 646 (data/riverside_cats/TC2_riv.cat)</w:t>
        <w:br/>
      </w:r>
      <w:r>
        <w:rPr>
          <w:i/>
        </w:rPr>
        <w:t>When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upon</w:t>
      </w:r>
      <w:r>
        <w:t xml:space="preserve"> </w:t>
      </w:r>
      <w:r>
        <w:t>hym</w:t>
      </w:r>
      <w:r>
        <w:t xml:space="preserve"> </w:t>
      </w:r>
      <w:r>
        <w:t>herde</w:t>
      </w:r>
      <w:r>
        <w:t xml:space="preserve"> </w:t>
      </w:r>
      <w:r>
        <w:t>cryen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648 (data/riverside_cats/TC2_riv.cat)</w:t>
        <w:br/>
      </w:r>
      <w:r>
        <w:rPr>
          <w:i/>
        </w:rPr>
        <w:t>How</w:t>
      </w:r>
      <w:r>
        <w:t xml:space="preserve"> </w:t>
      </w:r>
      <w:r>
        <w:t>sobrelich</w:t>
      </w:r>
      <w:r>
        <w:t xml:space="preserve"> </w:t>
      </w:r>
      <w:r>
        <w:t>he</w:t>
      </w:r>
      <w:r>
        <w:t xml:space="preserve"> </w:t>
      </w:r>
      <w:r>
        <w:t>caste</w:t>
      </w:r>
      <w:r>
        <w:t xml:space="preserve"> </w:t>
      </w:r>
      <w:r>
        <w:t>down</w:t>
      </w:r>
      <w:r>
        <w:t xml:space="preserve"> </w:t>
      </w:r>
      <w:r>
        <w:t>his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Adverb without -e: sobrelich</w:t>
      </w:r>
      <w:r>
        <w:br/>
        <w:t>Troilus and Criseyde; Book II 648 (data/riverside_cats/TC2_riv.cat)</w:t>
        <w:br/>
      </w:r>
      <w:r>
        <w:t>How</w:t>
      </w:r>
      <w:r>
        <w:t xml:space="preserve"> </w:t>
      </w:r>
      <w:r>
        <w:rPr>
          <w:i/>
        </w:rPr>
        <w:t>sobrelich</w:t>
      </w:r>
      <w:r>
        <w:t xml:space="preserve"> </w:t>
      </w:r>
      <w:r>
        <w:t>he</w:t>
      </w:r>
      <w:r>
        <w:t xml:space="preserve"> </w:t>
      </w:r>
      <w:r>
        <w:t>caste</w:t>
      </w:r>
      <w:r>
        <w:t xml:space="preserve"> </w:t>
      </w:r>
      <w:r>
        <w:t>down</w:t>
      </w:r>
      <w:r>
        <w:t xml:space="preserve"> </w:t>
      </w:r>
      <w:r>
        <w:t>his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lich without -e: sobrelich</w:t>
      </w:r>
      <w:r>
        <w:br/>
        <w:t>Troilus and Criseyde; Book II 648 (data/riverside_cats/TC2_riv.cat)</w:t>
        <w:br/>
      </w:r>
      <w:r>
        <w:t>How</w:t>
      </w:r>
      <w:r>
        <w:t xml:space="preserve"> </w:t>
      </w:r>
      <w:r>
        <w:rPr>
          <w:i/>
        </w:rPr>
        <w:t>sobrelich</w:t>
      </w:r>
      <w:r>
        <w:t xml:space="preserve"> </w:t>
      </w:r>
      <w:r>
        <w:t>he</w:t>
      </w:r>
      <w:r>
        <w:t xml:space="preserve"> </w:t>
      </w:r>
      <w:r>
        <w:t>caste</w:t>
      </w:r>
      <w:r>
        <w:t xml:space="preserve"> </w:t>
      </w:r>
      <w:r>
        <w:t>down</w:t>
      </w:r>
      <w:r>
        <w:t xml:space="preserve"> </w:t>
      </w:r>
      <w:r>
        <w:t>his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650 (data/riverside_cats/TC2_riv.cat)</w:t>
        <w:br/>
      </w:r>
      <w:r>
        <w:t>And</w:t>
      </w:r>
      <w:r>
        <w:t xml:space="preserve"> </w:t>
      </w:r>
      <w:r>
        <w:t>leet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softe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synke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652 (data/riverside_cats/TC2_riv.cat)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owen</w:t>
      </w:r>
      <w:r>
        <w:t xml:space="preserve"> </w:t>
      </w:r>
      <w:r>
        <w:t>thought</w:t>
      </w:r>
      <w:r>
        <w:t xml:space="preserve"> </w:t>
      </w:r>
      <w:r>
        <w:t>she</w:t>
      </w:r>
      <w:r>
        <w:t xml:space="preserve"> </w:t>
      </w:r>
      <w:r>
        <w:t>wex</w:t>
      </w:r>
      <w:r>
        <w:t xml:space="preserve"> </w:t>
      </w:r>
      <w:r>
        <w:rPr>
          <w:i/>
        </w:rPr>
        <w:t>al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653 (data/riverside_cats/TC2_riv.cat)</w:t>
        <w:br/>
      </w:r>
      <w:r>
        <w:t>Remembryng</w:t>
      </w:r>
      <w:r>
        <w:t xml:space="preserve"> </w:t>
      </w:r>
      <w:r>
        <w:t>hire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653 (data/riverside_cats/TC2_riv.cat)</w:t>
        <w:br/>
      </w:r>
      <w:r>
        <w:t>Remembryng</w:t>
      </w:r>
      <w:r>
        <w:t xml:space="preserve"> </w:t>
      </w:r>
      <w:r>
        <w:t>hire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forby</w:t>
      </w:r>
      <w:r>
        <w:br/>
        <w:t>Troilus and Criseyde; Book II 658 (data/riverside_cats/TC2_riv.cat)</w:t>
        <w:br/>
      </w:r>
      <w:r>
        <w:t>Whil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rPr>
          <w:i/>
        </w:rPr>
        <w:t>forby</w:t>
      </w:r>
      <w:r>
        <w:t xml:space="preserve"> </w:t>
      </w:r>
      <w:r>
        <w:t>paste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II 659 (data/riverside_cats/TC2_riv.cat)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caste</w:t>
      </w:r>
      <w:r>
        <w:t xml:space="preserve"> </w:t>
      </w:r>
      <w:r>
        <w:t>and</w:t>
      </w:r>
      <w:r>
        <w:t xml:space="preserve"> </w:t>
      </w:r>
      <w:r>
        <w:t>rollen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down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664 (data/riverside_cats/TC2_riv.cat)</w:t>
        <w:br/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for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t>thoughte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666 (data/riverside_cats/TC2_riv.cat)</w:t>
        <w:br/>
      </w:r>
      <w:r>
        <w:rPr>
          <w:i/>
        </w:rPr>
        <w:t>Now</w:t>
      </w:r>
      <w:r>
        <w:t xml:space="preserve"> </w:t>
      </w:r>
      <w:r>
        <w:t>myghte</w:t>
      </w:r>
      <w:r>
        <w:t xml:space="preserve"> </w:t>
      </w:r>
      <w:r>
        <w:t>som</w:t>
      </w:r>
      <w:r>
        <w:t xml:space="preserve"> </w:t>
      </w:r>
      <w:r>
        <w:t>envious</w:t>
      </w:r>
      <w:r>
        <w:t xml:space="preserve"> </w:t>
      </w:r>
      <w:r>
        <w:t>jangle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666 (data/riverside_cats/TC2_riv.cat)</w:t>
        <w:br/>
      </w:r>
      <w:r>
        <w:t>Now</w:t>
      </w:r>
      <w:r>
        <w:t xml:space="preserve"> </w:t>
      </w:r>
      <w:r>
        <w:t>myghte</w:t>
      </w:r>
      <w:r>
        <w:t xml:space="preserve"> </w:t>
      </w:r>
      <w:r>
        <w:t>som</w:t>
      </w:r>
      <w:r>
        <w:t xml:space="preserve"> </w:t>
      </w:r>
      <w:r>
        <w:t>envious</w:t>
      </w:r>
      <w:r>
        <w:t xml:space="preserve"> </w:t>
      </w:r>
      <w:r>
        <w:t>jangle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667 (data/riverside_cats/TC2_riv.cat)</w:t>
        <w:br/>
      </w:r>
      <w:r>
        <w:t>This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sodeyn</w:t>
      </w:r>
      <w:r>
        <w:t xml:space="preserve"> </w:t>
      </w:r>
      <w:r>
        <w:t>love</w:t>
      </w:r>
      <w:r>
        <w:t xml:space="preserve"> </w:t>
      </w:r>
      <w:r>
        <w:rPr>
          <w:i/>
        </w:rPr>
        <w:t>how</w:t>
      </w:r>
      <w:r>
        <w:t xml:space="preserve"> </w:t>
      </w:r>
      <w:r>
        <w:t>myght</w:t>
      </w:r>
      <w:r>
        <w:t xml:space="preserve"> </w:t>
      </w:r>
      <w:r>
        <w:t>it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668 (data/riverside_cats/TC2_riv.cat)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lightly</w:t>
      </w:r>
      <w:r>
        <w:t xml:space="preserve"> </w:t>
      </w:r>
      <w:r>
        <w:t>loved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669 (data/riverside_cats/TC2_riv.cat)</w:t>
        <w:br/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syghte</w:t>
      </w:r>
      <w:r>
        <w:t xml:space="preserve"> </w:t>
      </w:r>
      <w:r>
        <w:t>ye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670 (data/riverside_cats/TC2_riv.cat)</w:t>
        <w:br/>
      </w:r>
      <w:r>
        <w:rPr>
          <w:i/>
        </w:rPr>
        <w:t>Now</w:t>
      </w:r>
      <w:r>
        <w:t xml:space="preserve"> </w:t>
      </w:r>
      <w:r>
        <w:t>whoso</w:t>
      </w:r>
      <w:r>
        <w:t xml:space="preserve"> </w:t>
      </w:r>
      <w:r>
        <w:t>seith</w:t>
      </w:r>
      <w:r>
        <w:t xml:space="preserve"> </w:t>
      </w:r>
      <w:r>
        <w:t>so</w:t>
      </w:r>
      <w:r>
        <w:t xml:space="preserve"> </w:t>
      </w:r>
      <w:r>
        <w:t>mote</w:t>
      </w:r>
      <w:r>
        <w:t xml:space="preserve"> </w:t>
      </w:r>
      <w:r>
        <w:t>he</w:t>
      </w:r>
      <w:r>
        <w:t xml:space="preserve"> </w:t>
      </w:r>
      <w:r>
        <w:t>nevere</w:t>
      </w:r>
      <w:r>
        <w:t xml:space="preserve"> </w:t>
      </w:r>
      <w:r>
        <w:t>ythe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670 (data/riverside_cats/TC2_riv.cat)</w:t>
        <w:br/>
      </w:r>
      <w:r>
        <w:t>Now</w:t>
      </w:r>
      <w:r>
        <w:t xml:space="preserve"> </w:t>
      </w:r>
      <w:r>
        <w:t>whoso</w:t>
      </w:r>
      <w:r>
        <w:t xml:space="preserve"> </w:t>
      </w:r>
      <w:r>
        <w:t>seith</w:t>
      </w:r>
      <w:r>
        <w:t xml:space="preserve"> </w:t>
      </w:r>
      <w:r>
        <w:rPr>
          <w:i/>
        </w:rPr>
        <w:t>so</w:t>
      </w:r>
      <w:r>
        <w:t xml:space="preserve"> </w:t>
      </w:r>
      <w:r>
        <w:t>mote</w:t>
      </w:r>
      <w:r>
        <w:t xml:space="preserve"> </w:t>
      </w:r>
      <w:r>
        <w:t>he</w:t>
      </w:r>
      <w:r>
        <w:t xml:space="preserve"> </w:t>
      </w:r>
      <w:r>
        <w:t>nevere</w:t>
      </w:r>
      <w:r>
        <w:t xml:space="preserve"> </w:t>
      </w:r>
      <w:r>
        <w:t>ythe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673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sodeynly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673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nought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sodeynly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 680 (data/riverside_cats/TC2_riv.cat)</w:t>
        <w:br/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blisful</w:t>
      </w:r>
      <w:r>
        <w:t xml:space="preserve"> </w:t>
      </w:r>
      <w:r>
        <w:t>Venus</w:t>
      </w:r>
      <w:r>
        <w:t xml:space="preserve"> </w:t>
      </w:r>
      <w:r>
        <w:t>wel</w:t>
      </w:r>
      <w:r>
        <w:t xml:space="preserve"> </w:t>
      </w:r>
      <w:r>
        <w:t>arrayed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681 (data/riverside_cats/TC2_riv.cat)</w:t>
        <w:br/>
      </w:r>
      <w:r>
        <w:t>Sat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seventhe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hevene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sonner</w:t>
      </w:r>
      <w:r>
        <w:br/>
        <w:t>Troilus and Criseyde; Book II 686 (data/riverside_cats/TC2_riv.cat)</w:t>
        <w:br/>
      </w:r>
      <w:r>
        <w:t>God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rPr>
          <w:i/>
        </w:rPr>
        <w:t>sonner</w:t>
      </w:r>
      <w:r>
        <w:t xml:space="preserve"> </w:t>
      </w:r>
      <w:r>
        <w:t>spedde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687 (data/riverside_cats/TC2_riv.cat)</w:t>
        <w:br/>
      </w:r>
      <w:r>
        <w:rPr>
          <w:i/>
        </w:rPr>
        <w:t>Now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stynte</w:t>
      </w:r>
      <w:r>
        <w:t xml:space="preserve"> </w:t>
      </w:r>
      <w:r>
        <w:t>of</w:t>
      </w:r>
      <w:r>
        <w:t xml:space="preserve"> </w:t>
      </w:r>
      <w:r>
        <w:t>Troilus</w:t>
      </w:r>
      <w:r>
        <w:t xml:space="preserve"> </w:t>
      </w:r>
      <w:r>
        <w:t>a</w:t>
      </w:r>
      <w:r>
        <w:t xml:space="preserve"> </w:t>
      </w:r>
      <w:r>
        <w:t>throwe</w:t>
      </w:r>
      <w:r>
        <w:br/>
        <w:br/>
      </w:r>
    </w:p>
    <w:p>
      <w:r>
        <w:rPr>
          <w:b/>
        </w:rPr>
        <w:t>Adverb without -e: on</w:t>
      </w:r>
      <w:r>
        <w:br/>
        <w:t>Troilus and Criseyde; Book II 691 (data/riverside_cats/TC2_riv.cat)</w:t>
        <w:br/>
      </w:r>
      <w:r>
        <w:t>Where</w:t>
      </w:r>
      <w:r>
        <w:t xml:space="preserve"> </w:t>
      </w:r>
      <w:r>
        <w:rPr>
          <w:i/>
        </w:rPr>
        <w:t>on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apoynte</w:t>
      </w:r>
      <w:r>
        <w:t xml:space="preserve"> </w:t>
      </w:r>
      <w:r>
        <w:t>hire</w:t>
      </w:r>
      <w:r>
        <w:t xml:space="preserve"> </w:t>
      </w:r>
      <w:r>
        <w:t>atte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692 (data/riverside_cats/TC2_riv.cat)</w:t>
        <w:br/>
      </w:r>
      <w:r>
        <w:t>If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were</w:t>
      </w:r>
      <w:r>
        <w:t xml:space="preserve"> </w:t>
      </w:r>
      <w:r>
        <w:t>hire</w:t>
      </w:r>
      <w:r>
        <w:t xml:space="preserve"> </w:t>
      </w:r>
      <w:r>
        <w:t>em</w:t>
      </w:r>
      <w:r>
        <w:t xml:space="preserve"> </w:t>
      </w:r>
      <w:r>
        <w:t>ne</w:t>
      </w:r>
      <w:r>
        <w:t xml:space="preserve"> </w:t>
      </w:r>
      <w:r>
        <w:t>wolde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694 (data/riverside_cats/TC2_riv.cat)</w:t>
        <w:br/>
      </w:r>
      <w:r>
        <w:t>And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thought</w:t>
      </w:r>
      <w:r>
        <w:t xml:space="preserve"> </w:t>
      </w:r>
      <w:r>
        <w:t>argue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698 (data/riverside_cats/TC2_riv.cat)</w:t>
        <w:br/>
      </w:r>
      <w:r>
        <w:rPr>
          <w:i/>
        </w:rPr>
        <w:t>Now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warm</w:t>
      </w:r>
      <w:r>
        <w:t xml:space="preserve"> </w:t>
      </w:r>
      <w:r>
        <w:rPr>
          <w:i/>
        </w:rPr>
        <w:t>now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cold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698 (data/riverside_cats/TC2_riv.cat)</w:t>
        <w:br/>
      </w:r>
      <w:r>
        <w:rPr>
          <w:i/>
        </w:rPr>
        <w:t>Now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warm</w:t>
      </w:r>
      <w:r>
        <w:t xml:space="preserve"> </w:t>
      </w:r>
      <w:r>
        <w:rPr>
          <w:i/>
        </w:rPr>
        <w:t>now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cold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703 (data/riverside_cats/TC2_riv.cat)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seyde</w:t>
      </w:r>
      <w:r>
        <w:t xml:space="preserve"> </w:t>
      </w:r>
      <w:r>
        <w:t>Al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703 (data/riverside_cats/TC2_riv.cat)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seyde</w:t>
      </w:r>
      <w:r>
        <w:t xml:space="preserve"> </w:t>
      </w:r>
      <w:r>
        <w:t>Al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704 (data/riverside_cats/TC2_riv.cat)</w:t>
        <w:br/>
      </w:r>
      <w:r>
        <w:t>To</w:t>
      </w:r>
      <w:r>
        <w:t xml:space="preserve"> </w:t>
      </w:r>
      <w:r>
        <w:t>graunte</w:t>
      </w:r>
      <w:r>
        <w:t xml:space="preserve"> </w:t>
      </w:r>
      <w:r>
        <w:t>hym</w:t>
      </w:r>
      <w:r>
        <w:t xml:space="preserve"> </w:t>
      </w:r>
      <w:r>
        <w:t>love</w:t>
      </w:r>
      <w:r>
        <w:t xml:space="preserve"> </w:t>
      </w:r>
      <w:r>
        <w:rPr>
          <w:i/>
        </w:rPr>
        <w:t>yet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worthynesse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 707 (data/riverside_cats/TC2_riv.cat)</w:t>
        <w:br/>
      </w:r>
      <w:r>
        <w:t>For</w:t>
      </w:r>
      <w:r>
        <w:t xml:space="preserve"> </w:t>
      </w:r>
      <w:r>
        <w:t>myn</w:t>
      </w:r>
      <w:r>
        <w:t xml:space="preserve"> </w:t>
      </w:r>
      <w:r>
        <w:t>estat</w:t>
      </w:r>
      <w:r>
        <w:t xml:space="preserve"> </w:t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heele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708 (data/riverside_cats/TC2_riv.cat)</w:t>
        <w:br/>
      </w:r>
      <w:r>
        <w:rPr>
          <w:i/>
        </w:rPr>
        <w:t>Ek</w:t>
      </w:r>
      <w:r>
        <w:t xml:space="preserve"> </w:t>
      </w:r>
      <w:r>
        <w:t>wel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kynges</w:t>
      </w:r>
      <w:r>
        <w:t xml:space="preserve"> </w:t>
      </w:r>
      <w:r>
        <w:t>sone</w:t>
      </w:r>
      <w:r>
        <w:t xml:space="preserve"> </w:t>
      </w:r>
      <w:r>
        <w:t>is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peraunter</w:t>
      </w:r>
      <w:r>
        <w:br/>
        <w:t>Troilus and Criseyde; Book II 711 (data/riverside_cats/TC2_riv.cat)</w:t>
        <w:br/>
      </w:r>
      <w:r>
        <w:rPr>
          <w:i/>
        </w:rPr>
        <w:t>Peraunter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have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dispit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713 (data/riverside_cats/TC2_riv.cat)</w:t>
        <w:br/>
      </w:r>
      <w:r>
        <w:rPr>
          <w:i/>
        </w:rPr>
        <w:t>Now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wis</w:t>
      </w:r>
      <w:r>
        <w:t xml:space="preserve"> </w:t>
      </w:r>
      <w:r>
        <w:t>me</w:t>
      </w:r>
      <w:r>
        <w:t xml:space="preserve"> </w:t>
      </w:r>
      <w:r>
        <w:t>hate</w:t>
      </w:r>
      <w:r>
        <w:t xml:space="preserve"> </w:t>
      </w:r>
      <w:r>
        <w:t>to</w:t>
      </w:r>
      <w:r>
        <w:t xml:space="preserve"> </w:t>
      </w:r>
      <w:r>
        <w:t>purchace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715 (data/riverside_cats/TC2_riv.cat)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rPr>
          <w:i/>
        </w:rPr>
        <w:t>ther</w:t>
      </w:r>
      <w:r>
        <w:t xml:space="preserve"> </w:t>
      </w:r>
      <w:r>
        <w:t>lith</w:t>
      </w:r>
      <w:r>
        <w:t xml:space="preserve"> </w:t>
      </w:r>
      <w:r>
        <w:t>mesure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 717 (data/riverside_cats/TC2_riv.cat)</w:t>
        <w:br/>
      </w:r>
      <w:r>
        <w:t>He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forbet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719 (data/riverside_cats/TC2_riv.cat)</w:t>
        <w:br/>
      </w:r>
      <w:r>
        <w:rPr>
          <w:i/>
        </w:rPr>
        <w:t>Ek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720 (data/riverside_cats/TC2_riv.cat)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t>aughte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hym</w:t>
      </w:r>
      <w:r>
        <w:t xml:space="preserve"> </w:t>
      </w:r>
      <w:r>
        <w:t>despise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721 (data/riverside_cats/TC2_riv.cat)</w:t>
        <w:br/>
      </w:r>
      <w:r>
        <w:t>Sith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he</w:t>
      </w:r>
      <w:r>
        <w:t xml:space="preserve"> </w:t>
      </w:r>
      <w:r>
        <w:t>meneth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723 (data/riverside_cats/TC2_riv.cat)</w:t>
        <w:br/>
      </w:r>
      <w:r>
        <w:t>His</w:t>
      </w:r>
      <w:r>
        <w:t xml:space="preserve"> </w:t>
      </w:r>
      <w:r>
        <w:t>thewes</w:t>
      </w:r>
      <w:r>
        <w:t xml:space="preserve"> </w:t>
      </w:r>
      <w:r>
        <w:t>goode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nyce</w:t>
      </w:r>
      <w:r>
        <w:br/>
        <w:br/>
      </w:r>
    </w:p>
    <w:p>
      <w:r>
        <w:rPr>
          <w:b/>
        </w:rPr>
        <w:t>Adverb without -e: certein</w:t>
      </w:r>
      <w:r>
        <w:br/>
        <w:t>Troilus and Criseyde; Book II 724 (data/riverside_cats/TC2_riv.cat)</w:t>
        <w:br/>
      </w:r>
      <w:r>
        <w:t>N</w:t>
      </w:r>
      <w:r>
        <w:t xml:space="preserve"> </w:t>
      </w:r>
      <w:r>
        <w:t>avantour</w:t>
      </w:r>
      <w:r>
        <w:t xml:space="preserve"> </w:t>
      </w:r>
      <w:r>
        <w:t>seith</w:t>
      </w:r>
      <w:r>
        <w:t xml:space="preserve"> </w:t>
      </w:r>
      <w:r>
        <w:t>men</w:t>
      </w:r>
      <w:r>
        <w:t xml:space="preserve"> </w:t>
      </w:r>
      <w:r>
        <w:rPr>
          <w:i/>
        </w:rPr>
        <w:t>certein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 725 (data/riverside_cats/TC2_riv.cat)</w:t>
        <w:br/>
      </w:r>
      <w:r>
        <w:rPr>
          <w:i/>
        </w:rPr>
        <w:t>To</w:t>
      </w:r>
      <w:r>
        <w:t xml:space="preserve"> </w:t>
      </w:r>
      <w:r>
        <w:t>wis</w:t>
      </w:r>
      <w:r>
        <w:t xml:space="preserve"> </w:t>
      </w:r>
      <w:r>
        <w:t>is</w:t>
      </w:r>
      <w:r>
        <w:t xml:space="preserve"> </w:t>
      </w:r>
      <w:r>
        <w:t>he</w:t>
      </w:r>
      <w:r>
        <w:t xml:space="preserve"> </w:t>
      </w:r>
      <w:r>
        <w:rPr>
          <w:i/>
        </w:rPr>
        <w:t>to</w:t>
      </w:r>
      <w:r>
        <w:t xml:space="preserve"> </w:t>
      </w:r>
      <w:r>
        <w:t>doon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vice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725 (data/riverside_cats/TC2_riv.cat)</w:t>
        <w:br/>
      </w:r>
      <w:r>
        <w:t>To</w:t>
      </w:r>
      <w:r>
        <w:t xml:space="preserve"> </w:t>
      </w:r>
      <w:r>
        <w:t>wis</w:t>
      </w:r>
      <w:r>
        <w:t xml:space="preserve"> </w:t>
      </w:r>
      <w:r>
        <w:t>is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vice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726 (data/riverside_cats/TC2_riv.cat)</w:t>
        <w:br/>
      </w:r>
      <w:r>
        <w:t>Ne</w:t>
      </w:r>
      <w:r>
        <w:t xml:space="preserve"> </w:t>
      </w:r>
      <w:r>
        <w:t>als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t>hym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so</w:t>
      </w:r>
      <w:r>
        <w:t xml:space="preserve"> </w:t>
      </w:r>
      <w:r>
        <w:t>cherice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729 (data/riverside_cats/TC2_riv.cat)</w:t>
        <w:br/>
      </w:r>
      <w:r>
        <w:rPr>
          <w:i/>
        </w:rPr>
        <w:t>Now</w:t>
      </w:r>
      <w:r>
        <w:t xml:space="preserve"> </w:t>
      </w:r>
      <w:r>
        <w:t>sette</w:t>
      </w:r>
      <w:r>
        <w:t xml:space="preserve"> </w:t>
      </w:r>
      <w:r>
        <w:t>a</w:t>
      </w:r>
      <w:r>
        <w:t xml:space="preserve"> </w:t>
      </w:r>
      <w:r>
        <w:t>caas</w:t>
      </w:r>
      <w:r>
        <w:t xml:space="preserve"> </w:t>
      </w:r>
      <w:r>
        <w:t>the</w:t>
      </w:r>
      <w:r>
        <w:t xml:space="preserve"> </w:t>
      </w:r>
      <w:r>
        <w:t>hardest</w:t>
      </w:r>
      <w:r>
        <w:t xml:space="preserve"> </w:t>
      </w:r>
      <w:r>
        <w:t>is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Adverb without -e: ywys</w:t>
      </w:r>
      <w:r>
        <w:br/>
        <w:t>Troilus and Criseyde; Book II 729 (data/riverside_cats/TC2_riv.cat)</w:t>
        <w:br/>
      </w:r>
      <w:r>
        <w:t>Now</w:t>
      </w:r>
      <w:r>
        <w:t xml:space="preserve"> </w:t>
      </w:r>
      <w:r>
        <w:t>sette</w:t>
      </w:r>
      <w:r>
        <w:t xml:space="preserve"> </w:t>
      </w:r>
      <w:r>
        <w:t>a</w:t>
      </w:r>
      <w:r>
        <w:t xml:space="preserve"> </w:t>
      </w:r>
      <w:r>
        <w:t>caas</w:t>
      </w:r>
      <w:r>
        <w:t xml:space="preserve"> </w:t>
      </w:r>
      <w:r>
        <w:t>the</w:t>
      </w:r>
      <w:r>
        <w:t xml:space="preserve"> </w:t>
      </w:r>
      <w:r>
        <w:t>hardest</w:t>
      </w:r>
      <w:r>
        <w:t xml:space="preserve"> </w:t>
      </w:r>
      <w:r>
        <w:t>is</w:t>
      </w:r>
      <w:r>
        <w:t xml:space="preserve"> </w:t>
      </w:r>
      <w:r>
        <w:rPr>
          <w:i/>
        </w:rPr>
        <w:t>ywys</w:t>
      </w:r>
      <w:r>
        <w:br/>
        <w:br/>
      </w:r>
    </w:p>
    <w:p>
      <w:r>
        <w:rPr>
          <w:b/>
        </w:rPr>
        <w:t>Adverb without -e: alday</w:t>
      </w:r>
      <w:r>
        <w:br/>
        <w:t>Troilus and Criseyde; Book II 733 (data/riverside_cats/TC2_riv.cat)</w:t>
        <w:br/>
      </w:r>
      <w:r>
        <w:t>I</w:t>
      </w:r>
      <w:r>
        <w:t xml:space="preserve"> </w:t>
      </w:r>
      <w:r>
        <w:t>knowe</w:t>
      </w:r>
      <w:r>
        <w:t xml:space="preserve"> </w:t>
      </w:r>
      <w:r>
        <w:t>also</w:t>
      </w:r>
      <w:r>
        <w:t xml:space="preserve"> </w:t>
      </w:r>
      <w:r>
        <w:t>and</w:t>
      </w:r>
      <w:r>
        <w:t xml:space="preserve"> </w:t>
      </w:r>
      <w:r>
        <w:rPr>
          <w:i/>
        </w:rPr>
        <w:t>alday</w:t>
      </w:r>
      <w:r>
        <w:t xml:space="preserve"> </w:t>
      </w:r>
      <w:r>
        <w:t>heere</w:t>
      </w:r>
      <w:r>
        <w:t xml:space="preserve"> </w:t>
      </w:r>
      <w:r>
        <w:t>and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734 (data/riverside_cats/TC2_riv.cat)</w:t>
        <w:br/>
      </w:r>
      <w:r>
        <w:t>Men</w:t>
      </w:r>
      <w:r>
        <w:t xml:space="preserve"> </w:t>
      </w:r>
      <w:r>
        <w:t>loven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al</w:t>
      </w:r>
      <w:r>
        <w:t xml:space="preserve"> </w:t>
      </w:r>
      <w:r>
        <w:t>biside</w:t>
      </w:r>
      <w:r>
        <w:t xml:space="preserve"> </w:t>
      </w:r>
      <w:r>
        <w:t>hire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735 (data/riverside_cats/TC2_riv.cat)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hem</w:t>
      </w:r>
      <w:r>
        <w:t xml:space="preserve"> </w:t>
      </w:r>
      <w:r>
        <w:t>leste</w:t>
      </w:r>
      <w:r>
        <w:t xml:space="preserve"> </w:t>
      </w:r>
      <w:r>
        <w:t>namore</w:t>
      </w:r>
      <w:r>
        <w:t xml:space="preserve"> </w:t>
      </w:r>
      <w:r>
        <w:t>lat</w:t>
      </w:r>
      <w:r>
        <w:t xml:space="preserve"> </w:t>
      </w:r>
      <w:r>
        <w:t>hem</w:t>
      </w:r>
      <w:r>
        <w:t xml:space="preserve"> </w:t>
      </w:r>
      <w:r>
        <w:t>byleve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736 (data/riverside_cats/TC2_riv.cat)</w:t>
        <w:br/>
      </w:r>
      <w:r>
        <w:t>I</w:t>
      </w:r>
      <w:r>
        <w:t xml:space="preserve"> </w:t>
      </w:r>
      <w:r>
        <w:t>thenke</w:t>
      </w:r>
      <w:r>
        <w:t xml:space="preserve"> </w:t>
      </w:r>
      <w:r>
        <w:rPr>
          <w:i/>
        </w:rPr>
        <w:t>ek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able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736 (data/riverside_cats/TC2_riv.cat)</w:t>
        <w:br/>
      </w:r>
      <w:r>
        <w:t>I</w:t>
      </w:r>
      <w:r>
        <w:t xml:space="preserve"> </w:t>
      </w:r>
      <w:r>
        <w:t>thenke</w:t>
      </w:r>
      <w:r>
        <w:t xml:space="preserve"> </w:t>
      </w:r>
      <w:r>
        <w:t>ek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able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738 (data/riverside_cats/TC2_riv.cat)</w:t>
        <w:br/>
      </w:r>
      <w:r>
        <w:t>To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love</w:t>
      </w:r>
      <w:r>
        <w:t xml:space="preserve"> </w:t>
      </w:r>
      <w:r>
        <w:rPr>
          <w:i/>
        </w:rPr>
        <w:t>so</w:t>
      </w:r>
      <w:r>
        <w:t xml:space="preserve"> </w:t>
      </w:r>
      <w:r>
        <w:t>she</w:t>
      </w:r>
      <w:r>
        <w:t xml:space="preserve"> </w:t>
      </w:r>
      <w:r>
        <w:t>hire</w:t>
      </w:r>
      <w:r>
        <w:t xml:space="preserve"> </w:t>
      </w:r>
      <w:r>
        <w:t>honour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II 739 (data/riverside_cats/TC2_riv.cat)</w:t>
        <w:br/>
      </w:r>
      <w:r>
        <w:t>For</w:t>
      </w:r>
      <w:r>
        <w:t xml:space="preserve"> </w:t>
      </w:r>
      <w:r>
        <w:rPr>
          <w:i/>
        </w:rPr>
        <w:t>out</w:t>
      </w:r>
      <w:r>
        <w:t xml:space="preserve"> </w:t>
      </w:r>
      <w:r>
        <w:t>and</w:t>
      </w:r>
      <w:r>
        <w:t xml:space="preserve"> </w:t>
      </w:r>
      <w:r>
        <w:rPr>
          <w:i/>
        </w:rPr>
        <w:t>out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worthieste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741 (data/riverside_cats/TC2_riv.cat)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rPr>
          <w:i/>
        </w:rPr>
        <w:t>al</w:t>
      </w:r>
      <w:r>
        <w:t xml:space="preserve"> </w:t>
      </w:r>
      <w:r>
        <w:t>lith</w:t>
      </w:r>
      <w:r>
        <w:t xml:space="preserve"> </w:t>
      </w:r>
      <w:r>
        <w:t>now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742 (data/riverside_cats/TC2_riv.cat)</w:t>
        <w:br/>
      </w:r>
      <w:r>
        <w:t>But</w:t>
      </w:r>
      <w:r>
        <w:t xml:space="preserve"> </w:t>
      </w:r>
      <w:r>
        <w:t>swich</w:t>
      </w:r>
      <w:r>
        <w:t xml:space="preserve"> </w:t>
      </w:r>
      <w:r>
        <w:t>is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myn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743 (data/riverside_cats/TC2_riv.cat)</w:t>
        <w:br/>
      </w:r>
      <w:r>
        <w:t>Ne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a</w:t>
      </w:r>
      <w:r>
        <w:t xml:space="preserve"> </w:t>
      </w:r>
      <w:r>
        <w:t>wonder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rPr>
          <w:i/>
        </w:rPr>
        <w:t>nought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744 (data/riverside_cats/TC2_riv.cat)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spede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748 (data/riverside_cats/TC2_riv.cat)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men</w:t>
      </w:r>
      <w:r>
        <w:t xml:space="preserve"> </w:t>
      </w:r>
      <w:r>
        <w:t>seyn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of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752 (data/riverside_cats/TC2_riv.cat)</w:t>
        <w:br/>
      </w:r>
      <w:r>
        <w:rPr>
          <w:i/>
        </w:rPr>
        <w:t>Right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stonde</w:t>
      </w:r>
      <w:r>
        <w:t xml:space="preserve"> </w:t>
      </w:r>
      <w:r>
        <w:t>unteyd</w:t>
      </w:r>
      <w:r>
        <w:t xml:space="preserve"> </w:t>
      </w:r>
      <w:r>
        <w:t>in</w:t>
      </w:r>
      <w:r>
        <w:t xml:space="preserve"> </w:t>
      </w:r>
      <w:r>
        <w:t>lusty</w:t>
      </w:r>
      <w:r>
        <w:t xml:space="preserve"> </w:t>
      </w:r>
      <w:r>
        <w:t>leese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757 (data/riverside_cats/TC2_riv.cat)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fyn</w:t>
      </w:r>
      <w:r>
        <w:t xml:space="preserve"> </w:t>
      </w:r>
      <w:r>
        <w:t>lyve</w:t>
      </w:r>
      <w:r>
        <w:t xml:space="preserve"> </w:t>
      </w:r>
      <w:r>
        <w:t>I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758 (data/riverside_cats/TC2_riv.cat)</w:t>
        <w:br/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cas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 759 (data/riverside_cats/TC2_riv.cat)</w:t>
        <w:br/>
      </w:r>
      <w:r>
        <w:t>What</w:t>
      </w:r>
      <w:r>
        <w:t xml:space="preserve"> </w:t>
      </w:r>
      <w:r>
        <w:t>pardieux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religious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 762 (data/riverside_cats/TC2_riv.cat)</w:t>
        <w:br/>
      </w:r>
      <w:r>
        <w:t>And</w:t>
      </w:r>
      <w:r>
        <w:t xml:space="preserve"> </w:t>
      </w:r>
      <w:r>
        <w:t>kepe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myn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Adverb without -e: when</w:t>
      </w:r>
      <w:r>
        <w:br/>
        <w:t>Troilus and Criseyde; Book II 764 (data/riverside_cats/TC2_riv.cat)</w:t>
        <w:br/>
      </w:r>
      <w:r>
        <w:t>But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rPr>
          <w:i/>
        </w:rPr>
        <w:t>when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shyneth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770 (data/riverside_cats/TC2_riv.cat)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feere</w:t>
      </w:r>
      <w:r>
        <w:t xml:space="preserve"> </w:t>
      </w:r>
      <w:r>
        <w:t>almost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almost</w:t>
      </w:r>
      <w:r>
        <w:br/>
        <w:t>Troilus and Criseyde; Book II 770 (data/riverside_cats/TC2_riv.cat)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feere</w:t>
      </w:r>
      <w:r>
        <w:t xml:space="preserve"> </w:t>
      </w:r>
      <w:r>
        <w:rPr>
          <w:i/>
        </w:rPr>
        <w:t>almost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772 (data/riverside_cats/TC2_riv.cat)</w:t>
        <w:br/>
      </w:r>
      <w:r>
        <w:t>Sholde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jupartie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774 (data/riverside_cats/TC2_riv.cat)</w:t>
        <w:br/>
      </w:r>
      <w:r>
        <w:t>Allas</w:t>
      </w:r>
      <w:r>
        <w:t xml:space="preserve"> </w:t>
      </w:r>
      <w:r>
        <w:rPr>
          <w:i/>
        </w:rPr>
        <w:t>how</w:t>
      </w:r>
      <w:r>
        <w:t xml:space="preserve"> </w:t>
      </w:r>
      <w:r>
        <w:t>dorst</w:t>
      </w:r>
      <w:r>
        <w:t xml:space="preserve"> </w:t>
      </w:r>
      <w:r>
        <w:t>I</w:t>
      </w:r>
      <w:r>
        <w:t xml:space="preserve"> </w:t>
      </w:r>
      <w:r>
        <w:t>thenken</w:t>
      </w:r>
      <w:r>
        <w:t xml:space="preserve"> </w:t>
      </w:r>
      <w:r>
        <w:t>that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 775 (data/riverside_cats/TC2_riv.cat)</w:t>
        <w:br/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wel</w:t>
      </w:r>
      <w:r>
        <w:t xml:space="preserve"> </w:t>
      </w:r>
      <w:r>
        <w:t>in</w:t>
      </w:r>
      <w:r>
        <w:t xml:space="preserve"> </w:t>
      </w:r>
      <w:r>
        <w:t>other</w:t>
      </w:r>
      <w:r>
        <w:t xml:space="preserve"> </w:t>
      </w:r>
      <w:r>
        <w:t>folk</w:t>
      </w:r>
      <w:r>
        <w:t xml:space="preserve"> </w:t>
      </w:r>
      <w:r>
        <w:t>aspie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777 (data/riverside_cats/TC2_riv.cat)</w:t>
        <w:br/>
      </w:r>
      <w:r>
        <w:rPr>
          <w:i/>
        </w:rPr>
        <w:t>Ther</w:t>
      </w:r>
      <w:r>
        <w:t xml:space="preserve"> </w:t>
      </w:r>
      <w:r>
        <w:t>loveth</w:t>
      </w:r>
      <w:r>
        <w:t xml:space="preserve"> </w:t>
      </w:r>
      <w:r>
        <w:t>noon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nath</w:t>
      </w:r>
      <w:r>
        <w:t xml:space="preserve"> </w:t>
      </w:r>
      <w:r>
        <w:t>why</w:t>
      </w:r>
      <w:r>
        <w:t xml:space="preserve"> </w:t>
      </w:r>
      <w:r>
        <w:t>to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778 (data/riverside_cats/TC2_riv.cat)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is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</w:t>
      </w:r>
      <w:r>
        <w:t xml:space="preserve"> </w:t>
      </w:r>
      <w:r>
        <w:t>mooste</w:t>
      </w:r>
      <w:r>
        <w:t xml:space="preserve"> </w:t>
      </w:r>
      <w:r>
        <w:t>stormy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Adverb without -e: therto</w:t>
      </w:r>
      <w:r>
        <w:br/>
        <w:t>Troilus and Criseyde; Book II 782 (data/riverside_cats/TC2_riv.cat)</w:t>
        <w:br/>
      </w:r>
      <w:r>
        <w:rPr>
          <w:i/>
        </w:rPr>
        <w:t>Therto</w:t>
      </w:r>
      <w:r>
        <w:t xml:space="preserve"> </w:t>
      </w:r>
      <w:r>
        <w:t>we</w:t>
      </w:r>
      <w:r>
        <w:t xml:space="preserve"> </w:t>
      </w:r>
      <w:r>
        <w:t>wrecched</w:t>
      </w:r>
      <w:r>
        <w:t xml:space="preserve"> </w:t>
      </w:r>
      <w:r>
        <w:t>wommen</w:t>
      </w:r>
      <w:r>
        <w:t xml:space="preserve"> </w:t>
      </w:r>
      <w:r>
        <w:t>nothing</w:t>
      </w:r>
      <w:r>
        <w:t xml:space="preserve"> </w:t>
      </w:r>
      <w:r>
        <w:t>konne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 785 (data/riverside_cats/TC2_riv.cat)</w:t>
        <w:br/>
      </w:r>
      <w:r>
        <w:rPr>
          <w:i/>
        </w:rPr>
        <w:t>Also</w:t>
      </w:r>
      <w:r>
        <w:t xml:space="preserve"> </w:t>
      </w:r>
      <w:r>
        <w:t>thise</w:t>
      </w:r>
      <w:r>
        <w:t xml:space="preserve"> </w:t>
      </w:r>
      <w:r>
        <w:t>wikked</w:t>
      </w:r>
      <w:r>
        <w:t xml:space="preserve"> </w:t>
      </w:r>
      <w:r>
        <w:t>tonges</w:t>
      </w:r>
      <w:r>
        <w:t xml:space="preserve"> </w:t>
      </w:r>
      <w:r>
        <w:t>ben</w:t>
      </w:r>
      <w:r>
        <w:t xml:space="preserve"> </w:t>
      </w:r>
      <w:r>
        <w:t>so</w:t>
      </w:r>
      <w:r>
        <w:t xml:space="preserve"> </w:t>
      </w:r>
      <w:r>
        <w:t>prest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785 (data/riverside_cats/TC2_riv.cat)</w:t>
        <w:br/>
      </w:r>
      <w:r>
        <w:t>Also</w:t>
      </w:r>
      <w:r>
        <w:t xml:space="preserve"> </w:t>
      </w:r>
      <w:r>
        <w:t>thise</w:t>
      </w:r>
      <w:r>
        <w:t xml:space="preserve"> </w:t>
      </w:r>
      <w:r>
        <w:t>wikked</w:t>
      </w:r>
      <w:r>
        <w:t xml:space="preserve"> </w:t>
      </w:r>
      <w:r>
        <w:t>tonges</w:t>
      </w:r>
      <w:r>
        <w:t xml:space="preserve"> </w:t>
      </w:r>
      <w:r>
        <w:t>ben</w:t>
      </w:r>
      <w:r>
        <w:t xml:space="preserve"> </w:t>
      </w:r>
      <w:r>
        <w:rPr>
          <w:i/>
        </w:rPr>
        <w:t>so</w:t>
      </w:r>
      <w:r>
        <w:t xml:space="preserve"> </w:t>
      </w:r>
      <w:r>
        <w:t>prest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786 (data/riverside_cats/TC2_riv.cat)</w:t>
        <w:br/>
      </w:r>
      <w:r>
        <w:t>To</w:t>
      </w:r>
      <w:r>
        <w:t xml:space="preserve"> </w:t>
      </w:r>
      <w:r>
        <w:t>speke</w:t>
      </w:r>
      <w:r>
        <w:t xml:space="preserve"> </w:t>
      </w:r>
      <w:r>
        <w:t>us</w:t>
      </w:r>
      <w:r>
        <w:t xml:space="preserve"> </w:t>
      </w:r>
      <w:r>
        <w:t>harm</w:t>
      </w:r>
      <w:r>
        <w:t xml:space="preserve"> </w:t>
      </w:r>
      <w:r>
        <w:rPr>
          <w:i/>
        </w:rPr>
        <w:t>ek</w:t>
      </w:r>
      <w:r>
        <w:t xml:space="preserve"> </w:t>
      </w:r>
      <w:r>
        <w:t>men</w:t>
      </w:r>
      <w:r>
        <w:t xml:space="preserve"> </w:t>
      </w:r>
      <w:r>
        <w:t>ben</w:t>
      </w:r>
      <w:r>
        <w:t xml:space="preserve"> </w:t>
      </w:r>
      <w:r>
        <w:t>so</w:t>
      </w:r>
      <w:r>
        <w:t xml:space="preserve"> </w:t>
      </w:r>
      <w:r>
        <w:t>untrewe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788 (data/riverside_cats/TC2_riv.cat)</w:t>
        <w:br/>
      </w:r>
      <w:r>
        <w:rPr>
          <w:i/>
        </w:rPr>
        <w:t>So</w:t>
      </w:r>
      <w:r>
        <w:t xml:space="preserve"> </w:t>
      </w:r>
      <w:r>
        <w:t>cesseth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a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 788 (data/riverside_cats/TC2_riv.cat)</w:t>
        <w:br/>
      </w:r>
      <w:r>
        <w:t>So</w:t>
      </w:r>
      <w:r>
        <w:t xml:space="preserve"> </w:t>
      </w:r>
      <w:r>
        <w:t>cesseth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a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II 790 (data/riverside_cats/TC2_riv.cat)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t>thise</w:t>
      </w:r>
      <w:r>
        <w:t xml:space="preserve"> </w:t>
      </w:r>
      <w:r>
        <w:t>men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hem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torende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794 (data/riverside_cats/TC2_riv.cat)</w:t>
        <w:br/>
      </w:r>
      <w:r>
        <w:t>To</w:t>
      </w:r>
      <w:r>
        <w:t xml:space="preserve"> </w:t>
      </w:r>
      <w:r>
        <w:t>what</w:t>
      </w:r>
      <w:r>
        <w:t xml:space="preserve"> </w:t>
      </w:r>
      <w:r>
        <w:t>fyn</w:t>
      </w:r>
      <w:r>
        <w:t xml:space="preserve"> </w:t>
      </w:r>
      <w:r>
        <w:t>is</w:t>
      </w:r>
      <w:r>
        <w:t xml:space="preserve"> </w:t>
      </w:r>
      <w:r>
        <w:t>swich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wher</w:t>
      </w:r>
      <w:r>
        <w:br/>
        <w:t>Troilus and Criseyde; Book II 795 (data/riverside_cats/TC2_riv.cat)</w:t>
        <w:br/>
      </w:r>
      <w:r>
        <w:t>Or</w:t>
      </w:r>
      <w:r>
        <w:t xml:space="preserve"> </w:t>
      </w:r>
      <w:r>
        <w:rPr>
          <w:i/>
        </w:rPr>
        <w:t>wher</w:t>
      </w:r>
      <w:r>
        <w:t xml:space="preserve"> </w:t>
      </w:r>
      <w:r>
        <w:t>bycometh</w:t>
      </w:r>
      <w:r>
        <w:t xml:space="preserve"> </w:t>
      </w:r>
      <w:r>
        <w:t>it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ago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795 (data/riverside_cats/TC2_riv.cat)</w:t>
        <w:br/>
      </w:r>
      <w:r>
        <w:t>Or</w:t>
      </w:r>
      <w:r>
        <w:t xml:space="preserve"> </w:t>
      </w:r>
      <w:r>
        <w:t>wher</w:t>
      </w:r>
      <w:r>
        <w:t xml:space="preserve"> </w:t>
      </w:r>
      <w:r>
        <w:t>bycometh</w:t>
      </w:r>
      <w:r>
        <w:t xml:space="preserve"> </w:t>
      </w:r>
      <w:r>
        <w:t>it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ago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796 (data/riverside_cats/TC2_riv.cat)</w:t>
        <w:br/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that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erst</w:t>
      </w:r>
      <w:r>
        <w:br/>
        <w:t>Troilus and Criseyde; Book II 798 (data/riverside_cats/TC2_riv.cat)</w:t>
        <w:br/>
      </w:r>
      <w:r>
        <w:t>That</w:t>
      </w:r>
      <w:r>
        <w:t xml:space="preserve"> </w:t>
      </w:r>
      <w:r>
        <w:rPr>
          <w:i/>
        </w:rPr>
        <w:t>erst</w:t>
      </w:r>
      <w:r>
        <w:t xml:space="preserve"> </w:t>
      </w:r>
      <w:r>
        <w:t>was</w:t>
      </w:r>
      <w:r>
        <w:t xml:space="preserve"> </w:t>
      </w:r>
      <w:r>
        <w:t>nothing</w:t>
      </w:r>
      <w:r>
        <w:t xml:space="preserve"> </w:t>
      </w:r>
      <w:r>
        <w:t>into</w:t>
      </w:r>
      <w:r>
        <w:t xml:space="preserve"> </w:t>
      </w:r>
      <w:r>
        <w:t>nought</w:t>
      </w:r>
      <w:r>
        <w:t xml:space="preserve"> </w:t>
      </w:r>
      <w:r>
        <w:t>it</w:t>
      </w:r>
      <w:r>
        <w:t xml:space="preserve"> </w:t>
      </w:r>
      <w:r>
        <w:t>torneth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799 (data/riverside_cats/TC2_riv.cat)</w:t>
        <w:br/>
      </w:r>
      <w:r>
        <w:rPr>
          <w:i/>
        </w:rPr>
        <w:t>How</w:t>
      </w:r>
      <w:r>
        <w:t xml:space="preserve"> </w:t>
      </w:r>
      <w:r>
        <w:t>bisy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t>ek</w:t>
      </w:r>
      <w:r>
        <w:t xml:space="preserve"> </w:t>
      </w:r>
      <w:r>
        <w:t>most</w:t>
      </w:r>
      <w:r>
        <w:t xml:space="preserve"> </w:t>
      </w:r>
      <w:r>
        <w:t>I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799 (data/riverside_cats/TC2_riv.cat)</w:t>
        <w:br/>
      </w:r>
      <w:r>
        <w:t>How</w:t>
      </w:r>
      <w:r>
        <w:t xml:space="preserve"> </w:t>
      </w:r>
      <w:r>
        <w:t>bisy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rPr>
          <w:i/>
        </w:rPr>
        <w:t>ek</w:t>
      </w:r>
      <w:r>
        <w:t xml:space="preserve"> </w:t>
      </w:r>
      <w:r>
        <w:t>most</w:t>
      </w:r>
      <w:r>
        <w:t xml:space="preserve"> </w:t>
      </w:r>
      <w:r>
        <w:t>I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802 (data/riverside_cats/TC2_riv.cat)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cause</w:t>
      </w:r>
      <w:r>
        <w:t xml:space="preserve"> </w:t>
      </w:r>
      <w:r>
        <w:t>yet</w:t>
      </w:r>
      <w:r>
        <w:t xml:space="preserve"> </w:t>
      </w:r>
      <w:r>
        <w:t>hem</w:t>
      </w:r>
      <w:r>
        <w:t xml:space="preserve"> </w:t>
      </w:r>
      <w:r>
        <w:t>semen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802 (data/riverside_cats/TC2_riv.cat)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cause</w:t>
      </w:r>
      <w:r>
        <w:t xml:space="preserve"> </w:t>
      </w:r>
      <w:r>
        <w:rPr>
          <w:i/>
        </w:rPr>
        <w:t>yet</w:t>
      </w:r>
      <w:r>
        <w:t xml:space="preserve"> </w:t>
      </w:r>
      <w:r>
        <w:t>hem</w:t>
      </w:r>
      <w:r>
        <w:t xml:space="preserve"> </w:t>
      </w:r>
      <w:r>
        <w:t>semen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 810 (data/riverside_cats/TC2_riv.cat)</w:t>
        <w:br/>
      </w:r>
      <w:r>
        <w:rPr>
          <w:i/>
        </w:rPr>
        <w:t>Than</w:t>
      </w:r>
      <w:r>
        <w:t xml:space="preserve"> </w:t>
      </w:r>
      <w:r>
        <w:t>slepeth</w:t>
      </w:r>
      <w:r>
        <w:t xml:space="preserve"> </w:t>
      </w:r>
      <w:r>
        <w:t>hope</w:t>
      </w:r>
      <w:r>
        <w:t xml:space="preserve"> </w:t>
      </w:r>
      <w:r>
        <w:t>and</w:t>
      </w:r>
      <w:r>
        <w:t xml:space="preserve"> </w:t>
      </w:r>
      <w:r>
        <w:t>after</w:t>
      </w:r>
      <w:r>
        <w:t xml:space="preserve"> </w:t>
      </w:r>
      <w:r>
        <w:t>drede</w:t>
      </w:r>
      <w:r>
        <w:t xml:space="preserve"> </w:t>
      </w:r>
      <w:r>
        <w:t>awaketh</w:t>
      </w:r>
      <w:r>
        <w:br/>
        <w:br/>
      </w:r>
    </w:p>
    <w:p>
      <w:r>
        <w:rPr>
          <w:b/>
        </w:rPr>
        <w:t>Adverb without -e: after</w:t>
      </w:r>
      <w:r>
        <w:br/>
        <w:t>Troilus and Criseyde; Book II 810 (data/riverside_cats/TC2_riv.cat)</w:t>
        <w:br/>
      </w:r>
      <w:r>
        <w:t>Than</w:t>
      </w:r>
      <w:r>
        <w:t xml:space="preserve"> </w:t>
      </w:r>
      <w:r>
        <w:t>slepeth</w:t>
      </w:r>
      <w:r>
        <w:t xml:space="preserve"> </w:t>
      </w:r>
      <w:r>
        <w:t>hope</w:t>
      </w:r>
      <w:r>
        <w:t xml:space="preserve"> </w:t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drede</w:t>
      </w:r>
      <w:r>
        <w:t xml:space="preserve"> </w:t>
      </w:r>
      <w:r>
        <w:t>awaketh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811 (data/riverside_cats/TC2_riv.cat)</w:t>
        <w:br/>
      </w:r>
      <w:r>
        <w:rPr>
          <w:i/>
        </w:rPr>
        <w:t>Now</w:t>
      </w:r>
      <w:r>
        <w:t xml:space="preserve"> </w:t>
      </w:r>
      <w:r>
        <w:t>hoot</w:t>
      </w:r>
      <w:r>
        <w:t xml:space="preserve"> </w:t>
      </w:r>
      <w:r>
        <w:rPr>
          <w:i/>
        </w:rPr>
        <w:t>now</w:t>
      </w:r>
      <w:r>
        <w:t xml:space="preserve"> </w:t>
      </w:r>
      <w:r>
        <w:t>cold</w:t>
      </w:r>
      <w:r>
        <w:t xml:space="preserve"> </w:t>
      </w:r>
      <w:r>
        <w:t>but</w:t>
      </w:r>
      <w:r>
        <w:t xml:space="preserve"> </w:t>
      </w:r>
      <w:r>
        <w:t>thus</w:t>
      </w:r>
      <w:r>
        <w:t xml:space="preserve"> </w:t>
      </w:r>
      <w:r>
        <w:t>bitwixen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811 (data/riverside_cats/TC2_riv.cat)</w:t>
        <w:br/>
      </w:r>
      <w:r>
        <w:rPr>
          <w:i/>
        </w:rPr>
        <w:t>Now</w:t>
      </w:r>
      <w:r>
        <w:t xml:space="preserve"> </w:t>
      </w:r>
      <w:r>
        <w:t>hoot</w:t>
      </w:r>
      <w:r>
        <w:t xml:space="preserve"> </w:t>
      </w:r>
      <w:r>
        <w:rPr>
          <w:i/>
        </w:rPr>
        <w:t>now</w:t>
      </w:r>
      <w:r>
        <w:t xml:space="preserve"> </w:t>
      </w:r>
      <w:r>
        <w:t>cold</w:t>
      </w:r>
      <w:r>
        <w:t xml:space="preserve"> </w:t>
      </w:r>
      <w:r>
        <w:t>but</w:t>
      </w:r>
      <w:r>
        <w:t xml:space="preserve"> </w:t>
      </w:r>
      <w:r>
        <w:t>thus</w:t>
      </w:r>
      <w:r>
        <w:t xml:space="preserve"> </w:t>
      </w:r>
      <w:r>
        <w:t>bitwixen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811 (data/riverside_cats/TC2_riv.cat)</w:t>
        <w:br/>
      </w:r>
      <w:r>
        <w:t>Now</w:t>
      </w:r>
      <w:r>
        <w:t xml:space="preserve"> </w:t>
      </w:r>
      <w:r>
        <w:t>hoot</w:t>
      </w:r>
      <w:r>
        <w:t xml:space="preserve"> </w:t>
      </w:r>
      <w:r>
        <w:t>now</w:t>
      </w:r>
      <w:r>
        <w:t xml:space="preserve"> </w:t>
      </w:r>
      <w:r>
        <w:t>cold</w:t>
      </w:r>
      <w:r>
        <w:t xml:space="preserve"> </w:t>
      </w:r>
      <w:r>
        <w:t>but</w:t>
      </w:r>
      <w:r>
        <w:t xml:space="preserve"> </w:t>
      </w:r>
      <w:r>
        <w:rPr>
          <w:i/>
        </w:rPr>
        <w:t>thus</w:t>
      </w:r>
      <w:r>
        <w:t xml:space="preserve"> </w:t>
      </w:r>
      <w:r>
        <w:t>bitwixen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Adverb without -e: anonright</w:t>
      </w:r>
      <w:r>
        <w:br/>
        <w:t>Troilus and Criseyde; Book II 813 (data/riverside_cats/TC2_riv.cat)</w:t>
        <w:br/>
      </w:r>
      <w:r>
        <w:t>Adown</w:t>
      </w:r>
      <w:r>
        <w:t xml:space="preserve"> </w:t>
      </w:r>
      <w:r>
        <w:t>the</w:t>
      </w:r>
      <w:r>
        <w:t xml:space="preserve"> </w:t>
      </w:r>
      <w:r>
        <w:t>steyre</w:t>
      </w:r>
      <w:r>
        <w:t xml:space="preserve"> </w:t>
      </w:r>
      <w:r>
        <w:rPr>
          <w:i/>
        </w:rPr>
        <w:t>anonright</w:t>
      </w:r>
      <w:r>
        <w:t xml:space="preserve"> </w:t>
      </w:r>
      <w:r>
        <w:t>tho</w:t>
      </w:r>
      <w:r>
        <w:t xml:space="preserve"> </w:t>
      </w:r>
      <w:r>
        <w:t>she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813 (data/riverside_cats/TC2_riv.cat)</w:t>
        <w:br/>
      </w:r>
      <w:r>
        <w:t>Adown</w:t>
      </w:r>
      <w:r>
        <w:t xml:space="preserve"> </w:t>
      </w:r>
      <w:r>
        <w:t>the</w:t>
      </w:r>
      <w:r>
        <w:t xml:space="preserve"> </w:t>
      </w:r>
      <w:r>
        <w:t>steyre</w:t>
      </w:r>
      <w:r>
        <w:t xml:space="preserve"> </w:t>
      </w:r>
      <w:r>
        <w:t>anonright</w:t>
      </w:r>
      <w:r>
        <w:t xml:space="preserve"> </w:t>
      </w:r>
      <w:r>
        <w:rPr>
          <w:i/>
        </w:rPr>
        <w:t>tho</w:t>
      </w:r>
      <w:r>
        <w:t xml:space="preserve"> </w:t>
      </w:r>
      <w:r>
        <w:t>she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II 815 (data/riverside_cats/TC2_riv.cat)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down</w:t>
      </w:r>
      <w:r>
        <w:t xml:space="preserve"> </w:t>
      </w:r>
      <w:r>
        <w:t>ther</w:t>
      </w:r>
      <w:r>
        <w:t xml:space="preserve"> </w:t>
      </w:r>
      <w:r>
        <w:t>made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815 (data/riverside_cats/TC2_riv.cat)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down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II 829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best</w:t>
      </w:r>
      <w:r>
        <w:t xml:space="preserve"> </w:t>
      </w:r>
      <w:r>
        <w:t>kan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lord</w:t>
      </w:r>
      <w:r>
        <w:t xml:space="preserve"> </w:t>
      </w:r>
      <w:r>
        <w:t>yeve</w:t>
      </w:r>
      <w:r>
        <w:t xml:space="preserve"> </w:t>
      </w:r>
      <w:r>
        <w:t>ich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everemo</w:t>
      </w:r>
      <w:r>
        <w:br/>
        <w:t>Troilus and Criseyde; Book II 830 (data/riverside_cats/TC2_riv.cat)</w:t>
        <w:br/>
      </w:r>
      <w:r>
        <w:t>For</w:t>
      </w:r>
      <w:r>
        <w:t xml:space="preserve"> </w:t>
      </w:r>
      <w:r>
        <w:rPr>
          <w:i/>
        </w:rPr>
        <w:t>everemo</w:t>
      </w:r>
      <w:r>
        <w:t xml:space="preserve"> </w:t>
      </w:r>
      <w:r>
        <w:t>myn</w:t>
      </w:r>
      <w:r>
        <w:t xml:space="preserve"> </w:t>
      </w:r>
      <w:r>
        <w:t>hertes</w:t>
      </w:r>
      <w:r>
        <w:t xml:space="preserve"> </w:t>
      </w:r>
      <w:r>
        <w:t>lust</w:t>
      </w:r>
      <w:r>
        <w:t xml:space="preserve"> </w:t>
      </w:r>
      <w:r>
        <w:t>to</w:t>
      </w:r>
      <w:r>
        <w:t xml:space="preserve"> </w:t>
      </w:r>
      <w:r>
        <w:t>rente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831 (data/riverside_cats/TC2_riv.cat)</w:t>
        <w:br/>
      </w:r>
      <w:r>
        <w:t>For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yet</w:t>
      </w:r>
      <w:r>
        <w:t xml:space="preserve"> </w:t>
      </w:r>
      <w:r>
        <w:t>thi</w:t>
      </w:r>
      <w:r>
        <w:t xml:space="preserve"> </w:t>
      </w:r>
      <w:r>
        <w:t>grace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sente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832 (data/riverside_cats/TC2_riv.cat)</w:t>
        <w:br/>
      </w:r>
      <w:r>
        <w:rPr>
          <w:i/>
        </w:rPr>
        <w:t>So</w:t>
      </w:r>
      <w:r>
        <w:t xml:space="preserve"> </w:t>
      </w:r>
      <w:r>
        <w:t>blisful</w:t>
      </w:r>
      <w:r>
        <w:t xml:space="preserve"> </w:t>
      </w:r>
      <w:r>
        <w:t>cause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to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834 (data/riverside_cats/TC2_riv.cat)</w:t>
        <w:br/>
      </w:r>
      <w:r>
        <w:t>Ye</w:t>
      </w:r>
      <w:r>
        <w:t xml:space="preserve"> </w:t>
      </w:r>
      <w:r>
        <w:t>blisful</w:t>
      </w:r>
      <w:r>
        <w:t xml:space="preserve"> </w:t>
      </w:r>
      <w:r>
        <w:t>god</w:t>
      </w:r>
      <w:r>
        <w:t xml:space="preserve"> </w:t>
      </w:r>
      <w:r>
        <w:t>han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byset</w:t>
      </w:r>
      <w:r>
        <w:br/>
        <w:br/>
      </w:r>
    </w:p>
    <w:p>
      <w:r>
        <w:rPr>
          <w:b/>
        </w:rPr>
        <w:t>Adverb without -e: iwys</w:t>
      </w:r>
      <w:r>
        <w:br/>
        <w:t>Troilus and Criseyde; Book II 835 (data/riverside_cats/TC2_riv.cat)</w:t>
        <w:br/>
      </w:r>
      <w:r>
        <w:t>In</w:t>
      </w:r>
      <w:r>
        <w:t xml:space="preserve"> </w:t>
      </w:r>
      <w:r>
        <w:t>love</w:t>
      </w:r>
      <w:r>
        <w:t xml:space="preserve"> </w:t>
      </w:r>
      <w:r>
        <w:rPr>
          <w:i/>
        </w:rPr>
        <w:t>iwys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bereth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836 (data/riverside_cats/TC2_riv.cat)</w:t>
        <w:br/>
      </w:r>
      <w:r>
        <w:t>Ymagynen</w:t>
      </w:r>
      <w:r>
        <w:t xml:space="preserve"> </w:t>
      </w:r>
      <w:r>
        <w:t>ne</w:t>
      </w:r>
      <w:r>
        <w:t xml:space="preserve"> </w:t>
      </w:r>
      <w:r>
        <w:t>kouth</w:t>
      </w:r>
      <w:r>
        <w:t xml:space="preserve"> </w:t>
      </w:r>
      <w:r>
        <w:rPr>
          <w:i/>
        </w:rPr>
        <w:t>how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Adverb without -e: leest</w:t>
      </w:r>
      <w:r>
        <w:br/>
        <w:t>Troilus and Criseyde; Book II 840 (data/riverside_cats/TC2_riv.cat)</w:t>
        <w:br/>
      </w:r>
      <w:r>
        <w:t>That</w:t>
      </w:r>
      <w:r>
        <w:t xml:space="preserve"> </w:t>
      </w:r>
      <w:r>
        <w:t>evere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rPr>
          <w:i/>
        </w:rPr>
        <w:t>leest</w:t>
      </w:r>
      <w:r>
        <w:t xml:space="preserve"> </w:t>
      </w:r>
      <w:r>
        <w:t>with</w:t>
      </w:r>
      <w:r>
        <w:t xml:space="preserve"> </w:t>
      </w:r>
      <w:r>
        <w:t>harm</w:t>
      </w:r>
      <w:r>
        <w:t xml:space="preserve"> </w:t>
      </w:r>
      <w:r>
        <w:t>desteyned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II 846 (data/riverside_cats/TC2_riv.cat)</w:t>
        <w:br/>
      </w:r>
      <w:r>
        <w:t>Iwis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t>hym</w:t>
      </w:r>
      <w:r>
        <w:t xml:space="preserve"> </w:t>
      </w:r>
      <w:r>
        <w:rPr>
          <w:i/>
        </w:rPr>
        <w:t>best</w:t>
      </w:r>
      <w:r>
        <w:t xml:space="preserve"> </w:t>
      </w:r>
      <w:r>
        <w:t>so</w:t>
      </w:r>
      <w:r>
        <w:t xml:space="preserve"> </w:t>
      </w:r>
      <w:r>
        <w:t>doth</w:t>
      </w:r>
      <w:r>
        <w:t xml:space="preserve"> </w:t>
      </w:r>
      <w:r>
        <w:t>he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846 (data/riverside_cats/TC2_riv.cat)</w:t>
        <w:br/>
      </w:r>
      <w:r>
        <w:t>Iwis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t>hym</w:t>
      </w:r>
      <w:r>
        <w:t xml:space="preserve"> </w:t>
      </w:r>
      <w:r>
        <w:t>best</w:t>
      </w:r>
      <w:r>
        <w:t xml:space="preserve"> </w:t>
      </w:r>
      <w:r>
        <w:rPr>
          <w:i/>
        </w:rPr>
        <w:t>so</w:t>
      </w:r>
      <w:r>
        <w:t xml:space="preserve"> </w:t>
      </w:r>
      <w:r>
        <w:t>doth</w:t>
      </w:r>
      <w:r>
        <w:t xml:space="preserve"> </w:t>
      </w:r>
      <w:r>
        <w:t>he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847 (data/riverside_cats/TC2_riv.cat)</w:t>
        <w:br/>
      </w:r>
      <w:r>
        <w:rPr>
          <w:i/>
        </w:rPr>
        <w:t>Now</w:t>
      </w:r>
      <w:r>
        <w:t xml:space="preserve"> </w:t>
      </w:r>
      <w:r>
        <w:t>good</w:t>
      </w:r>
      <w:r>
        <w:t xml:space="preserve"> </w:t>
      </w:r>
      <w:r>
        <w:t>thrift</w:t>
      </w:r>
      <w:r>
        <w:t xml:space="preserve"> </w:t>
      </w:r>
      <w:r>
        <w:t>have</w:t>
      </w:r>
      <w:r>
        <w:t xml:space="preserve"> </w:t>
      </w:r>
      <w:r>
        <w:t>he</w:t>
      </w:r>
      <w:r>
        <w:t xml:space="preserve"> </w:t>
      </w:r>
      <w:r>
        <w:t>wherso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wherso</w:t>
      </w:r>
      <w:r>
        <w:br/>
        <w:t>Troilus and Criseyde; Book II 847 (data/riverside_cats/TC2_riv.cat)</w:t>
        <w:br/>
      </w:r>
      <w:r>
        <w:t>Now</w:t>
      </w:r>
      <w:r>
        <w:t xml:space="preserve"> </w:t>
      </w:r>
      <w:r>
        <w:t>good</w:t>
      </w:r>
      <w:r>
        <w:t xml:space="preserve"> </w:t>
      </w:r>
      <w:r>
        <w:t>thrift</w:t>
      </w:r>
      <w:r>
        <w:t xml:space="preserve"> </w:t>
      </w:r>
      <w:r>
        <w:t>have</w:t>
      </w:r>
      <w:r>
        <w:t xml:space="preserve"> </w:t>
      </w:r>
      <w:r>
        <w:t>he</w:t>
      </w:r>
      <w:r>
        <w:t xml:space="preserve"> </w:t>
      </w:r>
      <w:r>
        <w:rPr>
          <w:i/>
        </w:rPr>
        <w:t>wherso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853 (data/riverside_cats/TC2_riv.cat)</w:t>
        <w:br/>
      </w:r>
      <w:r>
        <w:t>This</w:t>
      </w:r>
      <w:r>
        <w:t xml:space="preserve"> </w:t>
      </w:r>
      <w:r>
        <w:t>dooth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to</w:t>
      </w:r>
      <w:r>
        <w:t xml:space="preserve"> </w:t>
      </w:r>
      <w:r>
        <w:t>vertu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t>entende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857 (data/riverside_cats/TC2_riv.cat)</w:t>
        <w:br/>
      </w:r>
      <w:r>
        <w:t>He</w:t>
      </w:r>
      <w:r>
        <w:t xml:space="preserve"> </w:t>
      </w:r>
      <w:r>
        <w:t>outher</w:t>
      </w:r>
      <w:r>
        <w:t xml:space="preserve"> </w:t>
      </w:r>
      <w:r>
        <w:t>is</w:t>
      </w:r>
      <w:r>
        <w:t xml:space="preserve"> </w:t>
      </w:r>
      <w:r>
        <w:t>envyous</w:t>
      </w:r>
      <w:r>
        <w:t xml:space="preserve"> </w:t>
      </w:r>
      <w:r>
        <w:t>or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nyce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II 867 (data/riverside_cats/TC2_riv.cat)</w:t>
        <w:br/>
      </w:r>
      <w:r>
        <w:t>And</w:t>
      </w:r>
      <w:r>
        <w:t xml:space="preserve"> </w:t>
      </w:r>
      <w:r>
        <w:rPr>
          <w:i/>
        </w:rPr>
        <w:t>forthi</w:t>
      </w:r>
      <w:r>
        <w:t xml:space="preserve"> </w:t>
      </w:r>
      <w:r>
        <w:t>who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an</w:t>
      </w:r>
      <w:r>
        <w:t xml:space="preserve"> </w:t>
      </w:r>
      <w:r>
        <w:t>hed</w:t>
      </w:r>
      <w:r>
        <w:t xml:space="preserve"> </w:t>
      </w:r>
      <w:r>
        <w:t>of</w:t>
      </w:r>
      <w:r>
        <w:t xml:space="preserve"> </w:t>
      </w:r>
      <w:r>
        <w:t>verre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872 (data/riverside_cats/TC2_riv.cat)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growen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II 874 (data/riverside_cats/TC2_riv.cat)</w:t>
        <w:br/>
      </w:r>
      <w:r>
        <w:t>Al</w:t>
      </w:r>
      <w:r>
        <w:t xml:space="preserve"> </w:t>
      </w:r>
      <w:r>
        <w:t>dredde</w:t>
      </w:r>
      <w:r>
        <w:t xml:space="preserve"> </w:t>
      </w:r>
      <w:r>
        <w:t>I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875 (data/riverside_cats/TC2_riv.cat)</w:t>
        <w:br/>
      </w:r>
      <w:r>
        <w:rPr>
          <w:i/>
        </w:rPr>
        <w:t>Now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peril</w:t>
      </w:r>
      <w:r>
        <w:t xml:space="preserve"> </w:t>
      </w:r>
      <w:r>
        <w:t>inne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876 (data/riverside_cats/TC2_riv.cat)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song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therwithal</w:t>
      </w:r>
      <w:r>
        <w:br/>
        <w:t>Troilus and Criseyde; Book II 877 (data/riverside_cats/TC2_riv.cat)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Now</w:t>
      </w:r>
      <w:r>
        <w:t xml:space="preserve"> </w:t>
      </w:r>
      <w:r>
        <w:t>nece</w:t>
      </w:r>
      <w:r>
        <w:t xml:space="preserve"> </w:t>
      </w:r>
      <w:r>
        <w:t>quod</w:t>
      </w:r>
      <w:r>
        <w:t xml:space="preserve"> </w:t>
      </w:r>
      <w:r>
        <w:t>Cryseyde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877 (data/riverside_cats/TC2_riv.cat)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rPr>
          <w:i/>
        </w:rPr>
        <w:t>Now</w:t>
      </w:r>
      <w:r>
        <w:t xml:space="preserve"> </w:t>
      </w:r>
      <w:r>
        <w:t>nece</w:t>
      </w:r>
      <w:r>
        <w:t xml:space="preserve"> </w:t>
      </w:r>
      <w:r>
        <w:t>quod</w:t>
      </w:r>
      <w:r>
        <w:t xml:space="preserve"> </w:t>
      </w:r>
      <w:r>
        <w:t>Cryseyde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878 (data/riverside_cats/TC2_riv.cat)</w:t>
        <w:br/>
      </w:r>
      <w:r>
        <w:t>Who</w:t>
      </w:r>
      <w:r>
        <w:t xml:space="preserve"> </w:t>
      </w:r>
      <w:r>
        <w:t>made</w:t>
      </w:r>
      <w:r>
        <w:t xml:space="preserve"> </w:t>
      </w:r>
      <w:r>
        <w:t>this</w:t>
      </w:r>
      <w:r>
        <w:t xml:space="preserve"> </w:t>
      </w:r>
      <w:r>
        <w:t>song</w:t>
      </w:r>
      <w:r>
        <w:t xml:space="preserve"> </w:t>
      </w:r>
      <w:r>
        <w:rPr>
          <w:i/>
        </w:rPr>
        <w:t>now</w:t>
      </w:r>
      <w:r>
        <w:t xml:space="preserve"> </w:t>
      </w:r>
      <w:r>
        <w:t>with</w:t>
      </w:r>
      <w:r>
        <w:t xml:space="preserve"> </w:t>
      </w:r>
      <w:r>
        <w:t>so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878 (data/riverside_cats/TC2_riv.cat)</w:t>
        <w:br/>
      </w:r>
      <w:r>
        <w:t>Who</w:t>
      </w:r>
      <w:r>
        <w:t xml:space="preserve"> </w:t>
      </w:r>
      <w:r>
        <w:t>made</w:t>
      </w:r>
      <w:r>
        <w:t xml:space="preserve"> </w:t>
      </w:r>
      <w:r>
        <w:t>this</w:t>
      </w:r>
      <w:r>
        <w:t xml:space="preserve"> </w:t>
      </w:r>
      <w:r>
        <w:t>song</w:t>
      </w:r>
      <w:r>
        <w:t xml:space="preserve"> </w:t>
      </w:r>
      <w:r>
        <w:t>now</w:t>
      </w:r>
      <w:r>
        <w:t xml:space="preserve"> </w:t>
      </w:r>
      <w:r>
        <w:t>with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ywys</w:t>
      </w:r>
      <w:r>
        <w:br/>
        <w:t>Troilus and Criseyde; Book II 880 (data/riverside_cats/TC2_riv.cat)</w:t>
        <w:br/>
      </w:r>
      <w:r>
        <w:t>Madame</w:t>
      </w:r>
      <w:r>
        <w:t xml:space="preserve"> </w:t>
      </w:r>
      <w:r>
        <w:rPr>
          <w:i/>
        </w:rPr>
        <w:t>ywys</w:t>
      </w:r>
      <w:r>
        <w:t xml:space="preserve"> </w:t>
      </w:r>
      <w:r>
        <w:t>the</w:t>
      </w:r>
      <w:r>
        <w:t xml:space="preserve"> </w:t>
      </w:r>
      <w:r>
        <w:t>goodlieste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884 (data/riverside_cats/TC2_riv.cat)</w:t>
        <w:br/>
      </w:r>
      <w:r>
        <w:t>Quod</w:t>
      </w:r>
      <w:r>
        <w:t xml:space="preserve"> </w:t>
      </w:r>
      <w:r>
        <w:rPr>
          <w:i/>
        </w:rPr>
        <w:t>tho</w:t>
      </w:r>
      <w:r>
        <w:t xml:space="preserve"> </w:t>
      </w:r>
      <w:r>
        <w:t>Criseyde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therwith</w:t>
      </w:r>
      <w:r>
        <w:t xml:space="preserve"> </w:t>
      </w:r>
      <w:r>
        <w:t>to</w:t>
      </w:r>
      <w:r>
        <w:t xml:space="preserve"> </w:t>
      </w:r>
      <w:r>
        <w:t>sike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II 884 (data/riverside_cats/TC2_riv.cat)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Criseyde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to</w:t>
      </w:r>
      <w:r>
        <w:t xml:space="preserve"> </w:t>
      </w:r>
      <w:r>
        <w:t>sike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885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Lord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swych</w:t>
      </w:r>
      <w:r>
        <w:t xml:space="preserve"> </w:t>
      </w:r>
      <w:r>
        <w:t>blisse</w:t>
      </w:r>
      <w:r>
        <w:t xml:space="preserve"> </w:t>
      </w:r>
      <w:r>
        <w:t>among</w:t>
      </w:r>
      <w:r>
        <w:br/>
        <w:br/>
      </w:r>
    </w:p>
    <w:p>
      <w:r>
        <w:rPr>
          <w:b/>
        </w:rPr>
        <w:t>Adverb without -e: wis</w:t>
      </w:r>
      <w:r>
        <w:br/>
        <w:t>Troilus and Criseyde; Book II 887 (data/riverside_cats/TC2_riv.cat)</w:t>
        <w:br/>
      </w:r>
      <w:r>
        <w:t>Ye</w:t>
      </w:r>
      <w:r>
        <w:t xml:space="preserve"> </w:t>
      </w:r>
      <w:r>
        <w:rPr>
          <w:i/>
        </w:rPr>
        <w:t>wis</w:t>
      </w:r>
      <w:r>
        <w:t xml:space="preserve"> </w:t>
      </w:r>
      <w:r>
        <w:t>quod</w:t>
      </w:r>
      <w:r>
        <w:t xml:space="preserve"> </w:t>
      </w:r>
      <w:r>
        <w:t>fresshe</w:t>
      </w:r>
      <w:r>
        <w:t xml:space="preserve"> </w:t>
      </w:r>
      <w:r>
        <w:t>Antigone</w:t>
      </w:r>
      <w:r>
        <w:t xml:space="preserve"> </w:t>
      </w:r>
      <w:r>
        <w:t>the</w:t>
      </w:r>
      <w:r>
        <w:t xml:space="preserve"> </w:t>
      </w:r>
      <w:r>
        <w:t>white</w:t>
      </w:r>
      <w:r>
        <w:br/>
        <w:br/>
      </w:r>
    </w:p>
    <w:p>
      <w:r>
        <w:rPr>
          <w:b/>
        </w:rPr>
        <w:t>Adverb without -e: iwys</w:t>
      </w:r>
      <w:r>
        <w:br/>
        <w:t>Troilus and Criseyde; Book II 891 (data/riverside_cats/TC2_riv.cat)</w:t>
        <w:br/>
      </w:r>
      <w:r>
        <w:t>The</w:t>
      </w:r>
      <w:r>
        <w:t xml:space="preserve"> </w:t>
      </w:r>
      <w:r>
        <w:t>parfit</w:t>
      </w:r>
      <w:r>
        <w:t xml:space="preserve"> </w:t>
      </w:r>
      <w:r>
        <w:t>blisse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Why</w:t>
      </w:r>
      <w:r>
        <w:t xml:space="preserve"> </w:t>
      </w:r>
      <w:r>
        <w:t>nay</w:t>
      </w:r>
      <w:r>
        <w:t xml:space="preserve"> </w:t>
      </w:r>
      <w:r>
        <w:rPr>
          <w:i/>
        </w:rPr>
        <w:t>iwys</w:t>
      </w:r>
      <w:r>
        <w:br/>
        <w:br/>
      </w:r>
    </w:p>
    <w:p>
      <w:r>
        <w:rPr>
          <w:b/>
        </w:rPr>
        <w:t>Adverb without -e: wey</w:t>
      </w:r>
      <w:r>
        <w:br/>
        <w:t>Troilus and Criseyde; Book II 893 (data/riverside_cats/TC2_riv.cat)</w:t>
        <w:br/>
      </w:r>
      <w:r>
        <w:t>Do</w:t>
      </w:r>
      <w:r>
        <w:t xml:space="preserve"> </w:t>
      </w:r>
      <w:r>
        <w:rPr>
          <w:i/>
        </w:rPr>
        <w:t>wey</w:t>
      </w:r>
      <w:r>
        <w:t xml:space="preserve"> </w:t>
      </w:r>
      <w:r>
        <w:t>do</w:t>
      </w:r>
      <w:r>
        <w:t xml:space="preserve"> </w:t>
      </w:r>
      <w:r>
        <w:rPr>
          <w:i/>
        </w:rPr>
        <w:t>wey</w:t>
      </w:r>
      <w:r>
        <w:t xml:space="preserve"> </w:t>
      </w:r>
      <w:r>
        <w:t>they</w:t>
      </w:r>
      <w:r>
        <w:t xml:space="preserve"> </w:t>
      </w:r>
      <w:r>
        <w:t>woot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wey</w:t>
      </w:r>
      <w:r>
        <w:br/>
        <w:t>Troilus and Criseyde; Book II 893 (data/riverside_cats/TC2_riv.cat)</w:t>
        <w:br/>
      </w:r>
      <w:r>
        <w:t>Do</w:t>
      </w:r>
      <w:r>
        <w:t xml:space="preserve"> </w:t>
      </w:r>
      <w:r>
        <w:rPr>
          <w:i/>
        </w:rPr>
        <w:t>wey</w:t>
      </w:r>
      <w:r>
        <w:t xml:space="preserve"> </w:t>
      </w:r>
      <w:r>
        <w:t>do</w:t>
      </w:r>
      <w:r>
        <w:t xml:space="preserve"> </w:t>
      </w:r>
      <w:r>
        <w:rPr>
          <w:i/>
        </w:rPr>
        <w:t>wey</w:t>
      </w:r>
      <w:r>
        <w:t xml:space="preserve"> </w:t>
      </w:r>
      <w:r>
        <w:t>they</w:t>
      </w:r>
      <w:r>
        <w:t xml:space="preserve"> </w:t>
      </w:r>
      <w:r>
        <w:t>woot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aught</w:t>
      </w:r>
      <w:r>
        <w:br/>
        <w:t>Troilus and Criseyde; Book II 895 (data/riverside_cats/TC2_riv.cat)</w:t>
        <w:br/>
      </w:r>
      <w:r>
        <w:rPr>
          <w:i/>
        </w:rPr>
        <w:t>Aught</w:t>
      </w:r>
      <w:r>
        <w:t xml:space="preserve"> </w:t>
      </w:r>
      <w:r>
        <w:t>fair</w:t>
      </w:r>
      <w:r>
        <w:t xml:space="preserve"> </w:t>
      </w:r>
      <w:r>
        <w:t>in</w:t>
      </w:r>
      <w:r>
        <w:t xml:space="preserve"> </w:t>
      </w:r>
      <w:r>
        <w:t>hevene</w:t>
      </w:r>
      <w:r>
        <w:t xml:space="preserve"> </w:t>
      </w:r>
      <w:r>
        <w:t>Why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t>kan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 895 (data/riverside_cats/TC2_riv.cat)</w:t>
        <w:br/>
      </w:r>
      <w:r>
        <w:t>Aught</w:t>
      </w:r>
      <w:r>
        <w:t xml:space="preserve"> </w:t>
      </w:r>
      <w:r>
        <w:t>fair</w:t>
      </w:r>
      <w:r>
        <w:t xml:space="preserve"> </w:t>
      </w:r>
      <w:r>
        <w:t>in</w:t>
      </w:r>
      <w:r>
        <w:t xml:space="preserve"> </w:t>
      </w:r>
      <w:r>
        <w:t>hevene</w:t>
      </w:r>
      <w:r>
        <w:t xml:space="preserve"> </w:t>
      </w:r>
      <w:r>
        <w:rPr>
          <w:i/>
        </w:rPr>
        <w:t>Why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t>kan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 901 (data/riverside_cats/TC2_riv.cat)</w:t>
        <w:br/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gan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t>lasse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t>agaste</w:t>
      </w:r>
      <w:r>
        <w:br/>
        <w:br/>
      </w:r>
    </w:p>
    <w:p>
      <w:r>
        <w:rPr>
          <w:b/>
        </w:rPr>
        <w:t>Adverb without -e: downward</w:t>
      </w:r>
      <w:r>
        <w:br/>
        <w:t>Troilus and Criseyde; Book II 906 (data/riverside_cats/TC2_riv.cat)</w:t>
        <w:br/>
      </w:r>
      <w:r>
        <w:t>Gan</w:t>
      </w:r>
      <w:r>
        <w:t xml:space="preserve"> </w:t>
      </w:r>
      <w:r>
        <w:t>westren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downward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wrye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II 910 (data/riverside_cats/TC2_riv.cat)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t>hire</w:t>
      </w:r>
      <w:r>
        <w:t xml:space="preserve"> </w:t>
      </w:r>
      <w:r>
        <w:t>folk</w:t>
      </w:r>
      <w:r>
        <w:t xml:space="preserve"> </w:t>
      </w:r>
      <w:r>
        <w:rPr>
          <w:i/>
        </w:rPr>
        <w:t>in</w:t>
      </w:r>
      <w:r>
        <w:t xml:space="preserve"> </w:t>
      </w:r>
      <w:r>
        <w:t>went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911 (data/riverside_cats/TC2_riv.cat)</w:t>
        <w:br/>
      </w:r>
      <w:r>
        <w:rPr>
          <w:i/>
        </w:rPr>
        <w:t>So</w:t>
      </w:r>
      <w:r>
        <w:t xml:space="preserve"> </w:t>
      </w:r>
      <w:r>
        <w:t>whan</w:t>
      </w:r>
      <w:r>
        <w:t xml:space="preserve"> </w:t>
      </w:r>
      <w:r>
        <w:t>it</w:t>
      </w:r>
      <w:r>
        <w:t xml:space="preserve"> </w:t>
      </w:r>
      <w:r>
        <w:t>liked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 915 (data/riverside_cats/TC2_riv.cat)</w:t>
        <w:br/>
      </w:r>
      <w:r>
        <w:t>Whan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hust</w:t>
      </w:r>
      <w:r>
        <w:t xml:space="preserve"> </w:t>
      </w:r>
      <w:r>
        <w:rPr>
          <w:i/>
        </w:rPr>
        <w:t>than</w:t>
      </w:r>
      <w:r>
        <w:t xml:space="preserve"> </w:t>
      </w:r>
      <w:r>
        <w:t>lay</w:t>
      </w:r>
      <w:r>
        <w:t xml:space="preserve"> </w:t>
      </w:r>
      <w:r>
        <w:t>she</w:t>
      </w:r>
      <w:r>
        <w:t xml:space="preserve"> </w:t>
      </w:r>
      <w:r>
        <w:t>stille</w:t>
      </w:r>
      <w:r>
        <w:t xml:space="preserve"> </w:t>
      </w:r>
      <w:r>
        <w:t>and</w:t>
      </w:r>
      <w:r>
        <w:t xml:space="preserve"> </w:t>
      </w:r>
      <w:r>
        <w:t>thoughte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917 (data/riverside_cats/TC2_riv.cat)</w:t>
        <w:br/>
      </w:r>
      <w:r>
        <w:t>Reherce</w:t>
      </w:r>
      <w:r>
        <w:t xml:space="preserve"> </w:t>
      </w:r>
      <w:r>
        <w:t>it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923 (data/riverside_cats/TC2_riv.cat)</w:t>
        <w:br/>
      </w:r>
      <w:r>
        <w:t>That</w:t>
      </w:r>
      <w:r>
        <w:t xml:space="preserve"> </w:t>
      </w:r>
      <w:r>
        <w:t>herkned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anonright</w:t>
      </w:r>
      <w:r>
        <w:br/>
        <w:t>Troilus and Criseyde; Book II 925 (data/riverside_cats/TC2_riv.cat)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slep</w:t>
      </w:r>
      <w:r>
        <w:t xml:space="preserve"> </w:t>
      </w:r>
      <w:r>
        <w:rPr>
          <w:i/>
        </w:rPr>
        <w:t>anonright</w:t>
      </w:r>
      <w:r>
        <w:t xml:space="preserve"> </w:t>
      </w:r>
      <w:r>
        <w:t>tho</w:t>
      </w:r>
      <w:r>
        <w:t xml:space="preserve"> </w:t>
      </w:r>
      <w:r>
        <w:t>hire</w:t>
      </w:r>
      <w:r>
        <w:t xml:space="preserve"> </w:t>
      </w:r>
      <w:r>
        <w:t>mette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926 (data/riverside_cats/TC2_riv.cat)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an</w:t>
      </w:r>
      <w:r>
        <w:t xml:space="preserve"> </w:t>
      </w:r>
      <w:r>
        <w:t>egle</w:t>
      </w:r>
      <w:r>
        <w:t xml:space="preserve"> </w:t>
      </w:r>
      <w:r>
        <w:t>fethered</w:t>
      </w:r>
      <w:r>
        <w:t xml:space="preserve"> </w:t>
      </w:r>
      <w:r>
        <w:t>whit</w:t>
      </w:r>
      <w:r>
        <w:t xml:space="preserve"> </w:t>
      </w:r>
      <w:r>
        <w:t>as</w:t>
      </w:r>
      <w:r>
        <w:t xml:space="preserve"> </w:t>
      </w:r>
      <w:r>
        <w:t>bon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 928 (data/riverside_cats/TC2_riv.cat)</w:t>
        <w:br/>
      </w:r>
      <w:r>
        <w:t>And</w:t>
      </w:r>
      <w:r>
        <w:t xml:space="preserve"> </w:t>
      </w:r>
      <w:r>
        <w:t>out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he</w:t>
      </w:r>
      <w:r>
        <w:t xml:space="preserve"> </w:t>
      </w:r>
      <w:r>
        <w:t>rente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nothyng</w:t>
      </w:r>
      <w:r>
        <w:br/>
        <w:t>Troilus and Criseyde; Book II 930 (data/riverside_cats/TC2_riv.cat)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she</w:t>
      </w:r>
      <w:r>
        <w:t xml:space="preserve"> </w:t>
      </w:r>
      <w:r>
        <w:t>nought</w:t>
      </w:r>
      <w:r>
        <w:t xml:space="preserve"> </w:t>
      </w:r>
      <w:r>
        <w:t>agroos</w:t>
      </w:r>
      <w:r>
        <w:t xml:space="preserve"> </w:t>
      </w:r>
      <w:r>
        <w:t>ne</w:t>
      </w:r>
      <w:r>
        <w:t xml:space="preserve"> </w:t>
      </w:r>
      <w:r>
        <w:rPr>
          <w:i/>
        </w:rPr>
        <w:t>nothyng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 931 (data/riverside_cats/TC2_riv.cat)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fleigh</w:t>
      </w:r>
      <w:r>
        <w:t xml:space="preserve"> </w:t>
      </w:r>
      <w:r>
        <w:t>with</w:t>
      </w:r>
      <w:r>
        <w:t xml:space="preserve"> </w:t>
      </w:r>
      <w:r>
        <w:t>herte</w:t>
      </w:r>
      <w:r>
        <w:t xml:space="preserve"> </w:t>
      </w:r>
      <w:r>
        <w:t>left</w:t>
      </w:r>
      <w:r>
        <w:t xml:space="preserve"> </w:t>
      </w:r>
      <w:r>
        <w:t>for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932 (data/riverside_cats/TC2_riv.cat)</w:t>
        <w:br/>
      </w:r>
      <w:r>
        <w:rPr>
          <w:i/>
        </w:rPr>
        <w:t>Now</w:t>
      </w:r>
      <w:r>
        <w:t xml:space="preserve"> </w:t>
      </w:r>
      <w:r>
        <w:t>lat</w:t>
      </w:r>
      <w:r>
        <w:t xml:space="preserve"> </w:t>
      </w:r>
      <w:r>
        <w:t>hire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t>oure</w:t>
      </w:r>
      <w:r>
        <w:t xml:space="preserve"> </w:t>
      </w:r>
      <w:r>
        <w:t>tales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atones</w:t>
      </w:r>
      <w:r>
        <w:br/>
        <w:t>Troilus and Criseyde; Book II 939 (data/riverside_cats/TC2_riv.cat)</w:t>
        <w:br/>
      </w:r>
      <w:r>
        <w:t>This</w:t>
      </w:r>
      <w:r>
        <w:t xml:space="preserve"> </w:t>
      </w:r>
      <w:r>
        <w:t>Pandarus</w:t>
      </w:r>
      <w:r>
        <w:t xml:space="preserve"> </w:t>
      </w:r>
      <w:r>
        <w:t>com</w:t>
      </w:r>
      <w:r>
        <w:t xml:space="preserve"> </w:t>
      </w:r>
      <w:r>
        <w:t>lepyng</w:t>
      </w:r>
      <w:r>
        <w:t xml:space="preserve"> </w:t>
      </w:r>
      <w:r>
        <w:t>in</w:t>
      </w:r>
      <w:r>
        <w:t xml:space="preserve"> </w:t>
      </w:r>
      <w:r>
        <w:rPr>
          <w:i/>
        </w:rPr>
        <w:t>atones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940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thus</w:t>
      </w:r>
      <w:r>
        <w:t xml:space="preserve"> </w:t>
      </w:r>
      <w:r>
        <w:t>Who</w:t>
      </w:r>
      <w:r>
        <w:t xml:space="preserve"> </w:t>
      </w:r>
      <w:r>
        <w:t>hath</w:t>
      </w:r>
      <w:r>
        <w:t xml:space="preserve"> </w:t>
      </w:r>
      <w:r>
        <w:t>ben</w:t>
      </w:r>
      <w:r>
        <w:t xml:space="preserve"> </w:t>
      </w:r>
      <w:r>
        <w:t>wel</w:t>
      </w:r>
      <w:r>
        <w:t xml:space="preserve"> </w:t>
      </w:r>
      <w:r>
        <w:t>ibete</w:t>
      </w:r>
      <w:r>
        <w:br/>
        <w:br/>
      </w:r>
    </w:p>
    <w:p>
      <w:r>
        <w:rPr>
          <w:b/>
        </w:rPr>
        <w:t>Adverb without -e: today</w:t>
      </w:r>
      <w:r>
        <w:br/>
        <w:t>Troilus and Criseyde; Book II 941 (data/riverside_cats/TC2_riv.cat)</w:t>
        <w:br/>
      </w:r>
      <w:r>
        <w:rPr>
          <w:i/>
        </w:rPr>
        <w:t>Today</w:t>
      </w:r>
      <w:r>
        <w:t xml:space="preserve"> </w:t>
      </w:r>
      <w:r>
        <w:t>with</w:t>
      </w:r>
      <w:r>
        <w:t xml:space="preserve"> </w:t>
      </w:r>
      <w:r>
        <w:t>swerdes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slyngestones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943 (data/riverside_cats/TC2_riv.cat)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jape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ye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'where' with 2 syllables: where</w:t>
      </w:r>
      <w:r>
        <w:br/>
        <w:t>Troilus and Criseyde; Book II 949 (data/riverside_cats/TC2_riv.cat)</w:t>
        <w:br/>
      </w:r>
      <w:r>
        <w:t>And</w:t>
      </w:r>
      <w:r>
        <w:t xml:space="preserve"> </w:t>
      </w:r>
      <w:r>
        <w:rPr>
          <w:i/>
        </w:rPr>
        <w:t>where</w:t>
      </w:r>
      <w:r>
        <w:t xml:space="preserve"> </w:t>
      </w:r>
      <w:r>
        <w:t>hym</w:t>
      </w:r>
      <w:r>
        <w:t xml:space="preserve"> </w:t>
      </w:r>
      <w:r>
        <w:t>liste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t>him</w:t>
      </w:r>
      <w:r>
        <w:t xml:space="preserve"> </w:t>
      </w:r>
      <w:r>
        <w:t>spedde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952 (data/riverside_cats/TC2_riv.cat)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Frend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wepe</w:t>
      </w:r>
      <w:r>
        <w:t xml:space="preserve"> </w:t>
      </w:r>
      <w:r>
        <w:t>or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II 958 (data/riverside_cats/TC2_riv.cat)</w:t>
        <w:br/>
      </w:r>
      <w:r>
        <w:t>And</w:t>
      </w:r>
      <w:r>
        <w:t xml:space="preserve"> </w:t>
      </w:r>
      <w:r>
        <w:t>love</w:t>
      </w:r>
      <w:r>
        <w:t xml:space="preserve"> </w:t>
      </w:r>
      <w:r>
        <w:t>the</w:t>
      </w:r>
      <w:r>
        <w:t xml:space="preserve"> </w:t>
      </w:r>
      <w:r>
        <w:rPr>
          <w:i/>
        </w:rPr>
        <w:t>best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960 (data/riverside_cats/TC2_riv.cat)</w:t>
        <w:br/>
      </w:r>
      <w:r>
        <w:t>For</w:t>
      </w:r>
      <w:r>
        <w:t xml:space="preserve"> </w:t>
      </w:r>
      <w:r>
        <w:rPr>
          <w:i/>
        </w:rPr>
        <w:t>thus</w:t>
      </w:r>
      <w:r>
        <w:t xml:space="preserve"> </w:t>
      </w:r>
      <w:r>
        <w:t>ferforth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thi</w:t>
      </w:r>
      <w:r>
        <w:t xml:space="preserve"> </w:t>
      </w:r>
      <w:r>
        <w:t>werk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Adverb without -e: therto</w:t>
      </w:r>
      <w:r>
        <w:br/>
        <w:t>Troilus and Criseyde; Book II 963 (data/riverside_cats/TC2_riv.cat)</w:t>
        <w:br/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leyd</w:t>
      </w:r>
      <w:r>
        <w:t xml:space="preserve"> </w:t>
      </w:r>
      <w:r>
        <w:t>hire</w:t>
      </w:r>
      <w:r>
        <w:t xml:space="preserve"> </w:t>
      </w:r>
      <w:r>
        <w:t>feyth</w:t>
      </w:r>
      <w:r>
        <w:t xml:space="preserve"> </w:t>
      </w:r>
      <w:r>
        <w:t>to</w:t>
      </w:r>
      <w:r>
        <w:t xml:space="preserve"> </w:t>
      </w:r>
      <w:r>
        <w:t>borwe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965 (data/riverside_cats/TC2_riv.cat)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lenger</w:t>
      </w:r>
      <w:r>
        <w:t xml:space="preserve"> </w:t>
      </w:r>
      <w:r>
        <w:t>sermoun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971 (data/riverside_cats/TC2_riv.cat)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gan</w:t>
      </w:r>
      <w:r>
        <w:t xml:space="preserve"> </w:t>
      </w:r>
      <w:r>
        <w:t>tho</w:t>
      </w:r>
      <w:r>
        <w:t xml:space="preserve"> </w:t>
      </w:r>
      <w:r>
        <w:t>his</w:t>
      </w:r>
      <w:r>
        <w:t xml:space="preserve"> </w:t>
      </w:r>
      <w:r>
        <w:t>eighen</w:t>
      </w:r>
      <w:r>
        <w:t xml:space="preserve"> </w:t>
      </w:r>
      <w:r>
        <w:t>up</w:t>
      </w:r>
      <w:r>
        <w:t xml:space="preserve"> </w:t>
      </w:r>
      <w:r>
        <w:t>to</w:t>
      </w:r>
      <w:r>
        <w:t xml:space="preserve"> </w:t>
      </w:r>
      <w:r>
        <w:t>throwe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971 (data/riverside_cats/TC2_riv.cat)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gan</w:t>
      </w:r>
      <w:r>
        <w:t xml:space="preserve"> </w:t>
      </w:r>
      <w:r>
        <w:t>tho</w:t>
      </w:r>
      <w:r>
        <w:t xml:space="preserve"> </w:t>
      </w:r>
      <w:r>
        <w:t>his</w:t>
      </w:r>
      <w:r>
        <w:t xml:space="preserve"> </w:t>
      </w:r>
      <w:r>
        <w:t>eighen</w:t>
      </w:r>
      <w:r>
        <w:t xml:space="preserve"> </w:t>
      </w:r>
      <w:r>
        <w:t>up</w:t>
      </w:r>
      <w:r>
        <w:t xml:space="preserve"> </w:t>
      </w:r>
      <w:r>
        <w:t>to</w:t>
      </w:r>
      <w:r>
        <w:t xml:space="preserve"> </w:t>
      </w:r>
      <w:r>
        <w:t>throwe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 971 (data/riverside_cats/TC2_riv.cat)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gan</w:t>
      </w:r>
      <w:r>
        <w:t xml:space="preserve"> </w:t>
      </w:r>
      <w:r>
        <w:t>tho</w:t>
      </w:r>
      <w:r>
        <w:t xml:space="preserve"> </w:t>
      </w:r>
      <w:r>
        <w:t>his</w:t>
      </w:r>
      <w:r>
        <w:t xml:space="preserve"> </w:t>
      </w:r>
      <w:r>
        <w:t>eighen</w:t>
      </w:r>
      <w:r>
        <w:t xml:space="preserve"> </w:t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throwe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 974 (data/riverside_cats/TC2_riv.cat)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Pandare</w:t>
      </w:r>
      <w:r>
        <w:t xml:space="preserve"> </w:t>
      </w:r>
      <w:r>
        <w:t>he</w:t>
      </w:r>
      <w:r>
        <w:t xml:space="preserve"> </w:t>
      </w:r>
      <w:r>
        <w:t>held</w:t>
      </w:r>
      <w:r>
        <w:t xml:space="preserve"> </w:t>
      </w:r>
      <w:r>
        <w:rPr>
          <w:i/>
        </w:rPr>
        <w:t>up</w:t>
      </w:r>
      <w:r>
        <w:t xml:space="preserve"> </w:t>
      </w:r>
      <w:r>
        <w:t>bothe</w:t>
      </w:r>
      <w:r>
        <w:t xml:space="preserve"> </w:t>
      </w:r>
      <w:r>
        <w:t>his</w:t>
      </w:r>
      <w:r>
        <w:t xml:space="preserve"> </w:t>
      </w:r>
      <w:r>
        <w:t>hondes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976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hool</w:t>
      </w:r>
      <w:r>
        <w:t xml:space="preserve"> </w:t>
      </w:r>
      <w:r>
        <w:rPr>
          <w:i/>
        </w:rPr>
        <w:t>al</w:t>
      </w:r>
      <w:r>
        <w:t xml:space="preserve"> </w:t>
      </w:r>
      <w:r>
        <w:t>brosten</w:t>
      </w:r>
      <w:r>
        <w:t xml:space="preserve"> </w:t>
      </w:r>
      <w:r>
        <w:t>ben</w:t>
      </w:r>
      <w:r>
        <w:t xml:space="preserve"> </w:t>
      </w:r>
      <w:r>
        <w:t>my</w:t>
      </w:r>
      <w:r>
        <w:t xml:space="preserve"> </w:t>
      </w:r>
      <w:r>
        <w:t>bondes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978 (data/riverside_cats/TC2_riv.cat)</w:t>
        <w:br/>
      </w:r>
      <w:r>
        <w:t>Ech</w:t>
      </w:r>
      <w:r>
        <w:t xml:space="preserve"> </w:t>
      </w:r>
      <w:r>
        <w:t>after</w:t>
      </w:r>
      <w:r>
        <w:t xml:space="preserve"> </w:t>
      </w:r>
      <w:r>
        <w:t>other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wys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wys</w:t>
      </w:r>
      <w:r>
        <w:br/>
        <w:t>Troilus and Criseyde; Book II 978 (data/riverside_cats/TC2_riv.cat)</w:t>
        <w:br/>
      </w:r>
      <w:r>
        <w:t>Ech</w:t>
      </w:r>
      <w:r>
        <w:t xml:space="preserve"> </w:t>
      </w:r>
      <w:r>
        <w:t>after</w:t>
      </w:r>
      <w:r>
        <w:t xml:space="preserve"> </w:t>
      </w:r>
      <w:r>
        <w:t>other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rPr>
          <w:i/>
        </w:rPr>
        <w:t>wys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979 (data/riverside_cats/TC2_riv.cat)</w:t>
        <w:br/>
      </w:r>
      <w:r>
        <w:t>Ne</w:t>
      </w:r>
      <w:r>
        <w:t xml:space="preserve"> </w:t>
      </w:r>
      <w:r>
        <w:t>myghte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gladen</w:t>
      </w:r>
      <w:r>
        <w:t xml:space="preserve"> </w:t>
      </w:r>
      <w:r>
        <w:t>lo</w:t>
      </w:r>
      <w:r>
        <w:t xml:space="preserve"> </w:t>
      </w:r>
      <w:r>
        <w:t>myn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980 (data/riverside_cats/TC2_riv.cat)</w:t>
        <w:br/>
      </w:r>
      <w:r>
        <w:t>It</w:t>
      </w:r>
      <w:r>
        <w:t xml:space="preserve"> </w:t>
      </w:r>
      <w:r>
        <w:t>spredeth</w:t>
      </w:r>
      <w:r>
        <w:t xml:space="preserve"> </w:t>
      </w:r>
      <w:r>
        <w:rPr>
          <w:i/>
        </w:rPr>
        <w:t>so</w:t>
      </w:r>
      <w:r>
        <w:t xml:space="preserve"> </w:t>
      </w:r>
      <w:r>
        <w:t>for</w:t>
      </w:r>
      <w:r>
        <w:t xml:space="preserve"> </w:t>
      </w:r>
      <w:r>
        <w:t>joie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tosterte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981 (data/riverside_cats/TC2_riv.cat)</w:t>
        <w:br/>
      </w:r>
      <w:r>
        <w:t>But</w:t>
      </w:r>
      <w:r>
        <w:t xml:space="preserve"> </w:t>
      </w:r>
      <w:r>
        <w:t>Lord</w:t>
      </w:r>
      <w:r>
        <w:t xml:space="preserve"> </w:t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lyven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981 (data/riverside_cats/TC2_riv.cat)</w:t>
        <w:br/>
      </w:r>
      <w:r>
        <w:t>But</w:t>
      </w:r>
      <w:r>
        <w:t xml:space="preserve"> </w:t>
      </w:r>
      <w:r>
        <w:t>Lord</w:t>
      </w:r>
      <w:r>
        <w:t xml:space="preserve"> </w:t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lyven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982 (data/riverside_cats/TC2_riv.cat)</w:t>
        <w:br/>
      </w:r>
      <w:r>
        <w:rPr>
          <w:i/>
        </w:rPr>
        <w:t>Whan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next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next</w:t>
      </w:r>
      <w:r>
        <w:br/>
        <w:t>Troilus and Criseyde; Book II 982 (data/riverside_cats/TC2_riv.cat)</w:t>
        <w:br/>
      </w:r>
      <w:r>
        <w:t>Whan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next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983 (data/riverside_cats/TC2_riv.cat)</w:t>
        <w:br/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this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t>awey</w:t>
      </w:r>
      <w:r>
        <w:t xml:space="preserve"> </w:t>
      </w:r>
      <w:r>
        <w:t>be</w:t>
      </w:r>
      <w:r>
        <w:t xml:space="preserve"> </w:t>
      </w:r>
      <w:r>
        <w:t>dryven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II 983 (data/riverside_cats/TC2_riv.cat)</w:t>
        <w:br/>
      </w:r>
      <w:r>
        <w:t>How</w:t>
      </w:r>
      <w:r>
        <w:t xml:space="preserve"> </w:t>
      </w:r>
      <w:r>
        <w:t>shal</w:t>
      </w:r>
      <w:r>
        <w:t xml:space="preserve"> </w:t>
      </w:r>
      <w:r>
        <w:t>this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rPr>
          <w:i/>
        </w:rPr>
        <w:t>awey</w:t>
      </w:r>
      <w:r>
        <w:t xml:space="preserve"> </w:t>
      </w:r>
      <w:r>
        <w:t>be</w:t>
      </w:r>
      <w:r>
        <w:t xml:space="preserve"> </w:t>
      </w:r>
      <w:r>
        <w:t>dryven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988 (data/riverside_cats/TC2_riv.cat)</w:t>
        <w:br/>
      </w:r>
      <w:r>
        <w:t>Al</w:t>
      </w:r>
      <w:r>
        <w:t xml:space="preserve"> </w:t>
      </w:r>
      <w:r>
        <w:t>esily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Marte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990 (data/riverside_cats/TC2_riv.cat)</w:t>
        <w:br/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abid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nyght</w:t>
      </w:r>
      <w:r>
        <w:t xml:space="preserve"> </w:t>
      </w:r>
      <w:r>
        <w:t>departe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II 993 (data/riverside_cats/TC2_riv.cat)</w:t>
        <w:br/>
      </w:r>
      <w:r>
        <w:t>And</w:t>
      </w:r>
      <w:r>
        <w:t xml:space="preserve"> </w:t>
      </w:r>
      <w:r>
        <w:rPr>
          <w:i/>
        </w:rPr>
        <w:t>forthi</w:t>
      </w:r>
      <w:r>
        <w:t xml:space="preserve"> </w:t>
      </w:r>
      <w:r>
        <w:t>werk</w:t>
      </w:r>
      <w:r>
        <w:t xml:space="preserve"> </w:t>
      </w:r>
      <w:r>
        <w:t>somwhat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yit</w:t>
      </w:r>
      <w:r>
        <w:br/>
        <w:t>Troilus and Criseyde; Book II 995 (data/riverside_cats/TC2_riv.cat)</w:t>
        <w:br/>
      </w:r>
      <w:r>
        <w:t>For</w:t>
      </w:r>
      <w:r>
        <w:t xml:space="preserve"> </w:t>
      </w:r>
      <w:r>
        <w:t>pardee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evere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 997 (data/riverside_cats/TC2_riv.cat)</w:t>
        <w:br/>
      </w:r>
      <w:r>
        <w:t>Have</w:t>
      </w:r>
      <w:r>
        <w:t xml:space="preserve"> </w:t>
      </w:r>
      <w:r>
        <w:t>I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feyned</w:t>
      </w:r>
      <w:r>
        <w:t xml:space="preserve"> </w:t>
      </w:r>
      <w:r>
        <w:t>but</w:t>
      </w:r>
      <w:r>
        <w:t xml:space="preserve"> </w:t>
      </w:r>
      <w:r>
        <w:t>emforth</w:t>
      </w:r>
      <w:r>
        <w:t xml:space="preserve"> </w:t>
      </w:r>
      <w:r>
        <w:t>my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Adverb without -e: aright</w:t>
      </w:r>
      <w:r>
        <w:br/>
        <w:t>Troilus and Criseyde; Book II 999 (data/riverside_cats/TC2_riv.cat)</w:t>
        <w:br/>
      </w:r>
      <w:r>
        <w:t>Do</w:t>
      </w:r>
      <w:r>
        <w:t xml:space="preserve"> </w:t>
      </w:r>
      <w:r>
        <w:t>now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far</w:t>
      </w:r>
      <w:r>
        <w:t xml:space="preserve"> </w:t>
      </w:r>
      <w:r>
        <w:rPr>
          <w:i/>
        </w:rPr>
        <w:t>aright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1000 (data/riverside_cats/TC2_riv.cat)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thow</w:t>
      </w:r>
      <w:r>
        <w:t xml:space="preserve"> </w:t>
      </w:r>
      <w:r>
        <w:t>nylt</w:t>
      </w:r>
      <w:r>
        <w:t xml:space="preserve"> </w:t>
      </w:r>
      <w:r>
        <w:t>wite</w:t>
      </w:r>
      <w:r>
        <w:t xml:space="preserve"> </w:t>
      </w:r>
      <w:r>
        <w:rPr>
          <w:i/>
        </w:rPr>
        <w:t>al</w:t>
      </w:r>
      <w:r>
        <w:t xml:space="preserve"> </w:t>
      </w:r>
      <w:r>
        <w:t>thiself</w:t>
      </w:r>
      <w:r>
        <w:t xml:space="preserve"> </w:t>
      </w:r>
      <w:r>
        <w:t>thi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1005 (data/riverside_cats/TC2_riv.cat)</w:t>
        <w:br/>
      </w:r>
      <w:r>
        <w:t>Of</w:t>
      </w:r>
      <w:r>
        <w:t xml:space="preserve"> </w:t>
      </w:r>
      <w:r>
        <w:t>myn</w:t>
      </w:r>
      <w:r>
        <w:t xml:space="preserve"> </w:t>
      </w:r>
      <w:r>
        <w:t>owen</w:t>
      </w:r>
      <w:r>
        <w:t xml:space="preserve"> </w:t>
      </w:r>
      <w:r>
        <w:t>hond</w:t>
      </w:r>
      <w:r>
        <w:t xml:space="preserve"> </w:t>
      </w:r>
      <w:r>
        <w:t>write</w:t>
      </w:r>
      <w:r>
        <w:t xml:space="preserve"> </w:t>
      </w:r>
      <w:r>
        <w:t>hire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1005 (data/riverside_cats/TC2_riv.cat)</w:t>
        <w:br/>
      </w:r>
      <w:r>
        <w:t>Of</w:t>
      </w:r>
      <w:r>
        <w:t xml:space="preserve"> </w:t>
      </w:r>
      <w:r>
        <w:t>myn</w:t>
      </w:r>
      <w:r>
        <w:t xml:space="preserve"> </w:t>
      </w:r>
      <w:r>
        <w:t>owen</w:t>
      </w:r>
      <w:r>
        <w:t xml:space="preserve"> </w:t>
      </w:r>
      <w:r>
        <w:t>hond</w:t>
      </w:r>
      <w:r>
        <w:t xml:space="preserve"> </w:t>
      </w:r>
      <w:r>
        <w:t>write</w:t>
      </w:r>
      <w:r>
        <w:t xml:space="preserve"> </w:t>
      </w:r>
      <w:r>
        <w:t>hire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1006 (data/riverside_cats/TC2_riv.cat)</w:t>
        <w:br/>
      </w:r>
      <w:r>
        <w:t>A</w:t>
      </w:r>
      <w:r>
        <w:t xml:space="preserve"> </w:t>
      </w:r>
      <w:r>
        <w:t>lettre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hire</w:t>
      </w:r>
      <w:r>
        <w:t xml:space="preserve"> </w:t>
      </w:r>
      <w:r>
        <w:t>tellen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1008 (data/riverside_cats/TC2_riv.cat)</w:t>
        <w:br/>
      </w:r>
      <w:r>
        <w:rPr>
          <w:i/>
        </w:rPr>
        <w:t>Now</w:t>
      </w:r>
      <w:r>
        <w:t xml:space="preserve"> </w:t>
      </w:r>
      <w:r>
        <w:t>help</w:t>
      </w:r>
      <w:r>
        <w:t xml:space="preserve"> </w:t>
      </w:r>
      <w:r>
        <w:t>thiself</w:t>
      </w:r>
      <w:r>
        <w:t xml:space="preserve"> </w:t>
      </w:r>
      <w:r>
        <w:t>and</w:t>
      </w:r>
      <w:r>
        <w:t xml:space="preserve"> </w:t>
      </w:r>
      <w:r>
        <w:t>leve</w:t>
      </w:r>
      <w:r>
        <w:t xml:space="preserve"> </w:t>
      </w:r>
      <w:r>
        <w:t>it</w:t>
      </w:r>
      <w:r>
        <w:t xml:space="preserve"> </w:t>
      </w:r>
      <w:r>
        <w:t>nought</w:t>
      </w:r>
      <w:r>
        <w:t xml:space="preserve"> </w:t>
      </w:r>
      <w:r>
        <w:t>for</w:t>
      </w:r>
      <w:r>
        <w:t xml:space="preserve"> </w:t>
      </w:r>
      <w:r>
        <w:t>slouthe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1008 (data/riverside_cats/TC2_riv.cat)</w:t>
        <w:br/>
      </w:r>
      <w:r>
        <w:t>Now</w:t>
      </w:r>
      <w:r>
        <w:t xml:space="preserve"> </w:t>
      </w:r>
      <w:r>
        <w:t>help</w:t>
      </w:r>
      <w:r>
        <w:t xml:space="preserve"> </w:t>
      </w:r>
      <w:r>
        <w:t>thiself</w:t>
      </w:r>
      <w:r>
        <w:t xml:space="preserve"> </w:t>
      </w:r>
      <w:r>
        <w:t>and</w:t>
      </w:r>
      <w:r>
        <w:t xml:space="preserve"> </w:t>
      </w:r>
      <w:r>
        <w:t>leve</w:t>
      </w:r>
      <w:r>
        <w:t xml:space="preserve"> </w:t>
      </w:r>
      <w:r>
        <w:t>it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for</w:t>
      </w:r>
      <w:r>
        <w:t xml:space="preserve"> </w:t>
      </w:r>
      <w:r>
        <w:t>slouthe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II 1009 (data/riverside_cats/TC2_riv.cat)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myself</w:t>
      </w:r>
      <w:r>
        <w:t xml:space="preserve"> </w:t>
      </w:r>
      <w:r>
        <w:t>wol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1010 (data/riverside_cats/TC2_riv.cat)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thow</w:t>
      </w:r>
      <w:r>
        <w:t xml:space="preserve"> </w:t>
      </w:r>
      <w:r>
        <w:t>woost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 1011 (data/riverside_cats/TC2_riv.cat)</w:t>
        <w:br/>
      </w:r>
      <w:r>
        <w:t>Worth</w:t>
      </w:r>
      <w:r>
        <w:t xml:space="preserve"> </w:t>
      </w:r>
      <w:r>
        <w:t>thow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courser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 1013 (data/riverside_cats/TC2_riv.cat)</w:t>
        <w:br/>
      </w:r>
      <w:r>
        <w:t>And</w:t>
      </w:r>
      <w:r>
        <w:t xml:space="preserve"> </w:t>
      </w:r>
      <w:r>
        <w:t>ryd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place</w:t>
      </w:r>
      <w:r>
        <w:t xml:space="preserve"> </w:t>
      </w:r>
      <w:r>
        <w:t>as</w:t>
      </w:r>
      <w:r>
        <w:t xml:space="preserve"> </w:t>
      </w:r>
      <w:r>
        <w:t>nought</w:t>
      </w:r>
      <w:r>
        <w:t xml:space="preserve"> </w:t>
      </w:r>
      <w:r>
        <w:t>ne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 1016 (data/riverside_cats/TC2_riv.cat)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list</w:t>
      </w:r>
      <w:r>
        <w:t xml:space="preserve"> </w:t>
      </w:r>
      <w:r>
        <w:rPr>
          <w:i/>
        </w:rPr>
        <w:t>than</w:t>
      </w:r>
      <w:r>
        <w:t xml:space="preserve"> </w:t>
      </w:r>
      <w:r>
        <w:t>maystow</w:t>
      </w:r>
      <w:r>
        <w:t xml:space="preserve"> </w:t>
      </w:r>
      <w:r>
        <w:t>us</w:t>
      </w:r>
      <w:r>
        <w:t xml:space="preserve"> </w:t>
      </w:r>
      <w:r>
        <w:t>salue</w:t>
      </w:r>
      <w:r>
        <w:br/>
        <w:br/>
      </w:r>
    </w:p>
    <w:p>
      <w:r>
        <w:rPr>
          <w:b/>
        </w:rPr>
        <w:t>Adverb without -e: ought</w:t>
      </w:r>
      <w:r>
        <w:br/>
        <w:t>Troilus and Criseyde; Book II 1019 (data/riverside_cats/TC2_riv.cat)</w:t>
        <w:br/>
      </w:r>
      <w:r>
        <w:t>To</w:t>
      </w:r>
      <w:r>
        <w:t xml:space="preserve"> </w:t>
      </w:r>
      <w:r>
        <w:t>tarien</w:t>
      </w:r>
      <w:r>
        <w:t xml:space="preserve"> </w:t>
      </w:r>
      <w:r>
        <w:rPr>
          <w:i/>
        </w:rPr>
        <w:t>ought</w:t>
      </w:r>
      <w:r>
        <w:t xml:space="preserve"> </w:t>
      </w:r>
      <w:r>
        <w:t>God</w:t>
      </w:r>
      <w:r>
        <w:t xml:space="preserve"> </w:t>
      </w:r>
      <w:r>
        <w:t>shilde</w:t>
      </w:r>
      <w:r>
        <w:t xml:space="preserve"> </w:t>
      </w:r>
      <w:r>
        <w:t>us</w:t>
      </w:r>
      <w:r>
        <w:t xml:space="preserve"> </w:t>
      </w:r>
      <w:r>
        <w:t>fro</w:t>
      </w:r>
      <w:r>
        <w:t xml:space="preserve"> </w:t>
      </w:r>
      <w:r>
        <w:t>meschaunce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 1020 (data/riverside_cats/TC2_riv.cat)</w:t>
        <w:br/>
      </w:r>
      <w:r>
        <w:t>Rid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thi</w:t>
      </w:r>
      <w:r>
        <w:t xml:space="preserve"> </w:t>
      </w:r>
      <w:r>
        <w:t>wey</w:t>
      </w:r>
      <w:r>
        <w:t xml:space="preserve"> </w:t>
      </w:r>
      <w:r>
        <w:t>and</w:t>
      </w:r>
      <w:r>
        <w:t xml:space="preserve"> </w:t>
      </w:r>
      <w:r>
        <w:t>hold</w:t>
      </w:r>
      <w:r>
        <w:t xml:space="preserve"> </w:t>
      </w:r>
      <w:r>
        <w:t>thi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1022 (data/riverside_cats/TC2_riv.cat)</w:t>
        <w:br/>
      </w:r>
      <w:r>
        <w:rPr>
          <w:i/>
        </w:rPr>
        <w:t>Whan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don</w:t>
      </w:r>
      <w:r>
        <w:t xml:space="preserve"> </w:t>
      </w:r>
      <w:r>
        <w:t>thyn</w:t>
      </w:r>
      <w:r>
        <w:t xml:space="preserve"> </w:t>
      </w:r>
      <w:r>
        <w:t>eris</w:t>
      </w:r>
      <w:r>
        <w:t xml:space="preserve"> </w:t>
      </w:r>
      <w:r>
        <w:t>glowe</w:t>
      </w:r>
      <w:r>
        <w:br/>
        <w:br/>
      </w:r>
    </w:p>
    <w:p>
      <w:r>
        <w:rPr>
          <w:b/>
        </w:rPr>
        <w:t>Adverb without -e: ynough</w:t>
      </w:r>
      <w:r>
        <w:br/>
        <w:t>Troilus and Criseyde; Book II 1023 (data/riverside_cats/TC2_riv.cat)</w:t>
        <w:br/>
      </w:r>
      <w:r>
        <w:t>Towchyng</w:t>
      </w:r>
      <w:r>
        <w:t xml:space="preserve"> </w:t>
      </w:r>
      <w:r>
        <w:t>thi</w:t>
      </w:r>
      <w:r>
        <w:t xml:space="preserve"> </w:t>
      </w:r>
      <w:r>
        <w:t>lettre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wys</w:t>
      </w:r>
      <w:r>
        <w:t xml:space="preserve"> </w:t>
      </w:r>
      <w:r>
        <w:rPr>
          <w:i/>
        </w:rPr>
        <w:t>ynough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1028 (data/riverside_cats/TC2_riv.cat)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thow</w:t>
      </w:r>
      <w:r>
        <w:t xml:space="preserve"> </w:t>
      </w:r>
      <w:r>
        <w:t>write</w:t>
      </w:r>
      <w:r>
        <w:t xml:space="preserve"> </w:t>
      </w:r>
      <w:r>
        <w:t>a</w:t>
      </w:r>
      <w:r>
        <w:t xml:space="preserve"> </w:t>
      </w:r>
      <w:r>
        <w:t>goodly</w:t>
      </w:r>
      <w:r>
        <w:t xml:space="preserve"> </w:t>
      </w:r>
      <w:r>
        <w:t>word</w:t>
      </w:r>
      <w:r>
        <w:t xml:space="preserve"> </w:t>
      </w:r>
      <w:r>
        <w:rPr>
          <w:i/>
        </w:rPr>
        <w:t>al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1029 (data/riverside_cats/TC2_riv.cat)</w:t>
        <w:br/>
      </w:r>
      <w:r>
        <w:t>Though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good</w:t>
      </w:r>
      <w:r>
        <w:t xml:space="preserve"> </w:t>
      </w:r>
      <w:r>
        <w:t>reherce</w:t>
      </w:r>
      <w:r>
        <w:t xml:space="preserve"> </w:t>
      </w:r>
      <w:r>
        <w:t>it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1034 (data/riverside_cats/TC2_riv.cat)</w:t>
        <w:br/>
      </w:r>
      <w:r>
        <w:t>Were</w:t>
      </w:r>
      <w:r>
        <w:t xml:space="preserve"> </w:t>
      </w:r>
      <w:r>
        <w:t>his</w:t>
      </w:r>
      <w:r>
        <w:t xml:space="preserve"> </w:t>
      </w:r>
      <w:r>
        <w:t>nayles</w:t>
      </w:r>
      <w:r>
        <w:t xml:space="preserve"> </w:t>
      </w:r>
      <w:r>
        <w:t>poynted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so</w:t>
      </w:r>
      <w:r>
        <w:t xml:space="preserve"> </w:t>
      </w:r>
      <w:r>
        <w:t>sharpe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1037 (data/riverside_cats/TC2_riv.cat)</w:t>
        <w:br/>
      </w:r>
      <w:r>
        <w:t>Ne</w:t>
      </w:r>
      <w:r>
        <w:t xml:space="preserve"> </w:t>
      </w:r>
      <w:r>
        <w:t>jompre</w:t>
      </w:r>
      <w:r>
        <w:t xml:space="preserve"> </w:t>
      </w:r>
      <w:r>
        <w:rPr>
          <w:i/>
        </w:rPr>
        <w:t>ek</w:t>
      </w:r>
      <w:r>
        <w:t xml:space="preserve"> </w:t>
      </w:r>
      <w:r>
        <w:t>no</w:t>
      </w:r>
      <w:r>
        <w:t xml:space="preserve"> </w:t>
      </w:r>
      <w:r>
        <w:t>discordant</w:t>
      </w:r>
      <w:r>
        <w:t xml:space="preserve"> </w:t>
      </w:r>
      <w:r>
        <w:t>thyng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1038 (data/riverside_cats/TC2_riv.cat)</w:t>
        <w:br/>
      </w:r>
      <w:r>
        <w:t>As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usen</w:t>
      </w:r>
      <w:r>
        <w:t xml:space="preserve"> </w:t>
      </w:r>
      <w:r>
        <w:t>termes</w:t>
      </w:r>
      <w:r>
        <w:t xml:space="preserve"> </w:t>
      </w:r>
      <w:r>
        <w:t>of</w:t>
      </w:r>
      <w:r>
        <w:t xml:space="preserve"> </w:t>
      </w:r>
      <w:r>
        <w:t>phisik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 1043 (data/riverside_cats/TC2_riv.cat)</w:t>
        <w:br/>
      </w:r>
      <w:r>
        <w:t>It</w:t>
      </w:r>
      <w:r>
        <w:t xml:space="preserve"> </w:t>
      </w:r>
      <w:r>
        <w:t>cordeth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so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1043 (data/riverside_cats/TC2_riv.cat)</w:t>
        <w:br/>
      </w:r>
      <w:r>
        <w:t>It</w:t>
      </w:r>
      <w:r>
        <w:t xml:space="preserve"> </w:t>
      </w:r>
      <w:r>
        <w:t>cordeth</w:t>
      </w:r>
      <w:r>
        <w:t xml:space="preserve"> </w:t>
      </w:r>
      <w:r>
        <w:t>naught</w:t>
      </w:r>
      <w:r>
        <w:t xml:space="preserve"> </w:t>
      </w:r>
      <w:r>
        <w:rPr>
          <w:i/>
        </w:rPr>
        <w:t>so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Adverb without -e: ywys</w:t>
      </w:r>
      <w:r>
        <w:br/>
        <w:t>Troilus and Criseyde; Book II 1047 (data/riverside_cats/TC2_riv.cat)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ashamed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write</w:t>
      </w:r>
      <w:r>
        <w:t xml:space="preserve"> </w:t>
      </w:r>
      <w:r>
        <w:rPr>
          <w:i/>
        </w:rPr>
        <w:t>ywys</w:t>
      </w:r>
      <w:r>
        <w:br/>
        <w:br/>
      </w:r>
    </w:p>
    <w:p>
      <w:r>
        <w:rPr>
          <w:b/>
        </w:rPr>
        <w:t>Adverb without -e: amys</w:t>
      </w:r>
      <w:r>
        <w:br/>
        <w:t>Troilus and Criseyde; Book II 1048 (data/riverside_cats/TC2_riv.cat)</w:t>
        <w:br/>
      </w:r>
      <w:r>
        <w:t>Lest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innocence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 1050 (data/riverside_cats/TC2_riv.cat)</w:t>
        <w:br/>
      </w:r>
      <w:r>
        <w:rPr>
          <w:i/>
        </w:rPr>
        <w:t>Than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ded</w:t>
      </w:r>
      <w:r>
        <w:t xml:space="preserve"> </w:t>
      </w:r>
      <w:r>
        <w:t>ther</w:t>
      </w:r>
      <w:r>
        <w:t xml:space="preserve"> </w:t>
      </w:r>
      <w:r>
        <w:t>myght</w:t>
      </w:r>
      <w:r>
        <w:t xml:space="preserve"> </w:t>
      </w:r>
      <w:r>
        <w:t>it</w:t>
      </w:r>
      <w:r>
        <w:t xml:space="preserve"> </w:t>
      </w:r>
      <w:r>
        <w:t>nothyng</w:t>
      </w:r>
      <w:r>
        <w:t xml:space="preserve"> </w:t>
      </w:r>
      <w:r>
        <w:t>weyve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1050 (data/riverside_cats/TC2_riv.cat)</w:t>
        <w:br/>
      </w:r>
      <w:r>
        <w:t>Than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ded</w:t>
      </w:r>
      <w:r>
        <w:t xml:space="preserve"> </w:t>
      </w:r>
      <w:r>
        <w:rPr>
          <w:i/>
        </w:rPr>
        <w:t>ther</w:t>
      </w:r>
      <w:r>
        <w:t xml:space="preserve"> </w:t>
      </w:r>
      <w:r>
        <w:t>myght</w:t>
      </w:r>
      <w:r>
        <w:t xml:space="preserve"> </w:t>
      </w:r>
      <w:r>
        <w:t>it</w:t>
      </w:r>
      <w:r>
        <w:t xml:space="preserve"> </w:t>
      </w:r>
      <w:r>
        <w:t>nothyng</w:t>
      </w:r>
      <w:r>
        <w:t xml:space="preserve"> </w:t>
      </w:r>
      <w:r>
        <w:t>weyve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II 1052 (data/riverside_cats/TC2_riv.cat)</w:t>
        <w:br/>
      </w:r>
      <w:r>
        <w:t>Do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 1054 (data/riverside_cats/TC2_riv.cat)</w:t>
        <w:br/>
      </w:r>
      <w:r>
        <w:t>I</w:t>
      </w:r>
      <w:r>
        <w:t xml:space="preserve"> </w:t>
      </w:r>
      <w:r>
        <w:t>hope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brynge</w:t>
      </w:r>
      <w:r>
        <w:t xml:space="preserve"> </w:t>
      </w:r>
      <w:r>
        <w:t>answere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1062 (data/riverside_cats/TC2_riv.cat)</w:t>
        <w:br/>
      </w:r>
      <w:r>
        <w:rPr>
          <w:i/>
        </w:rPr>
        <w:t>So</w:t>
      </w:r>
      <w:r>
        <w:t xml:space="preserve"> </w:t>
      </w:r>
      <w:r>
        <w:t>spede</w:t>
      </w:r>
      <w:r>
        <w:t xml:space="preserve"> </w:t>
      </w:r>
      <w:r>
        <w:t>it</w:t>
      </w:r>
      <w:r>
        <w:t xml:space="preserve"> </w:t>
      </w:r>
      <w:r>
        <w:t>and</w:t>
      </w:r>
      <w:r>
        <w:t xml:space="preserve"> </w:t>
      </w:r>
      <w:r>
        <w:t>thow</w:t>
      </w:r>
      <w:r>
        <w:t xml:space="preserve"> </w:t>
      </w:r>
      <w:r>
        <w:t>Minerva</w:t>
      </w:r>
      <w:r>
        <w:t xml:space="preserve"> </w:t>
      </w:r>
      <w:r>
        <w:t>the</w:t>
      </w:r>
      <w:r>
        <w:t xml:space="preserve"> </w:t>
      </w:r>
      <w:r>
        <w:t>white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II 1065 (data/riverside_cats/TC2_riv.cat)</w:t>
        <w:br/>
      </w:r>
      <w:r>
        <w:rPr>
          <w:i/>
        </w:rPr>
        <w:t>First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hire</w:t>
      </w:r>
      <w:r>
        <w:t xml:space="preserve"> </w:t>
      </w:r>
      <w:r>
        <w:t>his</w:t>
      </w:r>
      <w:r>
        <w:t xml:space="preserve"> </w:t>
      </w:r>
      <w:r>
        <w:t>righte</w:t>
      </w:r>
      <w:r>
        <w:t xml:space="preserve"> </w:t>
      </w:r>
      <w:r>
        <w:t>lady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1067 (data/riverside_cats/TC2_riv.cat)</w:t>
        <w:br/>
      </w:r>
      <w:r>
        <w:t>His</w:t>
      </w:r>
      <w:r>
        <w:t xml:space="preserve"> </w:t>
      </w:r>
      <w:r>
        <w:t>blisse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thise</w:t>
      </w:r>
      <w:r>
        <w:t xml:space="preserve"> </w:t>
      </w:r>
      <w:r>
        <w:t>other</w:t>
      </w:r>
      <w:r>
        <w:t xml:space="preserve"> </w:t>
      </w:r>
      <w:r>
        <w:t>termes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1071 (data/riverside_cats/TC2_riv.cat)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rPr>
          <w:i/>
        </w:rPr>
        <w:t>al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axeth</w:t>
      </w:r>
      <w:r>
        <w:t xml:space="preserve"> </w:t>
      </w:r>
      <w:r>
        <w:t>muchel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1073 (data/riverside_cats/TC2_riv.cat)</w:t>
        <w:br/>
      </w:r>
      <w:r>
        <w:t>To</w:t>
      </w:r>
      <w:r>
        <w:t xml:space="preserve"> </w:t>
      </w:r>
      <w:r>
        <w:t>be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wroth</w:t>
      </w:r>
      <w:r>
        <w:t xml:space="preserve"> </w:t>
      </w:r>
      <w:r>
        <w:t>thogh</w:t>
      </w:r>
      <w:r>
        <w:t xml:space="preserve"> </w:t>
      </w:r>
      <w:r>
        <w:t>he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1074 (data/riverside_cats/TC2_riv.cat)</w:t>
        <w:br/>
      </w:r>
      <w:r>
        <w:rPr>
          <w:i/>
        </w:rPr>
        <w:t>So</w:t>
      </w:r>
      <w:r>
        <w:t xml:space="preserve"> </w:t>
      </w:r>
      <w:r>
        <w:t>hardy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write</w:t>
      </w:r>
      <w:r>
        <w:t xml:space="preserve"> </w:t>
      </w:r>
      <w:r>
        <w:t>and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II 1075 (data/riverside_cats/TC2_riv.cat)</w:t>
        <w:br/>
      </w:r>
      <w:r>
        <w:t>That</w:t>
      </w:r>
      <w:r>
        <w:t xml:space="preserve"> </w:t>
      </w:r>
      <w:r>
        <w:t>love</w:t>
      </w:r>
      <w:r>
        <w:t xml:space="preserve"> </w:t>
      </w:r>
      <w:r>
        <w:t>it</w:t>
      </w:r>
      <w:r>
        <w:t xml:space="preserve"> </w:t>
      </w:r>
      <w:r>
        <w:t>made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most</w:t>
      </w:r>
      <w:r>
        <w:t xml:space="preserve"> </w:t>
      </w:r>
      <w:r>
        <w:t>he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Adverb without -e: pitousli</w:t>
      </w:r>
      <w:r>
        <w:br/>
        <w:t>Troilus and Criseyde; Book II 1076 (data/riverside_cats/TC2_riv.cat)</w:t>
        <w:br/>
      </w:r>
      <w:r>
        <w:t>And</w:t>
      </w:r>
      <w:r>
        <w:t xml:space="preserve"> </w:t>
      </w:r>
      <w:r>
        <w:rPr>
          <w:i/>
        </w:rPr>
        <w:t>pitousli</w:t>
      </w:r>
      <w:r>
        <w:t xml:space="preserve"> </w:t>
      </w:r>
      <w:r>
        <w:t>gan</w:t>
      </w:r>
      <w:r>
        <w:t xml:space="preserve"> </w:t>
      </w:r>
      <w:r>
        <w:t>mercy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Adverb without -e: litel</w:t>
      </w:r>
      <w:r>
        <w:br/>
        <w:t>Troilus and Criseyde; Book II 1078 (data/riverside_cats/TC2_riv.cat)</w:t>
        <w:br/>
      </w:r>
      <w:r>
        <w:t>Hymself</w:t>
      </w:r>
      <w:r>
        <w:t xml:space="preserve"> </w:t>
      </w:r>
      <w:r>
        <w:t>was</w:t>
      </w:r>
      <w:r>
        <w:t xml:space="preserve"> </w:t>
      </w:r>
      <w:r>
        <w:rPr>
          <w:i/>
        </w:rPr>
        <w:t>litel</w:t>
      </w:r>
      <w:r>
        <w:t xml:space="preserve"> </w:t>
      </w:r>
      <w:r>
        <w:t>worth</w:t>
      </w:r>
      <w:r>
        <w:t xml:space="preserve"> </w:t>
      </w:r>
      <w:r>
        <w:t>and</w:t>
      </w:r>
      <w:r>
        <w:t xml:space="preserve"> </w:t>
      </w:r>
      <w:r>
        <w:t>lasse</w:t>
      </w:r>
      <w:r>
        <w:t xml:space="preserve"> </w:t>
      </w:r>
      <w:r>
        <w:t>he</w:t>
      </w:r>
      <w:r>
        <w:t xml:space="preserve"> </w:t>
      </w:r>
      <w:r>
        <w:t>koude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1080 (data/riverside_cats/TC2_riv.cat)</w:t>
        <w:br/>
      </w:r>
      <w:r>
        <w:t>That</w:t>
      </w:r>
      <w:r>
        <w:t xml:space="preserve"> </w:t>
      </w:r>
      <w:r>
        <w:t>litel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he</w:t>
      </w:r>
      <w:r>
        <w:t xml:space="preserve"> </w:t>
      </w:r>
      <w:r>
        <w:t>dredde</w:t>
      </w:r>
      <w:r>
        <w:t xml:space="preserve"> </w:t>
      </w:r>
      <w:r>
        <w:t>hire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Adverb without -e: soo</w:t>
      </w:r>
      <w:r>
        <w:br/>
        <w:t>Troilus and Criseyde; Book II 1080 (data/riverside_cats/TC2_riv.cat)</w:t>
        <w:br/>
      </w:r>
      <w:r>
        <w:t>That</w:t>
      </w:r>
      <w:r>
        <w:t xml:space="preserve"> </w:t>
      </w:r>
      <w:r>
        <w:t>litel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he</w:t>
      </w:r>
      <w:r>
        <w:t xml:space="preserve"> </w:t>
      </w:r>
      <w:r>
        <w:t>dredde</w:t>
      </w:r>
      <w:r>
        <w:t xml:space="preserve"> </w:t>
      </w:r>
      <w:r>
        <w:t>hire</w:t>
      </w:r>
      <w:r>
        <w:t xml:space="preserve"> </w:t>
      </w:r>
      <w:r>
        <w:rPr>
          <w:i/>
        </w:rPr>
        <w:t>soo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 1082 (data/riverside_cats/TC2_riv.cat)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than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woo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 1084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in</w:t>
      </w:r>
      <w:r>
        <w:t xml:space="preserve"> </w:t>
      </w:r>
      <w:r>
        <w:t>trouthe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hym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1090 (data/riverside_cats/TC2_riv.cat)</w:t>
        <w:br/>
      </w:r>
      <w:r>
        <w:t>He</w:t>
      </w:r>
      <w:r>
        <w:t xml:space="preserve"> </w:t>
      </w:r>
      <w:r>
        <w:t>kiste</w:t>
      </w:r>
      <w:r>
        <w:t xml:space="preserve"> </w:t>
      </w:r>
      <w:r>
        <w:rPr>
          <w:i/>
        </w:rPr>
        <w:t>tho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shette</w:t>
      </w:r>
      <w:r>
        <w:br/>
        <w:br/>
      </w:r>
    </w:p>
    <w:p>
      <w:r>
        <w:rPr>
          <w:b/>
        </w:rPr>
        <w:t>Adverb without -e: ywys</w:t>
      </w:r>
      <w:r>
        <w:br/>
        <w:t>Troilus and Criseyde; Book II 1096 (data/riverside_cats/TC2_riv.cat)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jape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Ywys</w:t>
      </w:r>
      <w:r>
        <w:t xml:space="preserve"> </w:t>
      </w:r>
      <w:r>
        <w:t>myn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1097 (data/riverside_cats/TC2_riv.cat)</w:t>
        <w:br/>
      </w:r>
      <w:r>
        <w:rPr>
          <w:i/>
        </w:rPr>
        <w:t>So</w:t>
      </w:r>
      <w:r>
        <w:t xml:space="preserve"> </w:t>
      </w:r>
      <w:r>
        <w:t>fressh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although</w:t>
      </w:r>
      <w:r>
        <w:t xml:space="preserve"> </w:t>
      </w:r>
      <w:r>
        <w:t>it</w:t>
      </w:r>
      <w:r>
        <w:t xml:space="preserve"> </w:t>
      </w:r>
      <w:r>
        <w:t>sore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 1098 (data/riverside_cats/TC2_riv.cat)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slepe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Mayes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1100 (data/riverside_cats/TC2_riv.cat)</w:t>
        <w:br/>
      </w:r>
      <w:r>
        <w:t>Criseyde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hire</w:t>
      </w:r>
      <w:r>
        <w:t xml:space="preserve"> </w:t>
      </w:r>
      <w:r>
        <w:t>uncle</w:t>
      </w:r>
      <w:r>
        <w:t xml:space="preserve"> </w:t>
      </w:r>
      <w:r>
        <w:t>herde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1103 (data/riverside_cats/TC2_riv.cat)</w:t>
        <w:br/>
      </w:r>
      <w:r>
        <w:rPr>
          <w:i/>
        </w:rPr>
        <w:t>Now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fey</w:t>
      </w:r>
      <w:r>
        <w:t xml:space="preserve"> </w:t>
      </w:r>
      <w:r>
        <w:t>myn</w:t>
      </w:r>
      <w:r>
        <w:t xml:space="preserve"> </w:t>
      </w:r>
      <w:r>
        <w:t>uncle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1104 (data/riverside_cats/TC2_riv.cat)</w:t>
        <w:br/>
      </w:r>
      <w:r>
        <w:t>What</w:t>
      </w:r>
      <w:r>
        <w:t xml:space="preserve"> </w:t>
      </w:r>
      <w:r>
        <w:t>manere</w:t>
      </w:r>
      <w:r>
        <w:t xml:space="preserve"> </w:t>
      </w:r>
      <w:r>
        <w:t>wyndes</w:t>
      </w:r>
      <w:r>
        <w:t xml:space="preserve"> </w:t>
      </w:r>
      <w:r>
        <w:t>gydeth</w:t>
      </w:r>
      <w:r>
        <w:t xml:space="preserve"> </w:t>
      </w:r>
      <w:r>
        <w:t>yow</w:t>
      </w:r>
      <w:r>
        <w:t xml:space="preserve"> </w:t>
      </w:r>
      <w:r>
        <w:rPr>
          <w:i/>
        </w:rPr>
        <w:t>now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1106 (data/riverside_cats/TC2_riv.cat)</w:t>
        <w:br/>
      </w:r>
      <w:r>
        <w:rPr>
          <w:i/>
        </w:rPr>
        <w:t>How</w:t>
      </w:r>
      <w:r>
        <w:t xml:space="preserve"> </w:t>
      </w:r>
      <w:r>
        <w:t>ferforth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loves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Adverb without -e: ferforth</w:t>
      </w:r>
      <w:r>
        <w:br/>
        <w:t>Troilus and Criseyde; Book II 1106 (data/riverside_cats/TC2_riv.cat)</w:t>
        <w:br/>
      </w:r>
      <w:r>
        <w:t>How</w:t>
      </w:r>
      <w:r>
        <w:t xml:space="preserve"> </w:t>
      </w:r>
      <w:r>
        <w:rPr>
          <w:i/>
        </w:rPr>
        <w:t>ferforth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loves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 1107 (data/riverside_cats/TC2_riv.cat)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</w:t>
      </w:r>
      <w:r>
        <w:t xml:space="preserve"> </w:t>
      </w:r>
      <w:r>
        <w:t>hoppe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byhynde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 1109 (data/riverside_cats/TC2_riv.cat)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Loke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1111 (data/riverside_cats/TC2_riv.cat)</w:t>
        <w:br/>
      </w:r>
      <w:r>
        <w:t>Ther</w:t>
      </w:r>
      <w:r>
        <w:t xml:space="preserve"> </w:t>
      </w:r>
      <w:r>
        <w:t>is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come</w:t>
      </w:r>
      <w:r>
        <w:t xml:space="preserve"> </w:t>
      </w:r>
      <w:r>
        <w:t>into</w:t>
      </w:r>
      <w:r>
        <w:t xml:space="preserve"> </w:t>
      </w:r>
      <w:r>
        <w:t>town</w:t>
      </w:r>
      <w:r>
        <w:t xml:space="preserve"> </w:t>
      </w:r>
      <w:r>
        <w:t>a</w:t>
      </w:r>
      <w:r>
        <w:t xml:space="preserve"> </w:t>
      </w:r>
      <w:r>
        <w:t>gest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1111 (data/riverside_cats/TC2_riv.cat)</w:t>
        <w:br/>
      </w:r>
      <w:r>
        <w:t>Ther</w:t>
      </w:r>
      <w:r>
        <w:t xml:space="preserve"> </w:t>
      </w:r>
      <w:r>
        <w:t>is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come</w:t>
      </w:r>
      <w:r>
        <w:t xml:space="preserve"> </w:t>
      </w:r>
      <w:r>
        <w:t>into</w:t>
      </w:r>
      <w:r>
        <w:t xml:space="preserve"> </w:t>
      </w:r>
      <w:r>
        <w:t>town</w:t>
      </w:r>
      <w:r>
        <w:t xml:space="preserve"> </w:t>
      </w:r>
      <w:r>
        <w:t>a</w:t>
      </w:r>
      <w:r>
        <w:t xml:space="preserve"> </w:t>
      </w:r>
      <w:r>
        <w:t>gest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1115 (data/riverside_cats/TC2_riv.cat)</w:t>
        <w:br/>
      </w:r>
      <w:r>
        <w:rPr>
          <w:i/>
        </w:rPr>
        <w:t>Al</w:t>
      </w:r>
      <w:r>
        <w:t xml:space="preserve"> </w:t>
      </w:r>
      <w:r>
        <w:t>pryvely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a</w:t>
      </w:r>
      <w:r>
        <w:t xml:space="preserve"> </w:t>
      </w:r>
      <w:r>
        <w:t>long</w:t>
      </w:r>
      <w:r>
        <w:t xml:space="preserve"> </w:t>
      </w:r>
      <w:r>
        <w:t>sermoun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II 1117 (data/riverside_cats/TC2_riv.cat)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gardyn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chaumbre</w:t>
      </w:r>
      <w:r>
        <w:t xml:space="preserve"> </w:t>
      </w:r>
      <w:r>
        <w:rPr>
          <w:i/>
        </w:rPr>
        <w:t>down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1118 (data/riverside_cats/TC2_riv.cat)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fer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sown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1118 (data/riverside_cats/TC2_riv.cat)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fer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sown</w:t>
      </w:r>
      <w:r>
        <w:br/>
        <w:br/>
      </w:r>
    </w:p>
    <w:p>
      <w:r>
        <w:rPr>
          <w:b/>
        </w:rPr>
        <w:t>Adverb without -e: fer</w:t>
      </w:r>
      <w:r>
        <w:br/>
        <w:t>Troilus and Criseyde; Book II 1118 (data/riverside_cats/TC2_riv.cat)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rPr>
          <w:i/>
        </w:rPr>
        <w:t>fer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sown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II 1120 (data/riverside_cats/TC2_riv.cat)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hire</w:t>
      </w:r>
      <w:r>
        <w:t xml:space="preserve"> </w:t>
      </w:r>
      <w:r>
        <w:t>thus</w:t>
      </w:r>
      <w:r>
        <w:t xml:space="preserve"> </w:t>
      </w:r>
      <w:r>
        <w:t>and</w:t>
      </w:r>
      <w:r>
        <w:t xml:space="preserve"> </w:t>
      </w:r>
      <w:r>
        <w:rPr>
          <w:i/>
        </w:rPr>
        <w:t>out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plighte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1121 (data/riverside_cats/TC2_riv.cat)</w:t>
        <w:br/>
      </w:r>
      <w:r>
        <w:t>Lo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al</w:t>
      </w:r>
      <w:r>
        <w:t xml:space="preserve"> </w:t>
      </w:r>
      <w:r>
        <w:t>holy</w:t>
      </w:r>
      <w:r>
        <w:t xml:space="preserve"> </w:t>
      </w:r>
      <w:r>
        <w:t>youres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1124 (data/riverside_cats/TC2_riv.cat)</w:t>
        <w:br/>
      </w:r>
      <w:r>
        <w:t>Avyseth</w:t>
      </w:r>
      <w:r>
        <w:t xml:space="preserve"> </w:t>
      </w:r>
      <w:r>
        <w:t>yow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rPr>
          <w:i/>
        </w:rPr>
        <w:t>whan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1126 (data/riverside_cats/TC2_riv.cat)</w:t>
        <w:br/>
      </w:r>
      <w:r>
        <w:t>Or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pleynly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seyne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1127 (data/riverside_cats/TC2_riv.cat)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longe</w:t>
      </w:r>
      <w:r>
        <w:t xml:space="preserve"> </w:t>
      </w:r>
      <w:r>
        <w:t>lyven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1128 (data/riverside_cats/TC2_riv.cat)</w:t>
        <w:br/>
      </w:r>
      <w:r>
        <w:t>Ful</w:t>
      </w:r>
      <w:r>
        <w:t xml:space="preserve"> </w:t>
      </w:r>
      <w:r>
        <w:t>dredfully</w:t>
      </w:r>
      <w:r>
        <w:t xml:space="preserve"> </w:t>
      </w:r>
      <w:r>
        <w:rPr>
          <w:i/>
        </w:rPr>
        <w:t>tho</w:t>
      </w:r>
      <w:r>
        <w:t xml:space="preserve"> </w:t>
      </w:r>
      <w:r>
        <w:t>gan</w:t>
      </w:r>
      <w:r>
        <w:t xml:space="preserve"> </w:t>
      </w:r>
      <w:r>
        <w:t>she</w:t>
      </w:r>
      <w:r>
        <w:t xml:space="preserve"> </w:t>
      </w:r>
      <w:r>
        <w:t>stonden</w:t>
      </w:r>
      <w:r>
        <w:t xml:space="preserve"> </w:t>
      </w:r>
      <w:r>
        <w:t>stylle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 1129 (data/riverside_cats/TC2_riv.cat)</w:t>
        <w:br/>
      </w:r>
      <w:r>
        <w:t>And</w:t>
      </w:r>
      <w:r>
        <w:t xml:space="preserve"> </w:t>
      </w:r>
      <w:r>
        <w:t>took</w:t>
      </w:r>
      <w:r>
        <w:t xml:space="preserve"> </w:t>
      </w:r>
      <w:r>
        <w:t>it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but</w:t>
      </w:r>
      <w:r>
        <w:t xml:space="preserve"> </w:t>
      </w:r>
      <w:r>
        <w:t>al</w:t>
      </w:r>
      <w:r>
        <w:t xml:space="preserve"> </w:t>
      </w:r>
      <w:r>
        <w:t>hire</w:t>
      </w:r>
      <w:r>
        <w:t xml:space="preserve"> </w:t>
      </w:r>
      <w:r>
        <w:t>humble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1136 (data/riverside_cats/TC2_riv.cat)</w:t>
        <w:br/>
      </w:r>
      <w:r>
        <w:t>And</w:t>
      </w:r>
      <w:r>
        <w:t xml:space="preserve"> </w:t>
      </w:r>
      <w:r>
        <w:t>letteth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for</w:t>
      </w:r>
      <w:r>
        <w:t xml:space="preserve"> </w:t>
      </w:r>
      <w:r>
        <w:t>favour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slouthe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1137 (data/riverside_cats/TC2_riv.cat)</w:t>
        <w:br/>
      </w:r>
      <w:r>
        <w:t>To</w:t>
      </w:r>
      <w:r>
        <w:t xml:space="preserve"> </w:t>
      </w:r>
      <w:r>
        <w:t>seyn</w:t>
      </w:r>
      <w:r>
        <w:t xml:space="preserve"> </w:t>
      </w:r>
      <w:r>
        <w:t>a</w:t>
      </w:r>
      <w:r>
        <w:t xml:space="preserve"> </w:t>
      </w:r>
      <w:r>
        <w:t>sooth</w:t>
      </w:r>
      <w:r>
        <w:t xml:space="preserve"> </w:t>
      </w:r>
      <w:r>
        <w:rPr>
          <w:i/>
        </w:rPr>
        <w:t>now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covenable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II 1141 (data/riverside_cats/TC2_riv.cat)</w:t>
        <w:br/>
      </w:r>
      <w:r>
        <w:t>Ber</w:t>
      </w:r>
      <w:r>
        <w:t xml:space="preserve"> </w:t>
      </w:r>
      <w:r>
        <w:t>it</w:t>
      </w:r>
      <w:r>
        <w:t xml:space="preserve"> </w:t>
      </w:r>
      <w:r>
        <w:rPr>
          <w:i/>
        </w:rPr>
        <w:t>ayein</w:t>
      </w:r>
      <w:r>
        <w:t xml:space="preserve"> </w:t>
      </w:r>
      <w:r>
        <w:t>for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on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1148 (data/riverside_cats/TC2_riv.cat)</w:t>
        <w:br/>
      </w:r>
      <w:r>
        <w:t>To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rPr>
          <w:i/>
        </w:rPr>
        <w:t>What</w:t>
      </w:r>
      <w:r>
        <w:t xml:space="preserve"> </w:t>
      </w:r>
      <w:r>
        <w:t>list</w:t>
      </w:r>
      <w:r>
        <w:t xml:space="preserve"> </w:t>
      </w:r>
      <w:r>
        <w:t>yow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1149 (data/riverside_cats/TC2_riv.cat)</w:t>
        <w:br/>
      </w:r>
      <w:r>
        <w:t>But</w:t>
      </w:r>
      <w:r>
        <w:t xml:space="preserve"> </w:t>
      </w:r>
      <w:r>
        <w:rPr>
          <w:i/>
        </w:rPr>
        <w:t>thus</w:t>
      </w:r>
      <w:r>
        <w:t xml:space="preserve"> </w:t>
      </w:r>
      <w:r>
        <w:t>ye</w:t>
      </w:r>
      <w:r>
        <w:t xml:space="preserve"> </w:t>
      </w:r>
      <w:r>
        <w:t>faren</w:t>
      </w:r>
      <w:r>
        <w:t xml:space="preserve"> </w:t>
      </w:r>
      <w:r>
        <w:t>wel</w:t>
      </w:r>
      <w:r>
        <w:t xml:space="preserve"> </w:t>
      </w:r>
      <w:r>
        <w:t>neigh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t>some</w:t>
      </w:r>
      <w:r>
        <w:br/>
        <w:br/>
      </w:r>
    </w:p>
    <w:p>
      <w:r>
        <w:rPr>
          <w:b/>
        </w:rPr>
        <w:t>Adverb without -e: most</w:t>
      </w:r>
      <w:r>
        <w:br/>
        <w:t>Troilus and Criseyde; Book II 1150 (data/riverside_cats/TC2_riv.cat)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most</w:t>
      </w:r>
      <w:r>
        <w:t xml:space="preserve"> </w:t>
      </w:r>
      <w:r>
        <w:t>desireth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Adverb without -e: leest</w:t>
      </w:r>
      <w:r>
        <w:br/>
        <w:t>Troilus and Criseyde; Book II 1151 (data/riverside_cats/TC2_riv.cat)</w:t>
        <w:br/>
      </w:r>
      <w:r>
        <w:t>Of</w:t>
      </w:r>
      <w:r>
        <w:t xml:space="preserve"> </w:t>
      </w:r>
      <w:r>
        <w:t>hym</w:t>
      </w:r>
      <w:r>
        <w:t xml:space="preserve"> </w:t>
      </w:r>
      <w:r>
        <w:t>ye</w:t>
      </w:r>
      <w:r>
        <w:t xml:space="preserve"> </w:t>
      </w:r>
      <w:r>
        <w:t>recche</w:t>
      </w:r>
      <w:r>
        <w:t xml:space="preserve"> </w:t>
      </w:r>
      <w:r>
        <w:rPr>
          <w:i/>
        </w:rPr>
        <w:t>leest</w:t>
      </w:r>
      <w:r>
        <w:t xml:space="preserve"> </w:t>
      </w:r>
      <w:r>
        <w:t>wher</w:t>
      </w:r>
      <w:r>
        <w:t xml:space="preserve"> </w:t>
      </w:r>
      <w:r>
        <w:t>he</w:t>
      </w:r>
      <w:r>
        <w:t xml:space="preserve"> </w:t>
      </w:r>
      <w:r>
        <w:t>bycome</w:t>
      </w:r>
      <w:r>
        <w:br/>
        <w:br/>
      </w:r>
    </w:p>
    <w:p>
      <w:r>
        <w:rPr>
          <w:b/>
        </w:rPr>
        <w:t>Adverb without -e: wher</w:t>
      </w:r>
      <w:r>
        <w:br/>
        <w:t>Troilus and Criseyde; Book II 1151 (data/riverside_cats/TC2_riv.cat)</w:t>
        <w:br/>
      </w:r>
      <w:r>
        <w:t>Of</w:t>
      </w:r>
      <w:r>
        <w:t xml:space="preserve"> </w:t>
      </w:r>
      <w:r>
        <w:t>hym</w:t>
      </w:r>
      <w:r>
        <w:t xml:space="preserve"> </w:t>
      </w:r>
      <w:r>
        <w:t>ye</w:t>
      </w:r>
      <w:r>
        <w:t xml:space="preserve"> </w:t>
      </w:r>
      <w:r>
        <w:t>recche</w:t>
      </w:r>
      <w:r>
        <w:t xml:space="preserve"> </w:t>
      </w:r>
      <w:r>
        <w:t>leest</w:t>
      </w:r>
      <w:r>
        <w:t xml:space="preserve"> </w:t>
      </w:r>
      <w:r>
        <w:rPr>
          <w:i/>
        </w:rPr>
        <w:t>wher</w:t>
      </w:r>
      <w:r>
        <w:t xml:space="preserve"> </w:t>
      </w:r>
      <w:r>
        <w:t>he</w:t>
      </w:r>
      <w:r>
        <w:t xml:space="preserve"> </w:t>
      </w:r>
      <w:r>
        <w:t>bycome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II 1152 (data/riverside_cats/TC2_riv.cat)</w:t>
        <w:br/>
      </w:r>
      <w:r>
        <w:t>And</w:t>
      </w:r>
      <w:r>
        <w:t xml:space="preserve"> </w:t>
      </w:r>
      <w:r>
        <w:t>whethir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lyve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 1154 (data/riverside_cats/TC2_riv.cat)</w:t>
        <w:br/>
      </w:r>
      <w:r>
        <w:t>Refuse</w:t>
      </w:r>
      <w:r>
        <w:t xml:space="preserve"> </w:t>
      </w:r>
      <w:r>
        <w:t>it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hente</w:t>
      </w:r>
      <w:r>
        <w:t xml:space="preserve"> </w:t>
      </w:r>
      <w:r>
        <w:t>hire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II 1155 (data/riverside_cats/TC2_riv.cat)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bosom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rPr>
          <w:i/>
        </w:rPr>
        <w:t>down</w:t>
      </w:r>
      <w:r>
        <w:t xml:space="preserve"> </w:t>
      </w:r>
      <w:r>
        <w:t>he</w:t>
      </w:r>
      <w:r>
        <w:t xml:space="preserve"> </w:t>
      </w:r>
      <w:r>
        <w:t>thraste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1156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hire</w:t>
      </w:r>
      <w:r>
        <w:t xml:space="preserve"> </w:t>
      </w:r>
      <w:r>
        <w:rPr>
          <w:i/>
        </w:rPr>
        <w:t>Now</w:t>
      </w:r>
      <w:r>
        <w:t xml:space="preserve"> </w:t>
      </w:r>
      <w:r>
        <w:t>cast</w:t>
      </w:r>
      <w:r>
        <w:t xml:space="preserve"> </w:t>
      </w:r>
      <w:r>
        <w:t>it</w:t>
      </w:r>
      <w:r>
        <w:t xml:space="preserve"> </w:t>
      </w:r>
      <w:r>
        <w:t>awey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 1156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hire</w:t>
      </w:r>
      <w:r>
        <w:t xml:space="preserve"> </w:t>
      </w:r>
      <w:r>
        <w:t>Now</w:t>
      </w:r>
      <w:r>
        <w:t xml:space="preserve"> </w:t>
      </w:r>
      <w:r>
        <w:t>cast</w:t>
      </w:r>
      <w:r>
        <w:t xml:space="preserve"> </w:t>
      </w:r>
      <w:r>
        <w:t>it</w:t>
      </w:r>
      <w:r>
        <w:t xml:space="preserve"> </w:t>
      </w:r>
      <w:r>
        <w:t>awey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 1162 (data/riverside_cats/TC2_riv.cat)</w:t>
        <w:br/>
      </w:r>
      <w:r>
        <w:t>No</w:t>
      </w:r>
      <w:r>
        <w:t xml:space="preserve"> </w:t>
      </w:r>
      <w:r>
        <w:rPr>
          <w:i/>
        </w:rP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1162 (data/riverside_cats/TC2_riv.cat)</w:t>
        <w:br/>
      </w:r>
      <w:r>
        <w:t>No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ye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II 1163 (data/riverside_cats/TC2_riv.cat)</w:t>
        <w:br/>
      </w:r>
      <w:r>
        <w:rPr>
          <w:i/>
        </w:rPr>
        <w:t>Therwith</w:t>
      </w:r>
      <w:r>
        <w:t xml:space="preserve"> </w:t>
      </w:r>
      <w:r>
        <w:t>she</w:t>
      </w:r>
      <w:r>
        <w:t xml:space="preserve"> </w:t>
      </w:r>
      <w:r>
        <w:t>lough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Go</w:t>
      </w:r>
      <w:r>
        <w:t xml:space="preserve"> </w:t>
      </w:r>
      <w:r>
        <w:t>we</w:t>
      </w:r>
      <w:r>
        <w:t xml:space="preserve"> </w:t>
      </w:r>
      <w:r>
        <w:t>dyne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1165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pyne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 1167 (data/riverside_cats/TC2_riv.cat)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his</w:t>
      </w:r>
      <w:r>
        <w:t xml:space="preserve"> </w:t>
      </w:r>
      <w:r>
        <w:t>beste</w:t>
      </w:r>
      <w:r>
        <w:t xml:space="preserve"> </w:t>
      </w:r>
      <w:r>
        <w:t>japes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to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1168 (data/riverside_cats/TC2_riv.cat)</w:t>
        <w:br/>
      </w:r>
      <w:r>
        <w:t>And</w:t>
      </w:r>
      <w:r>
        <w:t xml:space="preserve"> </w:t>
      </w:r>
      <w:r>
        <w:t>made</w:t>
      </w:r>
      <w:r>
        <w:t xml:space="preserve"> </w:t>
      </w:r>
      <w:r>
        <w:t>hire</w:t>
      </w:r>
      <w:r>
        <w:t xml:space="preserve"> </w:t>
      </w:r>
      <w:r>
        <w:rPr>
          <w:i/>
        </w:rPr>
        <w:t>so</w:t>
      </w:r>
      <w:r>
        <w:t xml:space="preserve"> </w:t>
      </w:r>
      <w:r>
        <w:t>to</w:t>
      </w:r>
      <w:r>
        <w:t xml:space="preserve"> </w:t>
      </w:r>
      <w:r>
        <w:t>laughe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folye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1170 (data/riverside_cats/TC2_riv.cat)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comen</w:t>
      </w:r>
      <w:r>
        <w:t xml:space="preserve"> </w:t>
      </w:r>
      <w:r>
        <w:t>into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 1171 (data/riverside_cats/TC2_riv.cat)</w:t>
        <w:br/>
      </w:r>
      <w:r>
        <w:t>Now</w:t>
      </w:r>
      <w:r>
        <w:t xml:space="preserve"> </w:t>
      </w:r>
      <w:r>
        <w:t>em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we</w:t>
      </w:r>
      <w:r>
        <w:t xml:space="preserve"> </w:t>
      </w:r>
      <w:r>
        <w:t>wol</w:t>
      </w:r>
      <w:r>
        <w:t xml:space="preserve"> </w:t>
      </w:r>
      <w:r>
        <w:t>go</w:t>
      </w:r>
      <w:r>
        <w:t xml:space="preserve"> </w:t>
      </w:r>
      <w:r>
        <w:t>dyne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II 1179 (data/riverside_cats/TC2_riv.cat)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it</w:t>
      </w:r>
      <w:r>
        <w:t xml:space="preserve"> </w:t>
      </w:r>
      <w:r>
        <w:t>putte</w:t>
      </w:r>
      <w:r>
        <w:t xml:space="preserve"> </w:t>
      </w:r>
      <w:r>
        <w:t>and</w:t>
      </w:r>
      <w:r>
        <w:t xml:space="preserve"> </w:t>
      </w:r>
      <w:r>
        <w:t>wente</w:t>
      </w:r>
      <w:r>
        <w:t xml:space="preserve"> </w:t>
      </w:r>
      <w:r>
        <w:t>hire</w:t>
      </w:r>
      <w:r>
        <w:t xml:space="preserve"> </w:t>
      </w:r>
      <w:r>
        <w:rPr>
          <w:i/>
        </w:rPr>
        <w:t>in</w:t>
      </w:r>
      <w:r>
        <w:t xml:space="preserve"> </w:t>
      </w:r>
      <w:r>
        <w:t>to</w:t>
      </w:r>
      <w:r>
        <w:t xml:space="preserve"> </w:t>
      </w:r>
      <w:r>
        <w:t>dyne</w:t>
      </w:r>
      <w:r>
        <w:br/>
        <w:br/>
      </w:r>
    </w:p>
    <w:p>
      <w:r>
        <w:rPr>
          <w:b/>
        </w:rPr>
        <w:t>Adverb without -e: sauf</w:t>
      </w:r>
      <w:r>
        <w:br/>
        <w:t>Troilus and Criseyde; Book II 1183 (data/riverside_cats/TC2_riv.cat)</w:t>
        <w:br/>
      </w:r>
      <w:r>
        <w:t>I</w:t>
      </w:r>
      <w:r>
        <w:t xml:space="preserve"> </w:t>
      </w:r>
      <w:r>
        <w:t>vouche</w:t>
      </w:r>
      <w:r>
        <w:t xml:space="preserve"> </w:t>
      </w:r>
      <w:r>
        <w:rPr>
          <w:i/>
        </w:rPr>
        <w:t>sauf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Do</w:t>
      </w:r>
      <w:r>
        <w:t xml:space="preserve"> </w:t>
      </w:r>
      <w:r>
        <w:t>what</w:t>
      </w:r>
      <w:r>
        <w:t xml:space="preserve"> </w:t>
      </w:r>
      <w:r>
        <w:t>you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1184 (data/riverside_cats/TC2_riv.cat)</w:t>
        <w:br/>
      </w:r>
      <w:r>
        <w:rPr>
          <w:i/>
        </w:rPr>
        <w:t>Tho</w:t>
      </w:r>
      <w:r>
        <w:t xml:space="preserve"> </w:t>
      </w:r>
      <w:r>
        <w:t>wesshen</w:t>
      </w:r>
      <w:r>
        <w:t xml:space="preserve"> </w:t>
      </w:r>
      <w:r>
        <w:t>they</w:t>
      </w:r>
      <w:r>
        <w:t xml:space="preserve"> </w:t>
      </w:r>
      <w:r>
        <w:t>and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down</w:t>
      </w:r>
      <w:r>
        <w:t xml:space="preserve"> </w:t>
      </w:r>
      <w:r>
        <w:t>and</w:t>
      </w:r>
      <w:r>
        <w:t xml:space="preserve"> </w:t>
      </w:r>
      <w:r>
        <w:t>ete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1187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t>who</w:t>
      </w:r>
      <w:r>
        <w:t xml:space="preserve"> </w:t>
      </w:r>
      <w:r>
        <w:t>hath</w:t>
      </w:r>
      <w:r>
        <w:t xml:space="preserve"> </w:t>
      </w:r>
      <w:r>
        <w:t>araied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1193 (data/riverside_cats/TC2_riv.cat)</w:t>
        <w:br/>
      </w:r>
      <w:r>
        <w:rPr>
          <w:i/>
        </w:rPr>
        <w:t>Whan</w:t>
      </w:r>
      <w:r>
        <w:t xml:space="preserve"> </w:t>
      </w:r>
      <w:r>
        <w:t>Pandarus</w:t>
      </w:r>
      <w:r>
        <w:t xml:space="preserve"> </w:t>
      </w:r>
      <w:r>
        <w:t>saugh</w:t>
      </w:r>
      <w:r>
        <w:t xml:space="preserve"> </w:t>
      </w:r>
      <w:r>
        <w:t>tyme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1195 (data/riverside_cats/TC2_riv.cat)</w:t>
        <w:br/>
      </w:r>
      <w:r>
        <w:rPr>
          <w:i/>
        </w:rPr>
        <w:t>Now</w:t>
      </w:r>
      <w:r>
        <w:t xml:space="preserve"> </w:t>
      </w:r>
      <w:r>
        <w:t>nece</w:t>
      </w:r>
      <w:r>
        <w:t xml:space="preserve"> </w:t>
      </w:r>
      <w:r>
        <w:t>myn</w:t>
      </w:r>
      <w:r>
        <w:t xml:space="preserve"> </w:t>
      </w:r>
      <w:r>
        <w:t>tel</w:t>
      </w:r>
      <w:r>
        <w:t xml:space="preserve"> </w:t>
      </w:r>
      <w:r>
        <w:t>on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on</w:t>
      </w:r>
      <w:r>
        <w:br/>
        <w:t>Troilus and Criseyde; Book II 1195 (data/riverside_cats/TC2_riv.cat)</w:t>
        <w:br/>
      </w:r>
      <w:r>
        <w:t>Now</w:t>
      </w:r>
      <w:r>
        <w:t xml:space="preserve"> </w:t>
      </w:r>
      <w:r>
        <w:t>nece</w:t>
      </w:r>
      <w:r>
        <w:t xml:space="preserve"> </w:t>
      </w:r>
      <w:r>
        <w:t>myn</w:t>
      </w:r>
      <w:r>
        <w:t xml:space="preserve"> </w:t>
      </w:r>
      <w:r>
        <w:t>tel</w:t>
      </w:r>
      <w:r>
        <w:t xml:space="preserve"> </w:t>
      </w:r>
      <w:r>
        <w:rPr>
          <w:i/>
        </w:rPr>
        <w:t>on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1196 (data/riverside_cats/TC2_riv.cat)</w:t>
        <w:br/>
      </w:r>
      <w:r>
        <w:rPr>
          <w:i/>
        </w:rPr>
        <w:t>How</w:t>
      </w:r>
      <w:r>
        <w:t xml:space="preserve"> </w:t>
      </w:r>
      <w:r>
        <w:t>liketh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woot</w:t>
      </w:r>
      <w:r>
        <w:br/>
        <w:br/>
      </w:r>
    </w:p>
    <w:p>
      <w:r>
        <w:rPr>
          <w:b/>
        </w:rPr>
        <w:t>Adverb without -e: theron</w:t>
      </w:r>
      <w:r>
        <w:br/>
        <w:t>Troilus and Criseyde; Book II 1197 (data/riverside_cats/TC2_riv.cat)</w:t>
        <w:br/>
      </w:r>
      <w:r>
        <w:t>Kan</w:t>
      </w:r>
      <w:r>
        <w:t xml:space="preserve"> </w:t>
      </w:r>
      <w:r>
        <w:t>he</w:t>
      </w:r>
      <w:r>
        <w:t xml:space="preserve"> </w:t>
      </w:r>
      <w:r>
        <w:rPr>
          <w:i/>
        </w:rPr>
        <w:t>theron</w:t>
      </w:r>
      <w:r>
        <w:t xml:space="preserve"> </w:t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noot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1198 (data/riverside_cats/TC2_riv.cat)</w:t>
        <w:br/>
      </w:r>
      <w:r>
        <w:t>Therwith</w:t>
      </w:r>
      <w:r>
        <w:t xml:space="preserve"> </w:t>
      </w:r>
      <w:r>
        <w:rPr>
          <w:i/>
        </w:rPr>
        <w:t>al</w:t>
      </w:r>
      <w:r>
        <w:t xml:space="preserve"> </w:t>
      </w:r>
      <w:r>
        <w:t>rosy</w:t>
      </w:r>
      <w:r>
        <w:t xml:space="preserve"> </w:t>
      </w:r>
      <w:r>
        <w:t>hewed</w:t>
      </w:r>
      <w:r>
        <w:t xml:space="preserve"> </w:t>
      </w:r>
      <w:r>
        <w:t>tho</w:t>
      </w:r>
      <w:r>
        <w:t xml:space="preserve"> </w:t>
      </w:r>
      <w:r>
        <w:t>wex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1198 (data/riverside_cats/TC2_riv.cat)</w:t>
        <w:br/>
      </w:r>
      <w:r>
        <w:t>Therwith</w:t>
      </w:r>
      <w:r>
        <w:t xml:space="preserve"> </w:t>
      </w:r>
      <w:r>
        <w:t>al</w:t>
      </w:r>
      <w:r>
        <w:t xml:space="preserve"> </w:t>
      </w:r>
      <w:r>
        <w:t>rosy</w:t>
      </w:r>
      <w:r>
        <w:t xml:space="preserve"> </w:t>
      </w:r>
      <w:r>
        <w:t>hewed</w:t>
      </w:r>
      <w:r>
        <w:t xml:space="preserve"> </w:t>
      </w:r>
      <w:r>
        <w:rPr>
          <w:i/>
        </w:rPr>
        <w:t>tho</w:t>
      </w:r>
      <w:r>
        <w:t xml:space="preserve"> </w:t>
      </w:r>
      <w:r>
        <w:t>wex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1203 (data/riverside_cats/TC2_riv.cat)</w:t>
        <w:br/>
      </w:r>
      <w:r>
        <w:rPr>
          <w:i/>
        </w:rPr>
        <w:t>Now</w:t>
      </w:r>
      <w:r>
        <w:t xml:space="preserve"> </w:t>
      </w:r>
      <w:r>
        <w:t>goode</w:t>
      </w:r>
      <w:r>
        <w:t xml:space="preserve"> </w:t>
      </w:r>
      <w:r>
        <w:t>nece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nevere</w:t>
      </w:r>
      <w:r>
        <w:t xml:space="preserve"> </w:t>
      </w:r>
      <w:r>
        <w:t>so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1203 (data/riverside_cats/TC2_riv.cat)</w:t>
        <w:br/>
      </w:r>
      <w:r>
        <w:t>Now</w:t>
      </w:r>
      <w:r>
        <w:t xml:space="preserve"> </w:t>
      </w:r>
      <w:r>
        <w:t>goode</w:t>
      </w:r>
      <w:r>
        <w:t xml:space="preserve"> </w:t>
      </w:r>
      <w:r>
        <w:t>nece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so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1205 (data/riverside_cats/TC2_riv.cat)</w:t>
        <w:br/>
      </w:r>
      <w:r>
        <w:t>Ye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so</w:t>
      </w:r>
      <w:r>
        <w:t xml:space="preserve"> </w:t>
      </w:r>
      <w:r>
        <w:t>writen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1205 (data/riverside_cats/TC2_riv.cat)</w:t>
        <w:br/>
      </w:r>
      <w:r>
        <w:t>Ye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so</w:t>
      </w:r>
      <w:r>
        <w:t xml:space="preserve"> </w:t>
      </w:r>
      <w:r>
        <w:t>writen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1207 (data/riverside_cats/TC2_riv.cat)</w:t>
        <w:br/>
      </w:r>
      <w:r>
        <w:t>Nay</w:t>
      </w:r>
      <w:r>
        <w:t xml:space="preserve"> </w:t>
      </w:r>
      <w:r>
        <w:t>nece</w:t>
      </w:r>
      <w:r>
        <w:t xml:space="preserve"> </w:t>
      </w:r>
      <w:r>
        <w:t>quod</w:t>
      </w:r>
      <w:r>
        <w:t xml:space="preserve"> </w:t>
      </w:r>
      <w:r>
        <w:t>Pandare</w:t>
      </w:r>
      <w:r>
        <w:t xml:space="preserve"> </w:t>
      </w:r>
      <w:r>
        <w:t>sey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1207 (data/riverside_cats/TC2_riv.cat)</w:t>
        <w:br/>
      </w:r>
      <w:r>
        <w:t>Nay</w:t>
      </w:r>
      <w:r>
        <w:t xml:space="preserve"> </w:t>
      </w:r>
      <w:r>
        <w:t>nece</w:t>
      </w:r>
      <w:r>
        <w:t xml:space="preserve"> </w:t>
      </w:r>
      <w:r>
        <w:t>quod</w:t>
      </w:r>
      <w:r>
        <w:t xml:space="preserve"> </w:t>
      </w:r>
      <w:r>
        <w:t>Pandare</w:t>
      </w:r>
      <w:r>
        <w:t xml:space="preserve"> </w:t>
      </w:r>
      <w:r>
        <w:t>sey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1209 (data/riverside_cats/TC2_riv.cat)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good</w:t>
      </w:r>
      <w:r>
        <w:t xml:space="preserve"> </w:t>
      </w:r>
      <w:r>
        <w:t>wille</w:t>
      </w:r>
      <w:r>
        <w:t xml:space="preserve"> </w:t>
      </w:r>
      <w:r>
        <w:t>and</w:t>
      </w:r>
      <w:r>
        <w:t xml:space="preserve"> </w:t>
      </w:r>
      <w:r>
        <w:t>doth</w:t>
      </w:r>
      <w:r>
        <w:t xml:space="preserve"> </w:t>
      </w:r>
      <w:r>
        <w:t>hym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1210 (data/riverside_cats/TC2_riv.cat)</w:t>
        <w:br/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nece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depardieux</w:t>
      </w:r>
      <w:r>
        <w:br/>
        <w:t>Troilus and Criseyde; Book II 1212 (data/riverside_cats/TC2_riv.cat)</w:t>
        <w:br/>
      </w:r>
      <w:r>
        <w:rPr>
          <w:i/>
        </w:rPr>
        <w:t>Depardieux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God</w:t>
      </w:r>
      <w:r>
        <w:t xml:space="preserve"> </w:t>
      </w:r>
      <w:r>
        <w:t>leve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1213 (data/riverside_cats/TC2_riv.cat)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lettre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1223 (data/riverside_cats/TC2_riv.cat)</w:t>
        <w:br/>
      </w:r>
      <w:r>
        <w:t>She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ne</w:t>
      </w:r>
      <w:r>
        <w:t xml:space="preserve"> </w:t>
      </w:r>
      <w:r>
        <w:t>make</w:t>
      </w:r>
      <w:r>
        <w:t xml:space="preserve"> </w:t>
      </w:r>
      <w:r>
        <w:t>hireselven</w:t>
      </w:r>
      <w:r>
        <w:t xml:space="preserve"> </w:t>
      </w:r>
      <w:r>
        <w:t>bonde</w:t>
      </w:r>
      <w:r>
        <w:br/>
        <w:br/>
      </w:r>
    </w:p>
    <w:p>
      <w:r>
        <w:rPr>
          <w:b/>
        </w:rPr>
        <w:t>Adverb without -e: fayn</w:t>
      </w:r>
      <w:r>
        <w:br/>
        <w:t>Troilus and Criseyde; Book II 1225 (data/riverside_cats/TC2_riv.cat)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fayn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II 1226 (data/riverside_cats/TC2_riv.cat)</w:t>
        <w:br/>
      </w:r>
      <w:r>
        <w:t>She</w:t>
      </w:r>
      <w:r>
        <w:t xml:space="preserve"> </w:t>
      </w:r>
      <w:r>
        <w:t>shette</w:t>
      </w:r>
      <w:r>
        <w:t xml:space="preserve"> </w:t>
      </w:r>
      <w:r>
        <w:t>it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Pandare</w:t>
      </w:r>
      <w:r>
        <w:t xml:space="preserve"> </w:t>
      </w:r>
      <w:r>
        <w:rPr>
          <w:i/>
        </w:rPr>
        <w:t>in</w:t>
      </w:r>
      <w:r>
        <w:t xml:space="preserve"> </w:t>
      </w:r>
      <w:r>
        <w:t>gan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II 1228 (data/riverside_cats/TC2_riv.cat)</w:t>
        <w:br/>
      </w:r>
      <w:r>
        <w:t>And</w:t>
      </w:r>
      <w:r>
        <w:t xml:space="preserve"> </w:t>
      </w:r>
      <w:r>
        <w:rPr>
          <w:i/>
        </w:rPr>
        <w:t>down</w:t>
      </w:r>
      <w:r>
        <w:t xml:space="preserve"> </w:t>
      </w:r>
      <w:r>
        <w:t>she</w:t>
      </w:r>
      <w:r>
        <w:t xml:space="preserve"> </w:t>
      </w:r>
      <w:r>
        <w:t>sette</w:t>
      </w:r>
      <w:r>
        <w:t xml:space="preserve"> </w:t>
      </w:r>
      <w:r>
        <w:t>hire</w:t>
      </w:r>
      <w:r>
        <w:t xml:space="preserve"> </w:t>
      </w:r>
      <w:r>
        <w:t>by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Adverb without -e: often</w:t>
      </w:r>
      <w:r>
        <w:br/>
        <w:t>Troilus and Criseyde; Book II 1234 (data/riverside_cats/TC2_riv.cat)</w:t>
        <w:br/>
      </w:r>
      <w:r>
        <w:t>God</w:t>
      </w:r>
      <w:r>
        <w:t xml:space="preserve"> </w:t>
      </w:r>
      <w:r>
        <w:t>woot</w:t>
      </w:r>
      <w:r>
        <w:t xml:space="preserve"> </w:t>
      </w:r>
      <w:r>
        <w:t>of</w:t>
      </w:r>
      <w:r>
        <w:t xml:space="preserve"> </w:t>
      </w:r>
      <w:r>
        <w:t>thyng</w:t>
      </w:r>
      <w:r>
        <w:t xml:space="preserve"> </w:t>
      </w:r>
      <w:r>
        <w:t>ful</w:t>
      </w:r>
      <w:r>
        <w:t xml:space="preserve"> </w:t>
      </w:r>
      <w:r>
        <w:rPr>
          <w:i/>
        </w:rPr>
        <w:t>often</w:t>
      </w:r>
      <w:r>
        <w:t xml:space="preserve"> </w:t>
      </w:r>
      <w:r>
        <w:t>looth</w:t>
      </w:r>
      <w:r>
        <w:t xml:space="preserve"> </w:t>
      </w:r>
      <w:r>
        <w:t>bygonne</w:t>
      </w:r>
      <w:r>
        <w:br/>
        <w:br/>
      </w:r>
    </w:p>
    <w:p>
      <w:r>
        <w:rPr>
          <w:b/>
        </w:rPr>
        <w:t>Adverb without -e: looth</w:t>
      </w:r>
      <w:r>
        <w:br/>
        <w:t>Troilus and Criseyde; Book II 1234 (data/riverside_cats/TC2_riv.cat)</w:t>
        <w:br/>
      </w:r>
      <w:r>
        <w:t>God</w:t>
      </w:r>
      <w:r>
        <w:t xml:space="preserve"> </w:t>
      </w:r>
      <w:r>
        <w:t>woot</w:t>
      </w:r>
      <w:r>
        <w:t xml:space="preserve"> </w:t>
      </w:r>
      <w:r>
        <w:t>of</w:t>
      </w:r>
      <w:r>
        <w:t xml:space="preserve"> </w:t>
      </w:r>
      <w:r>
        <w:t>thyng</w:t>
      </w:r>
      <w:r>
        <w:t xml:space="preserve"> </w:t>
      </w:r>
      <w:r>
        <w:t>ful</w:t>
      </w:r>
      <w:r>
        <w:t xml:space="preserve"> </w:t>
      </w:r>
      <w:r>
        <w:t>often</w:t>
      </w:r>
      <w:r>
        <w:t xml:space="preserve"> </w:t>
      </w:r>
      <w:r>
        <w:rPr>
          <w:i/>
        </w:rPr>
        <w:t>looth</w:t>
      </w:r>
      <w:r>
        <w:t xml:space="preserve"> </w:t>
      </w:r>
      <w:r>
        <w:t>bygonne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1236 (data/riverside_cats/TC2_riv.cat)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hard</w:t>
      </w:r>
      <w:r>
        <w:t xml:space="preserve"> </w:t>
      </w:r>
      <w:r>
        <w:rPr>
          <w:i/>
        </w:rPr>
        <w:t>now</w:t>
      </w:r>
      <w:r>
        <w:t xml:space="preserve"> </w:t>
      </w:r>
      <w:r>
        <w:t>ben</w:t>
      </w:r>
      <w:r>
        <w:t xml:space="preserve"> </w:t>
      </w:r>
      <w:r>
        <w:t>ywonne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 1239 (data/riverside_cats/TC2_riv.cat)</w:t>
        <w:br/>
      </w:r>
      <w:r>
        <w:t>Ful</w:t>
      </w:r>
      <w:r>
        <w:t xml:space="preserve"> </w:t>
      </w:r>
      <w:r>
        <w:t>lightly</w:t>
      </w:r>
      <w:r>
        <w:t xml:space="preserve"> </w:t>
      </w:r>
      <w:r>
        <w:t>ben</w:t>
      </w:r>
      <w:r>
        <w:t xml:space="preserve"> </w:t>
      </w:r>
      <w:r>
        <w:rPr>
          <w:i/>
        </w:rPr>
        <w:t>ay</w:t>
      </w:r>
      <w:r>
        <w:t xml:space="preserve"> </w:t>
      </w:r>
      <w:r>
        <w:t>redy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flighte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II 1240 (data/riverside_cats/TC2_riv.cat)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played</w:t>
      </w:r>
      <w:r>
        <w:t xml:space="preserve"> </w:t>
      </w:r>
      <w:r>
        <w:t>tirant</w:t>
      </w:r>
      <w:r>
        <w:t xml:space="preserve"> </w:t>
      </w:r>
      <w:r>
        <w:rPr>
          <w:i/>
        </w:rPr>
        <w:t>neigh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 1240 (data/riverside_cats/TC2_riv.cat)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played</w:t>
      </w:r>
      <w:r>
        <w:t xml:space="preserve"> </w:t>
      </w:r>
      <w:r>
        <w:t>tirant</w:t>
      </w:r>
      <w:r>
        <w:t xml:space="preserve"> </w:t>
      </w:r>
      <w:r>
        <w:t>neigh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1242 (data/riverside_cats/TC2_riv.cat)</w:t>
        <w:br/>
      </w:r>
      <w:r>
        <w:rPr>
          <w:i/>
        </w:rPr>
        <w:t>Now</w:t>
      </w:r>
      <w:r>
        <w:t xml:space="preserve"> </w:t>
      </w:r>
      <w:r>
        <w:t>stynte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honge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II 1242 (data/riverside_cats/TC2_riv.cat)</w:t>
        <w:br/>
      </w:r>
      <w:r>
        <w:t>Now</w:t>
      </w:r>
      <w:r>
        <w:t xml:space="preserve"> </w:t>
      </w:r>
      <w:r>
        <w:t>stynte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honge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 1245 (data/riverside_cats/TC2_riv.cat)</w:t>
        <w:br/>
      </w:r>
      <w:r>
        <w:t>For</w:t>
      </w:r>
      <w:r>
        <w:t xml:space="preserve"> </w:t>
      </w:r>
      <w:r>
        <w:t>trusteth</w:t>
      </w:r>
      <w:r>
        <w:t xml:space="preserve"> </w:t>
      </w:r>
      <w:r>
        <w:t>wel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</w:t>
      </w:r>
      <w:r>
        <w:t xml:space="preserve"> </w:t>
      </w:r>
      <w:r>
        <w:t>ydoon</w:t>
      </w:r>
      <w:r>
        <w:t xml:space="preserve"> </w:t>
      </w:r>
      <w:r>
        <w:t>hardnesse</w:t>
      </w:r>
      <w:r>
        <w:br/>
        <w:br/>
      </w:r>
    </w:p>
    <w:p>
      <w:r>
        <w:rPr>
          <w:b/>
        </w:rPr>
        <w:t>Adverb without -e: long</w:t>
      </w:r>
      <w:r>
        <w:br/>
        <w:t>Troilus and Criseyde; Book II 1245 (data/riverside_cats/TC2_riv.cat)</w:t>
        <w:br/>
      </w:r>
      <w:r>
        <w:t>For</w:t>
      </w:r>
      <w:r>
        <w:t xml:space="preserve"> </w:t>
      </w:r>
      <w:r>
        <w:t>trusteth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rPr>
          <w:i/>
        </w:rPr>
        <w:t>long</w:t>
      </w:r>
      <w:r>
        <w:t xml:space="preserve"> </w:t>
      </w:r>
      <w:r>
        <w:t>ydoon</w:t>
      </w:r>
      <w:r>
        <w:t xml:space="preserve"> </w:t>
      </w:r>
      <w:r>
        <w:t>hardnesse</w:t>
      </w:r>
      <w:r>
        <w:br/>
        <w:br/>
      </w:r>
    </w:p>
    <w:p>
      <w:r>
        <w:rPr>
          <w:b/>
        </w:rPr>
        <w:t>Adverb without -e: often</w:t>
      </w:r>
      <w:r>
        <w:br/>
        <w:t>Troilus and Criseyde; Book II 1246 (data/riverside_cats/TC2_riv.cat)</w:t>
        <w:br/>
      </w:r>
      <w:r>
        <w:t>Causeth</w:t>
      </w:r>
      <w:r>
        <w:t xml:space="preserve"> </w:t>
      </w:r>
      <w:r>
        <w:t>despit</w:t>
      </w:r>
      <w:r>
        <w:t xml:space="preserve"> </w:t>
      </w:r>
      <w:r>
        <w:t>ful</w:t>
      </w:r>
      <w:r>
        <w:t xml:space="preserve"> </w:t>
      </w:r>
      <w:r>
        <w:rPr>
          <w:i/>
        </w:rPr>
        <w:t>often</w:t>
      </w:r>
      <w:r>
        <w:t xml:space="preserve"> </w:t>
      </w:r>
      <w:r>
        <w:t>for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1250 (data/riverside_cats/TC2_riv.cat)</w:t>
        <w:br/>
      </w:r>
      <w:r>
        <w:rPr>
          <w:i/>
        </w:rPr>
        <w:t>Al</w:t>
      </w:r>
      <w:r>
        <w:t xml:space="preserve"> </w:t>
      </w:r>
      <w:r>
        <w:t>softely</w:t>
      </w:r>
      <w:r>
        <w:t xml:space="preserve"> </w:t>
      </w:r>
      <w:r>
        <w:t>and</w:t>
      </w:r>
      <w:r>
        <w:t xml:space="preserve"> </w:t>
      </w:r>
      <w:r>
        <w:t>thiderward</w:t>
      </w:r>
      <w:r>
        <w:t xml:space="preserve"> </w:t>
      </w:r>
      <w:r>
        <w:t>gan</w:t>
      </w:r>
      <w:r>
        <w:t xml:space="preserve"> </w:t>
      </w:r>
      <w:r>
        <w:t>bende</w:t>
      </w:r>
      <w:r>
        <w:br/>
        <w:br/>
      </w:r>
    </w:p>
    <w:p>
      <w:r>
        <w:rPr>
          <w:b/>
        </w:rPr>
        <w:t>Adverb without -e: thiderward</w:t>
      </w:r>
      <w:r>
        <w:br/>
        <w:t>Troilus and Criseyde; Book II 1250 (data/riverside_cats/TC2_riv.cat)</w:t>
        <w:br/>
      </w:r>
      <w:r>
        <w:t>Al</w:t>
      </w:r>
      <w:r>
        <w:t xml:space="preserve"> </w:t>
      </w:r>
      <w:r>
        <w:t>softely</w:t>
      </w:r>
      <w:r>
        <w:t xml:space="preserve"> </w:t>
      </w:r>
      <w:r>
        <w:t>and</w:t>
      </w:r>
      <w:r>
        <w:t xml:space="preserve"> </w:t>
      </w:r>
      <w:r>
        <w:rPr>
          <w:i/>
        </w:rPr>
        <w:t>thiderward</w:t>
      </w:r>
      <w:r>
        <w:t xml:space="preserve"> </w:t>
      </w:r>
      <w:r>
        <w:t>gan</w:t>
      </w:r>
      <w:r>
        <w:t xml:space="preserve"> </w:t>
      </w:r>
      <w:r>
        <w:t>bende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II 1254 (data/riverside_cats/TC2_riv.cat)</w:t>
        <w:br/>
      </w:r>
      <w:r>
        <w:t>O</w:t>
      </w:r>
      <w:r>
        <w:t xml:space="preserve"> </w:t>
      </w:r>
      <w:r>
        <w:t>fle</w:t>
      </w:r>
      <w:r>
        <w:t xml:space="preserve"> </w:t>
      </w:r>
      <w:r>
        <w:t>naught</w:t>
      </w:r>
      <w:r>
        <w:t xml:space="preserve"> </w:t>
      </w:r>
      <w:r>
        <w:rPr>
          <w:i/>
        </w:rPr>
        <w:t>in</w:t>
      </w:r>
      <w:r>
        <w:t xml:space="preserve"> </w:t>
      </w:r>
      <w:r>
        <w:t>he</w:t>
      </w:r>
      <w:r>
        <w:t xml:space="preserve"> </w:t>
      </w:r>
      <w:r>
        <w:t>seeth</w:t>
      </w:r>
      <w:r>
        <w:t xml:space="preserve"> </w:t>
      </w:r>
      <w:r>
        <w:t>us</w:t>
      </w:r>
      <w:r>
        <w:t xml:space="preserve"> </w:t>
      </w:r>
      <w:r>
        <w:t>I</w:t>
      </w:r>
      <w:r>
        <w:t xml:space="preserve"> </w:t>
      </w:r>
      <w:r>
        <w:t>suppose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 1260 (data/riverside_cats/TC2_riv.cat)</w:t>
        <w:br/>
      </w:r>
      <w:r>
        <w:t>And</w:t>
      </w:r>
      <w:r>
        <w:t xml:space="preserve"> </w:t>
      </w:r>
      <w:r>
        <w:t>bekked</w:t>
      </w:r>
      <w:r>
        <w:t xml:space="preserve"> </w:t>
      </w:r>
      <w:r>
        <w:t>on</w:t>
      </w:r>
      <w:r>
        <w:t xml:space="preserve"> </w:t>
      </w:r>
      <w:r>
        <w:t>Pandare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paste</w:t>
      </w:r>
      <w:r>
        <w:br/>
        <w:br/>
      </w:r>
    </w:p>
    <w:p>
      <w:r>
        <w:rPr>
          <w:b/>
        </w:rPr>
        <w:t>Adverb without -e: aright</w:t>
      </w:r>
      <w:r>
        <w:br/>
        <w:t>Troilus and Criseyde; Book II 1261 (data/riverside_cats/TC2_riv.cat)</w:t>
        <w:br/>
      </w:r>
      <w:r>
        <w:t>God</w:t>
      </w:r>
      <w:r>
        <w:t xml:space="preserve"> </w:t>
      </w:r>
      <w:r>
        <w:t>woot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sat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hors</w:t>
      </w:r>
      <w:r>
        <w:t xml:space="preserve"> </w:t>
      </w:r>
      <w:r>
        <w:rPr>
          <w:i/>
        </w:rPr>
        <w:t>aright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1264 (data/riverside_cats/TC2_riv.cat)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drecche</w:t>
      </w:r>
      <w:r>
        <w:t xml:space="preserve"> </w:t>
      </w:r>
      <w:r>
        <w:t>or</w:t>
      </w:r>
      <w:r>
        <w:t xml:space="preserve"> </w:t>
      </w:r>
      <w:r>
        <w:t>telle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aray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1269 (data/riverside_cats/TC2_riv.cat)</w:t>
        <w:br/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nevere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1271 (data/riverside_cats/TC2_riv.cat)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so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hard</w:t>
      </w:r>
      <w:r>
        <w:t xml:space="preserve"> </w:t>
      </w:r>
      <w:r>
        <w:t>ben</w:t>
      </w:r>
      <w:r>
        <w:t xml:space="preserve"> </w:t>
      </w:r>
      <w:r>
        <w:t>herebyforn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1271 (data/riverside_cats/TC2_riv.cat)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rPr>
          <w:i/>
        </w:rPr>
        <w:t>so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hard</w:t>
      </w:r>
      <w:r>
        <w:t xml:space="preserve"> </w:t>
      </w:r>
      <w:r>
        <w:t>ben</w:t>
      </w:r>
      <w:r>
        <w:t xml:space="preserve"> </w:t>
      </w:r>
      <w:r>
        <w:t>herebyforn</w:t>
      </w:r>
      <w:r>
        <w:br/>
        <w:br/>
      </w:r>
    </w:p>
    <w:p>
      <w:r>
        <w:rPr>
          <w:b/>
        </w:rPr>
        <w:t>Adverb without -e: herebyforn</w:t>
      </w:r>
      <w:r>
        <w:br/>
        <w:t>Troilus and Criseyde; Book II 1271 (data/riverside_cats/TC2_riv.cat)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so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hard</w:t>
      </w:r>
      <w:r>
        <w:t xml:space="preserve"> </w:t>
      </w:r>
      <w:r>
        <w:t>ben</w:t>
      </w:r>
      <w:r>
        <w:t xml:space="preserve"> </w:t>
      </w:r>
      <w:r>
        <w:rPr>
          <w:i/>
        </w:rPr>
        <w:t>herebyforn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1272 (data/riverside_cats/TC2_riv.cat)</w:t>
        <w:br/>
      </w:r>
      <w:r>
        <w:t>To</w:t>
      </w:r>
      <w:r>
        <w:t xml:space="preserve"> </w:t>
      </w:r>
      <w:r>
        <w:t>God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now</w:t>
      </w:r>
      <w:r>
        <w:t xml:space="preserve"> </w:t>
      </w:r>
      <w:r>
        <w:t>kaught</w:t>
      </w:r>
      <w:r>
        <w:t xml:space="preserve"> </w:t>
      </w:r>
      <w:r>
        <w:t>a</w:t>
      </w:r>
      <w:r>
        <w:t xml:space="preserve"> </w:t>
      </w:r>
      <w:r>
        <w:t>thorn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1273 (data/riverside_cats/TC2_riv.cat)</w:t>
        <w:br/>
      </w:r>
      <w:r>
        <w:t>She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pulle</w:t>
      </w:r>
      <w:r>
        <w:t xml:space="preserve"> </w:t>
      </w:r>
      <w:r>
        <w:t>it</w:t>
      </w:r>
      <w:r>
        <w:t xml:space="preserve"> </w:t>
      </w:r>
      <w:r>
        <w:t>out</w:t>
      </w:r>
      <w:r>
        <w:t xml:space="preserve"> </w:t>
      </w:r>
      <w:r>
        <w:t>this</w:t>
      </w:r>
      <w:r>
        <w:t xml:space="preserve"> </w:t>
      </w:r>
      <w:r>
        <w:t>nexte</w:t>
      </w:r>
      <w:r>
        <w:t xml:space="preserve"> </w:t>
      </w:r>
      <w:r>
        <w:t>wyke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II 1273 (data/riverside_cats/TC2_riv.cat)</w:t>
        <w:br/>
      </w:r>
      <w:r>
        <w:t>She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pulle</w:t>
      </w:r>
      <w:r>
        <w:t xml:space="preserve"> </w:t>
      </w:r>
      <w:r>
        <w:t>it</w:t>
      </w:r>
      <w:r>
        <w:t xml:space="preserve"> </w:t>
      </w:r>
      <w:r>
        <w:rPr>
          <w:i/>
        </w:rPr>
        <w:t>out</w:t>
      </w:r>
      <w:r>
        <w:t xml:space="preserve"> </w:t>
      </w:r>
      <w:r>
        <w:t>this</w:t>
      </w:r>
      <w:r>
        <w:t xml:space="preserve"> </w:t>
      </w:r>
      <w:r>
        <w:t>nexte</w:t>
      </w:r>
      <w:r>
        <w:t xml:space="preserve"> </w:t>
      </w:r>
      <w:r>
        <w:t>wyke</w:t>
      </w:r>
      <w:r>
        <w:br/>
        <w:br/>
      </w:r>
    </w:p>
    <w:p>
      <w:r>
        <w:rPr>
          <w:b/>
        </w:rPr>
        <w:t>Adverb without -e: on</w:t>
      </w:r>
      <w:r>
        <w:br/>
        <w:t>Troilus and Criseyde; Book II 1274 (data/riverside_cats/TC2_riv.cat)</w:t>
        <w:br/>
      </w:r>
      <w:r>
        <w:t>God</w:t>
      </w:r>
      <w:r>
        <w:t xml:space="preserve"> </w:t>
      </w:r>
      <w:r>
        <w:t>sende</w:t>
      </w:r>
      <w:r>
        <w:t xml:space="preserve"> </w:t>
      </w:r>
      <w:r>
        <w:t>mo</w:t>
      </w:r>
      <w:r>
        <w:t xml:space="preserve"> </w:t>
      </w:r>
      <w:r>
        <w:t>swich</w:t>
      </w:r>
      <w:r>
        <w:t xml:space="preserve"> </w:t>
      </w:r>
      <w:r>
        <w:t>thornes</w:t>
      </w:r>
      <w:r>
        <w:t xml:space="preserve"> </w:t>
      </w:r>
      <w:r>
        <w:rPr>
          <w:i/>
        </w:rPr>
        <w:t>on</w:t>
      </w:r>
      <w:r>
        <w:t xml:space="preserve"> </w:t>
      </w:r>
      <w:r>
        <w:t>to</w:t>
      </w:r>
      <w:r>
        <w:t xml:space="preserve"> </w:t>
      </w:r>
      <w:r>
        <w:t>pike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1282 (data/riverside_cats/TC2_riv.cat)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ye</w:t>
      </w:r>
      <w:r>
        <w:t xml:space="preserve"> </w:t>
      </w:r>
      <w:r>
        <w:t>sey</w:t>
      </w:r>
      <w:r>
        <w:t xml:space="preserve"> </w:t>
      </w:r>
      <w:r>
        <w:t>me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1283 (data/riverside_cats/TC2_riv.cat)</w:t>
        <w:br/>
      </w:r>
      <w:r>
        <w:t>Ye</w:t>
      </w:r>
      <w:r>
        <w:t xml:space="preserve"> </w:t>
      </w:r>
      <w:r>
        <w:t>felen</w:t>
      </w:r>
      <w:r>
        <w:t xml:space="preserve"> </w:t>
      </w:r>
      <w:r>
        <w:t>wel</w:t>
      </w:r>
      <w:r>
        <w:t xml:space="preserve"> </w:t>
      </w:r>
      <w:r>
        <w:t>youreself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yond</w:t>
      </w:r>
      <w:r>
        <w:br/>
        <w:t>Troilus and Criseyde; Book II 1284 (data/riverside_cats/TC2_riv.cat)</w:t>
        <w:br/>
      </w:r>
      <w:r>
        <w:t>Lo</w:t>
      </w:r>
      <w:r>
        <w:t xml:space="preserve"> </w:t>
      </w:r>
      <w:r>
        <w:rPr>
          <w:i/>
        </w:rPr>
        <w:t>yond</w:t>
      </w:r>
      <w:r>
        <w:t xml:space="preserve"> </w:t>
      </w:r>
      <w:r>
        <w:t>he</w:t>
      </w:r>
      <w:r>
        <w:t xml:space="preserve"> </w:t>
      </w:r>
      <w:r>
        <w:t>rit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he</w:t>
      </w:r>
      <w:r>
        <w:t xml:space="preserve"> </w:t>
      </w:r>
      <w:r>
        <w:t>doth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1284 (data/riverside_cats/TC2_riv.cat)</w:t>
        <w:br/>
      </w:r>
      <w:r>
        <w:t>Lo</w:t>
      </w:r>
      <w:r>
        <w:t xml:space="preserve"> </w:t>
      </w:r>
      <w:r>
        <w:t>yond</w:t>
      </w:r>
      <w:r>
        <w:t xml:space="preserve"> </w:t>
      </w:r>
      <w:r>
        <w:t>he</w:t>
      </w:r>
      <w:r>
        <w:t xml:space="preserve"> </w:t>
      </w:r>
      <w:r>
        <w:t>rit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he</w:t>
      </w:r>
      <w:r>
        <w:t xml:space="preserve"> </w:t>
      </w:r>
      <w:r>
        <w:t>doth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1288 (data/riverside_cats/TC2_riv.cat)</w:t>
        <w:br/>
      </w:r>
      <w:r>
        <w:t>Lat</w:t>
      </w:r>
      <w:r>
        <w:t xml:space="preserve"> </w:t>
      </w:r>
      <w:r>
        <w:t>nycete</w:t>
      </w:r>
      <w:r>
        <w:t xml:space="preserve"> </w:t>
      </w:r>
      <w:r>
        <w:rPr>
          <w:i/>
        </w:rPr>
        <w:t>nat</w:t>
      </w:r>
      <w:r>
        <w:t xml:space="preserve"> </w:t>
      </w:r>
      <w:r>
        <w:t>do</w:t>
      </w:r>
      <w:r>
        <w:t xml:space="preserve"> </w:t>
      </w:r>
      <w:r>
        <w:t>yow</w:t>
      </w:r>
      <w:r>
        <w:t xml:space="preserve"> </w:t>
      </w:r>
      <w:r>
        <w:t>bothe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theron</w:t>
      </w:r>
      <w:r>
        <w:br/>
        <w:t>Troilus and Criseyde; Book II 1289 (data/riverside_cats/TC2_riv.cat)</w:t>
        <w:br/>
      </w:r>
      <w:r>
        <w:t>But</w:t>
      </w:r>
      <w:r>
        <w:t xml:space="preserve"> </w:t>
      </w:r>
      <w:r>
        <w:rPr>
          <w:i/>
        </w:rPr>
        <w:t>theron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heven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1290 (data/riverside_cats/TC2_riv.cat)</w:t>
        <w:br/>
      </w:r>
      <w:r>
        <w:t>Considered</w:t>
      </w:r>
      <w:r>
        <w:t xml:space="preserve"> </w:t>
      </w:r>
      <w:r>
        <w:t>al</w:t>
      </w:r>
      <w:r>
        <w:t xml:space="preserve"> </w:t>
      </w:r>
      <w:r>
        <w:t>thing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II 1291 (data/riverside_cats/TC2_riv.cat)</w:t>
        <w:br/>
      </w:r>
      <w:r>
        <w:t>And</w:t>
      </w:r>
      <w:r>
        <w:t xml:space="preserve"> </w:t>
      </w:r>
      <w:r>
        <w:rPr>
          <w:i/>
        </w:rPr>
        <w:t>whi</w:t>
      </w:r>
      <w:r>
        <w:t xml:space="preserve"> </w:t>
      </w:r>
      <w:r>
        <w:t>For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ek</w:t>
      </w:r>
      <w:r>
        <w:t xml:space="preserve"> </w:t>
      </w:r>
      <w:r>
        <w:t>to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1291 (data/riverside_cats/TC2_riv.cat)</w:t>
        <w:br/>
      </w:r>
      <w:r>
        <w:t>And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ek</w:t>
      </w:r>
      <w:r>
        <w:t xml:space="preserve"> </w:t>
      </w:r>
      <w:r>
        <w:t>to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 1291 (data/riverside_cats/TC2_riv.cat)</w:t>
        <w:br/>
      </w:r>
      <w:r>
        <w:t>And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ek</w:t>
      </w:r>
      <w:r>
        <w:t xml:space="preserve"> </w:t>
      </w:r>
      <w:r>
        <w:rPr>
          <w:i/>
        </w:rPr>
        <w:t>to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1292 (data/riverside_cats/TC2_riv.cat)</w:t>
        <w:br/>
      </w:r>
      <w:r>
        <w:t>To</w:t>
      </w:r>
      <w:r>
        <w:t xml:space="preserve"> </w:t>
      </w:r>
      <w:r>
        <w:t>graunten</w:t>
      </w:r>
      <w:r>
        <w:t xml:space="preserve"> </w:t>
      </w:r>
      <w:r>
        <w:t>hym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1296 (data/riverside_cats/TC2_riv.cat)</w:t>
        <w:br/>
      </w:r>
      <w:r>
        <w:t>But</w:t>
      </w:r>
      <w:r>
        <w:t xml:space="preserve"> </w:t>
      </w:r>
      <w:r>
        <w:t>Pandarus</w:t>
      </w:r>
      <w:r>
        <w:t xml:space="preserve"> </w:t>
      </w:r>
      <w:r>
        <w:t>thought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1296 (data/riverside_cats/TC2_riv.cat)</w:t>
        <w:br/>
      </w:r>
      <w:r>
        <w:t>But</w:t>
      </w:r>
      <w:r>
        <w:t xml:space="preserve"> </w:t>
      </w:r>
      <w:r>
        <w:t>Pandarus</w:t>
      </w:r>
      <w:r>
        <w:t xml:space="preserve"> </w:t>
      </w:r>
      <w:r>
        <w:t>thought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nought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1298 (data/riverside_cats/TC2_riv.cat)</w:t>
        <w:br/>
      </w:r>
      <w:r>
        <w:t>Shal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be</w:t>
      </w:r>
      <w:r>
        <w:t xml:space="preserve"> </w:t>
      </w:r>
      <w:r>
        <w:t>holden</w:t>
      </w:r>
      <w:r>
        <w:t xml:space="preserve"> </w:t>
      </w:r>
      <w:r>
        <w:t>fully</w:t>
      </w:r>
      <w:r>
        <w:t xml:space="preserve"> </w:t>
      </w:r>
      <w:r>
        <w:t>yeres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1299 (data/riverside_cats/TC2_riv.cat)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a</w:t>
      </w:r>
      <w:r>
        <w:t xml:space="preserve"> </w:t>
      </w:r>
      <w:r>
        <w:t>long</w:t>
      </w:r>
      <w:r>
        <w:t xml:space="preserve"> </w:t>
      </w:r>
      <w:r>
        <w:t>sermoun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1301 (data/riverside_cats/TC2_riv.cat)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Adverb without -e: homward</w:t>
      </w:r>
      <w:r>
        <w:br/>
        <w:t>Troilus and Criseyde; Book II 1303 (data/riverside_cats/TC2_riv.cat)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t>ful</w:t>
      </w:r>
      <w:r>
        <w:t xml:space="preserve"> </w:t>
      </w:r>
      <w:r>
        <w:t>faste</w:t>
      </w:r>
      <w:r>
        <w:t xml:space="preserve"> </w:t>
      </w:r>
      <w:r>
        <w:rPr>
          <w:i/>
        </w:rPr>
        <w:t>homward</w:t>
      </w:r>
      <w:r>
        <w:t xml:space="preserve"> </w:t>
      </w:r>
      <w:r>
        <w:t>he</w:t>
      </w:r>
      <w:r>
        <w:t xml:space="preserve"> </w:t>
      </w:r>
      <w:r>
        <w:t>spedde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1304 (data/riverside_cats/TC2_riv.cat)</w:t>
        <w:br/>
      </w:r>
      <w:r>
        <w:t>And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joye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1310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Who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bed</w:t>
      </w:r>
      <w:r>
        <w:t xml:space="preserve"> </w:t>
      </w:r>
      <w:r>
        <w:rPr>
          <w:i/>
        </w:rPr>
        <w:t>so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1312 (data/riverside_cats/TC2_riv.cat)</w:t>
        <w:br/>
      </w:r>
      <w:r>
        <w:t>Who</w:t>
      </w:r>
      <w:r>
        <w:t xml:space="preserve"> </w:t>
      </w:r>
      <w:r>
        <w:t>Troilus</w:t>
      </w:r>
      <w:r>
        <w:t xml:space="preserve"> </w:t>
      </w:r>
      <w:r>
        <w:t>Nay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the</w:t>
      </w:r>
      <w:r>
        <w:t xml:space="preserve"> </w:t>
      </w:r>
      <w:r>
        <w:t>moone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1314 (data/riverside_cats/TC2_riv.cat)</w:t>
        <w:br/>
      </w:r>
      <w:r>
        <w:t>A</w:t>
      </w:r>
      <w:r>
        <w:t xml:space="preserve"> </w:t>
      </w:r>
      <w:r>
        <w:t>charme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sent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1314 (data/riverside_cats/TC2_riv.cat)</w:t>
        <w:br/>
      </w:r>
      <w:r>
        <w:t>A</w:t>
      </w:r>
      <w:r>
        <w:t xml:space="preserve"> </w:t>
      </w:r>
      <w:r>
        <w:t>charme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sent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1328 (data/riverside_cats/TC2_riv.cat)</w:t>
        <w:br/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worthi</w:t>
      </w:r>
      <w:r>
        <w:t xml:space="preserve"> </w:t>
      </w:r>
      <w:r>
        <w:t>part</w:t>
      </w:r>
      <w:r>
        <w:t xml:space="preserve"> </w:t>
      </w:r>
      <w:r>
        <w:t>he</w:t>
      </w:r>
      <w:r>
        <w:t xml:space="preserve"> </w:t>
      </w:r>
      <w:r>
        <w:t>held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1329 (data/riverside_cats/TC2_riv.cat)</w:t>
        <w:br/>
      </w:r>
      <w:r>
        <w:t>That</w:t>
      </w:r>
      <w:r>
        <w:t xml:space="preserve"> </w:t>
      </w:r>
      <w:r>
        <w:rPr>
          <w:i/>
        </w:rPr>
        <w:t>what</w:t>
      </w:r>
      <w:r>
        <w:t xml:space="preserve"> </w:t>
      </w:r>
      <w:r>
        <w:t>for</w:t>
      </w:r>
      <w:r>
        <w:t xml:space="preserve"> </w:t>
      </w:r>
      <w:r>
        <w:t>hope</w:t>
      </w:r>
      <w:r>
        <w:t xml:space="preserve"> </w:t>
      </w:r>
      <w:r>
        <w:t>and</w:t>
      </w:r>
      <w:r>
        <w:t xml:space="preserve"> </w:t>
      </w:r>
      <w:r>
        <w:t>Pandarus</w:t>
      </w:r>
      <w:r>
        <w:t xml:space="preserve"> </w:t>
      </w:r>
      <w:r>
        <w:t>byheste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1333 (data/riverside_cats/TC2_riv.cat)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encreese</w:t>
      </w:r>
      <w:r>
        <w:t xml:space="preserve"> </w:t>
      </w:r>
      <w:r>
        <w:t>hope</w:t>
      </w:r>
      <w:r>
        <w:t xml:space="preserve"> </w:t>
      </w:r>
      <w:r>
        <w:t>of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II 1334 (data/riverside_cats/TC2_riv.cat)</w:t>
        <w:br/>
      </w:r>
      <w:r>
        <w:rPr>
          <w:i/>
        </w:rPr>
        <w:t>Therwith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encresseth</w:t>
      </w:r>
      <w:r>
        <w:t xml:space="preserve"> </w:t>
      </w:r>
      <w:r>
        <w:t>ek</w:t>
      </w:r>
      <w:r>
        <w:t xml:space="preserve"> </w:t>
      </w:r>
      <w:r>
        <w:t>desir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1334 (data/riverside_cats/TC2_riv.cat)</w:t>
        <w:br/>
      </w:r>
      <w:r>
        <w:t>Therwith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encresseth</w:t>
      </w:r>
      <w:r>
        <w:t xml:space="preserve"> </w:t>
      </w:r>
      <w:r>
        <w:rPr>
          <w:i/>
        </w:rPr>
        <w:t>ek</w:t>
      </w:r>
      <w:r>
        <w:t xml:space="preserve"> </w:t>
      </w:r>
      <w:r>
        <w:t>desir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1336 (data/riverside_cats/TC2_riv.cat)</w:t>
        <w:br/>
      </w:r>
      <w:r>
        <w:rPr>
          <w:i/>
        </w:rPr>
        <w:t>So</w:t>
      </w:r>
      <w:r>
        <w:t xml:space="preserve"> </w:t>
      </w:r>
      <w:r>
        <w:t>thorugh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hym</w:t>
      </w:r>
      <w:r>
        <w:t xml:space="preserve"> </w:t>
      </w:r>
      <w:r>
        <w:t>sente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 1338 (data/riverside_cats/TC2_riv.cat)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Adverb without -e: erst</w:t>
      </w:r>
      <w:r>
        <w:br/>
        <w:t>Troilus and Criseyde; Book II 1340 (data/riverside_cats/TC2_riv.cat)</w:t>
        <w:br/>
      </w:r>
      <w:r>
        <w:t>Thanne</w:t>
      </w:r>
      <w:r>
        <w:t xml:space="preserve"> </w:t>
      </w:r>
      <w:r>
        <w:t>he</w:t>
      </w:r>
      <w:r>
        <w:t xml:space="preserve"> </w:t>
      </w:r>
      <w:r>
        <w:t>did</w:t>
      </w:r>
      <w:r>
        <w:t xml:space="preserve"> </w:t>
      </w:r>
      <w:r>
        <w:rPr>
          <w:i/>
        </w:rPr>
        <w:t>erst</w:t>
      </w:r>
      <w:r>
        <w:t xml:space="preserve"> </w:t>
      </w:r>
      <w:r>
        <w:t>thorugh</w:t>
      </w:r>
      <w:r>
        <w:t xml:space="preserve"> </w:t>
      </w:r>
      <w:r>
        <w:t>hope</w:t>
      </w:r>
      <w:r>
        <w:t xml:space="preserve"> </w:t>
      </w:r>
      <w:r>
        <w:t>and</w:t>
      </w:r>
      <w:r>
        <w:t xml:space="preserve"> </w:t>
      </w:r>
      <w:r>
        <w:t>did</w:t>
      </w:r>
      <w:r>
        <w:t xml:space="preserve"> </w:t>
      </w:r>
      <w:r>
        <w:t>his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1343 (data/riverside_cats/TC2_riv.cat)</w:t>
        <w:br/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</w:t>
      </w:r>
      <w:r>
        <w:t xml:space="preserve"> </w:t>
      </w:r>
      <w:r>
        <w:t>he</w:t>
      </w:r>
      <w:r>
        <w:t xml:space="preserve"> </w:t>
      </w:r>
      <w:r>
        <w:t>leet</w:t>
      </w:r>
      <w:r>
        <w:t xml:space="preserve"> </w:t>
      </w:r>
      <w:r>
        <w:t>it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refreyde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1348 (data/riverside_cats/TC2_riv.cat)</w:t>
        <w:br/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outher</w:t>
      </w:r>
      <w:r>
        <w:t xml:space="preserve"> </w:t>
      </w:r>
      <w:r>
        <w:t>glad</w:t>
      </w:r>
      <w:r>
        <w:t xml:space="preserve"> </w:t>
      </w:r>
      <w:r>
        <w:t>or</w:t>
      </w:r>
      <w:r>
        <w:t xml:space="preserve"> </w:t>
      </w:r>
      <w:r>
        <w:t>seyde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1351 (data/riverside_cats/TC2_riv.cat)</w:t>
        <w:br/>
      </w:r>
      <w:r>
        <w:rPr>
          <w:i/>
        </w:rPr>
        <w:t>So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dayes</w:t>
      </w:r>
      <w:r>
        <w:t xml:space="preserve"> </w:t>
      </w:r>
      <w:r>
        <w:t>sory</w:t>
      </w:r>
      <w:r>
        <w:t xml:space="preserve"> </w:t>
      </w:r>
      <w:r>
        <w:t>outher</w:t>
      </w:r>
      <w:r>
        <w:t xml:space="preserve"> </w:t>
      </w:r>
      <w:r>
        <w:t>gladde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 1352 (data/riverside_cats/TC2_riv.cat)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Pandare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recours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 1353 (data/riverside_cats/TC2_riv.cat)</w:t>
        <w:br/>
      </w:r>
      <w:r>
        <w:t>And</w:t>
      </w:r>
      <w:r>
        <w:t xml:space="preserve"> </w:t>
      </w:r>
      <w:r>
        <w:t>pitously</w:t>
      </w:r>
      <w:r>
        <w:t xml:space="preserve"> </w:t>
      </w:r>
      <w:r>
        <w:t>gan</w:t>
      </w:r>
      <w:r>
        <w:t xml:space="preserve"> </w:t>
      </w:r>
      <w:r>
        <w:rPr>
          <w:i/>
        </w:rPr>
        <w:t>ay</w:t>
      </w:r>
      <w:r>
        <w:t xml:space="preserve"> </w:t>
      </w:r>
      <w:r>
        <w:t>tyl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II 1356 (data/riverside_cats/TC2_riv.cat)</w:t>
        <w:br/>
      </w:r>
      <w:r>
        <w:t>Wex</w:t>
      </w:r>
      <w:r>
        <w:t xml:space="preserve"> </w:t>
      </w:r>
      <w:r>
        <w:t>wel</w:t>
      </w:r>
      <w:r>
        <w:t xml:space="preserve"> </w:t>
      </w:r>
      <w:r>
        <w:rPr>
          <w:i/>
        </w:rPr>
        <w:t>neigh</w:t>
      </w:r>
      <w:r>
        <w:t xml:space="preserve"> </w:t>
      </w:r>
      <w:r>
        <w:t>ded</w:t>
      </w:r>
      <w:r>
        <w:t xml:space="preserve"> </w:t>
      </w:r>
      <w:r>
        <w:t>for</w:t>
      </w:r>
      <w:r>
        <w:t xml:space="preserve"> </w:t>
      </w:r>
      <w:r>
        <w:t>routhe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1363 (data/riverside_cats/TC2_riv.cat)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</w:t>
      </w:r>
      <w:r>
        <w:t xml:space="preserve"> </w:t>
      </w:r>
      <w:r>
        <w:rPr>
          <w:i/>
        </w:rPr>
        <w:t>yet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1363 (data/riverside_cats/TC2_riv.cat)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</w:t>
      </w:r>
      <w:r>
        <w:t xml:space="preserve"> </w:t>
      </w:r>
      <w:r>
        <w:t>yet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most</w:t>
      </w:r>
      <w:r>
        <w:br/>
        <w:t>Troilus and Criseyde; Book II 1368 (data/riverside_cats/TC2_riv.cat)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thynges</w:t>
      </w:r>
      <w:r>
        <w:t xml:space="preserve"> </w:t>
      </w:r>
      <w:r>
        <w:t>forthereth</w:t>
      </w:r>
      <w:r>
        <w:t xml:space="preserve"> </w:t>
      </w:r>
      <w:r>
        <w:rPr>
          <w:i/>
        </w:rPr>
        <w:t>most</w:t>
      </w:r>
      <w:r>
        <w:br/>
        <w:br/>
      </w:r>
    </w:p>
    <w:p>
      <w:r>
        <w:rPr>
          <w:b/>
        </w:rPr>
        <w:t>Adverb without -e: peraunter</w:t>
      </w:r>
      <w:r>
        <w:br/>
        <w:t>Troilus and Criseyde; Book II 1373 (data/riverside_cats/TC2_riv.cat)</w:t>
        <w:br/>
      </w:r>
      <w:r>
        <w:rPr>
          <w:i/>
        </w:rPr>
        <w:t>Peraunter</w:t>
      </w:r>
      <w:r>
        <w:t xml:space="preserve"> </w:t>
      </w:r>
      <w:r>
        <w:t>thynkestow</w:t>
      </w:r>
      <w:r>
        <w:t xml:space="preserve"> </w:t>
      </w:r>
      <w:r>
        <w:t>though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1373 (data/riverside_cats/TC2_riv.cat)</w:t>
        <w:br/>
      </w:r>
      <w:r>
        <w:t>Peraunter</w:t>
      </w:r>
      <w:r>
        <w:t xml:space="preserve"> </w:t>
      </w:r>
      <w:r>
        <w:t>thynkestow</w:t>
      </w:r>
      <w:r>
        <w:t xml:space="preserve"> </w:t>
      </w:r>
      <w:r>
        <w:t>though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1377 (data/riverside_cats/TC2_riv.cat)</w:t>
        <w:br/>
      </w:r>
      <w:r>
        <w:rPr>
          <w:i/>
        </w:rPr>
        <w:t>So</w:t>
      </w:r>
      <w:r>
        <w:t xml:space="preserve"> </w:t>
      </w:r>
      <w:r>
        <w:t>reulith</w:t>
      </w:r>
      <w:r>
        <w:t xml:space="preserve"> </w:t>
      </w:r>
      <w:r>
        <w:t>hire</w:t>
      </w:r>
      <w:r>
        <w:t xml:space="preserve"> </w:t>
      </w:r>
      <w:r>
        <w:t>hir</w:t>
      </w:r>
      <w:r>
        <w:t xml:space="preserve"> </w:t>
      </w:r>
      <w:r>
        <w:t>hertes</w:t>
      </w:r>
      <w:r>
        <w:t xml:space="preserve"> </w:t>
      </w:r>
      <w:r>
        <w:t>gost</w:t>
      </w:r>
      <w:r>
        <w:t xml:space="preserve"> </w:t>
      </w:r>
      <w:r>
        <w:t>withinne</w:t>
      </w:r>
      <w:r>
        <w:br/>
        <w:br/>
      </w:r>
    </w:p>
    <w:p>
      <w:r>
        <w:rPr>
          <w:b/>
        </w:rPr>
        <w:t>Adverb without -e: yeet</w:t>
      </w:r>
      <w:r>
        <w:br/>
        <w:t>Troilus and Criseyde; Book II 1378 (data/riverside_cats/TC2_riv.cat)</w:t>
        <w:br/>
      </w:r>
      <w:r>
        <w:t>That</w:t>
      </w:r>
      <w:r>
        <w:t xml:space="preserve"> </w:t>
      </w:r>
      <w:r>
        <w:t>though</w:t>
      </w:r>
      <w:r>
        <w:t xml:space="preserve"> </w:t>
      </w:r>
      <w:r>
        <w:t>she</w:t>
      </w:r>
      <w:r>
        <w:t xml:space="preserve"> </w:t>
      </w:r>
      <w:r>
        <w:t>bende</w:t>
      </w:r>
      <w:r>
        <w:t xml:space="preserve"> </w:t>
      </w:r>
      <w:r>
        <w:rPr>
          <w:i/>
        </w:rPr>
        <w:t>yeet</w:t>
      </w:r>
      <w:r>
        <w:t xml:space="preserve"> </w:t>
      </w:r>
      <w:r>
        <w:t>she</w:t>
      </w:r>
      <w:r>
        <w:t xml:space="preserve"> </w:t>
      </w:r>
      <w:r>
        <w:t>stant</w:t>
      </w:r>
      <w:r>
        <w:t xml:space="preserve"> </w:t>
      </w:r>
      <w:r>
        <w:t>on</w:t>
      </w:r>
      <w:r>
        <w:t xml:space="preserve"> </w:t>
      </w:r>
      <w:r>
        <w:t>roote</w:t>
      </w:r>
      <w:r>
        <w:br/>
        <w:br/>
      </w:r>
    </w:p>
    <w:p>
      <w:r>
        <w:rPr>
          <w:b/>
        </w:rPr>
        <w:t>Adverb without -e: hereayeins</w:t>
      </w:r>
      <w:r>
        <w:br/>
        <w:t>Troilus and Criseyde; Book II 1380 (data/riverside_cats/TC2_riv.cat)</w:t>
        <w:br/>
      </w:r>
      <w:r>
        <w:t>Thenk</w:t>
      </w:r>
      <w:r>
        <w:t xml:space="preserve"> </w:t>
      </w:r>
      <w:r>
        <w:rPr>
          <w:i/>
        </w:rPr>
        <w:t>hereayeins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stordy</w:t>
      </w:r>
      <w:r>
        <w:t xml:space="preserve"> </w:t>
      </w:r>
      <w:r>
        <w:t>ook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1380 (data/riverside_cats/TC2_riv.cat)</w:t>
        <w:br/>
      </w:r>
      <w:r>
        <w:t>Thenk</w:t>
      </w:r>
      <w:r>
        <w:t xml:space="preserve"> </w:t>
      </w:r>
      <w:r>
        <w:t>hereayeins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stordy</w:t>
      </w:r>
      <w:r>
        <w:t xml:space="preserve"> </w:t>
      </w:r>
      <w:r>
        <w:t>ook</w:t>
      </w:r>
      <w:r>
        <w:br/>
        <w:br/>
      </w:r>
    </w:p>
    <w:p>
      <w:r>
        <w:rPr>
          <w:b/>
        </w:rPr>
        <w:t>Adverb without -e: happy</w:t>
      </w:r>
      <w:r>
        <w:br/>
        <w:t>Troilus and Criseyde; Book II 1382 (data/riverside_cats/TC2_riv.cat)</w:t>
        <w:br/>
      </w:r>
      <w:r>
        <w:t>Receyved</w:t>
      </w:r>
      <w:r>
        <w:t xml:space="preserve"> </w:t>
      </w:r>
      <w:r>
        <w:t>hath</w:t>
      </w:r>
      <w:r>
        <w:t xml:space="preserve"> </w:t>
      </w:r>
      <w:r>
        <w:t>the</w:t>
      </w:r>
      <w:r>
        <w:t xml:space="preserve"> </w:t>
      </w:r>
      <w:r>
        <w:rPr>
          <w:i/>
        </w:rPr>
        <w:t>happy</w:t>
      </w:r>
      <w:r>
        <w:t xml:space="preserve"> </w:t>
      </w:r>
      <w:r>
        <w:t>fallyng</w:t>
      </w:r>
      <w:r>
        <w:t xml:space="preserve"> </w:t>
      </w:r>
      <w:r>
        <w:t>strook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II 1383 (data/riverside_cats/TC2_riv.cat)</w:t>
        <w:br/>
      </w:r>
      <w:r>
        <w:t>The</w:t>
      </w:r>
      <w:r>
        <w:t xml:space="preserve"> </w:t>
      </w:r>
      <w:r>
        <w:t>greete</w:t>
      </w:r>
      <w:r>
        <w:t xml:space="preserve"> </w:t>
      </w:r>
      <w:r>
        <w:t>sweigh</w:t>
      </w:r>
      <w:r>
        <w:t xml:space="preserve"> </w:t>
      </w:r>
      <w:r>
        <w:t>doth</w:t>
      </w:r>
      <w:r>
        <w:t xml:space="preserve"> </w:t>
      </w:r>
      <w:r>
        <w:t>it</w:t>
      </w:r>
      <w:r>
        <w:t xml:space="preserve"> </w:t>
      </w:r>
      <w:r>
        <w:t>come</w:t>
      </w:r>
      <w:r>
        <w:t xml:space="preserve"> </w:t>
      </w:r>
      <w:r>
        <w:t>al</w:t>
      </w:r>
      <w:r>
        <w:t xml:space="preserve"> </w:t>
      </w:r>
      <w:r>
        <w:t>at</w:t>
      </w:r>
      <w:r>
        <w:t xml:space="preserve"> </w:t>
      </w:r>
      <w:r>
        <w:rPr>
          <w:i/>
        </w:rPr>
        <w:t>ones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 1386 (data/riverside_cats/TC2_riv.cat)</w:t>
        <w:br/>
      </w:r>
      <w:r>
        <w:t>Whan</w:t>
      </w:r>
      <w:r>
        <w:t xml:space="preserve"> </w:t>
      </w:r>
      <w:r>
        <w:t>it</w:t>
      </w:r>
      <w:r>
        <w:t xml:space="preserve"> </w:t>
      </w:r>
      <w:r>
        <w:t>descendeth</w:t>
      </w:r>
      <w:r>
        <w:t xml:space="preserve"> </w:t>
      </w:r>
      <w:r>
        <w:rPr>
          <w:i/>
        </w:rPr>
        <w:t>than</w:t>
      </w:r>
      <w:r>
        <w:t xml:space="preserve"> </w:t>
      </w:r>
      <w:r>
        <w:t>don</w:t>
      </w:r>
      <w:r>
        <w:t xml:space="preserve"> </w:t>
      </w:r>
      <w:r>
        <w:t>thynges</w:t>
      </w:r>
      <w:r>
        <w:t xml:space="preserve"> </w:t>
      </w:r>
      <w:r>
        <w:t>lighte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II 1387 (data/riverside_cats/TC2_riv.cat)</w:t>
        <w:br/>
      </w:r>
      <w:r>
        <w:t>And</w:t>
      </w:r>
      <w:r>
        <w:t xml:space="preserve"> </w:t>
      </w:r>
      <w:r>
        <w:t>reed</w:t>
      </w:r>
      <w:r>
        <w:t xml:space="preserve"> </w:t>
      </w:r>
      <w:r>
        <w:t>that</w:t>
      </w:r>
      <w:r>
        <w:t xml:space="preserve"> </w:t>
      </w:r>
      <w:r>
        <w:t>boweth</w:t>
      </w:r>
      <w:r>
        <w:t xml:space="preserve"> </w:t>
      </w:r>
      <w:r>
        <w:rPr>
          <w:i/>
        </w:rPr>
        <w:t>down</w:t>
      </w:r>
      <w:r>
        <w:t xml:space="preserve"> </w:t>
      </w:r>
      <w:r>
        <w:t>for</w:t>
      </w:r>
      <w:r>
        <w:t xml:space="preserve"> </w:t>
      </w:r>
      <w:r>
        <w:t>every</w:t>
      </w:r>
      <w:r>
        <w:t xml:space="preserve"> </w:t>
      </w:r>
      <w:r>
        <w:t>blast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1389 (data/riverside_cats/TC2_riv.cat)</w:t>
        <w:br/>
      </w:r>
      <w:r>
        <w:t>But</w:t>
      </w:r>
      <w:r>
        <w:t xml:space="preserve"> </w:t>
      </w:r>
      <w:r>
        <w:rPr>
          <w:i/>
        </w:rPr>
        <w:t>so</w:t>
      </w:r>
      <w:r>
        <w:t xml:space="preserve"> </w:t>
      </w:r>
      <w:r>
        <w:t>nyl</w:t>
      </w:r>
      <w:r>
        <w:t xml:space="preserve"> </w:t>
      </w:r>
      <w:r>
        <w:t>nought</w:t>
      </w:r>
      <w:r>
        <w:t xml:space="preserve"> </w:t>
      </w:r>
      <w:r>
        <w:t>an</w:t>
      </w:r>
      <w:r>
        <w:t xml:space="preserve"> </w:t>
      </w:r>
      <w:r>
        <w:t>ook</w:t>
      </w:r>
      <w:r>
        <w:t xml:space="preserve"> </w:t>
      </w:r>
      <w:r>
        <w:t>whan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cast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1390 (data/riverside_cats/TC2_riv.cat)</w:t>
        <w:br/>
      </w:r>
      <w:r>
        <w:t>It</w:t>
      </w:r>
      <w:r>
        <w:t xml:space="preserve"> </w:t>
      </w:r>
      <w:r>
        <w:t>nedeth</w:t>
      </w:r>
      <w:r>
        <w:t xml:space="preserve"> </w:t>
      </w:r>
      <w:r>
        <w:t>me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to</w:t>
      </w:r>
      <w:r>
        <w:t xml:space="preserve"> </w:t>
      </w:r>
      <w:r>
        <w:t>forbise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II 1393 (data/riverside_cats/TC2_riv.cat)</w:t>
        <w:br/>
      </w:r>
      <w:r>
        <w:t>Al</w:t>
      </w:r>
      <w:r>
        <w:t xml:space="preserve"> </w:t>
      </w:r>
      <w:r>
        <w:t>han</w:t>
      </w:r>
      <w:r>
        <w:t xml:space="preserve"> </w:t>
      </w:r>
      <w:r>
        <w:t>men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theraboute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1394 (data/riverside_cats/TC2_riv.cat)</w:t>
        <w:br/>
      </w:r>
      <w:r>
        <w:t>But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yet</w:t>
      </w:r>
      <w:r>
        <w:t xml:space="preserve"> </w:t>
      </w:r>
      <w:r>
        <w:t>telle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1395 (data/riverside_cats/TC2_riv.cat)</w:t>
        <w:br/>
      </w:r>
      <w:r>
        <w:t>A</w:t>
      </w:r>
      <w:r>
        <w:t xml:space="preserve"> </w:t>
      </w:r>
      <w:r>
        <w:t>thing</w:t>
      </w:r>
      <w:r>
        <w:t xml:space="preserve"> </w:t>
      </w:r>
      <w:r>
        <w:rPr>
          <w:i/>
        </w:rPr>
        <w:t>now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axen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II 1396 (data/riverside_cats/TC2_riv.cat)</w:t>
        <w:br/>
      </w:r>
      <w:r>
        <w:t>Which</w:t>
      </w:r>
      <w:r>
        <w:t xml:space="preserve"> </w:t>
      </w:r>
      <w:r>
        <w:t>is</w:t>
      </w:r>
      <w:r>
        <w:t xml:space="preserve"> </w:t>
      </w:r>
      <w:r>
        <w:t>thi</w:t>
      </w:r>
      <w:r>
        <w:t xml:space="preserve"> </w:t>
      </w:r>
      <w:r>
        <w:t>brother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lovest</w:t>
      </w:r>
      <w:r>
        <w:t xml:space="preserve"> </w:t>
      </w:r>
      <w:r>
        <w:rPr>
          <w:i/>
        </w:rPr>
        <w:t>best</w:t>
      </w:r>
      <w:r>
        <w:br/>
        <w:br/>
      </w:r>
    </w:p>
    <w:p>
      <w:r>
        <w:rPr>
          <w:b/>
        </w:rPr>
        <w:t>Adverb without -e: iwis</w:t>
      </w:r>
      <w:r>
        <w:br/>
        <w:t>Troilus and Criseyde; Book II 1398 (data/riverside_cats/TC2_riv.cat)</w:t>
        <w:br/>
      </w:r>
      <w:r>
        <w:rPr>
          <w:i/>
        </w:rPr>
        <w:t>Iwis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Deiphebus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1399 (data/riverside_cats/TC2_riv.cat)</w:t>
        <w:br/>
      </w:r>
      <w:r>
        <w:rPr>
          <w:i/>
        </w:rPr>
        <w:t>Now</w:t>
      </w:r>
      <w:r>
        <w:t xml:space="preserve"> </w:t>
      </w:r>
      <w:r>
        <w:t>quod</w:t>
      </w:r>
      <w:r>
        <w:t xml:space="preserve"> </w:t>
      </w:r>
      <w:r>
        <w:t>Pandare</w:t>
      </w:r>
      <w:r>
        <w:t xml:space="preserve"> </w:t>
      </w:r>
      <w:r>
        <w:t>er</w:t>
      </w:r>
      <w:r>
        <w:t xml:space="preserve"> </w:t>
      </w:r>
      <w:r>
        <w:t>houres</w:t>
      </w:r>
      <w:r>
        <w:t xml:space="preserve"> </w:t>
      </w:r>
      <w:r>
        <w:t>twyes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Adverb without -e: twyes</w:t>
      </w:r>
      <w:r>
        <w:br/>
        <w:t>Troilus and Criseyde; Book II 1399 (data/riverside_cats/TC2_riv.cat)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Pandare</w:t>
      </w:r>
      <w:r>
        <w:t xml:space="preserve"> </w:t>
      </w:r>
      <w:r>
        <w:t>er</w:t>
      </w:r>
      <w:r>
        <w:t xml:space="preserve"> </w:t>
      </w:r>
      <w:r>
        <w:t>houres</w:t>
      </w:r>
      <w:r>
        <w:t xml:space="preserve"> </w:t>
      </w:r>
      <w:r>
        <w:rPr>
          <w:i/>
        </w:rPr>
        <w:t>twyes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1401 (data/riverside_cats/TC2_riv.cat)</w:t>
        <w:br/>
      </w:r>
      <w:r>
        <w:rPr>
          <w:i/>
        </w:rPr>
        <w:t>Now</w:t>
      </w:r>
      <w:r>
        <w:t xml:space="preserve"> </w:t>
      </w:r>
      <w:r>
        <w:t>lat</w:t>
      </w:r>
      <w:r>
        <w:t xml:space="preserve"> </w:t>
      </w:r>
      <w:r>
        <w:t>m</w:t>
      </w:r>
      <w:r>
        <w:t xml:space="preserve"> </w:t>
      </w:r>
      <w:r>
        <w:t>alone</w:t>
      </w:r>
      <w:r>
        <w:t xml:space="preserve"> </w:t>
      </w:r>
      <w:r>
        <w:t>and</w:t>
      </w:r>
      <w:r>
        <w:t xml:space="preserve"> </w:t>
      </w:r>
      <w:r>
        <w:t>werken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1402 (data/riverside_cats/TC2_riv.cat)</w:t>
        <w:br/>
      </w:r>
      <w:r>
        <w:t>Quod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Deiphebus</w:t>
      </w:r>
      <w:r>
        <w:t xml:space="preserve"> </w:t>
      </w:r>
      <w:r>
        <w:t>wente</w:t>
      </w:r>
      <w:r>
        <w:t xml:space="preserve"> </w:t>
      </w:r>
      <w:r>
        <w:t>he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 1403 (data/riverside_cats/TC2_riv.cat)</w:t>
        <w:br/>
      </w:r>
      <w:r>
        <w:t>Which</w:t>
      </w:r>
      <w:r>
        <w:t xml:space="preserve"> </w:t>
      </w:r>
      <w:r>
        <w:t>hadde</w:t>
      </w:r>
      <w:r>
        <w:t xml:space="preserve"> </w:t>
      </w:r>
      <w:r>
        <w:t>his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grete</w:t>
      </w:r>
      <w:r>
        <w:t xml:space="preserve"> </w:t>
      </w:r>
      <w:r>
        <w:t>frend</w:t>
      </w:r>
      <w:r>
        <w:t xml:space="preserve"> </w:t>
      </w:r>
      <w:r>
        <w:t>ben</w:t>
      </w:r>
      <w:r>
        <w:t xml:space="preserve"> </w:t>
      </w:r>
      <w:r>
        <w:rPr>
          <w:i/>
        </w:rPr>
        <w:t>ay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1404 (data/riverside_cats/TC2_riv.cat)</w:t>
        <w:br/>
      </w:r>
      <w:r>
        <w:t>Save</w:t>
      </w:r>
      <w:r>
        <w:t xml:space="preserve"> </w:t>
      </w:r>
      <w:r>
        <w:t>Troilus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he</w:t>
      </w:r>
      <w:r>
        <w:t xml:space="preserve"> </w:t>
      </w:r>
      <w:r>
        <w:t>loved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yis</w:t>
      </w:r>
      <w:r>
        <w:br/>
        <w:t>Troilus and Criseyde; Book II 1408 (data/riverside_cats/TC2_riv.cat)</w:t>
        <w:br/>
      </w:r>
      <w:r>
        <w:rPr>
          <w:i/>
        </w:rPr>
        <w:t>Yis</w:t>
      </w:r>
      <w:r>
        <w:t xml:space="preserve"> </w:t>
      </w:r>
      <w:r>
        <w:t>parde</w:t>
      </w:r>
      <w:r>
        <w:t xml:space="preserve"> </w:t>
      </w:r>
      <w:r>
        <w:t>quod</w:t>
      </w:r>
      <w:r>
        <w:t xml:space="preserve"> </w:t>
      </w:r>
      <w:r>
        <w:t>Deiphebus</w:t>
      </w:r>
      <w:r>
        <w:t xml:space="preserve"> </w:t>
      </w:r>
      <w:r>
        <w:t>wel</w:t>
      </w:r>
      <w:r>
        <w:t xml:space="preserve"> </w:t>
      </w:r>
      <w:r>
        <w:t>thow</w:t>
      </w:r>
      <w:r>
        <w:t xml:space="preserve"> </w:t>
      </w:r>
      <w:r>
        <w:t>woost</w:t>
      </w:r>
      <w:r>
        <w:br/>
        <w:br/>
      </w:r>
    </w:p>
    <w:p>
      <w:r>
        <w:rPr>
          <w:b/>
        </w:rPr>
        <w:t>Adverb without -e: moost</w:t>
      </w:r>
      <w:r>
        <w:br/>
        <w:t>Troilus and Criseyde; Book II 1410 (data/riverside_cats/TC2_riv.cat)</w:t>
        <w:br/>
      </w:r>
      <w:r>
        <w:t>Al</w:t>
      </w:r>
      <w:r>
        <w:t xml:space="preserve"> </w:t>
      </w:r>
      <w:r>
        <w:t>nere</w:t>
      </w:r>
      <w:r>
        <w:t xml:space="preserve"> </w:t>
      </w:r>
      <w:r>
        <w:t>it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rPr>
          <w:i/>
        </w:rPr>
        <w:t>moost</w:t>
      </w:r>
      <w:r>
        <w:br/>
        <w:br/>
      </w:r>
    </w:p>
    <w:p>
      <w:r>
        <w:rPr>
          <w:b/>
        </w:rPr>
        <w:t>Adverb without -e: mo</w:t>
      </w:r>
      <w:r>
        <w:br/>
        <w:t>Troilus and Criseyde; Book II 1413 (data/riverside_cats/TC2_riv.cat)</w:t>
        <w:br/>
      </w:r>
      <w:r>
        <w:t>I</w:t>
      </w:r>
      <w:r>
        <w:t xml:space="preserve"> </w:t>
      </w:r>
      <w:r>
        <w:t>nas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mo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I</w:t>
      </w:r>
      <w:r>
        <w:t xml:space="preserve"> </w:t>
      </w:r>
      <w:r>
        <w:t>thynke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1422 (data/riverside_cats/TC2_riv.cat)</w:t>
        <w:br/>
      </w:r>
      <w:r>
        <w:t>Deiphebus</w:t>
      </w:r>
      <w:r>
        <w:t xml:space="preserve"> </w:t>
      </w:r>
      <w:r>
        <w:t>hym</w:t>
      </w:r>
      <w:r>
        <w:t xml:space="preserve"> </w:t>
      </w:r>
      <w:r>
        <w:t>answerde</w:t>
      </w:r>
      <w:r>
        <w:t xml:space="preserve"> </w:t>
      </w:r>
      <w:r>
        <w:t>O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1423 (data/riverside_cats/TC2_riv.cat)</w:t>
        <w:br/>
      </w:r>
      <w:r>
        <w:t>That</w:t>
      </w:r>
      <w:r>
        <w:t xml:space="preserve"> </w:t>
      </w:r>
      <w:r>
        <w:t>thow</w:t>
      </w:r>
      <w:r>
        <w:t xml:space="preserve"> </w:t>
      </w:r>
      <w:r>
        <w:t>spekest</w:t>
      </w:r>
      <w:r>
        <w:t xml:space="preserve"> </w:t>
      </w:r>
      <w:r>
        <w:t>of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thus</w:t>
      </w:r>
      <w:r>
        <w:t xml:space="preserve"> </w:t>
      </w:r>
      <w:r>
        <w:t>straungely</w:t>
      </w:r>
      <w:r>
        <w:br/>
        <w:br/>
      </w:r>
    </w:p>
    <w:p>
      <w:r>
        <w:rPr>
          <w:b/>
        </w:rPr>
        <w:t>Adverb without -e: yis</w:t>
      </w:r>
      <w:r>
        <w:br/>
        <w:t>Troilus and Criseyde; Book II 1424 (data/riverside_cats/TC2_riv.cat)</w:t>
        <w:br/>
      </w:r>
      <w:r>
        <w:t>Criseda</w:t>
      </w:r>
      <w:r>
        <w:t xml:space="preserve"> </w:t>
      </w:r>
      <w:r>
        <w:t>my</w:t>
      </w:r>
      <w:r>
        <w:t xml:space="preserve"> </w:t>
      </w:r>
      <w:r>
        <w:t>frend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rPr>
          <w:i/>
        </w:rPr>
        <w:t>Yis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 1425 (data/riverside_cats/TC2_riv.cat)</w:t>
        <w:br/>
      </w:r>
      <w:r>
        <w:rPr>
          <w:i/>
        </w:rPr>
        <w:t>Than</w:t>
      </w:r>
      <w:r>
        <w:t xml:space="preserve"> </w:t>
      </w:r>
      <w:r>
        <w:t>nedeth</w:t>
      </w:r>
      <w:r>
        <w:t xml:space="preserve"> </w:t>
      </w:r>
      <w:r>
        <w:t>quod</w:t>
      </w:r>
      <w:r>
        <w:t xml:space="preserve"> </w:t>
      </w:r>
      <w:r>
        <w:t>Deiphebus</w:t>
      </w:r>
      <w:r>
        <w:t xml:space="preserve"> </w:t>
      </w:r>
      <w:r>
        <w:t>hardyly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1429 (data/riverside_cats/TC2_riv.cat)</w:t>
        <w:br/>
      </w:r>
      <w:r>
        <w:t>But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thow</w:t>
      </w:r>
      <w:r>
        <w:t xml:space="preserve"> </w:t>
      </w:r>
      <w:r>
        <w:t>woost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1430 (data/riverside_cats/TC2_riv.cat)</w:t>
        <w:br/>
      </w:r>
      <w:r>
        <w:t>It</w:t>
      </w:r>
      <w:r>
        <w:t xml:space="preserve"> </w:t>
      </w:r>
      <w:r>
        <w:t>myghte</w:t>
      </w:r>
      <w:r>
        <w:t xml:space="preserve"> </w:t>
      </w:r>
      <w:r>
        <w:t>best</w:t>
      </w:r>
      <w:r>
        <w:t xml:space="preserve"> </w:t>
      </w:r>
      <w:r>
        <w:t>avaylen</w:t>
      </w:r>
      <w:r>
        <w:t xml:space="preserve"> </w:t>
      </w:r>
      <w:r>
        <w:rPr>
          <w:i/>
        </w:rPr>
        <w:t>Now</w:t>
      </w:r>
      <w:r>
        <w:t xml:space="preserve"> </w:t>
      </w:r>
      <w:r>
        <w:t>lat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1431 (data/riverside_cats/TC2_riv.cat)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1432 (data/riverside_cats/TC2_riv.cat)</w:t>
        <w:br/>
      </w:r>
      <w:r>
        <w:t>Wolden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t xml:space="preserve"> </w:t>
      </w:r>
      <w:r>
        <w:t>do</w:t>
      </w:r>
      <w:r>
        <w:t xml:space="preserve"> </w:t>
      </w:r>
      <w:r>
        <w:t>this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1436 (data/riverside_cats/TC2_riv.cat)</w:t>
        <w:br/>
      </w:r>
      <w:r>
        <w:t>And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more</w:t>
      </w:r>
      <w:r>
        <w:t xml:space="preserve"> </w:t>
      </w:r>
      <w:r>
        <w:t>dorste</w:t>
      </w:r>
      <w:r>
        <w:t xml:space="preserve"> </w:t>
      </w:r>
      <w:r>
        <w:t>preye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1437 (data/riverside_cats/TC2_riv.cat)</w:t>
        <w:br/>
      </w:r>
      <w:r>
        <w:t>And</w:t>
      </w:r>
      <w:r>
        <w:t xml:space="preserve"> </w:t>
      </w:r>
      <w:r>
        <w:t>chargen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han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travaille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 1440 (data/riverside_cats/TC2_riv.cat)</w:t>
        <w:br/>
      </w:r>
      <w:r>
        <w:rPr>
          <w:i/>
        </w:rPr>
        <w:t>Than</w:t>
      </w:r>
      <w:r>
        <w:t xml:space="preserve"> </w:t>
      </w:r>
      <w:r>
        <w:t>wot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t>myghte</w:t>
      </w:r>
      <w:r>
        <w:t xml:space="preserve"> </w:t>
      </w:r>
      <w:r>
        <w:t>nevere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1442 (data/riverside_cats/TC2_riv.cat)</w:t>
        <w:br/>
      </w:r>
      <w:r>
        <w:rPr>
          <w:i/>
        </w:rPr>
        <w:t>What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other</w:t>
      </w:r>
      <w:r>
        <w:t xml:space="preserve"> </w:t>
      </w:r>
      <w:r>
        <w:t>frendes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1446 (data/riverside_cats/TC2_riv.cat)</w:t>
        <w:br/>
      </w:r>
      <w:r>
        <w:rPr>
          <w:i/>
        </w:rPr>
        <w:t>Yet</w:t>
      </w:r>
      <w:r>
        <w:t xml:space="preserve"> </w:t>
      </w:r>
      <w:r>
        <w:t>grettere</w:t>
      </w:r>
      <w:r>
        <w:t xml:space="preserve"> </w:t>
      </w:r>
      <w:r>
        <w:t>help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 1451 (data/riverside_cats/TC2_riv.cat)</w:t>
        <w:br/>
      </w:r>
      <w:r>
        <w:t>It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to</w:t>
      </w:r>
      <w:r>
        <w:t xml:space="preserve"> </w:t>
      </w:r>
      <w:r>
        <w:t>preye</w:t>
      </w:r>
      <w:r>
        <w:t xml:space="preserve"> </w:t>
      </w:r>
      <w:r>
        <w:t>hym</w:t>
      </w:r>
      <w:r>
        <w:t xml:space="preserve"> </w:t>
      </w:r>
      <w:r>
        <w:t>frend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II 1454 (data/riverside_cats/TC2_riv.cat)</w:t>
        <w:br/>
      </w:r>
      <w:r>
        <w:t>May</w:t>
      </w:r>
      <w:r>
        <w:t xml:space="preserve"> </w:t>
      </w:r>
      <w:r>
        <w:t>seyn</w:t>
      </w:r>
      <w:r>
        <w:t xml:space="preserve"> </w:t>
      </w:r>
      <w:r>
        <w:rPr>
          <w:i/>
        </w:rPr>
        <w:t>no</w:t>
      </w:r>
      <w:r>
        <w:t xml:space="preserve"> </w:t>
      </w:r>
      <w:r>
        <w:t>bet</w:t>
      </w:r>
      <w:r>
        <w:t xml:space="preserve"> </w:t>
      </w:r>
      <w:r>
        <w:t>swich</w:t>
      </w:r>
      <w:r>
        <w:t xml:space="preserve"> </w:t>
      </w:r>
      <w:r>
        <w:t>hap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hath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II 1454 (data/riverside_cats/TC2_riv.cat)</w:t>
        <w:br/>
      </w:r>
      <w:r>
        <w:t>May</w:t>
      </w:r>
      <w:r>
        <w:t xml:space="preserve"> </w:t>
      </w:r>
      <w:r>
        <w:t>seyn</w:t>
      </w:r>
      <w:r>
        <w:t xml:space="preserve"> </w:t>
      </w:r>
      <w:r>
        <w:t>no</w:t>
      </w:r>
      <w:r>
        <w:t xml:space="preserve"> </w:t>
      </w:r>
      <w:r>
        <w:rPr>
          <w:i/>
        </w:rPr>
        <w:t>bet</w:t>
      </w:r>
      <w:r>
        <w:t xml:space="preserve"> </w:t>
      </w:r>
      <w:r>
        <w:t>swich</w:t>
      </w:r>
      <w:r>
        <w:t xml:space="preserve"> </w:t>
      </w:r>
      <w:r>
        <w:t>hap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hath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 1457 (data/riverside_cats/TC2_riv.cat)</w:t>
        <w:br/>
      </w:r>
      <w:r>
        <w:t>Spek</w:t>
      </w:r>
      <w:r>
        <w:t xml:space="preserve"> </w:t>
      </w:r>
      <w:r>
        <w:t>thow</w:t>
      </w:r>
      <w:r>
        <w:t xml:space="preserve"> </w:t>
      </w:r>
      <w:r>
        <w:t>thiself</w:t>
      </w:r>
      <w:r>
        <w:t xml:space="preserve"> </w:t>
      </w:r>
      <w:r>
        <w:rPr>
          <w:i/>
        </w:rPr>
        <w:t>also</w:t>
      </w:r>
      <w:r>
        <w:t xml:space="preserve"> </w:t>
      </w:r>
      <w:r>
        <w:t>to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1465 (data/riverside_cats/TC2_riv.cat)</w:t>
        <w:br/>
      </w:r>
      <w:r>
        <w:t>Lo</w:t>
      </w:r>
      <w:r>
        <w:t xml:space="preserve"> </w:t>
      </w:r>
      <w:r>
        <w:t>nece</w:t>
      </w:r>
      <w:r>
        <w:t xml:space="preserve"> </w:t>
      </w:r>
      <w:r>
        <w:t>myn</w:t>
      </w:r>
      <w:r>
        <w:t xml:space="preserve"> </w:t>
      </w:r>
      <w:r>
        <w:t>se</w:t>
      </w:r>
      <w:r>
        <w:t xml:space="preserve"> </w:t>
      </w:r>
      <w:r>
        <w:t>ye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 1467 (data/riverside_cats/TC2_riv.cat)</w:t>
        <w:br/>
      </w:r>
      <w:r>
        <w:t>Be</w:t>
      </w:r>
      <w:r>
        <w:t xml:space="preserve"> </w:t>
      </w:r>
      <w:r>
        <w:t>ye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war</w:t>
      </w:r>
      <w:r>
        <w:t xml:space="preserve"> </w:t>
      </w:r>
      <w:r>
        <w:t>how</w:t>
      </w:r>
      <w:r>
        <w:t xml:space="preserve"> </w:t>
      </w:r>
      <w:r>
        <w:t>false</w:t>
      </w:r>
      <w:r>
        <w:t xml:space="preserve"> </w:t>
      </w:r>
      <w:r>
        <w:t>Poliphete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1467 (data/riverside_cats/TC2_riv.cat)</w:t>
        <w:br/>
      </w:r>
      <w:r>
        <w:t>Be</w:t>
      </w:r>
      <w:r>
        <w:t xml:space="preserve"> </w:t>
      </w:r>
      <w:r>
        <w:t>ye</w:t>
      </w:r>
      <w:r>
        <w:t xml:space="preserve"> </w:t>
      </w:r>
      <w:r>
        <w:t>naught</w:t>
      </w:r>
      <w:r>
        <w:t xml:space="preserve"> </w:t>
      </w:r>
      <w:r>
        <w:t>war</w:t>
      </w:r>
      <w:r>
        <w:t xml:space="preserve"> </w:t>
      </w:r>
      <w:r>
        <w:rPr>
          <w:i/>
        </w:rPr>
        <w:t>how</w:t>
      </w:r>
      <w:r>
        <w:t xml:space="preserve"> </w:t>
      </w:r>
      <w:r>
        <w:t>false</w:t>
      </w:r>
      <w:r>
        <w:t xml:space="preserve"> </w:t>
      </w:r>
      <w:r>
        <w:t>Poliphete</w:t>
      </w:r>
      <w:r>
        <w:br/>
        <w:br/>
      </w:r>
    </w:p>
    <w:p>
      <w:r>
        <w:rPr>
          <w:b/>
        </w:rPr>
        <w:t>Adverb without -e: eftsones</w:t>
      </w:r>
      <w:r>
        <w:br/>
        <w:t>Troilus and Criseyde; Book II 1468 (data/riverside_cats/TC2_riv.cat)</w:t>
        <w:br/>
      </w:r>
      <w:r>
        <w:t>Is</w:t>
      </w:r>
      <w:r>
        <w:t xml:space="preserve"> </w:t>
      </w:r>
      <w:r>
        <w:t>now</w:t>
      </w:r>
      <w:r>
        <w:t xml:space="preserve"> </w:t>
      </w:r>
      <w:r>
        <w:t>aboute</w:t>
      </w:r>
      <w:r>
        <w:t xml:space="preserve"> </w:t>
      </w:r>
      <w:r>
        <w:rPr>
          <w:i/>
        </w:rPr>
        <w:t>eftsones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plete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1477 (data/riverside_cats/TC2_riv.cat)</w:t>
        <w:br/>
      </w:r>
      <w:r>
        <w:t>No</w:t>
      </w:r>
      <w:r>
        <w:t xml:space="preserve"> </w:t>
      </w:r>
      <w:r>
        <w:t>fors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lat</w:t>
      </w:r>
      <w:r>
        <w:t xml:space="preserve"> </w:t>
      </w:r>
      <w:r>
        <w:t>hym</w:t>
      </w:r>
      <w:r>
        <w:t xml:space="preserve"> </w:t>
      </w:r>
      <w:r>
        <w:t>han</w:t>
      </w:r>
      <w:r>
        <w:t xml:space="preserve"> </w:t>
      </w:r>
      <w:r>
        <w:rPr>
          <w:i/>
        </w:rPr>
        <w:t>al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Adverb without -e: withouten</w:t>
      </w:r>
      <w:r>
        <w:br/>
        <w:t>Troilus and Criseyde; Book II 1478 (data/riverside_cats/TC2_riv.cat)</w:t>
        <w:br/>
      </w:r>
      <w:r>
        <w:rPr>
          <w:i/>
        </w:rPr>
        <w:t>Withouten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ynough</w:t>
      </w:r>
      <w:r>
        <w:t xml:space="preserve"> </w:t>
      </w:r>
      <w:r>
        <w:t>for</w:t>
      </w:r>
      <w:r>
        <w:t xml:space="preserve"> </w:t>
      </w:r>
      <w:r>
        <w:t>us</w:t>
      </w:r>
      <w:r>
        <w:br/>
        <w:br/>
      </w:r>
    </w:p>
    <w:p>
      <w:r>
        <w:rPr>
          <w:b/>
        </w:rPr>
        <w:t>Adverb without -e: nothing</w:t>
      </w:r>
      <w:r>
        <w:br/>
        <w:t>Troilus and Criseyde; Book II 1479 (data/riverside_cats/TC2_riv.cat)</w:t>
        <w:br/>
      </w:r>
      <w:r>
        <w:t>Nay</w:t>
      </w:r>
      <w:r>
        <w:t xml:space="preserve"> </w:t>
      </w:r>
      <w:r>
        <w:t>quod</w:t>
      </w:r>
      <w:r>
        <w:t xml:space="preserve"> </w:t>
      </w:r>
      <w:r>
        <w:t>Pandare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1479 (data/riverside_cats/TC2_riv.cat)</w:t>
        <w:br/>
      </w:r>
      <w:r>
        <w:t>Nay</w:t>
      </w:r>
      <w:r>
        <w:t xml:space="preserve"> </w:t>
      </w:r>
      <w:r>
        <w:t>quod</w:t>
      </w:r>
      <w:r>
        <w:t xml:space="preserve"> </w:t>
      </w:r>
      <w:r>
        <w:t>Pandare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nothing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1480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ben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Deiphebus</w:t>
      </w:r>
      <w:r>
        <w:br/>
        <w:br/>
      </w:r>
    </w:p>
    <w:p>
      <w:r>
        <w:rPr>
          <w:b/>
        </w:rPr>
        <w:t>Adverb without -e: moo</w:t>
      </w:r>
      <w:r>
        <w:br/>
        <w:t>Troilus and Criseyde; Book II 1481 (data/riverside_cats/TC2_riv.cat)</w:t>
        <w:br/>
      </w:r>
      <w:r>
        <w:t>At</w:t>
      </w:r>
      <w:r>
        <w:t xml:space="preserve"> </w:t>
      </w:r>
      <w:r>
        <w:t>Ector</w:t>
      </w:r>
      <w:r>
        <w:t xml:space="preserve"> </w:t>
      </w:r>
      <w:r>
        <w:t>and</w:t>
      </w:r>
      <w:r>
        <w:t xml:space="preserve"> </w:t>
      </w:r>
      <w:r>
        <w:t>myn</w:t>
      </w:r>
      <w:r>
        <w:t xml:space="preserve"> </w:t>
      </w:r>
      <w:r>
        <w:t>oother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moo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1484 (data/riverside_cats/TC2_riv.cat)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he</w:t>
      </w:r>
      <w:r>
        <w:t xml:space="preserve"> </w:t>
      </w:r>
      <w:r>
        <w:t>bygynne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1484 (data/riverside_cats/TC2_riv.cat)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he</w:t>
      </w:r>
      <w:r>
        <w:t xml:space="preserve"> </w:t>
      </w:r>
      <w:r>
        <w:t>bygynne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1489 (data/riverside_cats/TC2_riv.cat)</w:t>
        <w:br/>
      </w:r>
      <w:r>
        <w:t>At</w:t>
      </w:r>
      <w:r>
        <w:t xml:space="preserve"> </w:t>
      </w:r>
      <w:r>
        <w:t>dyner</w:t>
      </w:r>
      <w:r>
        <w:t xml:space="preserve"> </w:t>
      </w:r>
      <w:r>
        <w:t>which</w:t>
      </w:r>
      <w:r>
        <w:t xml:space="preserve"> </w:t>
      </w:r>
      <w:r>
        <w:t>she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denye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1492 (data/riverside_cats/TC2_riv.cat)</w:t>
        <w:br/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don</w:t>
      </w:r>
      <w:r>
        <w:t xml:space="preserve"> </w:t>
      </w:r>
      <w:r>
        <w:t>this</w:t>
      </w:r>
      <w:r>
        <w:t xml:space="preserve"> </w:t>
      </w:r>
      <w:r>
        <w:t>Pandare</w:t>
      </w:r>
      <w:r>
        <w:t xml:space="preserve"> </w:t>
      </w:r>
      <w:r>
        <w:t>up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 1492 (data/riverside_cats/TC2_riv.cat)</w:t>
        <w:br/>
      </w:r>
      <w:r>
        <w:t>Whan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don</w:t>
      </w:r>
      <w:r>
        <w:t xml:space="preserve"> </w:t>
      </w:r>
      <w:r>
        <w:t>this</w:t>
      </w:r>
      <w:r>
        <w:t xml:space="preserve"> </w:t>
      </w:r>
      <w:r>
        <w:t>Pandare</w:t>
      </w:r>
      <w:r>
        <w:t xml:space="preserve"> </w:t>
      </w:r>
      <w:r>
        <w:t>up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 1493 (data/riverside_cats/TC2_riv.cat)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in</w:t>
      </w:r>
      <w:r>
        <w:t xml:space="preserve"> </w:t>
      </w:r>
      <w:r>
        <w:t>short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gan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1496 (data/riverside_cats/TC2_riv.cat)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Deiphebus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blende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1499 (data/riverside_cats/TC2_riv.cat)</w:t>
        <w:br/>
      </w:r>
      <w:r>
        <w:rPr>
          <w:i/>
        </w:rPr>
        <w:t>Now</w:t>
      </w:r>
      <w:r>
        <w:t xml:space="preserve"> </w:t>
      </w:r>
      <w:r>
        <w:t>spek</w:t>
      </w:r>
      <w:r>
        <w:t xml:space="preserve"> </w:t>
      </w:r>
      <w:r>
        <w:rPr>
          <w:i/>
        </w:rPr>
        <w:t>now</w:t>
      </w:r>
      <w:r>
        <w:t xml:space="preserve"> </w:t>
      </w:r>
      <w:r>
        <w:t>prey</w:t>
      </w:r>
      <w:r>
        <w:t xml:space="preserve"> </w:t>
      </w:r>
      <w:r>
        <w:rPr>
          <w:i/>
        </w:rPr>
        <w:t>now</w:t>
      </w:r>
      <w:r>
        <w:t xml:space="preserve"> </w:t>
      </w:r>
      <w:r>
        <w:t>pitously</w:t>
      </w:r>
      <w:r>
        <w:t xml:space="preserve"> </w:t>
      </w:r>
      <w:r>
        <w:t>compleyne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1499 (data/riverside_cats/TC2_riv.cat)</w:t>
        <w:br/>
      </w:r>
      <w:r>
        <w:rPr>
          <w:i/>
        </w:rPr>
        <w:t>Now</w:t>
      </w:r>
      <w:r>
        <w:t xml:space="preserve"> </w:t>
      </w:r>
      <w:r>
        <w:t>spek</w:t>
      </w:r>
      <w:r>
        <w:t xml:space="preserve"> </w:t>
      </w:r>
      <w:r>
        <w:rPr>
          <w:i/>
        </w:rPr>
        <w:t>now</w:t>
      </w:r>
      <w:r>
        <w:t xml:space="preserve"> </w:t>
      </w:r>
      <w:r>
        <w:t>prey</w:t>
      </w:r>
      <w:r>
        <w:t xml:space="preserve"> </w:t>
      </w:r>
      <w:r>
        <w:rPr>
          <w:i/>
        </w:rPr>
        <w:t>now</w:t>
      </w:r>
      <w:r>
        <w:t xml:space="preserve"> </w:t>
      </w:r>
      <w:r>
        <w:t>pitously</w:t>
      </w:r>
      <w:r>
        <w:t xml:space="preserve"> </w:t>
      </w:r>
      <w:r>
        <w:t>compleyne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1499 (data/riverside_cats/TC2_riv.cat)</w:t>
        <w:br/>
      </w:r>
      <w:r>
        <w:rPr>
          <w:i/>
        </w:rPr>
        <w:t>Now</w:t>
      </w:r>
      <w:r>
        <w:t xml:space="preserve"> </w:t>
      </w:r>
      <w:r>
        <w:t>spek</w:t>
      </w:r>
      <w:r>
        <w:t xml:space="preserve"> </w:t>
      </w:r>
      <w:r>
        <w:rPr>
          <w:i/>
        </w:rPr>
        <w:t>now</w:t>
      </w:r>
      <w:r>
        <w:t xml:space="preserve"> </w:t>
      </w:r>
      <w:r>
        <w:t>prey</w:t>
      </w:r>
      <w:r>
        <w:t xml:space="preserve"> </w:t>
      </w:r>
      <w:r>
        <w:rPr>
          <w:i/>
        </w:rPr>
        <w:t>now</w:t>
      </w:r>
      <w:r>
        <w:t xml:space="preserve"> </w:t>
      </w:r>
      <w:r>
        <w:t>pitously</w:t>
      </w:r>
      <w:r>
        <w:t xml:space="preserve"> </w:t>
      </w:r>
      <w:r>
        <w:t>compleyne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1500 (data/riverside_cats/TC2_riv.cat)</w:t>
        <w:br/>
      </w:r>
      <w:r>
        <w:t>Lat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for</w:t>
      </w:r>
      <w:r>
        <w:t xml:space="preserve"> </w:t>
      </w:r>
      <w:r>
        <w:t>nyce</w:t>
      </w:r>
      <w:r>
        <w:t xml:space="preserve"> </w:t>
      </w:r>
      <w:r>
        <w:t>shame</w:t>
      </w:r>
      <w:r>
        <w:t xml:space="preserve"> </w:t>
      </w:r>
      <w:r>
        <w:t>or</w:t>
      </w:r>
      <w:r>
        <w:t xml:space="preserve"> </w:t>
      </w:r>
      <w:r>
        <w:t>drede</w:t>
      </w:r>
      <w:r>
        <w:t xml:space="preserve"> </w:t>
      </w:r>
      <w:r>
        <w:t>or</w:t>
      </w:r>
      <w:r>
        <w:t xml:space="preserve"> </w:t>
      </w:r>
      <w:r>
        <w:t>slouthe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1506 (data/riverside_cats/TC2_riv.cat)</w:t>
        <w:br/>
      </w:r>
      <w:r>
        <w:t>Thow</w:t>
      </w:r>
      <w:r>
        <w:t xml:space="preserve"> </w:t>
      </w:r>
      <w:r>
        <w:t>thynkest</w:t>
      </w:r>
      <w:r>
        <w:t xml:space="preserve"> </w:t>
      </w:r>
      <w:r>
        <w:rPr>
          <w:i/>
        </w:rPr>
        <w:t>now</w:t>
      </w:r>
      <w:r>
        <w:t xml:space="preserve"> </w:t>
      </w:r>
      <w:r>
        <w:t>How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1506 (data/riverside_cats/TC2_riv.cat)</w:t>
        <w:br/>
      </w:r>
      <w:r>
        <w:t>Thow</w:t>
      </w:r>
      <w:r>
        <w:t xml:space="preserve"> </w:t>
      </w:r>
      <w:r>
        <w:t>thynkest</w:t>
      </w:r>
      <w:r>
        <w:t xml:space="preserve"> </w:t>
      </w:r>
      <w:r>
        <w:t>now</w:t>
      </w:r>
      <w:r>
        <w:t xml:space="preserve"> </w:t>
      </w:r>
      <w:r>
        <w:rPr>
          <w:i/>
        </w:rPr>
        <w:t>How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amys</w:t>
      </w:r>
      <w:r>
        <w:br/>
        <w:t>Troilus and Criseyde; Book II 1508 (data/riverside_cats/TC2_riv.cat)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hire</w:t>
      </w:r>
      <w:r>
        <w:t xml:space="preserve"> </w:t>
      </w:r>
      <w:r>
        <w:t>love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fare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1510 (data/riverside_cats/TC2_riv.cat)</w:t>
        <w:br/>
      </w:r>
      <w:r>
        <w:rPr>
          <w:i/>
        </w:rPr>
        <w:t>Now</w:t>
      </w:r>
      <w:r>
        <w:t xml:space="preserve"> </w:t>
      </w:r>
      <w:r>
        <w:t>thynk</w:t>
      </w:r>
      <w:r>
        <w:t xml:space="preserve"> </w:t>
      </w:r>
      <w:r>
        <w:t>nat</w:t>
      </w:r>
      <w:r>
        <w:t xml:space="preserve"> </w:t>
      </w:r>
      <w:r>
        <w:t>so</w:t>
      </w:r>
      <w:r>
        <w:t xml:space="preserve"> </w:t>
      </w:r>
      <w:r>
        <w:t>for</w:t>
      </w:r>
      <w:r>
        <w:t xml:space="preserve"> </w:t>
      </w:r>
      <w:r>
        <w:t>thow</w:t>
      </w:r>
      <w:r>
        <w:t xml:space="preserve"> </w:t>
      </w:r>
      <w:r>
        <w:t>dost</w:t>
      </w:r>
      <w:r>
        <w:t xml:space="preserve"> </w:t>
      </w:r>
      <w:r>
        <w:t>gret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 1510 (data/riverside_cats/TC2_riv.cat)</w:t>
        <w:br/>
      </w:r>
      <w:r>
        <w:t>Now</w:t>
      </w:r>
      <w:r>
        <w:t xml:space="preserve"> </w:t>
      </w:r>
      <w:r>
        <w:t>thynk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t xml:space="preserve"> </w:t>
      </w:r>
      <w:r>
        <w:t>for</w:t>
      </w:r>
      <w:r>
        <w:t xml:space="preserve"> </w:t>
      </w:r>
      <w:r>
        <w:t>thow</w:t>
      </w:r>
      <w:r>
        <w:t xml:space="preserve"> </w:t>
      </w:r>
      <w:r>
        <w:t>dost</w:t>
      </w:r>
      <w:r>
        <w:t xml:space="preserve"> </w:t>
      </w:r>
      <w:r>
        <w:t>gret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1510 (data/riverside_cats/TC2_riv.cat)</w:t>
        <w:br/>
      </w:r>
      <w:r>
        <w:t>Now</w:t>
      </w:r>
      <w:r>
        <w:t xml:space="preserve"> </w:t>
      </w:r>
      <w:r>
        <w:t>thynk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t xml:space="preserve"> </w:t>
      </w:r>
      <w:r>
        <w:t>for</w:t>
      </w:r>
      <w:r>
        <w:t xml:space="preserve"> </w:t>
      </w:r>
      <w:r>
        <w:t>thow</w:t>
      </w:r>
      <w:r>
        <w:t xml:space="preserve"> </w:t>
      </w:r>
      <w:r>
        <w:t>dost</w:t>
      </w:r>
      <w:r>
        <w:t xml:space="preserve"> </w:t>
      </w:r>
      <w:r>
        <w:t>gret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1511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have</w:t>
      </w:r>
      <w:r>
        <w:t xml:space="preserve"> </w:t>
      </w:r>
      <w:r>
        <w:t>founden</w:t>
      </w:r>
      <w:r>
        <w:t xml:space="preserve"> </w:t>
      </w:r>
      <w:r>
        <w:t>o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II 1515 (data/riverside_cats/TC2_riv.cat)</w:t>
        <w:br/>
      </w:r>
      <w:r>
        <w:t>Thi</w:t>
      </w:r>
      <w:r>
        <w:t xml:space="preserve"> </w:t>
      </w:r>
      <w:r>
        <w:t>maladie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to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II 1515 (data/riverside_cats/TC2_riv.cat)</w:t>
        <w:br/>
      </w:r>
      <w:r>
        <w:t>Thi</w:t>
      </w:r>
      <w:r>
        <w:t xml:space="preserve"> </w:t>
      </w:r>
      <w:r>
        <w:t>maladie</w:t>
      </w:r>
      <w:r>
        <w:t xml:space="preserve"> </w:t>
      </w:r>
      <w:r>
        <w:t>awey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</w:t>
      </w:r>
      <w:r>
        <w:t xml:space="preserve"> </w:t>
      </w:r>
      <w:r>
        <w:t>to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II 1518 (data/riverside_cats/TC2_riv.cat)</w:t>
        <w:br/>
      </w:r>
      <w:r>
        <w:t>And</w:t>
      </w:r>
      <w:r>
        <w:t xml:space="preserve"> </w:t>
      </w:r>
      <w:r>
        <w:t>sey</w:t>
      </w:r>
      <w:r>
        <w:t xml:space="preserve"> </w:t>
      </w:r>
      <w:r>
        <w:t>thow</w:t>
      </w:r>
      <w:r>
        <w:t xml:space="preserve"> </w:t>
      </w:r>
      <w:r>
        <w:t>mayst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up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1519 (data/riverside_cats/TC2_riv.cat)</w:t>
        <w:br/>
      </w:r>
      <w:r>
        <w:t>And</w:t>
      </w:r>
      <w:r>
        <w:t xml:space="preserve"> </w:t>
      </w:r>
      <w:r>
        <w:t>ly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there</w:t>
      </w:r>
      <w:r>
        <w:t xml:space="preserve"> </w:t>
      </w:r>
      <w:r>
        <w:t>and</w:t>
      </w:r>
      <w:r>
        <w:t xml:space="preserve"> </w:t>
      </w:r>
      <w:r>
        <w:t>byd</w:t>
      </w:r>
      <w:r>
        <w:t xml:space="preserve"> </w:t>
      </w:r>
      <w:r>
        <w:t>thyn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1522 (data/riverside_cats/TC2_riv.cat)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se</w:t>
      </w:r>
      <w:r>
        <w:t xml:space="preserve"> </w:t>
      </w:r>
      <w:r>
        <w:rPr>
          <w:i/>
        </w:rPr>
        <w:t>now</w:t>
      </w:r>
      <w:r>
        <w:t xml:space="preserve"> </w:t>
      </w:r>
      <w:r>
        <w:t>how</w:t>
      </w:r>
      <w:r>
        <w:t xml:space="preserve"> </w:t>
      </w:r>
      <w:r>
        <w:t>wel</w:t>
      </w:r>
      <w:r>
        <w:t xml:space="preserve"> </w:t>
      </w:r>
      <w:r>
        <w:t>thow</w:t>
      </w:r>
      <w:r>
        <w:t xml:space="preserve"> </w:t>
      </w:r>
      <w:r>
        <w:t>kanst</w:t>
      </w:r>
      <w:r>
        <w:t xml:space="preserve"> </w:t>
      </w:r>
      <w:r>
        <w:t>it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1522 (data/riverside_cats/TC2_riv.cat)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se</w:t>
      </w:r>
      <w:r>
        <w:t xml:space="preserve"> </w:t>
      </w:r>
      <w:r>
        <w:t>now</w:t>
      </w:r>
      <w:r>
        <w:t xml:space="preserve"> </w:t>
      </w:r>
      <w:r>
        <w:rPr>
          <w:i/>
        </w:rPr>
        <w:t>how</w:t>
      </w:r>
      <w:r>
        <w:t xml:space="preserve"> </w:t>
      </w:r>
      <w:r>
        <w:t>wel</w:t>
      </w:r>
      <w:r>
        <w:t xml:space="preserve"> </w:t>
      </w:r>
      <w:r>
        <w:t>thow</w:t>
      </w:r>
      <w:r>
        <w:t xml:space="preserve"> </w:t>
      </w:r>
      <w:r>
        <w:t>kanst</w:t>
      </w:r>
      <w:r>
        <w:t xml:space="preserve"> </w:t>
      </w:r>
      <w:r>
        <w:t>it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1524 (data/riverside_cats/TC2_riv.cat)</w:t>
        <w:br/>
      </w:r>
      <w:r>
        <w:t>Go</w:t>
      </w:r>
      <w:r>
        <w:t xml:space="preserve"> </w:t>
      </w:r>
      <w:r>
        <w:rPr>
          <w:i/>
        </w:rPr>
        <w:t>now</w:t>
      </w:r>
      <w:r>
        <w:t xml:space="preserve"> </w:t>
      </w:r>
      <w:r>
        <w:t>farwel</w:t>
      </w:r>
      <w:r>
        <w:t xml:space="preserve"> </w:t>
      </w:r>
      <w:r>
        <w:t>And</w:t>
      </w:r>
      <w:r>
        <w:t xml:space="preserve"> </w:t>
      </w:r>
      <w:r>
        <w:t>Venus</w:t>
      </w:r>
      <w:r>
        <w:t xml:space="preserve"> </w:t>
      </w:r>
      <w:r>
        <w:t>here</w:t>
      </w:r>
      <w:r>
        <w:t xml:space="preserve"> </w:t>
      </w:r>
      <w:r>
        <w:t>to</w:t>
      </w:r>
      <w:r>
        <w:t xml:space="preserve"> </w:t>
      </w:r>
      <w:r>
        <w:t>borwe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1526 (data/riverside_cats/TC2_riv.cat)</w:t>
        <w:br/>
      </w:r>
      <w:r>
        <w:t>Thi</w:t>
      </w:r>
      <w:r>
        <w:t xml:space="preserve"> </w:t>
      </w:r>
      <w:r>
        <w:t>grace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fully</w:t>
      </w:r>
      <w:r>
        <w:t xml:space="preserve"> </w:t>
      </w:r>
      <w:r>
        <w:rPr>
          <w:i/>
        </w:rPr>
        <w:t>ther</w:t>
      </w:r>
      <w:r>
        <w:t xml:space="preserve"> </w:t>
      </w:r>
      <w:r>
        <w:t>conferme</w:t>
      </w:r>
      <w:r>
        <w:br/>
        <w:br/>
      </w:r>
    </w:p>
    <w:p>
      <w:r>
        <w:rPr>
          <w:b/>
        </w:rPr>
        <w:t>Adverb without -e: iwis</w:t>
      </w:r>
      <w:r>
        <w:br/>
        <w:t>Troilus and Criseyde; Book II 1527 (data/riverside_cats/TC2_riv.cat)</w:t>
        <w:br/>
      </w:r>
      <w:r>
        <w:t>Quod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Iwis</w:t>
      </w:r>
      <w:r>
        <w:t xml:space="preserve"> </w:t>
      </w:r>
      <w:r>
        <w:t>thow</w:t>
      </w:r>
      <w:r>
        <w:t xml:space="preserve"> </w:t>
      </w:r>
      <w:r>
        <w:t>nedeles</w:t>
      </w:r>
      <w:r>
        <w:br/>
        <w:br/>
      </w:r>
    </w:p>
    <w:p>
      <w:r>
        <w:rPr>
          <w:b/>
        </w:rPr>
        <w:t>Adverb without -e: nedeles</w:t>
      </w:r>
      <w:r>
        <w:br/>
        <w:t>Troilus and Criseyde; Book II 1527 (data/riverside_cats/TC2_riv.cat)</w:t>
        <w:br/>
      </w:r>
      <w:r>
        <w:t>Quod</w:t>
      </w:r>
      <w:r>
        <w:t xml:space="preserve"> </w:t>
      </w:r>
      <w:r>
        <w:t>Troilus</w:t>
      </w:r>
      <w:r>
        <w:t xml:space="preserve"> </w:t>
      </w:r>
      <w:r>
        <w:t>Iwis</w:t>
      </w:r>
      <w:r>
        <w:t xml:space="preserve"> </w:t>
      </w:r>
      <w:r>
        <w:t>thow</w:t>
      </w:r>
      <w:r>
        <w:t xml:space="preserve"> </w:t>
      </w:r>
      <w:r>
        <w:rPr>
          <w:i/>
        </w:rPr>
        <w:t>nedeles</w:t>
      </w:r>
      <w:r>
        <w:br/>
        <w:br/>
      </w:r>
    </w:p>
    <w:p>
      <w:r>
        <w:rPr>
          <w:b/>
        </w:rPr>
        <w:t>Adverb without -e: douteles</w:t>
      </w:r>
      <w:r>
        <w:br/>
        <w:t>Troilus and Criseyde; Book II 1529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sik</w:t>
      </w:r>
      <w:r>
        <w:t xml:space="preserve"> </w:t>
      </w:r>
      <w:r>
        <w:t>in</w:t>
      </w:r>
      <w:r>
        <w:t xml:space="preserve"> </w:t>
      </w:r>
      <w:r>
        <w:t>ernest</w:t>
      </w:r>
      <w:r>
        <w:t xml:space="preserve"> </w:t>
      </w:r>
      <w:r>
        <w:rPr>
          <w:i/>
        </w:rPr>
        <w:t>douteles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1530 (data/riverside_cats/TC2_riv.cat)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wel</w:t>
      </w:r>
      <w:r>
        <w:t xml:space="preserve"> </w:t>
      </w:r>
      <w:r>
        <w:t>neigh</w:t>
      </w:r>
      <w:r>
        <w:t xml:space="preserve"> </w:t>
      </w:r>
      <w:r>
        <w:t>I</w:t>
      </w:r>
      <w:r>
        <w:t xml:space="preserve"> </w:t>
      </w:r>
      <w:r>
        <w:t>sterve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II 1536 (data/riverside_cats/TC2_riv.cat)</w:t>
        <w:br/>
      </w:r>
      <w:r>
        <w:rPr>
          <w:i/>
        </w:rPr>
        <w:t>Therwith</w:t>
      </w:r>
      <w:r>
        <w:t xml:space="preserve"> </w:t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</w:t>
      </w:r>
      <w:r>
        <w:t xml:space="preserve"> </w:t>
      </w:r>
      <w:r>
        <w:t>al</w:t>
      </w:r>
      <w:r>
        <w:t xml:space="preserve"> </w:t>
      </w:r>
      <w:r>
        <w:t>softely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1536 (data/riverside_cats/TC2_riv.cat)</w:t>
        <w:br/>
      </w:r>
      <w:r>
        <w:t>Therwith</w:t>
      </w:r>
      <w:r>
        <w:t xml:space="preserve"> </w:t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</w:t>
      </w:r>
      <w:r>
        <w:t xml:space="preserve"> </w:t>
      </w:r>
      <w:r>
        <w:rPr>
          <w:i/>
        </w:rPr>
        <w:t>al</w:t>
      </w:r>
      <w:r>
        <w:t xml:space="preserve"> </w:t>
      </w:r>
      <w:r>
        <w:t>softely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1538 (data/riverside_cats/TC2_riv.cat)</w:t>
        <w:br/>
      </w:r>
      <w:r>
        <w:rPr>
          <w:i/>
        </w:rPr>
        <w:t>So</w:t>
      </w:r>
      <w:r>
        <w:t xml:space="preserve"> </w:t>
      </w:r>
      <w:r>
        <w:t>glad</w:t>
      </w:r>
      <w:r>
        <w:t xml:space="preserve"> </w:t>
      </w:r>
      <w:r>
        <w:t>ne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nevere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1541 (data/riverside_cats/TC2_riv.cat)</w:t>
        <w:br/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tellen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1544 (data/riverside_cats/TC2_riv.cat)</w:t>
        <w:br/>
      </w:r>
      <w:r>
        <w:rPr>
          <w:i/>
        </w:rPr>
        <w:t>How</w:t>
      </w:r>
      <w:r>
        <w:t xml:space="preserve"> </w:t>
      </w:r>
      <w:r>
        <w:t>men</w:t>
      </w:r>
      <w:r>
        <w:t xml:space="preserve"> </w:t>
      </w:r>
      <w:r>
        <w:t>gan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clothes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lade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1545 (data/riverside_cats/TC2_riv.cat)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leyd</w:t>
      </w:r>
      <w:r>
        <w:t xml:space="preserve"> </w:t>
      </w:r>
      <w:r>
        <w:t>and</w:t>
      </w:r>
      <w:r>
        <w:t xml:space="preserve"> </w:t>
      </w:r>
      <w:r>
        <w:t>how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t>glade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 1545 (data/riverside_cats/TC2_riv.cat)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leyd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t>glade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 1546 (data/riverside_cats/TC2_riv.cat)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for</w:t>
      </w:r>
      <w:r>
        <w:t xml:space="preserve"> </w:t>
      </w:r>
      <w:r>
        <w:t>nought</w:t>
      </w:r>
      <w:r>
        <w:t xml:space="preserve"> </w:t>
      </w:r>
      <w:r>
        <w:t>he</w:t>
      </w:r>
      <w:r>
        <w:t xml:space="preserve"> </w:t>
      </w:r>
      <w:r>
        <w:t>held</w:t>
      </w:r>
      <w:r>
        <w:t xml:space="preserve"> </w:t>
      </w:r>
      <w:r>
        <w:t>forth</w:t>
      </w:r>
      <w:r>
        <w:t xml:space="preserve"> </w:t>
      </w:r>
      <w:r>
        <w:rPr>
          <w:i/>
        </w:rPr>
        <w:t>ay</w:t>
      </w:r>
      <w:r>
        <w:t xml:space="preserve"> </w:t>
      </w:r>
      <w:r>
        <w:t>the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Adverb without -e: overnyght</w:t>
      </w:r>
      <w:r>
        <w:br/>
        <w:t>Troilus and Criseyde; Book II 1549 (data/riverside_cats/TC2_riv.cat)</w:t>
        <w:br/>
      </w:r>
      <w:r>
        <w:t>Deiphebus</w:t>
      </w:r>
      <w:r>
        <w:t xml:space="preserve"> </w:t>
      </w:r>
      <w:r>
        <w:t>had</w:t>
      </w:r>
      <w:r>
        <w:t xml:space="preserve"> </w:t>
      </w:r>
      <w:r>
        <w:t>hym</w:t>
      </w:r>
      <w:r>
        <w:t xml:space="preserve"> </w:t>
      </w:r>
      <w:r>
        <w:t>preied</w:t>
      </w:r>
      <w:r>
        <w:t xml:space="preserve"> </w:t>
      </w:r>
      <w:r>
        <w:rPr>
          <w:i/>
        </w:rPr>
        <w:t>overnyght</w:t>
      </w:r>
      <w:r>
        <w:br/>
        <w:br/>
      </w:r>
    </w:p>
    <w:p>
      <w:r>
        <w:rPr>
          <w:b/>
        </w:rPr>
        <w:t>Adverb without -e: anonright</w:t>
      </w:r>
      <w:r>
        <w:br/>
        <w:t>Troilus and Criseyde; Book II 1551 (data/riverside_cats/TC2_riv.cat)</w:t>
        <w:br/>
      </w:r>
      <w:r>
        <w:t>God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graunted</w:t>
      </w:r>
      <w:r>
        <w:t xml:space="preserve"> </w:t>
      </w:r>
      <w:r>
        <w:rPr>
          <w:i/>
        </w:rPr>
        <w:t>anonright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1561 (data/riverside_cats/TC2_riv.cat)</w:t>
        <w:br/>
      </w:r>
      <w:r>
        <w:t>But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Pandare</w:t>
      </w:r>
      <w:r>
        <w:t xml:space="preserve"> </w:t>
      </w:r>
      <w:r>
        <w:t>wist</w:t>
      </w:r>
      <w:r>
        <w:t xml:space="preserve"> </w:t>
      </w:r>
      <w:r>
        <w:rPr>
          <w:i/>
        </w:rPr>
        <w:t>al</w:t>
      </w:r>
      <w:r>
        <w:t xml:space="preserve"> </w:t>
      </w:r>
      <w:r>
        <w:t>what</w:t>
      </w:r>
      <w:r>
        <w:t xml:space="preserve"> </w:t>
      </w:r>
      <w:r>
        <w:t>this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1562 (data/riverside_cats/TC2_riv.cat)</w:t>
        <w:br/>
      </w:r>
      <w:r>
        <w:t>Com</w:t>
      </w:r>
      <w:r>
        <w:t xml:space="preserve"> </w:t>
      </w:r>
      <w:r>
        <w:rPr>
          <w:i/>
        </w:rPr>
        <w:t>ek</w:t>
      </w:r>
      <w:r>
        <w:t xml:space="preserve"> </w:t>
      </w:r>
      <w:r>
        <w:t>Criseyde</w:t>
      </w:r>
      <w:r>
        <w:t xml:space="preserve"> </w:t>
      </w:r>
      <w:r>
        <w:t>al</w:t>
      </w:r>
      <w:r>
        <w:t xml:space="preserve"> </w:t>
      </w:r>
      <w:r>
        <w:t>innocent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 1563 (data/riverside_cats/TC2_riv.cat)</w:t>
        <w:br/>
      </w:r>
      <w:r>
        <w:t>Antigone</w:t>
      </w:r>
      <w:r>
        <w:t xml:space="preserve"> </w:t>
      </w:r>
      <w:r>
        <w:t>hire</w:t>
      </w:r>
      <w:r>
        <w:t xml:space="preserve"> </w:t>
      </w:r>
      <w:r>
        <w:t>suster</w:t>
      </w:r>
      <w:r>
        <w:t xml:space="preserve"> </w:t>
      </w:r>
      <w:r>
        <w:t>Tarbe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1564 (data/riverside_cats/TC2_riv.cat)</w:t>
        <w:br/>
      </w:r>
      <w:r>
        <w:t>But</w:t>
      </w:r>
      <w:r>
        <w:t xml:space="preserve"> </w:t>
      </w:r>
      <w:r>
        <w:t>fle</w:t>
      </w:r>
      <w:r>
        <w:t xml:space="preserve"> </w:t>
      </w:r>
      <w:r>
        <w:t>we</w:t>
      </w:r>
      <w:r>
        <w:t xml:space="preserve"> </w:t>
      </w:r>
      <w:r>
        <w:rPr>
          <w:i/>
        </w:rPr>
        <w:t>now</w:t>
      </w:r>
      <w:r>
        <w:t xml:space="preserve"> </w:t>
      </w:r>
      <w:r>
        <w:t>prolixitee</w:t>
      </w:r>
      <w:r>
        <w:t xml:space="preserve"> </w:t>
      </w:r>
      <w:r>
        <w:t>best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1566 (data/riverside_cats/TC2_riv.cat)</w:t>
        <w:br/>
      </w:r>
      <w:r>
        <w:rPr>
          <w:i/>
        </w:rPr>
        <w:t>Right</w:t>
      </w:r>
      <w:r>
        <w:t xml:space="preserve"> </w:t>
      </w:r>
      <w:r>
        <w:t>to</w:t>
      </w:r>
      <w:r>
        <w:t xml:space="preserve"> </w:t>
      </w:r>
      <w:r>
        <w:t>th</w:t>
      </w:r>
      <w:r>
        <w:t xml:space="preserve"> </w:t>
      </w:r>
      <w:r>
        <w:t>effect</w:t>
      </w:r>
      <w:r>
        <w:t xml:space="preserve"> </w:t>
      </w:r>
      <w:r>
        <w:t>withouten</w:t>
      </w:r>
      <w:r>
        <w:t xml:space="preserve"> </w:t>
      </w:r>
      <w:r>
        <w:t>tales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certeyn</w:t>
      </w:r>
      <w:r>
        <w:br/>
        <w:t>Troilus and Criseyde; Book II 1569 (data/riverside_cats/TC2_riv.cat)</w:t>
        <w:br/>
      </w:r>
      <w:r>
        <w:t>Gret</w:t>
      </w:r>
      <w:r>
        <w:t xml:space="preserve"> </w:t>
      </w:r>
      <w:r>
        <w:t>honour</w:t>
      </w:r>
      <w:r>
        <w:t xml:space="preserve"> </w:t>
      </w:r>
      <w:r>
        <w:t>did</w:t>
      </w:r>
      <w:r>
        <w:t xml:space="preserve"> </w:t>
      </w:r>
      <w:r>
        <w:t>hem</w:t>
      </w:r>
      <w:r>
        <w:t xml:space="preserve"> </w:t>
      </w:r>
      <w:r>
        <w:t>Deiphebus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1577 (data/riverside_cats/TC2_riv.cat)</w:t>
        <w:br/>
      </w:r>
      <w:r>
        <w:rPr>
          <w:i/>
        </w:rPr>
        <w:t>So</w:t>
      </w:r>
      <w:r>
        <w:t xml:space="preserve"> </w:t>
      </w:r>
      <w:r>
        <w:t>feythfully</w:t>
      </w:r>
      <w:r>
        <w:t xml:space="preserve"> </w:t>
      </w:r>
      <w:r>
        <w:t>that</w:t>
      </w:r>
      <w:r>
        <w:t xml:space="preserve"> </w:t>
      </w:r>
      <w:r>
        <w:t>pite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1581 (data/riverside_cats/TC2_riv.cat)</w:t>
        <w:br/>
      </w:r>
      <w:r>
        <w:t>But</w:t>
      </w:r>
      <w:r>
        <w:t xml:space="preserve"> </w:t>
      </w:r>
      <w:r>
        <w:rPr>
          <w:i/>
        </w:rPr>
        <w:t>ther</w:t>
      </w:r>
      <w:r>
        <w:t xml:space="preserve"> </w:t>
      </w:r>
      <w:r>
        <w:t>sat</w:t>
      </w:r>
      <w:r>
        <w:t xml:space="preserve"> </w:t>
      </w:r>
      <w:r>
        <w:t>oon</w:t>
      </w:r>
      <w:r>
        <w:t xml:space="preserve"> </w:t>
      </w:r>
      <w:r>
        <w:t>al</w:t>
      </w:r>
      <w:r>
        <w:t xml:space="preserve"> </w:t>
      </w:r>
      <w:r>
        <w:t>list</w:t>
      </w:r>
      <w:r>
        <w:t xml:space="preserve"> </w:t>
      </w:r>
      <w:r>
        <w:t>hire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1581 (data/riverside_cats/TC2_riv.cat)</w:t>
        <w:br/>
      </w:r>
      <w:r>
        <w:t>But</w:t>
      </w:r>
      <w:r>
        <w:t xml:space="preserve"> </w:t>
      </w:r>
      <w:r>
        <w:t>ther</w:t>
      </w:r>
      <w:r>
        <w:t xml:space="preserve"> </w:t>
      </w:r>
      <w:r>
        <w:t>sat</w:t>
      </w:r>
      <w:r>
        <w:t xml:space="preserve"> </w:t>
      </w:r>
      <w:r>
        <w:t>oon</w:t>
      </w:r>
      <w:r>
        <w:t xml:space="preserve"> </w:t>
      </w:r>
      <w:r>
        <w:t>al</w:t>
      </w:r>
      <w:r>
        <w:t xml:space="preserve"> </w:t>
      </w:r>
      <w:r>
        <w:t>list</w:t>
      </w:r>
      <w:r>
        <w:t xml:space="preserve"> </w:t>
      </w:r>
      <w:r>
        <w:t>hire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II 1582 (data/riverside_cats/TC2_riv.cat)</w:t>
        <w:br/>
      </w:r>
      <w:r>
        <w:t>That</w:t>
      </w:r>
      <w:r>
        <w:t xml:space="preserve"> </w:t>
      </w:r>
      <w:r>
        <w:t>thoughte</w:t>
      </w:r>
      <w:r>
        <w:t xml:space="preserve"> </w:t>
      </w:r>
      <w:r>
        <w:rPr>
          <w:i/>
        </w:rPr>
        <w:t>Best</w:t>
      </w:r>
      <w:r>
        <w:t xml:space="preserve"> </w:t>
      </w:r>
      <w:r>
        <w:t>koud</w:t>
      </w:r>
      <w:r>
        <w:t xml:space="preserve"> </w:t>
      </w:r>
      <w:r>
        <w:t>I</w:t>
      </w:r>
      <w:r>
        <w:t xml:space="preserve"> </w:t>
      </w:r>
      <w:r>
        <w:t>yet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leche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1582 (data/riverside_cats/TC2_riv.cat)</w:t>
        <w:br/>
      </w:r>
      <w:r>
        <w:t>That</w:t>
      </w:r>
      <w:r>
        <w:t xml:space="preserve"> </w:t>
      </w:r>
      <w:r>
        <w:t>thoughte</w:t>
      </w:r>
      <w:r>
        <w:t xml:space="preserve"> </w:t>
      </w:r>
      <w:r>
        <w:t>Best</w:t>
      </w:r>
      <w:r>
        <w:t xml:space="preserve"> </w:t>
      </w:r>
      <w:r>
        <w:t>koud</w:t>
      </w:r>
      <w:r>
        <w:t xml:space="preserve"> </w:t>
      </w:r>
      <w:r>
        <w:t>I</w:t>
      </w:r>
      <w:r>
        <w:t xml:space="preserve"> </w:t>
      </w:r>
      <w:r>
        <w:rPr>
          <w:i/>
        </w:rPr>
        <w:t>yet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leche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1584 (data/riverside_cats/TC2_riv.cat)</w:t>
        <w:br/>
      </w:r>
      <w:r>
        <w:t>As</w:t>
      </w:r>
      <w:r>
        <w:t xml:space="preserve"> </w:t>
      </w:r>
      <w:r>
        <w:t>folk</w:t>
      </w:r>
      <w:r>
        <w:t xml:space="preserve"> </w:t>
      </w:r>
      <w:r>
        <w:t>don</w:t>
      </w:r>
      <w:r>
        <w:t xml:space="preserve"> </w:t>
      </w:r>
      <w:r>
        <w:rPr>
          <w:i/>
        </w:rPr>
        <w:t>yet</w:t>
      </w:r>
      <w:r>
        <w:t xml:space="preserve"> </w:t>
      </w:r>
      <w:r>
        <w:t>whan</w:t>
      </w:r>
      <w:r>
        <w:t xml:space="preserve"> </w:t>
      </w:r>
      <w:r>
        <w:t>som</w:t>
      </w:r>
      <w:r>
        <w:t xml:space="preserve"> </w:t>
      </w:r>
      <w:r>
        <w:t>wight</w:t>
      </w:r>
      <w:r>
        <w:t xml:space="preserve"> </w:t>
      </w:r>
      <w:r>
        <w:t>hath</w:t>
      </w:r>
      <w:r>
        <w:t xml:space="preserve"> </w:t>
      </w:r>
      <w:r>
        <w:t>bygonne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1584 (data/riverside_cats/TC2_riv.cat)</w:t>
        <w:br/>
      </w:r>
      <w:r>
        <w:t>As</w:t>
      </w:r>
      <w:r>
        <w:t xml:space="preserve"> </w:t>
      </w:r>
      <w:r>
        <w:t>folk</w:t>
      </w:r>
      <w:r>
        <w:t xml:space="preserve"> </w:t>
      </w:r>
      <w:r>
        <w:t>don</w:t>
      </w:r>
      <w:r>
        <w:t xml:space="preserve"> </w:t>
      </w:r>
      <w:r>
        <w:t>yet</w:t>
      </w:r>
      <w:r>
        <w:t xml:space="preserve"> </w:t>
      </w:r>
      <w:r>
        <w:rPr>
          <w:i/>
        </w:rPr>
        <w:t>whan</w:t>
      </w:r>
      <w:r>
        <w:t xml:space="preserve"> </w:t>
      </w:r>
      <w:r>
        <w:t>som</w:t>
      </w:r>
      <w:r>
        <w:t xml:space="preserve"> </w:t>
      </w:r>
      <w:r>
        <w:t>wight</w:t>
      </w:r>
      <w:r>
        <w:t xml:space="preserve"> </w:t>
      </w:r>
      <w:r>
        <w:t>hath</w:t>
      </w:r>
      <w:r>
        <w:t xml:space="preserve"> </w:t>
      </w:r>
      <w:r>
        <w:t>bygonne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 1585 (data/riverside_cats/TC2_riv.cat)</w:t>
        <w:br/>
      </w:r>
      <w:r>
        <w:t>To</w:t>
      </w:r>
      <w:r>
        <w:t xml:space="preserve"> </w:t>
      </w:r>
      <w:r>
        <w:t>preise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with</w:t>
      </w:r>
      <w:r>
        <w:t xml:space="preserve"> </w:t>
      </w:r>
      <w:r>
        <w:t>pris</w:t>
      </w:r>
      <w:r>
        <w:t xml:space="preserve"> </w:t>
      </w:r>
      <w:r>
        <w:t>hym</w:t>
      </w:r>
      <w:r>
        <w:t xml:space="preserve"> </w:t>
      </w:r>
      <w:r>
        <w:t>reise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1586 (data/riverside_cats/TC2_riv.cat)</w:t>
        <w:br/>
      </w:r>
      <w:r>
        <w:t>A</w:t>
      </w:r>
      <w:r>
        <w:t xml:space="preserve"> </w:t>
      </w:r>
      <w:r>
        <w:t>thousand</w:t>
      </w:r>
      <w:r>
        <w:t xml:space="preserve"> </w:t>
      </w:r>
      <w:r>
        <w:t>fold</w:t>
      </w:r>
      <w:r>
        <w:t xml:space="preserve"> </w:t>
      </w:r>
      <w:r>
        <w:rPr>
          <w:i/>
        </w:rPr>
        <w:t>yet</w:t>
      </w:r>
      <w:r>
        <w:t xml:space="preserve"> </w:t>
      </w:r>
      <w:r>
        <w:t>heigher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sonne</w:t>
      </w:r>
      <w:r>
        <w:br/>
        <w:br/>
      </w:r>
    </w:p>
    <w:p>
      <w:r>
        <w:rPr>
          <w:b/>
        </w:rPr>
        <w:t>Adverb without -e: heigher</w:t>
      </w:r>
      <w:r>
        <w:br/>
        <w:t>Troilus and Criseyde; Book II 1586 (data/riverside_cats/TC2_riv.cat)</w:t>
        <w:br/>
      </w:r>
      <w:r>
        <w:t>A</w:t>
      </w:r>
      <w:r>
        <w:t xml:space="preserve"> </w:t>
      </w:r>
      <w:r>
        <w:t>thousand</w:t>
      </w:r>
      <w:r>
        <w:t xml:space="preserve"> </w:t>
      </w:r>
      <w:r>
        <w:t>fold</w:t>
      </w:r>
      <w:r>
        <w:t xml:space="preserve"> </w:t>
      </w:r>
      <w:r>
        <w:t>yet</w:t>
      </w:r>
      <w:r>
        <w:t xml:space="preserve"> </w:t>
      </w:r>
      <w:r>
        <w:rPr>
          <w:i/>
        </w:rPr>
        <w:t>heigher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sonne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 1589 (data/riverside_cats/TC2_riv.cat)</w:t>
        <w:br/>
      </w:r>
      <w:r>
        <w:t>He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forgat</w:t>
      </w:r>
      <w:r>
        <w:t xml:space="preserve"> </w:t>
      </w:r>
      <w:r>
        <w:t>hire</w:t>
      </w:r>
      <w:r>
        <w:t xml:space="preserve"> </w:t>
      </w:r>
      <w:r>
        <w:t>preisynge</w:t>
      </w:r>
      <w:r>
        <w:t xml:space="preserve"> </w:t>
      </w:r>
      <w:r>
        <w:t>to</w:t>
      </w:r>
      <w:r>
        <w:t xml:space="preserve"> </w:t>
      </w:r>
      <w:r>
        <w:t>conferme</w:t>
      </w:r>
      <w:r>
        <w:br/>
        <w:br/>
      </w:r>
    </w:p>
    <w:p>
      <w:r>
        <w:rPr>
          <w:b/>
        </w:rPr>
        <w:t>Adverb without -e: inough</w:t>
      </w:r>
      <w:r>
        <w:br/>
        <w:t>Troilus and Criseyde; Book II 1590 (data/riverside_cats/TC2_riv.cat)</w:t>
        <w:br/>
      </w:r>
      <w:r>
        <w:t>Herde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Criseyde</w:t>
      </w:r>
      <w:r>
        <w:t xml:space="preserve"> </w:t>
      </w:r>
      <w:r>
        <w:t>wel</w:t>
      </w:r>
      <w:r>
        <w:t xml:space="preserve"> </w:t>
      </w:r>
      <w:r>
        <w:rPr>
          <w:i/>
        </w:rPr>
        <w:t>inough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 1595 (data/riverside_cats/TC2_riv.cat)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passe</w:t>
      </w:r>
      <w:r>
        <w:t xml:space="preserve"> </w:t>
      </w:r>
      <w:r>
        <w:t>I</w:t>
      </w:r>
      <w:r>
        <w:t xml:space="preserve"> </w:t>
      </w:r>
      <w:r>
        <w:t>lest</w:t>
      </w:r>
      <w:r>
        <w:t xml:space="preserve"> </w:t>
      </w:r>
      <w:r>
        <w:t>ye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 1600 (data/riverside_cats/TC2_riv.cat)</w:t>
        <w:br/>
      </w:r>
      <w:r>
        <w:t>But</w:t>
      </w:r>
      <w:r>
        <w:t xml:space="preserve"> </w:t>
      </w:r>
      <w:r>
        <w:t>Pandarus</w:t>
      </w:r>
      <w:r>
        <w:t xml:space="preserve"> </w:t>
      </w:r>
      <w:r>
        <w:t>brak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speche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II 1605 (data/riverside_cats/TC2_riv.cat)</w:t>
        <w:br/>
      </w:r>
      <w:r>
        <w:t>Took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Go</w:t>
      </w:r>
      <w:r>
        <w:t xml:space="preserve"> </w:t>
      </w:r>
      <w:r>
        <w:t>we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1613 (data/riverside_cats/TC2_riv.cat)</w:t>
        <w:br/>
      </w:r>
      <w:r>
        <w:t>My</w:t>
      </w:r>
      <w:r>
        <w:t xml:space="preserve"> </w:t>
      </w:r>
      <w:r>
        <w:t>lordes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ladys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1614 (data/riverside_cats/TC2_riv.cat)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lenger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do</w:t>
      </w:r>
      <w:r>
        <w:t xml:space="preserve"> </w:t>
      </w:r>
      <w:r>
        <w:t>yow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II 1614 (data/riverside_cats/TC2_riv.cat)</w:t>
        <w:br/>
      </w:r>
      <w: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do</w:t>
      </w:r>
      <w:r>
        <w:t xml:space="preserve"> </w:t>
      </w:r>
      <w:r>
        <w:t>yow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1617 (data/riverside_cats/TC2_riv.cat)</w:t>
        <w:br/>
      </w:r>
      <w:r>
        <w:rPr>
          <w:i/>
        </w:rPr>
        <w:t>So</w:t>
      </w:r>
      <w:r>
        <w:t xml:space="preserve"> </w:t>
      </w:r>
      <w:r>
        <w:t>heynous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myghten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spete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1619 (data/riverside_cats/TC2_riv.cat)</w:t>
        <w:br/>
      </w:r>
      <w:r>
        <w:t>And</w:t>
      </w:r>
      <w:r>
        <w:t xml:space="preserve"> </w:t>
      </w:r>
      <w:r>
        <w:t>Poliphete</w:t>
      </w:r>
      <w:r>
        <w:t xml:space="preserve"> </w:t>
      </w:r>
      <w:r>
        <w:t>they</w:t>
      </w:r>
      <w:r>
        <w:t xml:space="preserve"> </w:t>
      </w:r>
      <w:r>
        <w:t>gonnen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warien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1621 (data/riverside_cats/TC2_riv.cat)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t>nought</w:t>
      </w:r>
      <w:r>
        <w:t xml:space="preserve"> </w:t>
      </w:r>
      <w:r>
        <w:t>varien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1621 (data/riverside_cats/TC2_riv.cat)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varien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 1622 (data/riverside_cats/TC2_riv.cat)</w:t>
        <w:br/>
      </w:r>
      <w:r>
        <w:rPr>
          <w:i/>
        </w:rPr>
        <w:t>What</w:t>
      </w:r>
      <w:r>
        <w:t xml:space="preserve"> </w:t>
      </w:r>
      <w:r>
        <w:t>shold</w:t>
      </w:r>
      <w:r>
        <w:t xml:space="preserve"> </w:t>
      </w:r>
      <w:r>
        <w:t>I</w:t>
      </w:r>
      <w:r>
        <w:t xml:space="preserve"> </w:t>
      </w:r>
      <w:r>
        <w:t>lenger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tarien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II 1623 (data/riverside_cats/TC2_riv.cat)</w:t>
        <w:br/>
      </w:r>
      <w:r>
        <w:t>Pleynliche</w:t>
      </w:r>
      <w:r>
        <w:t xml:space="preserve"> </w:t>
      </w:r>
      <w:r>
        <w:t>alle</w:t>
      </w:r>
      <w:r>
        <w:t xml:space="preserve"> </w:t>
      </w:r>
      <w:r>
        <w:t>at</w:t>
      </w:r>
      <w:r>
        <w:t xml:space="preserve"> </w:t>
      </w:r>
      <w:r>
        <w:rPr>
          <w:i/>
        </w:rPr>
        <w:t>ones</w:t>
      </w:r>
      <w:r>
        <w:t xml:space="preserve"> </w:t>
      </w:r>
      <w:r>
        <w:t>they</w:t>
      </w:r>
      <w:r>
        <w:t xml:space="preserve"> </w:t>
      </w:r>
      <w:r>
        <w:t>hire</w:t>
      </w:r>
      <w:r>
        <w:t xml:space="preserve"> </w:t>
      </w:r>
      <w:r>
        <w:t>highten</w:t>
      </w:r>
      <w:r>
        <w:br/>
        <w:br/>
      </w:r>
    </w:p>
    <w:p>
      <w:r>
        <w:rPr>
          <w:b/>
        </w:rPr>
        <w:t>Adverb without -e: ought</w:t>
      </w:r>
      <w:r>
        <w:br/>
        <w:t>Troilus and Criseyde; Book II 1626 (data/riverside_cats/TC2_riv.cat)</w:t>
        <w:br/>
      </w:r>
      <w:r>
        <w:t>Woot</w:t>
      </w:r>
      <w:r>
        <w:t xml:space="preserve"> </w:t>
      </w:r>
      <w:r>
        <w:rPr>
          <w:i/>
        </w:rPr>
        <w:t>ought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1628 (data/riverside_cats/TC2_riv.cat)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Ye</w:t>
      </w:r>
      <w:r>
        <w:t xml:space="preserve"> </w:t>
      </w:r>
      <w:r>
        <w:t>but</w:t>
      </w:r>
      <w:r>
        <w:t xml:space="preserve"> </w:t>
      </w:r>
      <w:r>
        <w:t>wole</w:t>
      </w:r>
      <w:r>
        <w:t xml:space="preserve"> </w:t>
      </w:r>
      <w:r>
        <w:t>ye</w:t>
      </w:r>
      <w:r>
        <w:t xml:space="preserve"> </w:t>
      </w:r>
      <w:r>
        <w:rPr>
          <w:i/>
        </w:rPr>
        <w:t>now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1634 (data/riverside_cats/TC2_riv.cat)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iwys</w:t>
      </w:r>
      <w:r>
        <w:br/>
        <w:t>Troilus and Criseyde; Book II 1635 (data/riverside_cats/TC2_riv.cat)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yow</w:t>
      </w:r>
      <w:r>
        <w:t xml:space="preserve"> </w:t>
      </w:r>
      <w:r>
        <w:t>wyte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t xml:space="preserve"> </w:t>
      </w:r>
      <w:r>
        <w:rPr>
          <w:i/>
        </w:rPr>
        <w:t>iwys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II 1637 (data/riverside_cats/TC2_riv.cat)</w:t>
        <w:br/>
      </w:r>
      <w:r>
        <w:t>And</w:t>
      </w:r>
      <w:r>
        <w:t xml:space="preserve"> </w:t>
      </w:r>
      <w:r>
        <w:rPr>
          <w:i/>
        </w:rPr>
        <w:t>in</w:t>
      </w:r>
      <w:r>
        <w:t xml:space="preserve"> </w:t>
      </w:r>
      <w:r>
        <w:t>he</w:t>
      </w:r>
      <w:r>
        <w:t xml:space="preserve"> </w:t>
      </w:r>
      <w:r>
        <w:t>lepte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hym</w:t>
      </w:r>
      <w:r>
        <w:t xml:space="preserve"> </w:t>
      </w:r>
      <w:r>
        <w:rPr>
          <w:i/>
        </w:rPr>
        <w:t>in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1639 (data/riverside_cats/TC2_riv.cat)</w:t>
        <w:br/>
      </w:r>
      <w:r>
        <w:t>To</w:t>
      </w:r>
      <w:r>
        <w:t xml:space="preserve"> </w:t>
      </w:r>
      <w:r>
        <w:t>smylen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gan</w:t>
      </w:r>
      <w:r>
        <w:t xml:space="preserve"> </w:t>
      </w:r>
      <w:r>
        <w:rPr>
          <w:i/>
        </w:rPr>
        <w:t>tho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II 1641 (data/riverside_cats/TC2_riv.cat)</w:t>
        <w:br/>
      </w:r>
      <w:r>
        <w:rPr>
          <w:i/>
        </w:rPr>
        <w:t>Out</w:t>
      </w:r>
      <w:r>
        <w:t xml:space="preserve"> </w:t>
      </w:r>
      <w:r>
        <w:t>wente</w:t>
      </w:r>
      <w:r>
        <w:t xml:space="preserve"> </w:t>
      </w:r>
      <w:r>
        <w:t>anon</w:t>
      </w:r>
      <w:r>
        <w:t xml:space="preserve"> </w:t>
      </w:r>
      <w:r>
        <w:t>to</w:t>
      </w:r>
      <w:r>
        <w:t xml:space="preserve"> </w:t>
      </w:r>
      <w:r>
        <w:t>Eleyne</w:t>
      </w:r>
      <w:r>
        <w:t xml:space="preserve"> </w:t>
      </w:r>
      <w:r>
        <w:t>and</w:t>
      </w:r>
      <w:r>
        <w:t xml:space="preserve"> </w:t>
      </w:r>
      <w:r>
        <w:t>Deiphebus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 1641 (data/riverside_cats/TC2_riv.cat)</w:t>
        <w:br/>
      </w:r>
      <w:r>
        <w:t>Out</w:t>
      </w:r>
      <w:r>
        <w:t xml:space="preserve"> </w:t>
      </w:r>
      <w:r>
        <w:t>wente</w:t>
      </w:r>
      <w:r>
        <w:t xml:space="preserve"> </w:t>
      </w:r>
      <w:r>
        <w:rPr>
          <w:i/>
        </w:rPr>
        <w:t>anon</w:t>
      </w:r>
      <w:r>
        <w:t xml:space="preserve"> </w:t>
      </w:r>
      <w:r>
        <w:t>to</w:t>
      </w:r>
      <w:r>
        <w:t xml:space="preserve"> </w:t>
      </w:r>
      <w:r>
        <w:t>Eleyne</w:t>
      </w:r>
      <w:r>
        <w:t xml:space="preserve"> </w:t>
      </w:r>
      <w:r>
        <w:t>and</w:t>
      </w:r>
      <w:r>
        <w:t xml:space="preserve"> </w:t>
      </w:r>
      <w:r>
        <w:t>Deiphebus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1642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hem</w:t>
      </w:r>
      <w:r>
        <w:t xml:space="preserve"> </w:t>
      </w:r>
      <w:r>
        <w:rPr>
          <w:i/>
        </w:rPr>
        <w:t>So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taryinge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1642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hem</w:t>
      </w:r>
      <w:r>
        <w:t xml:space="preserve"> </w:t>
      </w:r>
      <w:r>
        <w:t>So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taryinge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1648 (data/riverside_cats/TC2_riv.cat)</w:t>
        <w:br/>
      </w:r>
      <w:r>
        <w:rPr>
          <w:i/>
        </w:rPr>
        <w:t>Now</w:t>
      </w:r>
      <w:r>
        <w:t xml:space="preserve"> </w:t>
      </w:r>
      <w:r>
        <w:t>loketh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Adverb without -e: eftsonys</w:t>
      </w:r>
      <w:r>
        <w:br/>
        <w:t>Troilus and Criseyde; Book II 1651 (data/riverside_cats/TC2_riv.cat)</w:t>
        <w:br/>
      </w:r>
      <w:r>
        <w:t>Wher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bet</w:t>
      </w:r>
      <w:r>
        <w:t xml:space="preserve"> </w:t>
      </w:r>
      <w:r>
        <w:t>she</w:t>
      </w:r>
      <w:r>
        <w:t xml:space="preserve"> </w:t>
      </w:r>
      <w:r>
        <w:t>bide</w:t>
      </w:r>
      <w:r>
        <w:t xml:space="preserve"> </w:t>
      </w:r>
      <w:r>
        <w:t>til</w:t>
      </w:r>
      <w:r>
        <w:t xml:space="preserve"> </w:t>
      </w:r>
      <w:r>
        <w:rPr>
          <w:i/>
        </w:rPr>
        <w:t>eftsonys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1652 (data/riverside_cats/TC2_riv.cat)</w:t>
        <w:br/>
      </w:r>
      <w:r>
        <w:rPr>
          <w:i/>
        </w:rPr>
        <w:t>Now</w:t>
      </w:r>
      <w:r>
        <w:t xml:space="preserve"> </w:t>
      </w:r>
      <w:r>
        <w:t>loketh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knowen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II 1654 (data/riverside_cats/TC2_riv.cat)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rPr>
          <w:i/>
        </w:rPr>
        <w:t>in</w:t>
      </w:r>
      <w:r>
        <w:t xml:space="preserve"> </w:t>
      </w:r>
      <w:r>
        <w:t>ne</w:t>
      </w:r>
      <w:r>
        <w:t xml:space="preserve"> </w:t>
      </w:r>
      <w:r>
        <w:t>wente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II 1657 (data/riverside_cats/TC2_riv.cat)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hym</w:t>
      </w:r>
      <w:r>
        <w:t xml:space="preserve"> </w:t>
      </w:r>
      <w:r>
        <w:rPr>
          <w:i/>
        </w:rPr>
        <w:t>ones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1659 (data/riverside_cats/TC2_riv.cat)</w:t>
        <w:br/>
      </w:r>
      <w:r>
        <w:t>This</w:t>
      </w:r>
      <w:r>
        <w:t xml:space="preserve"> </w:t>
      </w:r>
      <w:r>
        <w:t>may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muchel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ese</w:t>
      </w:r>
      <w:r>
        <w:t xml:space="preserve"> </w:t>
      </w:r>
      <w:r>
        <w:t>hym</w:t>
      </w:r>
      <w:r>
        <w:t xml:space="preserve"> </w:t>
      </w:r>
      <w:r>
        <w:t>reve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1660 (data/riverside_cats/TC2_riv.cat)</w:t>
        <w:br/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is</w:t>
      </w:r>
      <w:r>
        <w:t xml:space="preserve"> </w:t>
      </w:r>
      <w:r>
        <w:t>straunge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forbere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1661 (data/riverside_cats/TC2_riv.cat)</w:t>
        <w:br/>
      </w:r>
      <w:r>
        <w:t>His</w:t>
      </w:r>
      <w:r>
        <w:t xml:space="preserve"> </w:t>
      </w:r>
      <w:r>
        <w:t>ese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thar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for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1662 (data/riverside_cats/TC2_riv.cat)</w:t>
        <w:br/>
      </w:r>
      <w:r>
        <w:t>Ek</w:t>
      </w:r>
      <w:r>
        <w:t xml:space="preserve"> </w:t>
      </w:r>
      <w:r>
        <w:t>oother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toucheth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1663 (data/riverside_cats/TC2_riv.cat)</w:t>
        <w:br/>
      </w:r>
      <w:r>
        <w:t>He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1663 (data/riverside_cats/TC2_riv.cat)</w:t>
        <w:br/>
      </w:r>
      <w:r>
        <w:t>He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II 1666 (data/riverside_cats/TC2_riv.cat)</w:t>
        <w:br/>
      </w:r>
      <w:r>
        <w:t>Withouten</w:t>
      </w:r>
      <w:r>
        <w:t xml:space="preserve"> </w:t>
      </w:r>
      <w:r>
        <w:t>more</w:t>
      </w:r>
      <w:r>
        <w:t xml:space="preserve"> </w:t>
      </w:r>
      <w:r>
        <w:t>to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in</w:t>
      </w:r>
      <w:r>
        <w:t xml:space="preserve"> </w:t>
      </w:r>
      <w:r>
        <w:t>they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iwys</w:t>
      </w:r>
      <w:r>
        <w:br/>
        <w:t>Troilus and Criseyde; Book II 1669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Iwys</w:t>
      </w:r>
      <w:r>
        <w:t xml:space="preserve"> </w:t>
      </w:r>
      <w:r>
        <w:t>ye</w:t>
      </w:r>
      <w:r>
        <w:t xml:space="preserve"> </w:t>
      </w:r>
      <w:r>
        <w:t>moste</w:t>
      </w:r>
      <w:r>
        <w:t xml:space="preserve"> </w:t>
      </w:r>
      <w:r>
        <w:t>alweies</w:t>
      </w:r>
      <w:r>
        <w:t xml:space="preserve"> </w:t>
      </w:r>
      <w:r>
        <w:t>arise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1670 (data/riverside_cats/TC2_riv.cat)</w:t>
        <w:br/>
      </w:r>
      <w:r>
        <w:rPr>
          <w:i/>
        </w:rPr>
        <w:t>Now</w:t>
      </w:r>
      <w:r>
        <w:t xml:space="preserve"> </w:t>
      </w:r>
      <w:r>
        <w:t>faire</w:t>
      </w:r>
      <w:r>
        <w:t xml:space="preserve"> </w:t>
      </w:r>
      <w:r>
        <w:t>brother</w:t>
      </w:r>
      <w:r>
        <w:t xml:space="preserve"> </w:t>
      </w:r>
      <w:r>
        <w:t>beth</w:t>
      </w:r>
      <w:r>
        <w:t xml:space="preserve"> </w:t>
      </w:r>
      <w:r>
        <w:t>al</w:t>
      </w:r>
      <w:r>
        <w:t xml:space="preserve"> </w:t>
      </w:r>
      <w:r>
        <w:t>hool</w:t>
      </w:r>
      <w:r>
        <w:t xml:space="preserve"> </w:t>
      </w:r>
      <w: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 1670 (data/riverside_cats/TC2_riv.cat)</w:t>
        <w:br/>
      </w:r>
      <w:r>
        <w:t>Now</w:t>
      </w:r>
      <w:r>
        <w:t xml:space="preserve"> </w:t>
      </w:r>
      <w:r>
        <w:t>faire</w:t>
      </w:r>
      <w:r>
        <w:t xml:space="preserve"> </w:t>
      </w:r>
      <w:r>
        <w:t>brother</w:t>
      </w:r>
      <w:r>
        <w:t xml:space="preserve"> </w:t>
      </w:r>
      <w:r>
        <w:t>beth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</w:t>
      </w:r>
      <w:r>
        <w:t xml:space="preserve"> </w:t>
      </w:r>
      <w: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II 1673 (data/riverside_cats/TC2_riv.cat)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rPr>
          <w:i/>
        </w:rPr>
        <w:t>best</w:t>
      </w:r>
      <w:r>
        <w:t xml:space="preserve"> </w:t>
      </w:r>
      <w:r>
        <w:t>koude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disporte</w:t>
      </w:r>
      <w:r>
        <w:br/>
        <w:br/>
      </w:r>
    </w:p>
    <w:p>
      <w:r>
        <w:rPr>
          <w:b/>
        </w:rPr>
        <w:t>Adverb without -e: doth</w:t>
      </w:r>
      <w:r>
        <w:br/>
        <w:t>Troilus and Criseyde; Book II 1676 (data/riverside_cats/TC2_riv.cat)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doth</w:t>
      </w:r>
      <w:r>
        <w:t xml:space="preserve"> </w:t>
      </w:r>
      <w:r>
        <w:t>Pandare</w:t>
      </w:r>
      <w:r>
        <w:t xml:space="preserve"> </w:t>
      </w:r>
      <w:r>
        <w:t>eke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1677 (data/riverside_cats/TC2_riv.cat)</w:t>
        <w:br/>
      </w:r>
      <w:r>
        <w:t>To</w:t>
      </w:r>
      <w:r>
        <w:t xml:space="preserve"> </w:t>
      </w:r>
      <w:r>
        <w:t>ben</w:t>
      </w:r>
      <w:r>
        <w:t xml:space="preserve"> </w:t>
      </w:r>
      <w:r>
        <w:t>good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frend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Adverb without -e: weel</w:t>
      </w:r>
      <w:r>
        <w:br/>
        <w:t>Troilus and Criseyde; Book II 1679 (data/riverside_cats/TC2_riv.cat)</w:t>
        <w:br/>
      </w:r>
      <w:r>
        <w:t>Receyveth</w:t>
      </w:r>
      <w:r>
        <w:t xml:space="preserve"> </w:t>
      </w:r>
      <w:r>
        <w:t>wrong</w:t>
      </w:r>
      <w:r>
        <w:t xml:space="preserve"> </w:t>
      </w:r>
      <w:r>
        <w:t>as</w:t>
      </w:r>
      <w:r>
        <w:t xml:space="preserve"> </w:t>
      </w:r>
      <w:r>
        <w:t>woot</w:t>
      </w:r>
      <w:r>
        <w:t xml:space="preserve"> </w:t>
      </w:r>
      <w:r>
        <w:rPr>
          <w:i/>
        </w:rPr>
        <w:t>weel</w:t>
      </w:r>
      <w:r>
        <w:t xml:space="preserve"> </w:t>
      </w:r>
      <w:r>
        <w:t>here</w:t>
      </w:r>
      <w:r>
        <w:t xml:space="preserve"> </w:t>
      </w:r>
      <w:r>
        <w:t>Pandare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II 1680 (data/riverside_cats/TC2_riv.cat)</w:t>
        <w:br/>
      </w:r>
      <w:r>
        <w:t>That</w:t>
      </w:r>
      <w:r>
        <w:t xml:space="preserve"> </w:t>
      </w:r>
      <w:r>
        <w:t>kan</w:t>
      </w:r>
      <w:r>
        <w:t xml:space="preserve"> </w:t>
      </w:r>
      <w:r>
        <w:t>hire</w:t>
      </w:r>
      <w:r>
        <w:t xml:space="preserve"> </w:t>
      </w:r>
      <w:r>
        <w:t>cas</w:t>
      </w:r>
      <w:r>
        <w:t xml:space="preserve"> </w:t>
      </w:r>
      <w:r>
        <w:t>wel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declare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 1682 (data/riverside_cats/TC2_riv.cat)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hire</w:t>
      </w:r>
      <w:r>
        <w:t xml:space="preserve"> </w:t>
      </w:r>
      <w:r>
        <w:t>cas</w:t>
      </w:r>
      <w:r>
        <w:t xml:space="preserve"> </w:t>
      </w:r>
      <w:r>
        <w:t>reherce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1685 (data/riverside_cats/TC2_riv.cat)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fayn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II 1690 (data/riverside_cats/TC2_riv.cat)</w:t>
        <w:br/>
      </w:r>
      <w:r>
        <w:t>O</w:t>
      </w:r>
      <w:r>
        <w:t xml:space="preserve"> </w:t>
      </w:r>
      <w:r>
        <w:rPr>
          <w:i/>
        </w:rPr>
        <w:t>elles</w:t>
      </w:r>
      <w:r>
        <w:t xml:space="preserve"> </w:t>
      </w:r>
      <w:r>
        <w:t>God</w:t>
      </w:r>
      <w:r>
        <w:t xml:space="preserve"> </w:t>
      </w:r>
      <w:r>
        <w:t>forbede</w:t>
      </w:r>
      <w:r>
        <w:t xml:space="preserve"> </w:t>
      </w:r>
      <w:r>
        <w:t>it</w:t>
      </w:r>
      <w:r>
        <w:t xml:space="preserve"> </w:t>
      </w:r>
      <w:r>
        <w:t>tho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1690 (data/riverside_cats/TC2_riv.cat)</w:t>
        <w:br/>
      </w:r>
      <w:r>
        <w:t>O</w:t>
      </w:r>
      <w:r>
        <w:t xml:space="preserve"> </w:t>
      </w:r>
      <w:r>
        <w:t>elles</w:t>
      </w:r>
      <w:r>
        <w:t xml:space="preserve"> </w:t>
      </w:r>
      <w:r>
        <w:t>God</w:t>
      </w:r>
      <w:r>
        <w:t xml:space="preserve"> </w:t>
      </w:r>
      <w:r>
        <w:t>forbede</w:t>
      </w:r>
      <w:r>
        <w:t xml:space="preserve"> </w:t>
      </w:r>
      <w:r>
        <w:t>it</w:t>
      </w:r>
      <w:r>
        <w:t xml:space="preserve"> </w:t>
      </w:r>
      <w:r>
        <w:rPr>
          <w:i/>
        </w:rPr>
        <w:t>tho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sauf</w:t>
      </w:r>
      <w:r>
        <w:br/>
        <w:t>Troilus and Criseyde; Book II 1691 (data/riverside_cats/TC2_riv.cat)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vouche</w:t>
      </w:r>
      <w:r>
        <w:t xml:space="preserve"> </w:t>
      </w:r>
      <w:r>
        <w:rPr>
          <w:i/>
        </w:rPr>
        <w:t>sauf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1691 (data/riverside_cats/TC2_riv.cat)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1700 (data/riverside_cats/TC2_riv.cat)</w:t>
        <w:br/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who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grisly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 1703 (data/riverside_cats/TC2_riv.cat)</w:t>
        <w:br/>
      </w:r>
      <w:r>
        <w:t>In</w:t>
      </w:r>
      <w:r>
        <w:t xml:space="preserve"> </w:t>
      </w:r>
      <w:r>
        <w:t>ernest</w:t>
      </w:r>
      <w:r>
        <w:t xml:space="preserve"> </w:t>
      </w:r>
      <w:r>
        <w:t>greet</w:t>
      </w:r>
      <w:r>
        <w:t xml:space="preserve"> </w:t>
      </w:r>
      <w:r>
        <w:rPr>
          <w:i/>
        </w:rPr>
        <w:t>so</w:t>
      </w:r>
      <w:r>
        <w:t xml:space="preserve"> </w:t>
      </w:r>
      <w:r>
        <w:t>did</w:t>
      </w:r>
      <w:r>
        <w:t xml:space="preserve"> </w:t>
      </w:r>
      <w:r>
        <w:t>Eleyne</w:t>
      </w:r>
      <w:r>
        <w:t xml:space="preserve"> </w:t>
      </w:r>
      <w:r>
        <w:t>the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Adverb without -e: outward</w:t>
      </w:r>
      <w:r>
        <w:br/>
        <w:t>Troilus and Criseyde; Book II 1704 (data/riverside_cats/TC2_riv.cat)</w:t>
        <w:br/>
      </w:r>
      <w:r>
        <w:t>And</w:t>
      </w:r>
      <w:r>
        <w:t xml:space="preserve"> </w:t>
      </w:r>
      <w:r>
        <w:t>romyng</w:t>
      </w:r>
      <w:r>
        <w:t xml:space="preserve"> </w:t>
      </w:r>
      <w:r>
        <w:rPr>
          <w:i/>
        </w:rPr>
        <w:t>outward</w:t>
      </w:r>
      <w:r>
        <w:t xml:space="preserve"> </w:t>
      </w:r>
      <w:r>
        <w:t>faste</w:t>
      </w:r>
      <w:r>
        <w:t xml:space="preserve"> </w:t>
      </w:r>
      <w:r>
        <w:t>it</w:t>
      </w:r>
      <w:r>
        <w:t xml:space="preserve"> </w:t>
      </w:r>
      <w:r>
        <w:t>gonne</w:t>
      </w:r>
      <w:r>
        <w:t xml:space="preserve"> </w:t>
      </w:r>
      <w:r>
        <w:t>byholde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1709 (data/riverside_cats/TC2_riv.cat)</w:t>
        <w:br/>
      </w:r>
      <w:r>
        <w:rPr>
          <w:i/>
        </w:rPr>
        <w:t>Now</w:t>
      </w:r>
      <w:r>
        <w:t xml:space="preserve"> </w:t>
      </w:r>
      <w:r>
        <w:t>lat</w:t>
      </w:r>
      <w:r>
        <w:t xml:space="preserve"> </w:t>
      </w:r>
      <w:r>
        <w:t>hem</w:t>
      </w:r>
      <w:r>
        <w:t xml:space="preserve"> </w:t>
      </w:r>
      <w:r>
        <w:t>rede</w:t>
      </w:r>
      <w:r>
        <w:t xml:space="preserve"> </w:t>
      </w:r>
      <w:r>
        <w:t>and</w:t>
      </w:r>
      <w:r>
        <w:t xml:space="preserve"> </w:t>
      </w:r>
      <w:r>
        <w:t>torne</w:t>
      </w:r>
      <w:r>
        <w:t xml:space="preserve"> </w:t>
      </w:r>
      <w:r>
        <w:t>we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 1709 (data/riverside_cats/TC2_riv.cat)</w:t>
        <w:br/>
      </w:r>
      <w:r>
        <w:t>Now</w:t>
      </w:r>
      <w:r>
        <w:t xml:space="preserve"> </w:t>
      </w:r>
      <w:r>
        <w:t>lat</w:t>
      </w:r>
      <w:r>
        <w:t xml:space="preserve"> </w:t>
      </w:r>
      <w:r>
        <w:t>hem</w:t>
      </w:r>
      <w:r>
        <w:t xml:space="preserve"> </w:t>
      </w:r>
      <w:r>
        <w:t>rede</w:t>
      </w:r>
      <w:r>
        <w:t xml:space="preserve"> </w:t>
      </w:r>
      <w:r>
        <w:t>and</w:t>
      </w:r>
      <w:r>
        <w:t xml:space="preserve"> </w:t>
      </w:r>
      <w:r>
        <w:t>torne</w:t>
      </w:r>
      <w:r>
        <w:t xml:space="preserve"> </w:t>
      </w:r>
      <w:r>
        <w:t>we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II 1711 (data/riverside_cats/TC2_riv.cat)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rPr>
          <w:i/>
        </w:rPr>
        <w:t>out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 1715 (data/riverside_cats/TC2_riv.cat)</w:t>
        <w:br/>
      </w:r>
      <w:r>
        <w:t>Abideth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my</w:t>
      </w:r>
      <w:r>
        <w:t xml:space="preserve"> </w:t>
      </w:r>
      <w:r>
        <w:t>lordes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 1718 (data/riverside_cats/TC2_riv.cat)</w:t>
        <w:br/>
      </w:r>
      <w:r>
        <w:t>The</w:t>
      </w:r>
      <w:r>
        <w:t xml:space="preserve"> </w:t>
      </w:r>
      <w:r>
        <w:t>lesse</w:t>
      </w:r>
      <w:r>
        <w:t xml:space="preserve"> </w:t>
      </w:r>
      <w:r>
        <w:t>prees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com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1720 (data/riverside_cats/TC2_riv.cat)</w:t>
        <w:br/>
      </w:r>
      <w:r>
        <w:t>Hem</w:t>
      </w:r>
      <w:r>
        <w:t xml:space="preserve"> </w:t>
      </w:r>
      <w:r>
        <w:t>alle</w:t>
      </w:r>
      <w:r>
        <w:t xml:space="preserve"> </w:t>
      </w:r>
      <w:r>
        <w:t>thre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goodly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 1722 (data/riverside_cats/TC2_riv.cat)</w:t>
        <w:br/>
      </w:r>
      <w:r>
        <w:t>Lest</w:t>
      </w:r>
      <w:r>
        <w:t xml:space="preserve"> </w:t>
      </w:r>
      <w:r>
        <w:t>we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t xml:space="preserve"> </w:t>
      </w:r>
      <w:r>
        <w:t>his</w:t>
      </w:r>
      <w:r>
        <w:t xml:space="preserve"> </w:t>
      </w:r>
      <w:r>
        <w:t>restes</w:t>
      </w:r>
      <w:r>
        <w:t xml:space="preserve"> </w:t>
      </w:r>
      <w:r>
        <w:t>hym</w:t>
      </w:r>
      <w:r>
        <w:t xml:space="preserve"> </w:t>
      </w:r>
      <w:r>
        <w:t>byreeve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 1724 (data/riverside_cats/TC2_riv.cat)</w:t>
        <w:br/>
      </w:r>
      <w:r>
        <w:t>Quod</w:t>
      </w:r>
      <w:r>
        <w:t xml:space="preserve"> </w:t>
      </w:r>
      <w:r>
        <w:rPr>
          <w:i/>
        </w:rPr>
        <w:t>tho</w:t>
      </w:r>
      <w:r>
        <w:t xml:space="preserve"> </w:t>
      </w:r>
      <w:r>
        <w:t>Criseyde</w:t>
      </w:r>
      <w:r>
        <w:t xml:space="preserve"> </w:t>
      </w:r>
      <w:r>
        <w:t>Go</w:t>
      </w:r>
      <w:r>
        <w:t xml:space="preserve"> </w:t>
      </w:r>
      <w:r>
        <w:t>we</w:t>
      </w:r>
      <w:r>
        <w:t xml:space="preserve"> </w:t>
      </w:r>
      <w:r>
        <w:t>uncle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inward</w:t>
      </w:r>
      <w:r>
        <w:br/>
        <w:t>Troilus and Criseyde; Book II 1725 (data/riverside_cats/TC2_riv.cat)</w:t>
        <w:br/>
      </w:r>
      <w:r>
        <w:t>And</w:t>
      </w:r>
      <w:r>
        <w:t xml:space="preserve"> </w:t>
      </w:r>
      <w:r>
        <w:t>arm</w:t>
      </w:r>
      <w:r>
        <w:t xml:space="preserve"> </w:t>
      </w:r>
      <w:r>
        <w:t>in</w:t>
      </w:r>
      <w:r>
        <w:t xml:space="preserve"> </w:t>
      </w:r>
      <w:r>
        <w:t>arm</w:t>
      </w:r>
      <w:r>
        <w:t xml:space="preserve"> </w:t>
      </w:r>
      <w:r>
        <w:rPr>
          <w:i/>
        </w:rPr>
        <w:t>inward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1729 (data/riverside_cats/TC2_riv.cat)</w:t>
        <w:br/>
      </w:r>
      <w:r>
        <w:t>Stynteth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softely</w:t>
      </w:r>
      <w:r>
        <w:t xml:space="preserve"> </w:t>
      </w:r>
      <w:r>
        <w:t>yow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inward</w:t>
      </w:r>
      <w:r>
        <w:br/>
        <w:t>Troilus and Criseyde; Book II 1732 (data/riverside_cats/TC2_riv.cat)</w:t>
        <w:br/>
      </w:r>
      <w:r>
        <w:t>And</w:t>
      </w:r>
      <w:r>
        <w:t xml:space="preserve"> </w:t>
      </w:r>
      <w:r>
        <w:rPr>
          <w:i/>
        </w:rPr>
        <w:t>inward</w:t>
      </w:r>
      <w:r>
        <w:t xml:space="preserve"> </w:t>
      </w:r>
      <w:r>
        <w:t>thus</w:t>
      </w:r>
      <w:r>
        <w:t xml:space="preserve"> </w:t>
      </w:r>
      <w:r>
        <w:t>Ful</w:t>
      </w:r>
      <w:r>
        <w:t xml:space="preserve"> </w:t>
      </w:r>
      <w:r>
        <w:t>softely</w:t>
      </w:r>
      <w:r>
        <w:t xml:space="preserve"> </w:t>
      </w:r>
      <w:r>
        <w:t>bygynne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1732 (data/riverside_cats/TC2_riv.cat)</w:t>
        <w:br/>
      </w:r>
      <w:r>
        <w:t>And</w:t>
      </w:r>
      <w:r>
        <w:t xml:space="preserve"> </w:t>
      </w:r>
      <w:r>
        <w:t>inward</w:t>
      </w:r>
      <w:r>
        <w:t xml:space="preserve"> </w:t>
      </w:r>
      <w:r>
        <w:rPr>
          <w:i/>
        </w:rPr>
        <w:t>thus</w:t>
      </w:r>
      <w:r>
        <w:t xml:space="preserve"> </w:t>
      </w:r>
      <w:r>
        <w:t>Ful</w:t>
      </w:r>
      <w:r>
        <w:t xml:space="preserve"> </w:t>
      </w:r>
      <w:r>
        <w:t>softely</w:t>
      </w:r>
      <w:r>
        <w:t xml:space="preserve"> </w:t>
      </w:r>
      <w:r>
        <w:t>bygynne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 1736 (data/riverside_cats/TC2_riv.cat)</w:t>
        <w:br/>
      </w:r>
      <w:r>
        <w:t>Sle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this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 1738 (data/riverside_cats/TC2_riv.cat)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plit</w:t>
      </w:r>
      <w:r>
        <w:t xml:space="preserve"> </w:t>
      </w:r>
      <w:r>
        <w:t>he</w:t>
      </w:r>
      <w:r>
        <w:t xml:space="preserve"> </w:t>
      </w:r>
      <w:r>
        <w:t>lith</w:t>
      </w:r>
      <w:r>
        <w:t xml:space="preserve"> </w:t>
      </w:r>
      <w:r>
        <w:t>com</w:t>
      </w:r>
      <w:r>
        <w:t xml:space="preserve"> </w:t>
      </w:r>
      <w:r>
        <w:t>of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 1740 (data/riverside_cats/TC2_riv.cat)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seyn</w:t>
      </w:r>
      <w:r>
        <w:t xml:space="preserve"> </w:t>
      </w:r>
      <w:r>
        <w:rPr>
          <w:i/>
        </w:rP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 1741 (data/riverside_cats/TC2_riv.cat)</w:t>
        <w:br/>
      </w:r>
      <w:r>
        <w:t>Secoundely</w:t>
      </w:r>
      <w:r>
        <w:t xml:space="preserve"> </w:t>
      </w:r>
      <w:r>
        <w:rPr>
          <w:i/>
        </w:rPr>
        <w:t>ther</w:t>
      </w:r>
      <w:r>
        <w:t xml:space="preserve"> </w:t>
      </w:r>
      <w:r>
        <w:t>yet</w:t>
      </w:r>
      <w:r>
        <w:t xml:space="preserve"> </w:t>
      </w:r>
      <w:r>
        <w:t>devyneth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 1741 (data/riverside_cats/TC2_riv.cat)</w:t>
        <w:br/>
      </w:r>
      <w:r>
        <w:t>Secoundely</w:t>
      </w:r>
      <w:r>
        <w:t xml:space="preserve"> </w:t>
      </w:r>
      <w:r>
        <w:t>ther</w:t>
      </w:r>
      <w:r>
        <w:t xml:space="preserve"> </w:t>
      </w:r>
      <w:r>
        <w:rPr>
          <w:i/>
        </w:rPr>
        <w:t>yet</w:t>
      </w:r>
      <w:r>
        <w:t xml:space="preserve"> </w:t>
      </w:r>
      <w:r>
        <w:t>devyneth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of</w:t>
      </w:r>
      <w:r>
        <w:br/>
        <w:t>Troilus and Criseyde; Book II 1742 (data/riverside_cats/TC2_riv.cat)</w:t>
        <w:br/>
      </w:r>
      <w:r>
        <w:t>Upon</w:t>
      </w:r>
      <w:r>
        <w:t xml:space="preserve"> </w:t>
      </w:r>
      <w:r>
        <w:t>yow</w:t>
      </w:r>
      <w:r>
        <w:t xml:space="preserve"> </w:t>
      </w:r>
      <w:r>
        <w:t>two</w:t>
      </w:r>
      <w:r>
        <w:t xml:space="preserve"> </w:t>
      </w:r>
      <w:r>
        <w:t>come</w:t>
      </w:r>
      <w:r>
        <w:t xml:space="preserve"> </w:t>
      </w:r>
      <w:r>
        <w:rPr>
          <w:i/>
        </w:rPr>
        <w:t>of</w:t>
      </w:r>
      <w:r>
        <w:t xml:space="preserve"> </w:t>
      </w:r>
      <w:r>
        <w:t>now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konne</w:t>
      </w:r>
      <w:r>
        <w:br/>
        <w:br/>
      </w:r>
    </w:p>
    <w:p>
      <w:r>
        <w:rPr>
          <w:b/>
        </w:rPr>
        <w:t>Adverb without -e: after</w:t>
      </w:r>
      <w:r>
        <w:br/>
        <w:t>Troilus and Criseyde; Book II 1746 (data/riverside_cats/TC2_riv.cat)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after</w:t>
      </w:r>
      <w:r>
        <w:t xml:space="preserve"> </w:t>
      </w:r>
      <w:r>
        <w:t>mirye</w:t>
      </w:r>
      <w:r>
        <w:t xml:space="preserve"> </w:t>
      </w:r>
      <w:r>
        <w:t>dayes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 1747 (data/riverside_cats/TC2_riv.cat)</w:t>
        <w:br/>
      </w:r>
      <w:r>
        <w:rPr>
          <w:i/>
        </w:rPr>
        <w:t>Than</w:t>
      </w:r>
      <w:r>
        <w:t xml:space="preserve"> </w:t>
      </w:r>
      <w:r>
        <w:t>dar</w:t>
      </w:r>
      <w:r>
        <w:t xml:space="preserve"> </w:t>
      </w:r>
      <w:r>
        <w:t>ye</w:t>
      </w:r>
      <w:r>
        <w:t xml:space="preserve"> </w:t>
      </w:r>
      <w:r>
        <w:t>naught</w:t>
      </w:r>
      <w:r>
        <w:t xml:space="preserve"> </w:t>
      </w:r>
      <w:r>
        <w:t>And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II 1747 (data/riverside_cats/TC2_riv.cat)</w:t>
        <w:br/>
      </w:r>
      <w:r>
        <w:t>Than</w:t>
      </w:r>
      <w:r>
        <w:t xml:space="preserve"> </w:t>
      </w:r>
      <w:r>
        <w:t>dar</w:t>
      </w:r>
      <w:r>
        <w:t xml:space="preserve"> </w:t>
      </w:r>
      <w:r>
        <w:t>ye</w:t>
      </w:r>
      <w:r>
        <w:t xml:space="preserve"> </w:t>
      </w:r>
      <w:r>
        <w:t>naught</w:t>
      </w:r>
      <w:r>
        <w:t xml:space="preserve"> </w:t>
      </w:r>
      <w:r>
        <w:t>And</w:t>
      </w:r>
      <w:r>
        <w:t xml:space="preserve"> </w:t>
      </w:r>
      <w:r>
        <w:rPr>
          <w:i/>
        </w:rPr>
        <w:t>whi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 1748 (data/riverside_cats/TC2_riv.cat)</w:t>
        <w:br/>
      </w:r>
      <w:r>
        <w:t>Spak</w:t>
      </w:r>
      <w:r>
        <w:t xml:space="preserve"> </w:t>
      </w:r>
      <w:r>
        <w:t>swych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rPr>
          <w:i/>
        </w:rPr>
        <w:t>thus</w:t>
      </w:r>
      <w:r>
        <w:t xml:space="preserve"> </w:t>
      </w:r>
      <w:r>
        <w:t>loked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 1749 (data/riverside_cats/TC2_riv.cat)</w:t>
        <w:br/>
      </w:r>
      <w:r>
        <w:t>Las</w:t>
      </w:r>
      <w:r>
        <w:t xml:space="preserve"> </w:t>
      </w:r>
      <w:r>
        <w:t>tyme</w:t>
      </w:r>
      <w:r>
        <w:t xml:space="preserve"> </w:t>
      </w:r>
      <w:r>
        <w:t>ilost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dele</w:t>
      </w:r>
      <w:r>
        <w:br/>
        <w:br/>
      </w:r>
    </w:p>
    <w:p>
      <w:r>
        <w:rPr>
          <w:b/>
        </w:rPr>
        <w:t>Adverb without -e: of</w:t>
      </w:r>
      <w:r>
        <w:br/>
        <w:t>Troilus and Criseyde; Book II 1750 (data/riverside_cats/TC2_riv.cat)</w:t>
        <w:br/>
      </w:r>
      <w:r>
        <w:t>Com</w:t>
      </w:r>
      <w:r>
        <w:t xml:space="preserve"> </w:t>
      </w:r>
      <w:r>
        <w:rPr>
          <w:i/>
        </w:rPr>
        <w:t>of</w:t>
      </w:r>
      <w:r>
        <w:t xml:space="preserve"> </w:t>
      </w:r>
      <w:r>
        <w:t>therfore</w:t>
      </w:r>
      <w:r>
        <w:t xml:space="preserve"> </w:t>
      </w:r>
      <w:r>
        <w:t>and</w:t>
      </w:r>
      <w:r>
        <w:t xml:space="preserve"> </w:t>
      </w:r>
      <w:r>
        <w:t>bryngeth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hele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1751 (data/riverside_cats/TC2_riv.cat)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ye</w:t>
      </w:r>
      <w:r>
        <w:t xml:space="preserve"> </w:t>
      </w:r>
      <w:r>
        <w:t>loveres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 1754 (data/riverside_cats/TC2_riv.cat)</w:t>
        <w:br/>
      </w:r>
      <w:r>
        <w:t>And</w:t>
      </w:r>
      <w:r>
        <w:t xml:space="preserve"> </w:t>
      </w:r>
      <w:r>
        <w:t>thoughte</w:t>
      </w:r>
      <w:r>
        <w:t xml:space="preserve"> </w:t>
      </w:r>
      <w:r>
        <w:t>O</w:t>
      </w:r>
      <w:r>
        <w:t xml:space="preserve"> </w:t>
      </w:r>
      <w:r>
        <w:t>Lord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renneth</w:t>
      </w:r>
      <w:r>
        <w:t xml:space="preserve"> </w:t>
      </w:r>
      <w:r>
        <w:t>my</w:t>
      </w:r>
      <w:r>
        <w:t xml:space="preserve"> </w:t>
      </w:r>
      <w:r>
        <w:t>sort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 1754 (data/riverside_cats/TC2_riv.cat)</w:t>
        <w:br/>
      </w:r>
      <w:r>
        <w:t>And</w:t>
      </w:r>
      <w:r>
        <w:t xml:space="preserve"> </w:t>
      </w:r>
      <w:r>
        <w:t>thoughte</w:t>
      </w:r>
      <w:r>
        <w:t xml:space="preserve"> </w:t>
      </w:r>
      <w:r>
        <w:t>O</w:t>
      </w:r>
      <w:r>
        <w:t xml:space="preserve"> </w:t>
      </w:r>
      <w:r>
        <w:t>Lord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renneth</w:t>
      </w:r>
      <w:r>
        <w:t xml:space="preserve"> </w:t>
      </w:r>
      <w:r>
        <w:t>my</w:t>
      </w:r>
      <w:r>
        <w:t xml:space="preserve"> </w:t>
      </w:r>
      <w:r>
        <w:t>sort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 1755 (data/riverside_cats/TC2_riv.cat)</w:t>
        <w:br/>
      </w:r>
      <w:r>
        <w:t>Fully</w:t>
      </w:r>
      <w:r>
        <w:t xml:space="preserve"> </w:t>
      </w:r>
      <w:r>
        <w:t>to</w:t>
      </w:r>
      <w:r>
        <w:t xml:space="preserve"> </w:t>
      </w:r>
      <w:r>
        <w:t>deye</w:t>
      </w:r>
      <w:r>
        <w:t xml:space="preserve"> </w:t>
      </w:r>
      <w:r>
        <w:t>or</w:t>
      </w:r>
      <w:r>
        <w:t xml:space="preserve"> </w:t>
      </w:r>
      <w:r>
        <w:t>han</w:t>
      </w:r>
      <w:r>
        <w:t xml:space="preserve"> </w:t>
      </w:r>
      <w:r>
        <w:rPr>
          <w:i/>
        </w:rPr>
        <w:t>anon</w:t>
      </w:r>
      <w:r>
        <w:t xml:space="preserve"> </w:t>
      </w:r>
      <w:r>
        <w:t>comfort</w:t>
      </w:r>
      <w:r>
        <w:br/>
        <w:br/>
      </w:r>
    </w:p>
    <w:p>
      <w:r>
        <w:rPr>
          <w:b/>
        </w:rPr>
        <w:t>Adverb without -e: never</w:t>
      </w:r>
      <w:r>
        <w:br/>
        <w:t>The Canon's Yeoman's Tale 721 (data/riverside_cats/CYT_riv.cat)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science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Adverb without -e: therby</w:t>
      </w:r>
      <w:r>
        <w:br/>
        <w:t>The Canon's Yeoman's Tale 722 (data/riverside_cats/CYT_riv.cat)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lost</w:t>
      </w:r>
      <w:r>
        <w:t xml:space="preserve"> </w:t>
      </w:r>
      <w:r>
        <w:rPr>
          <w:i/>
        </w:rPr>
        <w:t>therby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723 (data/riverside_cats/CYT_riv.cat)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rPr>
          <w:i/>
        </w:rPr>
        <w:t>so</w:t>
      </w:r>
      <w:r>
        <w:t xml:space="preserve"> </w:t>
      </w:r>
      <w:r>
        <w:t>hath</w:t>
      </w:r>
      <w:r>
        <w:t xml:space="preserve"> </w:t>
      </w:r>
      <w:r>
        <w:t>many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right</w:t>
      </w:r>
      <w:r>
        <w:br/>
        <w:t>The Canon's Yeoman's Tale 724 (data/riverside_cats/CYT_riv.cat)</w:t>
        <w:br/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fressh</w:t>
      </w:r>
      <w:r>
        <w:t xml:space="preserve"> </w:t>
      </w:r>
      <w:r>
        <w:t>and</w:t>
      </w:r>
      <w:r>
        <w:t xml:space="preserve"> </w:t>
      </w:r>
      <w:r>
        <w:t>gay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726 (data/riverside_cats/CYT_riv.cat)</w:t>
        <w:br/>
      </w:r>
      <w:r>
        <w:rPr>
          <w:i/>
        </w:rP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were</w:t>
      </w:r>
      <w:r>
        <w:t xml:space="preserve"> </w:t>
      </w:r>
      <w:r>
        <w:t>an</w:t>
      </w:r>
      <w:r>
        <w:t xml:space="preserve"> </w:t>
      </w:r>
      <w:r>
        <w:t>hose</w:t>
      </w:r>
      <w:r>
        <w:t xml:space="preserve"> </w:t>
      </w:r>
      <w:r>
        <w:t>upon</w:t>
      </w:r>
      <w:r>
        <w:t xml:space="preserve"> </w:t>
      </w:r>
      <w:r>
        <w:t>myn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Adverb without -e: wher</w:t>
      </w:r>
      <w:r>
        <w:br/>
        <w:t>The Canon's Yeoman's Tale 727 (data/riverside_cats/CYT_riv.cat)</w:t>
        <w:br/>
      </w:r>
      <w:r>
        <w:t>And</w:t>
      </w:r>
      <w:r>
        <w:t xml:space="preserve"> </w:t>
      </w:r>
      <w:r>
        <w:rPr>
          <w:i/>
        </w:rPr>
        <w:t>wher</w:t>
      </w:r>
      <w:r>
        <w:t xml:space="preserve"> </w:t>
      </w:r>
      <w:r>
        <w:t>my</w:t>
      </w:r>
      <w:r>
        <w:t xml:space="preserve"> </w:t>
      </w:r>
      <w:r>
        <w:t>colour</w:t>
      </w:r>
      <w:r>
        <w:t xml:space="preserve"> </w:t>
      </w:r>
      <w:r>
        <w:t>was</w:t>
      </w:r>
      <w:r>
        <w:t xml:space="preserve"> </w:t>
      </w:r>
      <w:r>
        <w:t>bothe</w:t>
      </w:r>
      <w:r>
        <w:t xml:space="preserve"> </w:t>
      </w:r>
      <w:r>
        <w:t>fressh</w:t>
      </w:r>
      <w:r>
        <w:t xml:space="preserve"> </w:t>
      </w:r>
      <w:r>
        <w:t>and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Adverb without -e: yet</w:t>
      </w:r>
      <w:r>
        <w:br/>
        <w:t>The Canon's Yeoman's Tale 730 (data/riverside_cats/CYT_riv.cat)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swynk</w:t>
      </w:r>
      <w:r>
        <w:t xml:space="preserve"> </w:t>
      </w:r>
      <w:r>
        <w:rPr>
          <w:i/>
        </w:rPr>
        <w:t>yet</w:t>
      </w:r>
      <w:r>
        <w:t xml:space="preserve"> </w:t>
      </w:r>
      <w:r>
        <w:t>blered</w:t>
      </w:r>
      <w:r>
        <w:t xml:space="preserve"> </w:t>
      </w:r>
      <w:r>
        <w:t>is</w:t>
      </w:r>
      <w:r>
        <w:t xml:space="preserve"> </w:t>
      </w:r>
      <w:r>
        <w:t>myn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732 (data/riverside_cats/CYT_riv.cat)</w:t>
        <w:br/>
      </w:r>
      <w:r>
        <w:t>That</w:t>
      </w:r>
      <w:r>
        <w:t xml:space="preserve"> </w:t>
      </w:r>
      <w:r>
        <w:t>slidynge</w:t>
      </w:r>
      <w:r>
        <w:t xml:space="preserve"> </w:t>
      </w:r>
      <w:r>
        <w:t>science</w:t>
      </w:r>
      <w:r>
        <w:t xml:space="preserve"> </w:t>
      </w:r>
      <w:r>
        <w:t>hath</w:t>
      </w:r>
      <w:r>
        <w:t xml:space="preserve"> </w:t>
      </w:r>
      <w:r>
        <w:t>me</w:t>
      </w:r>
      <w:r>
        <w:t xml:space="preserve"> </w:t>
      </w:r>
      <w:r>
        <w:t>maad</w:t>
      </w:r>
      <w:r>
        <w:t xml:space="preserve"> </w:t>
      </w:r>
      <w:r>
        <w:rPr>
          <w:i/>
        </w:rPr>
        <w:t>so</w:t>
      </w:r>
      <w:r>
        <w:t xml:space="preserve"> </w:t>
      </w:r>
      <w:r>
        <w:t>bare</w:t>
      </w:r>
      <w:r>
        <w:br/>
        <w:br/>
      </w:r>
    </w:p>
    <w:p>
      <w:r>
        <w:rPr>
          <w:b/>
        </w:rPr>
        <w:t>Adverb without -e: wher</w:t>
      </w:r>
      <w:r>
        <w:br/>
        <w:t>The Canon's Yeoman's Tale 733 (data/riverside_cats/CYT_riv.cat)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734 (data/riverside_cats/CYT_riv.cat)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endetted</w:t>
      </w:r>
      <w:r>
        <w:t xml:space="preserve"> </w:t>
      </w:r>
      <w:r>
        <w:rPr>
          <w:i/>
        </w:rPr>
        <w:t>so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Adverb without -e: therby</w:t>
      </w:r>
      <w:r>
        <w:br/>
        <w:t>The Canon's Yeoman's Tale 734 (data/riverside_cats/CYT_riv.cat)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endetted</w:t>
      </w:r>
      <w:r>
        <w:t xml:space="preserve"> </w:t>
      </w:r>
      <w:r>
        <w:t>so</w:t>
      </w:r>
      <w:r>
        <w:t xml:space="preserve"> </w:t>
      </w:r>
      <w:r>
        <w:rPr>
          <w:i/>
        </w:rPr>
        <w:t>therby</w:t>
      </w:r>
      <w:r>
        <w:br/>
        <w:br/>
      </w:r>
    </w:p>
    <w:p>
      <w:r>
        <w:rPr>
          <w:b/>
        </w:rPr>
        <w:t>Adverb without -e: therto</w:t>
      </w:r>
      <w:r>
        <w:br/>
        <w:t>The Canon's Yeoman's Tale 738 (data/riverside_cats/CYT_riv.cat)</w:t>
        <w:br/>
      </w:r>
      <w:r>
        <w:t>What</w:t>
      </w:r>
      <w:r>
        <w:t xml:space="preserve"> </w:t>
      </w:r>
      <w:r>
        <w:t>maner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casteth</w:t>
      </w:r>
      <w:r>
        <w:t xml:space="preserve"> </w:t>
      </w:r>
      <w:r>
        <w:t>hym</w:t>
      </w:r>
      <w:r>
        <w:t xml:space="preserve"> </w:t>
      </w:r>
      <w:r>
        <w:rPr>
          <w:i/>
        </w:rPr>
        <w:t>therto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740 (data/riverside_cats/CYT_riv.cat)</w:t>
        <w:br/>
      </w:r>
      <w:r>
        <w:t>For</w:t>
      </w:r>
      <w:r>
        <w:t xml:space="preserve"> </w:t>
      </w:r>
      <w:r>
        <w:rPr>
          <w:i/>
        </w:rPr>
        <w:t>so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God</w:t>
      </w:r>
      <w:r>
        <w:t xml:space="preserve"> </w:t>
      </w:r>
      <w:r>
        <w:t>therby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Adverb without -e: therby</w:t>
      </w:r>
      <w:r>
        <w:br/>
        <w:t>The Canon's Yeoman's Tale 740 (data/riverside_cats/CYT_riv.cat)</w:t>
        <w:br/>
      </w:r>
      <w:r>
        <w:t>For</w:t>
      </w:r>
      <w:r>
        <w:t xml:space="preserve"> </w:t>
      </w:r>
      <w:r>
        <w:t>so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God</w:t>
      </w:r>
      <w:r>
        <w:t xml:space="preserve"> </w:t>
      </w:r>
      <w:r>
        <w:rPr>
          <w:i/>
        </w:rPr>
        <w:t>therby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740 (data/riverside_cats/CYT_riv.cat)</w:t>
        <w:br/>
      </w:r>
      <w:r>
        <w:t>For</w:t>
      </w:r>
      <w:r>
        <w:t xml:space="preserve"> </w:t>
      </w:r>
      <w:r>
        <w:t>so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God</w:t>
      </w:r>
      <w:r>
        <w:t xml:space="preserve"> </w:t>
      </w:r>
      <w:r>
        <w:t>therby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rPr>
          <w:i/>
        </w:rPr>
        <w:t>nat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742 (data/riverside_cats/CYT_riv.cat)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t>madnesse</w:t>
      </w:r>
      <w:r>
        <w:t xml:space="preserve"> </w:t>
      </w:r>
      <w:r>
        <w:t>and</w:t>
      </w:r>
      <w:r>
        <w:t xml:space="preserve"> </w:t>
      </w:r>
      <w:r>
        <w:t>folye</w:t>
      </w:r>
      <w:r>
        <w:br/>
        <w:br/>
      </w:r>
    </w:p>
    <w:p>
      <w:r>
        <w:rPr>
          <w:b/>
        </w:rPr>
        <w:t>Adverb without -e: therto</w:t>
      </w:r>
      <w:r>
        <w:br/>
        <w:t>The Canon's Yeoman's Tale 744 (data/riverside_cats/CYT_riv.cat)</w:t>
        <w:br/>
      </w:r>
      <w:r>
        <w:t>Thanne</w:t>
      </w:r>
      <w:r>
        <w:t xml:space="preserve"> </w:t>
      </w:r>
      <w:r>
        <w:t>he</w:t>
      </w:r>
      <w:r>
        <w:t xml:space="preserve"> </w:t>
      </w:r>
      <w:r>
        <w:t>exciteth</w:t>
      </w:r>
      <w:r>
        <w:t xml:space="preserve"> </w:t>
      </w:r>
      <w:r>
        <w:t>oother</w:t>
      </w:r>
      <w:r>
        <w:t xml:space="preserve"> </w:t>
      </w:r>
      <w:r>
        <w:t>folk</w:t>
      </w:r>
      <w:r>
        <w:t xml:space="preserve"> </w:t>
      </w:r>
      <w:r>
        <w:rPr>
          <w:i/>
        </w:rPr>
        <w:t>therto</w:t>
      </w:r>
      <w:r>
        <w:br/>
        <w:br/>
      </w:r>
    </w:p>
    <w:p>
      <w:r>
        <w:rPr>
          <w:b/>
        </w:rPr>
        <w:t>Adverb without -e: thus</w:t>
      </w:r>
      <w:r>
        <w:br/>
        <w:t>The Canon's Yeoman's Tale 748 (data/riverside_cats/CYT_riv.cat)</w:t>
        <w:br/>
      </w:r>
      <w:r>
        <w:rPr>
          <w:i/>
        </w:rPr>
        <w:t>Thus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t>ones</w:t>
      </w:r>
      <w:r>
        <w:t xml:space="preserve"> </w:t>
      </w:r>
      <w:r>
        <w:t>lerned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clerk</w:t>
      </w:r>
      <w:r>
        <w:br/>
        <w:br/>
      </w:r>
    </w:p>
    <w:p>
      <w:r>
        <w:rPr>
          <w:b/>
        </w:rPr>
        <w:t>Adverb without -e: ones</w:t>
      </w:r>
      <w:r>
        <w:br/>
        <w:t>The Canon's Yeoman's Tale 748 (data/riverside_cats/CYT_riv.cat)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rPr>
          <w:i/>
        </w:rPr>
        <w:t>ones</w:t>
      </w:r>
      <w:r>
        <w:t xml:space="preserve"> </w:t>
      </w:r>
      <w:r>
        <w:t>lerned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clerk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750 (data/riverside_cats/CYT_riv.cat)</w:t>
        <w:br/>
      </w:r>
      <w:r>
        <w:rPr>
          <w:i/>
        </w:rPr>
        <w:t>Whan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there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t>exercise</w:t>
      </w:r>
      <w:r>
        <w:br/>
        <w:br/>
      </w:r>
    </w:p>
    <w:p>
      <w:r>
        <w:rPr>
          <w:b/>
        </w:rPr>
        <w:t>Adverb without -e: wonder</w:t>
      </w:r>
      <w:r>
        <w:br/>
        <w:t>The Canon's Yeoman's Tale 751 (data/riverside_cats/CYT_riv.cat)</w:t>
        <w:br/>
      </w:r>
      <w:r>
        <w:t>Oure</w:t>
      </w:r>
      <w:r>
        <w:t xml:space="preserve"> </w:t>
      </w:r>
      <w:r>
        <w:t>elvysshe</w:t>
      </w:r>
      <w:r>
        <w:t xml:space="preserve"> </w:t>
      </w:r>
      <w:r>
        <w:t>craft</w:t>
      </w:r>
      <w:r>
        <w:t xml:space="preserve"> </w:t>
      </w:r>
      <w:r>
        <w:t>we</w:t>
      </w:r>
      <w:r>
        <w:t xml:space="preserve"> </w:t>
      </w:r>
      <w:r>
        <w:t>semen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752 (data/riverside_cats/CYT_riv.cat)</w:t>
        <w:br/>
      </w:r>
      <w:r>
        <w:t>Oure</w:t>
      </w:r>
      <w:r>
        <w:t xml:space="preserve"> </w:t>
      </w:r>
      <w:r>
        <w:t>termes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clergial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queynte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752 (data/riverside_cats/CYT_riv.cat)</w:t>
        <w:br/>
      </w:r>
      <w:r>
        <w:t>Oure</w:t>
      </w:r>
      <w:r>
        <w:t xml:space="preserve"> </w:t>
      </w:r>
      <w:r>
        <w:t>termes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clergial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queynte</w:t>
      </w:r>
      <w:r>
        <w:br/>
        <w:br/>
      </w:r>
    </w:p>
    <w:p>
      <w:r>
        <w:rPr>
          <w:b/>
        </w:rPr>
        <w:t>Adverb without -e: what</w:t>
      </w:r>
      <w:r>
        <w:br/>
        <w:t>The Canon's Yeoman's Tale 754 (data/riverside_cats/CYT_riv.cat)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tellen</w:t>
      </w:r>
      <w:r>
        <w:t xml:space="preserve"> </w:t>
      </w:r>
      <w:r>
        <w:t>ech</w:t>
      </w:r>
      <w:r>
        <w:t xml:space="preserve"> </w:t>
      </w:r>
      <w:r>
        <w:t>proporcion</w:t>
      </w:r>
      <w:r>
        <w:br/>
        <w:br/>
      </w:r>
    </w:p>
    <w:p>
      <w:r>
        <w:rPr>
          <w:b/>
        </w:rPr>
        <w:t>Adverb without -e: smal</w:t>
      </w:r>
      <w:r>
        <w:br/>
        <w:t>The Canon's Yeoman's Tale 760 (data/riverside_cats/CYT_riv.cat)</w:t>
        <w:br/>
      </w:r>
      <w:r>
        <w:t>That</w:t>
      </w:r>
      <w:r>
        <w:t xml:space="preserve"> </w:t>
      </w:r>
      <w:r>
        <w:t>into</w:t>
      </w:r>
      <w:r>
        <w:t xml:space="preserve"> </w:t>
      </w:r>
      <w:r>
        <w:t>poudre</w:t>
      </w:r>
      <w:r>
        <w:t xml:space="preserve"> </w:t>
      </w:r>
      <w:r>
        <w:t>grounden</w:t>
      </w:r>
      <w:r>
        <w:t xml:space="preserve"> </w:t>
      </w:r>
      <w:r>
        <w:t>been</w:t>
      </w:r>
      <w:r>
        <w:t xml:space="preserve"> </w:t>
      </w:r>
      <w:r>
        <w:t>ful</w:t>
      </w:r>
      <w:r>
        <w:t xml:space="preserve"> </w:t>
      </w:r>
      <w:r>
        <w:rPr>
          <w:i/>
        </w:rPr>
        <w:t>smal</w:t>
      </w:r>
      <w:r>
        <w:br/>
        <w:br/>
      </w:r>
    </w:p>
    <w:p>
      <w:r>
        <w:rPr>
          <w:b/>
        </w:rPr>
        <w:t>Adverb without -e: how</w:t>
      </w:r>
      <w:r>
        <w:br/>
        <w:t>The Canon's Yeoman's Tale 761 (data/riverside_cats/CYT_riv.cat)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erthen</w:t>
      </w:r>
      <w:r>
        <w:t xml:space="preserve"> </w:t>
      </w:r>
      <w:r>
        <w:t>pot</w:t>
      </w:r>
      <w:r>
        <w:t xml:space="preserve"> </w:t>
      </w:r>
      <w:r>
        <w:rPr>
          <w:i/>
        </w:rPr>
        <w:t>how</w:t>
      </w:r>
      <w:r>
        <w:t xml:space="preserve"> </w:t>
      </w:r>
      <w:r>
        <w:t>put</w:t>
      </w:r>
      <w:r>
        <w:t xml:space="preserve"> </w:t>
      </w:r>
      <w:r>
        <w:t>is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also</w:t>
      </w:r>
      <w:r>
        <w:br/>
        <w:t>The Canon's Yeoman's Tale 762 (data/riverside_cats/CYT_riv.cat)</w:t>
        <w:br/>
      </w:r>
      <w:r>
        <w:t>And</w:t>
      </w:r>
      <w:r>
        <w:t xml:space="preserve"> </w:t>
      </w:r>
      <w:r>
        <w:t>salt</w:t>
      </w:r>
      <w:r>
        <w:t xml:space="preserve"> </w:t>
      </w:r>
      <w:r>
        <w:t>yput</w:t>
      </w:r>
      <w:r>
        <w:t xml:space="preserve"> </w:t>
      </w:r>
      <w:r>
        <w:t>in</w:t>
      </w:r>
      <w:r>
        <w:t xml:space="preserve"> </w:t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papeer</w:t>
      </w:r>
      <w:r>
        <w:br/>
        <w:br/>
      </w:r>
    </w:p>
    <w:p>
      <w:r>
        <w:rPr>
          <w:b/>
        </w:rPr>
        <w:t>Adverb without -e: heer</w:t>
      </w:r>
      <w:r>
        <w:br/>
        <w:t>The Canon's Yeoman's Tale 763 (data/riverside_cats/CYT_riv.cat)</w:t>
        <w:br/>
      </w:r>
      <w:r>
        <w:t>Biforn</w:t>
      </w:r>
      <w:r>
        <w:t xml:space="preserve"> </w:t>
      </w:r>
      <w:r>
        <w:t>thise</w:t>
      </w:r>
      <w:r>
        <w:t xml:space="preserve"> </w:t>
      </w:r>
      <w:r>
        <w:t>poudres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rPr>
          <w:i/>
        </w:rPr>
        <w:t>heer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765 (data/riverside_cats/CYT_riv.cat)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muche</w:t>
      </w:r>
      <w:r>
        <w:t xml:space="preserve"> </w:t>
      </w:r>
      <w:r>
        <w:t>oother</w:t>
      </w:r>
      <w:r>
        <w:t xml:space="preserve"> </w:t>
      </w:r>
      <w:r>
        <w:t>thyng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out</w:t>
      </w:r>
      <w:r>
        <w:br/>
        <w:t>The Canon's Yeoman's Tale 767 (data/riverside_cats/CYT_riv.cat)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eyr</w:t>
      </w:r>
      <w:r>
        <w:t xml:space="preserve"> </w:t>
      </w:r>
      <w:r>
        <w:t>myghte</w:t>
      </w:r>
      <w:r>
        <w:t xml:space="preserve"> </w:t>
      </w:r>
      <w:r>
        <w:t>passe</w:t>
      </w:r>
      <w:r>
        <w:t xml:space="preserve"> </w:t>
      </w:r>
      <w:r>
        <w:rPr>
          <w:i/>
        </w:rPr>
        <w:t>out</w:t>
      </w:r>
      <w:r>
        <w:t xml:space="preserve"> </w:t>
      </w:r>
      <w:r>
        <w:t>nothyng</w:t>
      </w:r>
      <w:r>
        <w:br/>
        <w:br/>
      </w:r>
    </w:p>
    <w:p>
      <w:r>
        <w:rPr>
          <w:b/>
        </w:rPr>
        <w:t>Adverb without -e: also</w:t>
      </w:r>
      <w:r>
        <w:br/>
        <w:t>The Canon's Yeoman's Tale 768 (data/riverside_cats/CYT_riv.cat)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esy</w:t>
      </w:r>
      <w:r>
        <w:t xml:space="preserve"> </w:t>
      </w:r>
      <w:r>
        <w:t>fir</w:t>
      </w:r>
      <w:r>
        <w:t xml:space="preserve"> </w:t>
      </w:r>
      <w:r>
        <w:t>and</w:t>
      </w:r>
      <w:r>
        <w:t xml:space="preserve"> </w:t>
      </w:r>
      <w:r>
        <w:t>smart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773 (data/riverside_cats/CYT_riv.cat)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t>oure</w:t>
      </w:r>
      <w:r>
        <w:t xml:space="preserve"> </w:t>
      </w:r>
      <w:r>
        <w:t>sleightes</w:t>
      </w:r>
      <w:r>
        <w:t xml:space="preserve"> </w:t>
      </w:r>
      <w:r>
        <w:t>we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conclude</w:t>
      </w:r>
      <w:r>
        <w:br/>
        <w:br/>
      </w:r>
    </w:p>
    <w:p>
      <w:r>
        <w:rPr>
          <w:b/>
        </w:rPr>
        <w:t>Adverb without -e: al</w:t>
      </w:r>
      <w:r>
        <w:br/>
        <w:t>The Canon's Yeoman's Tale 779 (data/riverside_cats/CYT_riv.cat)</w:t>
        <w:br/>
      </w:r>
      <w:r>
        <w:t>Ne</w:t>
      </w:r>
      <w:r>
        <w:t xml:space="preserve"> </w:t>
      </w:r>
      <w:r>
        <w:t>oure</w:t>
      </w:r>
      <w:r>
        <w:t xml:space="preserve"> </w:t>
      </w:r>
      <w:r>
        <w:t>materes</w:t>
      </w:r>
      <w:r>
        <w:t xml:space="preserve"> </w:t>
      </w:r>
      <w:r>
        <w:t>that</w:t>
      </w:r>
      <w:r>
        <w:t xml:space="preserve"> </w:t>
      </w:r>
      <w:r>
        <w:t>lyen</w:t>
      </w:r>
      <w:r>
        <w:t xml:space="preserve"> </w:t>
      </w:r>
      <w:r>
        <w:rPr>
          <w:i/>
        </w:rPr>
        <w:t>al</w:t>
      </w:r>
      <w:r>
        <w:t xml:space="preserve"> </w:t>
      </w:r>
      <w:r>
        <w:t>fix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Adverb without -e: adoun</w:t>
      </w:r>
      <w:r>
        <w:br/>
        <w:t>The Canon's Yeoman's Tale 779 (data/riverside_cats/CYT_riv.cat)</w:t>
        <w:br/>
      </w:r>
      <w:r>
        <w:t>Ne</w:t>
      </w:r>
      <w:r>
        <w:t xml:space="preserve"> </w:t>
      </w:r>
      <w:r>
        <w:t>oure</w:t>
      </w:r>
      <w:r>
        <w:t xml:space="preserve"> </w:t>
      </w:r>
      <w:r>
        <w:t>materes</w:t>
      </w:r>
      <w:r>
        <w:t xml:space="preserve"> </w:t>
      </w:r>
      <w:r>
        <w:t>that</w:t>
      </w:r>
      <w:r>
        <w:t xml:space="preserve"> </w:t>
      </w:r>
      <w:r>
        <w:t>lyen</w:t>
      </w:r>
      <w:r>
        <w:t xml:space="preserve"> </w:t>
      </w:r>
      <w:r>
        <w:t>al</w:t>
      </w:r>
      <w:r>
        <w:t xml:space="preserve"> </w:t>
      </w:r>
      <w:r>
        <w:t>fix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also</w:t>
      </w:r>
      <w:r>
        <w:br/>
        <w:t>The Canon's Yeoman's Tale 783 (data/riverside_cats/CYT_riv.cat)</w:t>
        <w:br/>
      </w:r>
      <w:r>
        <w:t>Is</w:t>
      </w:r>
      <w:r>
        <w:t xml:space="preserve"> </w:t>
      </w:r>
      <w:r>
        <w:t>lost</w:t>
      </w:r>
      <w:r>
        <w:t xml:space="preserve"> </w:t>
      </w:r>
      <w:r>
        <w:rPr>
          <w:i/>
        </w:rPr>
        <w:t>also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t>upon</w:t>
      </w:r>
      <w:r>
        <w:t xml:space="preserve"> </w:t>
      </w:r>
      <w:r>
        <w:t>it</w:t>
      </w:r>
      <w:r>
        <w:t xml:space="preserve"> </w:t>
      </w:r>
      <w:r>
        <w:t>laye</w:t>
      </w:r>
      <w:r>
        <w:br/>
        <w:br/>
      </w:r>
    </w:p>
    <w:p>
      <w:r>
        <w:rPr>
          <w:b/>
        </w:rPr>
        <w:t>Adverb without -e: also</w:t>
      </w:r>
      <w:r>
        <w:br/>
        <w:t>The Canon's Yeoman's Tale 784 (data/riverside_cats/CYT_riv.cat)</w:t>
        <w:br/>
      </w:r>
      <w:r>
        <w:t>Ther</w:t>
      </w:r>
      <w:r>
        <w:t xml:space="preserve"> </w:t>
      </w:r>
      <w:r>
        <w:t>is</w:t>
      </w:r>
      <w:r>
        <w:t xml:space="preserve"> </w:t>
      </w:r>
      <w:r>
        <w:rPr>
          <w:i/>
        </w:rPr>
        <w:t>also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another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786 (data/riverside_cats/CYT_riv.cat)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by</w:t>
      </w:r>
      <w:r>
        <w:t xml:space="preserve"> </w:t>
      </w:r>
      <w:r>
        <w:t>ordre</w:t>
      </w:r>
      <w:r>
        <w:t xml:space="preserve"> </w:t>
      </w:r>
      <w:r>
        <w:t>hem</w:t>
      </w:r>
      <w:r>
        <w:t xml:space="preserve"> </w:t>
      </w:r>
      <w:r>
        <w:rPr>
          <w:i/>
        </w:rPr>
        <w:t>nat</w:t>
      </w:r>
      <w:r>
        <w:t xml:space="preserve"> </w:t>
      </w:r>
      <w:r>
        <w:t>reherce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Adverb without -e: yet</w:t>
      </w:r>
      <w:r>
        <w:br/>
        <w:t>The Canon's Yeoman's Tale 788 (data/riverside_cats/CYT_riv.cat)</w:t>
        <w:br/>
      </w:r>
      <w:r>
        <w:rPr>
          <w:i/>
        </w:rP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come</w:t>
      </w:r>
      <w:r>
        <w:t xml:space="preserve"> </w:t>
      </w:r>
      <w:r>
        <w:t>to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789 (data/riverside_cats/CYT_riv.cat)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Adverb without -e: eek</w:t>
      </w:r>
      <w:r>
        <w:br/>
        <w:t>The Canon's Yeoman's Tale 794 (data/riverside_cats/CYT_riv.cat)</w:t>
        <w:br/>
      </w:r>
      <w:r>
        <w:t>Cucurbites</w:t>
      </w:r>
      <w:r>
        <w:t xml:space="preserve"> </w:t>
      </w:r>
      <w:r>
        <w:t>and</w:t>
      </w:r>
      <w:r>
        <w:t xml:space="preserve"> </w:t>
      </w:r>
      <w:r>
        <w:t>alambikes</w:t>
      </w:r>
      <w:r>
        <w:t xml:space="preserve"> </w:t>
      </w:r>
      <w:r>
        <w:rPr>
          <w:i/>
        </w:rPr>
        <w:t>eek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796 (data/riverside_cats/CYT_riv.cat)</w:t>
        <w:br/>
      </w:r>
      <w:r>
        <w:rPr>
          <w:i/>
        </w:rPr>
        <w:t>Nat</w:t>
      </w:r>
      <w:r>
        <w:t xml:space="preserve"> </w:t>
      </w:r>
      <w:r>
        <w:t>nedeth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reherce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eek</w:t>
      </w:r>
      <w:r>
        <w:br/>
        <w:t>The Canon's Yeoman's Tale 799 (data/riverside_cats/CYT_riv.cat)</w:t>
        <w:br/>
      </w:r>
      <w:r>
        <w:t>And</w:t>
      </w:r>
      <w:r>
        <w:t xml:space="preserve"> </w:t>
      </w:r>
      <w:r>
        <w:t>herbes</w:t>
      </w:r>
      <w:r>
        <w:t xml:space="preserve"> </w:t>
      </w:r>
      <w:r>
        <w:t>koude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rPr>
          <w:i/>
        </w:rPr>
        <w:t>eek</w:t>
      </w:r>
      <w:r>
        <w:t xml:space="preserve"> </w:t>
      </w:r>
      <w:r>
        <w:t>many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also</w:t>
      </w:r>
      <w:r>
        <w:br/>
        <w:t>The Canon's Yeoman's Tale 819 (data/riverside_cats/CYT_riv.cat)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taught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ywis</w:t>
      </w:r>
      <w:r>
        <w:br/>
        <w:t>The Canon's Yeoman's Tale 823 (data/riverside_cats/CYT_riv.cat)</w:t>
        <w:br/>
      </w:r>
      <w:r>
        <w:t>The</w:t>
      </w:r>
      <w:r>
        <w:t xml:space="preserve"> </w:t>
      </w:r>
      <w:r>
        <w:t>seconde</w:t>
      </w:r>
      <w:r>
        <w:t xml:space="preserve"> </w:t>
      </w:r>
      <w:r>
        <w:t>orpyment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eek</w:t>
      </w:r>
      <w:r>
        <w:br/>
        <w:t>The Canon's Yeoman's Tale 825 (data/riverside_cats/CYT_riv.cat)</w:t>
        <w:br/>
      </w:r>
      <w:r>
        <w:t>The</w:t>
      </w:r>
      <w:r>
        <w:t xml:space="preserve"> </w:t>
      </w:r>
      <w:r>
        <w:t>bodyes</w:t>
      </w:r>
      <w:r>
        <w:t xml:space="preserve"> </w:t>
      </w:r>
      <w:r>
        <w:t>sevene</w:t>
      </w:r>
      <w:r>
        <w:t xml:space="preserve"> </w:t>
      </w:r>
      <w:r>
        <w:rPr>
          <w:i/>
        </w:rPr>
        <w:t>eek</w:t>
      </w:r>
      <w:r>
        <w:t xml:space="preserve"> </w:t>
      </w:r>
      <w:r>
        <w:t>lo</w:t>
      </w:r>
      <w:r>
        <w:t xml:space="preserve"> </w:t>
      </w:r>
      <w:r>
        <w:t>hem</w:t>
      </w:r>
      <w:r>
        <w:t xml:space="preserve"> </w:t>
      </w:r>
      <w:r>
        <w:t>heere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Adverb without -e: anoon</w:t>
      </w:r>
      <w:r>
        <w:br/>
        <w:t>The Canon's Yeoman's Tale 825 (data/riverside_cats/CYT_riv.cat)</w:t>
        <w:br/>
      </w:r>
      <w:r>
        <w:t>The</w:t>
      </w:r>
      <w:r>
        <w:t xml:space="preserve"> </w:t>
      </w:r>
      <w:r>
        <w:t>bodyes</w:t>
      </w:r>
      <w:r>
        <w:t xml:space="preserve"> </w:t>
      </w:r>
      <w:r>
        <w:t>sevene</w:t>
      </w:r>
      <w:r>
        <w:t xml:space="preserve"> </w:t>
      </w:r>
      <w:r>
        <w:t>eek</w:t>
      </w:r>
      <w:r>
        <w:t xml:space="preserve"> </w:t>
      </w:r>
      <w:r>
        <w:t>lo</w:t>
      </w:r>
      <w:r>
        <w:t xml:space="preserve"> </w:t>
      </w:r>
      <w:r>
        <w:t>hem</w:t>
      </w:r>
      <w:r>
        <w:t xml:space="preserve"> </w:t>
      </w:r>
      <w:r>
        <w:t>heere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838 (data/riverside_cats/CYT_riv.cat)</w:t>
        <w:br/>
      </w:r>
      <w:r>
        <w:t>Ascaunce</w:t>
      </w:r>
      <w:r>
        <w:t xml:space="preserve"> </w:t>
      </w:r>
      <w:r>
        <w:t>that</w:t>
      </w:r>
      <w:r>
        <w:t xml:space="preserve"> </w:t>
      </w:r>
      <w:r>
        <w:t>craft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light</w:t>
      </w:r>
      <w:r>
        <w:t xml:space="preserve"> </w:t>
      </w:r>
      <w:r>
        <w:t>to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845 (data/riverside_cats/CYT_riv.cat)</w:t>
        <w:br/>
      </w:r>
      <w:r>
        <w:t>Fy</w:t>
      </w:r>
      <w:r>
        <w:t xml:space="preserve"> </w:t>
      </w:r>
      <w:r>
        <w:t>Spek</w:t>
      </w:r>
      <w:r>
        <w:t xml:space="preserve"> </w:t>
      </w:r>
      <w:r>
        <w:rPr>
          <w:i/>
        </w:rPr>
        <w:t>nat</w:t>
      </w:r>
      <w:r>
        <w:t xml:space="preserve"> </w:t>
      </w:r>
      <w:r>
        <w:t>therof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Adverb without -e: therof</w:t>
      </w:r>
      <w:r>
        <w:br/>
        <w:t>The Canon's Yeoman's Tale 845 (data/riverside_cats/CYT_riv.cat)</w:t>
        <w:br/>
      </w:r>
      <w:r>
        <w:t>Fy</w:t>
      </w:r>
      <w:r>
        <w:t xml:space="preserve"> </w:t>
      </w:r>
      <w:r>
        <w:t>Spek</w:t>
      </w:r>
      <w:r>
        <w:t xml:space="preserve"> </w:t>
      </w:r>
      <w:r>
        <w:t>nat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845 (data/riverside_cats/CYT_riv.cat)</w:t>
        <w:br/>
      </w:r>
      <w:r>
        <w:t>Fy</w:t>
      </w:r>
      <w:r>
        <w:t xml:space="preserve"> </w:t>
      </w:r>
      <w:r>
        <w:t>Spek</w:t>
      </w:r>
      <w:r>
        <w:t xml:space="preserve"> </w:t>
      </w:r>
      <w:r>
        <w:rPr>
          <w:i/>
        </w:rPr>
        <w:t>nat</w:t>
      </w:r>
      <w:r>
        <w:t xml:space="preserve"> </w:t>
      </w:r>
      <w:r>
        <w:t>therof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850 (data/riverside_cats/CYT_riv.cat)</w:t>
        <w:br/>
      </w:r>
      <w:r>
        <w:t>Ylike</w:t>
      </w:r>
      <w:r>
        <w:t xml:space="preserve"> </w:t>
      </w:r>
      <w:r>
        <w:t>wel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han</w:t>
      </w:r>
      <w:r>
        <w:t xml:space="preserve"> </w:t>
      </w:r>
      <w:r>
        <w:t>al</w:t>
      </w:r>
      <w:r>
        <w:t xml:space="preserve"> </w:t>
      </w:r>
      <w:r>
        <w:t>ydo</w:t>
      </w:r>
      <w:r>
        <w:br/>
        <w:br/>
      </w:r>
    </w:p>
    <w:p>
      <w:r>
        <w:rPr>
          <w:b/>
        </w:rPr>
        <w:t>Adverb without -e: yet</w:t>
      </w:r>
      <w:r>
        <w:br/>
        <w:t>The Canon's Yeoman's Tale 852 (data/riverside_cats/CYT_riv.cat)</w:t>
        <w:br/>
      </w:r>
      <w:r>
        <w:rPr>
          <w:i/>
        </w:rPr>
        <w:t>Yet</w:t>
      </w:r>
      <w:r>
        <w:t xml:space="preserve"> </w:t>
      </w:r>
      <w:r>
        <w:t>forgat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maken</w:t>
      </w:r>
      <w:r>
        <w:t xml:space="preserve"> </w:t>
      </w:r>
      <w:r>
        <w:t>rehersaille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859 (data/riverside_cats/CYT_riv.cat)</w:t>
        <w:br/>
      </w:r>
      <w:r>
        <w:t>Of</w:t>
      </w:r>
      <w:r>
        <w:t xml:space="preserve"> </w:t>
      </w:r>
      <w:r>
        <w:t>alle</w:t>
      </w:r>
      <w:r>
        <w:t xml:space="preserve"> </w:t>
      </w:r>
      <w:r>
        <w:t>thise</w:t>
      </w:r>
      <w:r>
        <w:t xml:space="preserve"> </w:t>
      </w:r>
      <w:r>
        <w:t>names</w:t>
      </w:r>
      <w:r>
        <w:t xml:space="preserve"> </w:t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me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never</w:t>
      </w:r>
      <w:r>
        <w:br/>
        <w:t>The Canon's Yeoman's Tale 861 (data/riverside_cats/CYT_riv.cat)</w:t>
        <w:br/>
      </w:r>
      <w:r>
        <w:t>To</w:t>
      </w:r>
      <w:r>
        <w:t xml:space="preserve"> </w:t>
      </w:r>
      <w:r>
        <w:t>reyse</w:t>
      </w:r>
      <w:r>
        <w:t xml:space="preserve"> </w:t>
      </w:r>
      <w:r>
        <w:t>a</w:t>
      </w:r>
      <w:r>
        <w:t xml:space="preserve"> </w:t>
      </w:r>
      <w:r>
        <w:t>feend</w:t>
      </w:r>
      <w:r>
        <w:t xml:space="preserve"> </w:t>
      </w:r>
      <w:r>
        <w:t>al</w:t>
      </w:r>
      <w:r>
        <w:t xml:space="preserve"> </w:t>
      </w:r>
      <w:r>
        <w:t>looke</w:t>
      </w:r>
      <w:r>
        <w:t xml:space="preserve"> </w:t>
      </w:r>
      <w:r>
        <w:t>he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rowe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861 (data/riverside_cats/CYT_riv.cat)</w:t>
        <w:br/>
      </w:r>
      <w:r>
        <w:t>To</w:t>
      </w:r>
      <w:r>
        <w:t xml:space="preserve"> </w:t>
      </w:r>
      <w:r>
        <w:t>reyse</w:t>
      </w:r>
      <w:r>
        <w:t xml:space="preserve"> </w:t>
      </w:r>
      <w:r>
        <w:t>a</w:t>
      </w:r>
      <w:r>
        <w:t xml:space="preserve"> </w:t>
      </w:r>
      <w:r>
        <w:t>feend</w:t>
      </w:r>
      <w:r>
        <w:t xml:space="preserve"> </w:t>
      </w:r>
      <w:r>
        <w:t>al</w:t>
      </w:r>
      <w:r>
        <w:t xml:space="preserve"> </w:t>
      </w:r>
      <w:r>
        <w:t>looke</w:t>
      </w:r>
      <w:r>
        <w:t xml:space="preserve"> </w:t>
      </w:r>
      <w:r>
        <w:t>he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rowe</w:t>
      </w:r>
      <w:r>
        <w:br/>
        <w:br/>
      </w:r>
    </w:p>
    <w:p>
      <w:r>
        <w:rPr>
          <w:b/>
        </w:rPr>
        <w:t>Adverb without -e: ynow</w:t>
      </w:r>
      <w:r>
        <w:br/>
        <w:t>The Canon's Yeoman's Tale 864 (data/riverside_cats/CYT_riv.cat)</w:t>
        <w:br/>
      </w:r>
      <w:r>
        <w:t>For</w:t>
      </w:r>
      <w:r>
        <w:t xml:space="preserve"> </w:t>
      </w:r>
      <w:r>
        <w:t>hadde</w:t>
      </w:r>
      <w:r>
        <w:t xml:space="preserve"> </w:t>
      </w:r>
      <w:r>
        <w:t>we</w:t>
      </w:r>
      <w:r>
        <w:t xml:space="preserve"> </w:t>
      </w:r>
      <w:r>
        <w:t>hym</w:t>
      </w:r>
      <w:r>
        <w:t xml:space="preserve"> </w:t>
      </w:r>
      <w:r>
        <w:t>thanne</w:t>
      </w:r>
      <w:r>
        <w:t xml:space="preserve"> </w:t>
      </w:r>
      <w:r>
        <w:t>were</w:t>
      </w:r>
      <w:r>
        <w:t xml:space="preserve"> </w:t>
      </w:r>
      <w:r>
        <w:t>we</w:t>
      </w:r>
      <w:r>
        <w:t xml:space="preserve"> </w:t>
      </w:r>
      <w:r>
        <w:t>siker</w:t>
      </w:r>
      <w:r>
        <w:t xml:space="preserve"> </w:t>
      </w:r>
      <w:r>
        <w:rPr>
          <w:i/>
        </w:rPr>
        <w:t>ynow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866 (data/riverside_cats/CYT_riv.cat)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craft</w:t>
      </w:r>
      <w:r>
        <w:t xml:space="preserve"> </w:t>
      </w:r>
      <w:r>
        <w:rPr>
          <w:i/>
        </w:rPr>
        <w:t>whan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al</w:t>
      </w:r>
      <w:r>
        <w:t xml:space="preserve"> </w:t>
      </w:r>
      <w:r>
        <w:t>ydo</w:t>
      </w:r>
      <w:r>
        <w:br/>
        <w:br/>
      </w:r>
    </w:p>
    <w:p>
      <w:r>
        <w:rPr>
          <w:b/>
        </w:rPr>
        <w:t>Adverb without -e: al</w:t>
      </w:r>
      <w:r>
        <w:br/>
        <w:t>The Canon's Yeoman's Tale 866 (data/riverside_cats/CYT_riv.cat)</w:t>
        <w:br/>
      </w:r>
      <w:r>
        <w:t>For</w:t>
      </w:r>
      <w:r>
        <w:t xml:space="preserve"> </w:t>
      </w:r>
      <w:r>
        <w:rPr>
          <w:i/>
        </w:rPr>
        <w:t>al</w:t>
      </w:r>
      <w:r>
        <w:t xml:space="preserve"> </w:t>
      </w:r>
      <w:r>
        <w:t>oure</w:t>
      </w:r>
      <w:r>
        <w:t xml:space="preserve"> </w:t>
      </w:r>
      <w:r>
        <w:t>craft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rPr>
          <w:i/>
        </w:rPr>
        <w:t>al</w:t>
      </w:r>
      <w:r>
        <w:t xml:space="preserve"> </w:t>
      </w:r>
      <w:r>
        <w:t>ydo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867 (data/riverside_cats/CYT_riv.cat)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sleighte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come</w:t>
      </w:r>
      <w:r>
        <w:t xml:space="preserve"> </w:t>
      </w:r>
      <w:r>
        <w:t>us</w:t>
      </w:r>
      <w:r>
        <w:t xml:space="preserve"> </w:t>
      </w:r>
      <w:r>
        <w:t>to</w:t>
      </w:r>
      <w:r>
        <w:br/>
        <w:br/>
      </w:r>
    </w:p>
    <w:p>
      <w:r>
        <w:rPr>
          <w:b/>
        </w:rPr>
        <w:t>Adverb without -e: almoost</w:t>
      </w:r>
      <w:r>
        <w:br/>
        <w:t>The Canon's Yeoman's Tale 869 (data/riverside_cats/CYT_riv.cat)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rPr>
          <w:i/>
        </w:rPr>
        <w:t>almoost</w:t>
      </w:r>
      <w:r>
        <w:t xml:space="preserve"> </w:t>
      </w:r>
      <w:r>
        <w:t>we</w:t>
      </w:r>
      <w:r>
        <w:t xml:space="preserve"> </w:t>
      </w:r>
      <w:r>
        <w:t>wexen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Adverb without -e: afterward</w:t>
      </w:r>
      <w:r>
        <w:br/>
        <w:t>The Canon's Yeoman's Tale 872 (data/riverside_cats/CYT_riv.cat)</w:t>
        <w:br/>
      </w:r>
      <w:r>
        <w:t>To</w:t>
      </w:r>
      <w:r>
        <w:t xml:space="preserve"> </w:t>
      </w:r>
      <w:r>
        <w:t>be</w:t>
      </w:r>
      <w:r>
        <w:t xml:space="preserve"> </w:t>
      </w:r>
      <w:r>
        <w:t>releeved</w:t>
      </w:r>
      <w:r>
        <w:t xml:space="preserve"> </w:t>
      </w:r>
      <w:r>
        <w:t>by</w:t>
      </w:r>
      <w:r>
        <w:t xml:space="preserve"> </w:t>
      </w:r>
      <w:r>
        <w:t>hym</w:t>
      </w:r>
      <w:r>
        <w:t xml:space="preserve"> </w:t>
      </w:r>
      <w:r>
        <w:rPr>
          <w:i/>
        </w:rPr>
        <w:t>afterward</w:t>
      </w:r>
      <w:r>
        <w:br/>
        <w:br/>
      </w:r>
    </w:p>
    <w:p>
      <w:r>
        <w:rPr>
          <w:b/>
        </w:rPr>
        <w:t>Adverb without -e: therof</w:t>
      </w:r>
      <w:r>
        <w:br/>
        <w:t>The Canon's Yeoman's Tale 876 (data/riverside_cats/CYT_riv.cat)</w:t>
        <w:br/>
      </w:r>
      <w:r>
        <w:t>In</w:t>
      </w:r>
      <w:r>
        <w:t xml:space="preserve"> </w:t>
      </w:r>
      <w:r>
        <w:t>trust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from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they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877 (data/riverside_cats/CYT_riv.cat)</w:t>
        <w:br/>
      </w:r>
      <w:r>
        <w:t>Yet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t>they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wexen</w:t>
      </w:r>
      <w:r>
        <w:t xml:space="preserve"> </w:t>
      </w:r>
      <w:r>
        <w:t>sadde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879 (data/riverside_cats/CYT_riv.cat)</w:t>
        <w:br/>
      </w:r>
      <w:r>
        <w:rPr>
          <w:i/>
        </w:rPr>
        <w:t>So</w:t>
      </w:r>
      <w:r>
        <w:t xml:space="preserve"> </w:t>
      </w:r>
      <w:r>
        <w:t>semeth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nadde</w:t>
      </w:r>
      <w:r>
        <w:t xml:space="preserve"> </w:t>
      </w:r>
      <w:r>
        <w:t>they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sheete</w:t>
      </w:r>
      <w:r>
        <w:br/>
        <w:br/>
      </w:r>
    </w:p>
    <w:p>
      <w:r>
        <w:rPr>
          <w:b/>
        </w:rPr>
        <w:t>Adverb without -e: anyght</w:t>
      </w:r>
      <w:r>
        <w:br/>
        <w:t>The Canon's Yeoman's Tale 880 (data/riverside_cats/CYT_riv.cat)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myghte</w:t>
      </w:r>
      <w:r>
        <w:t xml:space="preserve"> </w:t>
      </w:r>
      <w:r>
        <w:t>wrappe</w:t>
      </w:r>
      <w:r>
        <w:t xml:space="preserve"> </w:t>
      </w:r>
      <w:r>
        <w:t>hem</w:t>
      </w:r>
      <w:r>
        <w:t xml:space="preserve"> </w:t>
      </w:r>
      <w:r>
        <w:t>inne</w:t>
      </w:r>
      <w:r>
        <w:t xml:space="preserve"> </w:t>
      </w:r>
      <w:r>
        <w:rPr>
          <w:i/>
        </w:rPr>
        <w:t>anyght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883 (data/riverside_cats/CYT_riv.cat)</w:t>
        <w:br/>
      </w:r>
      <w:r>
        <w:t>They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stynte</w:t>
      </w:r>
      <w:r>
        <w:t xml:space="preserve"> </w:t>
      </w:r>
      <w:r>
        <w:t>til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be</w:t>
      </w:r>
      <w:r>
        <w:t xml:space="preserve"> </w:t>
      </w:r>
      <w:r>
        <w:t>laft</w:t>
      </w:r>
      <w:r>
        <w:br/>
        <w:br/>
      </w:r>
    </w:p>
    <w:p>
      <w:r>
        <w:rPr>
          <w:b/>
        </w:rPr>
        <w:t>'where' with 2 syllables: where</w:t>
      </w:r>
      <w:r>
        <w:br/>
        <w:t>The Canon's Yeoman's Tale 884 (data/riverside_cats/CYT_riv.cat)</w:t>
        <w:br/>
      </w:r>
      <w:r>
        <w:t>And</w:t>
      </w:r>
      <w:r>
        <w:t xml:space="preserve"> </w:t>
      </w:r>
      <w:r>
        <w:t>everemoore</w:t>
      </w:r>
      <w:r>
        <w:t xml:space="preserve"> </w:t>
      </w:r>
      <w:r>
        <w:rPr>
          <w:i/>
        </w:rPr>
        <w:t>where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they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887 (data/riverside_cats/CYT_riv.cat)</w:t>
        <w:br/>
      </w:r>
      <w:r>
        <w:t>Hir</w:t>
      </w:r>
      <w:r>
        <w:t xml:space="preserve"> </w:t>
      </w:r>
      <w:r>
        <w:t>savour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rammyssh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hoot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887 (data/riverside_cats/CYT_riv.cat)</w:t>
        <w:br/>
      </w:r>
      <w:r>
        <w:t>Hir</w:t>
      </w:r>
      <w:r>
        <w:t xml:space="preserve"> </w:t>
      </w:r>
      <w:r>
        <w:t>savour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rammyssh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hoot</w:t>
      </w:r>
      <w:r>
        <w:br/>
        <w:br/>
      </w:r>
    </w:p>
    <w:p>
      <w:r>
        <w:rPr>
          <w:b/>
        </w:rPr>
        <w:t>Adverb without -e: thus</w:t>
      </w:r>
      <w:r>
        <w:br/>
        <w:t>The Canon's Yeoman's Tale 890 (data/riverside_cats/CYT_riv.cat)</w:t>
        <w:br/>
      </w:r>
      <w:r>
        <w:t>Lo</w:t>
      </w:r>
      <w:r>
        <w:t xml:space="preserve"> </w:t>
      </w:r>
      <w:r>
        <w:rPr>
          <w:i/>
        </w:rPr>
        <w:t>thus</w:t>
      </w:r>
      <w:r>
        <w:t xml:space="preserve"> </w:t>
      </w:r>
      <w:r>
        <w:t>by</w:t>
      </w:r>
      <w:r>
        <w:t xml:space="preserve"> </w:t>
      </w:r>
      <w:r>
        <w:t>smellyng</w:t>
      </w:r>
      <w:r>
        <w:t xml:space="preserve"> </w:t>
      </w:r>
      <w:r>
        <w:t>and</w:t>
      </w:r>
      <w:r>
        <w:t xml:space="preserve"> </w:t>
      </w:r>
      <w:r>
        <w:t>threedbare</w:t>
      </w:r>
      <w:r>
        <w:t xml:space="preserve"> </w:t>
      </w:r>
      <w:r>
        <w:t>array</w:t>
      </w:r>
      <w:r>
        <w:br/>
        <w:br/>
      </w:r>
    </w:p>
    <w:p>
      <w:r>
        <w:rPr>
          <w:b/>
        </w:rPr>
        <w:t>Adverb without -e: why</w:t>
      </w:r>
      <w:r>
        <w:br/>
        <w:t>The Canon's Yeoman's Tale 893 (data/riverside_cats/CYT_riv.cat)</w:t>
        <w:br/>
      </w:r>
      <w:r>
        <w:rPr>
          <w:i/>
        </w:rPr>
        <w:t>Why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clothed</w:t>
      </w:r>
      <w:r>
        <w:t xml:space="preserve"> </w:t>
      </w:r>
      <w:r>
        <w:t>so</w:t>
      </w:r>
      <w:r>
        <w:t xml:space="preserve"> </w:t>
      </w:r>
      <w:r>
        <w:t>unthriftily</w:t>
      </w:r>
      <w:r>
        <w:br/>
        <w:br/>
      </w:r>
    </w:p>
    <w:p>
      <w:r>
        <w:rPr>
          <w:b/>
        </w:rPr>
        <w:t>Adverb without -e: anon</w:t>
      </w:r>
      <w:r>
        <w:br/>
        <w:t>The Canon's Yeoman's Tale 894 (data/riverside_cats/CYT_riv.cat)</w:t>
        <w:br/>
      </w:r>
      <w:r>
        <w:t>They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wol</w:t>
      </w:r>
      <w:r>
        <w:t xml:space="preserve"> </w:t>
      </w:r>
      <w:r>
        <w:t>rownen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Adverb without -e: thus</w:t>
      </w:r>
      <w:r>
        <w:br/>
        <w:t>The Canon's Yeoman's Tale 897 (data/riverside_cats/CYT_riv.cat)</w:t>
        <w:br/>
      </w:r>
      <w:r>
        <w:t>Lo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bitrayen</w:t>
      </w:r>
      <w:r>
        <w:t xml:space="preserve"> </w:t>
      </w:r>
      <w:r>
        <w:t>innocence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902 (data/riverside_cats/CYT_riv.cat)</w:t>
        <w:br/>
      </w:r>
      <w:r>
        <w:rPr>
          <w:i/>
        </w:rP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seyn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Adverb without -e: yet</w:t>
      </w:r>
      <w:r>
        <w:br/>
        <w:t>The Canon's Yeoman's Tale 905 (data/riverside_cats/CYT_riv.cat)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t>renneth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Adverb without -e: how</w:t>
      </w:r>
      <w:r>
        <w:br/>
        <w:t>The Canon's Yeoman's Tale 906 (data/riverside_cats/CYT_riv.cat)</w:t>
        <w:br/>
      </w:r>
      <w:r>
        <w:t>And</w:t>
      </w:r>
      <w:r>
        <w:t xml:space="preserve"> </w:t>
      </w:r>
      <w:r>
        <w:t>wite</w:t>
      </w:r>
      <w:r>
        <w:t xml:space="preserve"> </w:t>
      </w:r>
      <w:r>
        <w:t>ye</w:t>
      </w:r>
      <w:r>
        <w:t xml:space="preserve"> </w:t>
      </w:r>
      <w:r>
        <w:rPr>
          <w:i/>
        </w:rPr>
        <w:t>how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it</w:t>
      </w:r>
      <w:r>
        <w:t xml:space="preserve"> </w:t>
      </w:r>
      <w:r>
        <w:t>happeth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906 (data/riverside_cats/CYT_riv.cat)</w:t>
        <w:br/>
      </w:r>
      <w:r>
        <w:t>And</w:t>
      </w:r>
      <w:r>
        <w:t xml:space="preserve"> </w:t>
      </w:r>
      <w:r>
        <w:t>wite</w:t>
      </w:r>
      <w:r>
        <w:t xml:space="preserve"> </w:t>
      </w:r>
      <w:r>
        <w:t>ye</w:t>
      </w:r>
      <w:r>
        <w:t xml:space="preserve"> </w:t>
      </w:r>
      <w:r>
        <w:t>how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it</w:t>
      </w:r>
      <w:r>
        <w:t xml:space="preserve"> </w:t>
      </w:r>
      <w:r>
        <w:t>happeth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908 (data/riverside_cats/CYT_riv.cat)</w:t>
        <w:br/>
      </w:r>
      <w:r>
        <w:t>Thise</w:t>
      </w:r>
      <w:r>
        <w:t xml:space="preserve"> </w:t>
      </w:r>
      <w:r>
        <w:t>metals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violence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909 (data/riverside_cats/CYT_riv.cat)</w:t>
        <w:br/>
      </w:r>
      <w:r>
        <w:t>Oure</w:t>
      </w:r>
      <w:r>
        <w:t xml:space="preserve"> </w:t>
      </w:r>
      <w:r>
        <w:t>walles</w:t>
      </w:r>
      <w:r>
        <w:t xml:space="preserve"> </w:t>
      </w:r>
      <w:r>
        <w:t>mowe</w:t>
      </w:r>
      <w:r>
        <w:t xml:space="preserve"> </w:t>
      </w:r>
      <w:r>
        <w:rPr>
          <w:i/>
        </w:rPr>
        <w:t>nat</w:t>
      </w:r>
      <w:r>
        <w:t xml:space="preserve"> </w:t>
      </w:r>
      <w:r>
        <w:t>make</w:t>
      </w:r>
      <w:r>
        <w:t xml:space="preserve"> </w:t>
      </w:r>
      <w:r>
        <w:t>hem</w:t>
      </w:r>
      <w:r>
        <w:t xml:space="preserve"> </w:t>
      </w:r>
      <w:r>
        <w:t>resistence</w:t>
      </w:r>
      <w:r>
        <w:br/>
        <w:br/>
      </w:r>
    </w:p>
    <w:p>
      <w:r>
        <w:rPr>
          <w:b/>
        </w:rPr>
        <w:t>'where' with 2 syllables: where</w:t>
      </w:r>
      <w:r>
        <w:br/>
        <w:t>The Canon's Yeoman's Tale 918 (data/riverside_cats/CYT_riv.cat)</w:t>
        <w:br/>
      </w:r>
      <w:r>
        <w:t>In</w:t>
      </w:r>
      <w:r>
        <w:t xml:space="preserve"> </w:t>
      </w:r>
      <w:r>
        <w:t>helle</w:t>
      </w:r>
      <w:r>
        <w:t xml:space="preserve"> </w:t>
      </w:r>
      <w:r>
        <w:rPr>
          <w:i/>
        </w:rPr>
        <w:t>where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sire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919 (data/riverside_cats/CYT_riv.cat)</w:t>
        <w:br/>
      </w:r>
      <w:r>
        <w:t>Nis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moore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t>moore</w:t>
      </w:r>
      <w:r>
        <w:t xml:space="preserve"> </w:t>
      </w:r>
      <w:r>
        <w:t>rancour</w:t>
      </w:r>
      <w:r>
        <w:t xml:space="preserve"> </w:t>
      </w:r>
      <w:r>
        <w:t>ne</w:t>
      </w:r>
      <w:r>
        <w:t xml:space="preserve"> </w:t>
      </w:r>
      <w:r>
        <w:t>ire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920 (data/riverside_cats/CYT_riv.cat)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pot</w:t>
      </w:r>
      <w:r>
        <w:t xml:space="preserve"> </w:t>
      </w:r>
      <w:r>
        <w:t>is</w:t>
      </w:r>
      <w:r>
        <w:t xml:space="preserve"> </w:t>
      </w:r>
      <w:r>
        <w:t>broke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926 (data/riverside_cats/CYT_riv.cat)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tempred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oghte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928 (data/riverside_cats/CYT_riv.cat)</w:t>
        <w:br/>
      </w:r>
      <w:r>
        <w:t>By</w:t>
      </w:r>
      <w:r>
        <w:t xml:space="preserve"> </w:t>
      </w:r>
      <w:r>
        <w:t>cause</w:t>
      </w:r>
      <w:r>
        <w:t xml:space="preserve"> </w:t>
      </w:r>
      <w:r>
        <w:t>oure</w:t>
      </w:r>
      <w:r>
        <w:t xml:space="preserve"> </w:t>
      </w:r>
      <w:r>
        <w:t>fir</w:t>
      </w:r>
      <w:r>
        <w:t xml:space="preserve"> </w:t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maad</w:t>
      </w:r>
      <w:r>
        <w:t xml:space="preserve"> </w:t>
      </w:r>
      <w:r>
        <w:t>of</w:t>
      </w:r>
      <w:r>
        <w:t xml:space="preserve"> </w:t>
      </w:r>
      <w:r>
        <w:t>beech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929 (data/riverside_cats/CYT_riv.cat)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and</w:t>
      </w:r>
      <w:r>
        <w:t xml:space="preserve"> </w:t>
      </w:r>
      <w:r>
        <w:t>oother</w:t>
      </w:r>
      <w:r>
        <w:t xml:space="preserve"> </w:t>
      </w:r>
      <w:r>
        <w:t>noon</w:t>
      </w:r>
      <w:r>
        <w:t xml:space="preserve"> </w:t>
      </w:r>
      <w:r>
        <w:rPr>
          <w:i/>
        </w:rPr>
        <w:t>so</w:t>
      </w:r>
      <w:r>
        <w:t xml:space="preserve"> </w:t>
      </w:r>
      <w:r>
        <w:t>thee</w:t>
      </w:r>
      <w:r>
        <w:t xml:space="preserve"> </w:t>
      </w:r>
      <w:r>
        <w:t>ch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930 (data/riverside_cats/CYT_riv.cat)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</w:t>
      </w:r>
      <w:r>
        <w:t xml:space="preserve"> </w:t>
      </w:r>
      <w:r>
        <w:t>wheron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long</w:t>
      </w:r>
      <w:r>
        <w:br/>
        <w:br/>
      </w:r>
    </w:p>
    <w:p>
      <w:r>
        <w:rPr>
          <w:b/>
        </w:rPr>
        <w:t>Adverb without -e: right</w:t>
      </w:r>
      <w:r>
        <w:br/>
        <w:t>The Canon's Yeoman's Tale 934 (data/riverside_cats/CYT_riv.cat)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siker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pot</w:t>
      </w:r>
      <w:r>
        <w:t xml:space="preserve"> </w:t>
      </w:r>
      <w:r>
        <w:t>was</w:t>
      </w:r>
      <w:r>
        <w:t xml:space="preserve"> </w:t>
      </w:r>
      <w:r>
        <w:t>crased</w:t>
      </w:r>
      <w:r>
        <w:br/>
        <w:br/>
      </w:r>
    </w:p>
    <w:p>
      <w:r>
        <w:rPr>
          <w:b/>
        </w:rPr>
        <w:t>Adverb without -e: up</w:t>
      </w:r>
      <w:r>
        <w:br/>
        <w:t>The Canon's Yeoman's Tale 937 (data/riverside_cats/CYT_riv.cat)</w:t>
        <w:br/>
      </w:r>
      <w:r>
        <w:t>Plukke</w:t>
      </w:r>
      <w:r>
        <w:t xml:space="preserve"> </w:t>
      </w:r>
      <w:r>
        <w:rPr>
          <w:i/>
        </w:rPr>
        <w:t>up</w:t>
      </w:r>
      <w:r>
        <w:t xml:space="preserve"> </w:t>
      </w:r>
      <w:r>
        <w:t>youre</w:t>
      </w:r>
      <w:r>
        <w:t xml:space="preserve"> </w:t>
      </w:r>
      <w:r>
        <w:t>hertes</w:t>
      </w:r>
      <w:r>
        <w:t xml:space="preserve"> </w:t>
      </w:r>
      <w:r>
        <w:t>and</w:t>
      </w:r>
      <w:r>
        <w:t xml:space="preserve"> </w:t>
      </w:r>
      <w:r>
        <w:t>beeth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943 (data/riverside_cats/CYT_riv.cat)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heere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nat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944 (data/riverside_cats/CYT_riv.cat)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myshapped</w:t>
      </w:r>
      <w:r>
        <w:t xml:space="preserve"> </w:t>
      </w:r>
      <w:r>
        <w:t>have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ynow</w:t>
      </w:r>
      <w:r>
        <w:br/>
        <w:t>The Canon's Yeoman's Tale 945 (data/riverside_cats/CYT_riv.cat)</w:t>
        <w:br/>
      </w:r>
      <w:r>
        <w:t>Another</w:t>
      </w:r>
      <w:r>
        <w:t xml:space="preserve"> </w:t>
      </w:r>
      <w:r>
        <w:t>tyme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well</w:t>
      </w:r>
      <w:r>
        <w:t xml:space="preserve"> </w:t>
      </w:r>
      <w:r>
        <w:rPr>
          <w:i/>
        </w:rPr>
        <w:t>ynow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954 (data/riverside_cats/CYT_riv.cat)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defaute</w:t>
      </w:r>
      <w:r>
        <w:t xml:space="preserve"> </w:t>
      </w:r>
      <w:r>
        <w:t>in</w:t>
      </w:r>
      <w:r>
        <w:t xml:space="preserve"> </w:t>
      </w:r>
      <w:r>
        <w:t>somwhat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br/>
        <w:br/>
      </w:r>
    </w:p>
    <w:p>
      <w:r>
        <w:rPr>
          <w:b/>
        </w:rPr>
        <w:t>Adverb without -e: amys</w:t>
      </w:r>
      <w:r>
        <w:br/>
        <w:t>The Canon's Yeoman's Tale 957 (data/riverside_cats/CYT_riv.cat)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concluden</w:t>
      </w:r>
      <w:r>
        <w:t xml:space="preserve"> </w:t>
      </w:r>
      <w:r>
        <w:t>everemoore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960 (data/riverside_cats/CYT_riv.cat)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togidres</w:t>
      </w:r>
      <w:r>
        <w:t xml:space="preserve"> </w:t>
      </w:r>
      <w:r>
        <w:t>everichoon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963 (data/riverside_cats/CYT_riv.cat)</w:t>
        <w:br/>
      </w:r>
      <w:r>
        <w:t>Nis</w:t>
      </w:r>
      <w:r>
        <w:t xml:space="preserve"> </w:t>
      </w:r>
      <w:r>
        <w:rPr>
          <w:i/>
        </w:rPr>
        <w:t>nat</w:t>
      </w:r>
      <w:r>
        <w:t xml:space="preserve"> </w:t>
      </w:r>
      <w:r>
        <w:t>gold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965 (data/riverside_cats/CYT_riv.cat)</w:t>
        <w:br/>
      </w:r>
      <w:r>
        <w:t>Ne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good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t>clappe</w:t>
      </w:r>
      <w:r>
        <w:t xml:space="preserve"> </w:t>
      </w:r>
      <w:r>
        <w:t>or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965 (data/riverside_cats/CYT_riv.cat)</w:t>
        <w:br/>
      </w:r>
      <w:r>
        <w:t>Ne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good</w:t>
      </w:r>
      <w:r>
        <w:t xml:space="preserve"> </w:t>
      </w:r>
      <w:r>
        <w:t>what</w:t>
      </w:r>
      <w:r>
        <w:t xml:space="preserve"> </w:t>
      </w:r>
      <w:r>
        <w:rPr>
          <w:i/>
        </w:rPr>
        <w:t>so</w:t>
      </w:r>
      <w:r>
        <w:t xml:space="preserve"> </w:t>
      </w:r>
      <w:r>
        <w:t>men</w:t>
      </w:r>
      <w:r>
        <w:t xml:space="preserve"> </w:t>
      </w:r>
      <w:r>
        <w:t>clappe</w:t>
      </w:r>
      <w:r>
        <w:t xml:space="preserve"> </w:t>
      </w:r>
      <w:r>
        <w:t>or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Adverb without -e: right</w:t>
      </w:r>
      <w:r>
        <w:br/>
        <w:t>The Canon's Yeoman's Tale 966 (data/riverside_cats/CYT_riv.cat)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lo</w:t>
      </w:r>
      <w:r>
        <w:t xml:space="preserve"> </w:t>
      </w:r>
      <w:r>
        <w:t>fareth</w:t>
      </w:r>
      <w:r>
        <w:t xml:space="preserve"> </w:t>
      </w:r>
      <w:r>
        <w:t>it</w:t>
      </w:r>
      <w:r>
        <w:t xml:space="preserve"> </w:t>
      </w:r>
      <w:r>
        <w:t>amonges</w:t>
      </w:r>
      <w:r>
        <w:t xml:space="preserve"> </w:t>
      </w:r>
      <w:r>
        <w:t>us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966 (data/riverside_cats/CYT_riv.cat)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lo</w:t>
      </w:r>
      <w:r>
        <w:t xml:space="preserve"> </w:t>
      </w:r>
      <w:r>
        <w:t>fareth</w:t>
      </w:r>
      <w:r>
        <w:t xml:space="preserve"> </w:t>
      </w:r>
      <w:r>
        <w:t>it</w:t>
      </w:r>
      <w:r>
        <w:t xml:space="preserve"> </w:t>
      </w:r>
      <w:r>
        <w:t>amonges</w:t>
      </w:r>
      <w:r>
        <w:t xml:space="preserve"> </w:t>
      </w:r>
      <w:r>
        <w:t>us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977 (data/riverside_cats/CYT_riv.cat)</w:t>
        <w:br/>
      </w:r>
      <w:r>
        <w:rPr>
          <w:i/>
        </w:rPr>
        <w:t>Ther</w:t>
      </w:r>
      <w:r>
        <w:t xml:space="preserve"> </w:t>
      </w:r>
      <w:r>
        <w:t>koude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writen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980 (data/riverside_cats/CYT_riv.cat)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termes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hym</w:t>
      </w:r>
      <w:r>
        <w:t xml:space="preserve"> </w:t>
      </w:r>
      <w:r>
        <w:rPr>
          <w:i/>
        </w:rPr>
        <w:t>so</w:t>
      </w:r>
      <w:r>
        <w:t xml:space="preserve"> </w:t>
      </w:r>
      <w:r>
        <w:t>wynde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981 (data/riverside_cats/CYT_riv.cat)</w:t>
        <w:br/>
      </w:r>
      <w:r>
        <w:t>And</w:t>
      </w:r>
      <w:r>
        <w:t xml:space="preserve"> </w:t>
      </w:r>
      <w:r>
        <w:t>speke</w:t>
      </w:r>
      <w:r>
        <w:t xml:space="preserve"> </w:t>
      </w:r>
      <w:r>
        <w:t>his</w:t>
      </w:r>
      <w:r>
        <w:t xml:space="preserve"> </w:t>
      </w:r>
      <w:r>
        <w:t>wordes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sly</w:t>
      </w:r>
      <w:r>
        <w:t xml:space="preserve"> </w:t>
      </w:r>
      <w:r>
        <w:t>a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Adverb without -e: anonright</w:t>
      </w:r>
      <w:r>
        <w:br/>
        <w:t>The Canon's Yeoman's Tale 983 (data/riverside_cats/CYT_riv.cat)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make</w:t>
      </w:r>
      <w:r>
        <w:t xml:space="preserve"> </w:t>
      </w:r>
      <w:r>
        <w:t>hym</w:t>
      </w:r>
      <w:r>
        <w:t xml:space="preserve"> </w:t>
      </w:r>
      <w:r>
        <w:t>doten</w:t>
      </w:r>
      <w:r>
        <w:t xml:space="preserve"> </w:t>
      </w:r>
      <w:r>
        <w:rPr>
          <w:i/>
        </w:rPr>
        <w:t>anonright</w:t>
      </w:r>
      <w:r>
        <w:br/>
        <w:br/>
      </w:r>
    </w:p>
    <w:p>
      <w:r>
        <w:rPr>
          <w:b/>
        </w:rPr>
        <w:t>Adverb without -e: yet</w:t>
      </w:r>
      <w:r>
        <w:br/>
        <w:t>The Canon's Yeoman's Tale 987 (data/riverside_cats/CYT_riv.cat)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men</w:t>
      </w:r>
      <w:r>
        <w:t xml:space="preserve"> </w:t>
      </w:r>
      <w:r>
        <w:t>ride</w:t>
      </w:r>
      <w:r>
        <w:t xml:space="preserve"> </w:t>
      </w:r>
      <w:r>
        <w:t>and</w:t>
      </w:r>
      <w:r>
        <w:t xml:space="preserve"> </w:t>
      </w:r>
      <w:r>
        <w:t>goon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Adverb without -e: noght</w:t>
      </w:r>
      <w:r>
        <w:br/>
        <w:t>The Canon's Yeoman's Tale 989 (data/riverside_cats/CYT_riv.cat)</w:t>
        <w:br/>
      </w:r>
      <w:r>
        <w:rPr>
          <w:i/>
        </w:rPr>
        <w:t>Noght</w:t>
      </w:r>
      <w:r>
        <w:t xml:space="preserve"> </w:t>
      </w:r>
      <w:r>
        <w:t>knowynge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false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993 (data/riverside_cats/CYT_riv.cat)</w:t>
        <w:br/>
      </w:r>
      <w:r>
        <w:t>Ne</w:t>
      </w:r>
      <w:r>
        <w:t xml:space="preserve"> </w:t>
      </w:r>
      <w:r>
        <w:t>demeth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sclaundre</w:t>
      </w:r>
      <w:r>
        <w:t xml:space="preserve"> </w:t>
      </w:r>
      <w:r>
        <w:t>youre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Adverb without -e: eek</w:t>
      </w:r>
      <w:r>
        <w:br/>
        <w:t>The Canon's Yeoman's Tale 1001 (data/riverside_cats/CYT_riv.cat)</w:t>
        <w:br/>
      </w:r>
      <w:r>
        <w:t>But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</w:t>
      </w:r>
      <w:r>
        <w:t xml:space="preserve"> </w:t>
      </w:r>
      <w:r>
        <w:t>othere</w:t>
      </w:r>
      <w:r>
        <w:t xml:space="preserve"> </w:t>
      </w:r>
      <w:r>
        <w:t>mo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Adverb without -e: how</w:t>
      </w:r>
      <w:r>
        <w:br/>
        <w:t>The Canon's Yeoman's Tale 1001 (data/riverside_cats/CYT_riv.cat)</w:t>
        <w:br/>
      </w:r>
      <w:r>
        <w:t>But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t>othere</w:t>
      </w:r>
      <w:r>
        <w:t xml:space="preserve"> </w:t>
      </w:r>
      <w:r>
        <w:t>mo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1003 (data/riverside_cats/CYT_riv.cat)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traytour</w:t>
      </w:r>
      <w:r>
        <w:t xml:space="preserve"> </w:t>
      </w:r>
      <w:r>
        <w:t>but</w:t>
      </w:r>
      <w:r>
        <w:t xml:space="preserve"> </w:t>
      </w:r>
      <w:r>
        <w:t>Judas</w:t>
      </w:r>
      <w:r>
        <w:t xml:space="preserve"> </w:t>
      </w:r>
      <w:r>
        <w:t>hymselve</w:t>
      </w:r>
      <w:r>
        <w:br/>
        <w:br/>
      </w:r>
    </w:p>
    <w:p>
      <w:r>
        <w:rPr>
          <w:b/>
        </w:rPr>
        <w:t>Adverb without -e: why</w:t>
      </w:r>
      <w:r>
        <w:br/>
        <w:t>The Canon's Yeoman's Tale 1004 (data/riverside_cats/CYT_riv.cat)</w:t>
        <w:br/>
      </w:r>
      <w:r>
        <w:t>Thanne</w:t>
      </w:r>
      <w:r>
        <w:t xml:space="preserve"> </w:t>
      </w:r>
      <w:r>
        <w:rPr>
          <w:i/>
        </w:rPr>
        <w:t>why</w:t>
      </w:r>
      <w:r>
        <w:t xml:space="preserve"> </w:t>
      </w:r>
      <w:r>
        <w:t>sholde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remenant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1014 (data/riverside_cats/CYT_riv.cat)</w:t>
        <w:br/>
      </w:r>
      <w:r>
        <w:t>Which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plesaunt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servysable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1014 (data/riverside_cats/CYT_riv.cat)</w:t>
        <w:br/>
      </w:r>
      <w:r>
        <w:t>Which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plesaunt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servysable</w:t>
      </w:r>
      <w:r>
        <w:br/>
        <w:br/>
      </w:r>
    </w:p>
    <w:p>
      <w:r>
        <w:rPr>
          <w:b/>
        </w:rPr>
        <w:t>Adverb without -e: never</w:t>
      </w:r>
      <w:r>
        <w:br/>
        <w:t>The Canon's Yeoman's Tale 1017 (data/riverside_cats/CYT_riv.cat)</w:t>
        <w:br/>
      </w:r>
      <w:r>
        <w:t>For</w:t>
      </w:r>
      <w:r>
        <w:t xml:space="preserve"> </w:t>
      </w:r>
      <w:r>
        <w:t>bord</w:t>
      </w:r>
      <w:r>
        <w:t xml:space="preserve"> </w:t>
      </w:r>
      <w:r>
        <w:t>ne</w:t>
      </w:r>
      <w:r>
        <w:t xml:space="preserve"> </w:t>
      </w:r>
      <w:r>
        <w:t>clothyng</w:t>
      </w:r>
      <w:r>
        <w:t xml:space="preserve"> </w:t>
      </w:r>
      <w:r>
        <w:t>wente</w:t>
      </w:r>
      <w:r>
        <w:t xml:space="preserve"> </w:t>
      </w:r>
      <w:r>
        <w:t>he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gaye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1017 (data/riverside_cats/CYT_riv.cat)</w:t>
        <w:br/>
      </w:r>
      <w:r>
        <w:t>For</w:t>
      </w:r>
      <w:r>
        <w:t xml:space="preserve"> </w:t>
      </w:r>
      <w:r>
        <w:t>bord</w:t>
      </w:r>
      <w:r>
        <w:t xml:space="preserve"> </w:t>
      </w:r>
      <w:r>
        <w:t>ne</w:t>
      </w:r>
      <w:r>
        <w:t xml:space="preserve"> </w:t>
      </w:r>
      <w:r>
        <w:t>clothyng</w:t>
      </w:r>
      <w:r>
        <w:t xml:space="preserve"> </w:t>
      </w:r>
      <w:r>
        <w:t>wente</w:t>
      </w:r>
      <w:r>
        <w:t xml:space="preserve"> </w:t>
      </w:r>
      <w:r>
        <w:t>he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gaye</w:t>
      </w:r>
      <w:r>
        <w:br/>
        <w:br/>
      </w:r>
    </w:p>
    <w:p>
      <w:r>
        <w:rPr>
          <w:b/>
        </w:rPr>
        <w:t>Adverb without -e: right</w:t>
      </w:r>
      <w:r>
        <w:br/>
        <w:t>The Canon's Yeoman's Tale 1018 (data/riverside_cats/CYT_riv.cat)</w:t>
        <w:br/>
      </w:r>
      <w:r>
        <w:t>And</w:t>
      </w:r>
      <w:r>
        <w:t xml:space="preserve"> </w:t>
      </w:r>
      <w:r>
        <w:t>spendyng</w:t>
      </w:r>
      <w:r>
        <w:t xml:space="preserve"> </w:t>
      </w:r>
      <w:r>
        <w:t>silver</w:t>
      </w:r>
      <w:r>
        <w:t xml:space="preserve"> </w:t>
      </w:r>
      <w:r>
        <w:t>hadde</w:t>
      </w:r>
      <w:r>
        <w:t xml:space="preserve"> </w:t>
      </w:r>
      <w:r>
        <w:t>he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ynow</w:t>
      </w:r>
      <w:r>
        <w:br/>
        <w:br/>
      </w:r>
    </w:p>
    <w:p>
      <w:r>
        <w:rPr>
          <w:b/>
        </w:rPr>
        <w:t>Adverb without -e: therof</w:t>
      </w:r>
      <w:r>
        <w:br/>
        <w:t>The Canon's Yeoman's Tale 1019 (data/riverside_cats/CYT_riv.cat)</w:t>
        <w:br/>
      </w:r>
      <w:r>
        <w:rPr>
          <w:i/>
        </w:rPr>
        <w:t>Therof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procede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1019 (data/riverside_cats/CYT_riv.cat)</w:t>
        <w:br/>
      </w:r>
      <w:r>
        <w:t>Therof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procede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forth</w:t>
      </w:r>
      <w:r>
        <w:br/>
        <w:t>The Canon's Yeoman's Tale 1020 (data/riverside_cats/CYT_riv.cat)</w:t>
        <w:br/>
      </w:r>
      <w:r>
        <w:t>And</w:t>
      </w:r>
      <w:r>
        <w:t xml:space="preserve"> </w:t>
      </w:r>
      <w:r>
        <w:t>telle</w:t>
      </w:r>
      <w:r>
        <w:t xml:space="preserve"> </w:t>
      </w:r>
      <w:r>
        <w:rPr>
          <w:i/>
        </w:rPr>
        <w:t>forth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chanoun</w:t>
      </w:r>
      <w:r>
        <w:br/>
        <w:br/>
      </w:r>
    </w:p>
    <w:p>
      <w:r>
        <w:rPr>
          <w:b/>
        </w:rPr>
        <w:t>Adverb without -e: wher</w:t>
      </w:r>
      <w:r>
        <w:br/>
        <w:t>The Canon's Yeoman's Tale 1023 (data/riverside_cats/CYT_riv.cat)</w:t>
        <w:br/>
      </w:r>
      <w:r>
        <w:t>Unto</w:t>
      </w:r>
      <w:r>
        <w:t xml:space="preserve"> </w:t>
      </w:r>
      <w:r>
        <w:t>this</w:t>
      </w:r>
      <w:r>
        <w:t xml:space="preserve"> </w:t>
      </w:r>
      <w:r>
        <w:t>preestes</w:t>
      </w:r>
      <w:r>
        <w:t xml:space="preserve"> </w:t>
      </w:r>
      <w:r>
        <w:t>chambre</w:t>
      </w:r>
      <w:r>
        <w:t xml:space="preserve"> </w:t>
      </w:r>
      <w:r>
        <w:rPr>
          <w:i/>
        </w:rPr>
        <w:t>wher</w:t>
      </w:r>
      <w:r>
        <w:t xml:space="preserve"> </w:t>
      </w:r>
      <w:r>
        <w:t>he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ageyn</w:t>
      </w:r>
      <w:r>
        <w:br/>
        <w:t>The Canon's Yeoman's Tale 1025 (data/riverside_cats/CYT_riv.cat)</w:t>
        <w:br/>
      </w:r>
      <w:r>
        <w:t>Of</w:t>
      </w:r>
      <w:r>
        <w:t xml:space="preserve"> </w:t>
      </w:r>
      <w:r>
        <w:t>gold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quite</w:t>
      </w:r>
      <w:r>
        <w:t xml:space="preserve"> </w:t>
      </w:r>
      <w:r>
        <w:t>it</w:t>
      </w:r>
      <w:r>
        <w:t xml:space="preserve"> </w:t>
      </w:r>
      <w:r>
        <w:t>hym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1028 (data/riverside_cats/CYT_riv.cat)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me</w:t>
      </w:r>
      <w:r>
        <w:t xml:space="preserve"> </w:t>
      </w:r>
      <w:r>
        <w:t>fynde</w:t>
      </w:r>
      <w:r>
        <w:t xml:space="preserve"> </w:t>
      </w:r>
      <w:r>
        <w:t>fals</w:t>
      </w:r>
      <w:r>
        <w:br/>
        <w:br/>
      </w:r>
    </w:p>
    <w:p>
      <w:r>
        <w:rPr>
          <w:b/>
        </w:rPr>
        <w:t>Adverb without -e: agayn</w:t>
      </w:r>
      <w:r>
        <w:br/>
        <w:t>The Canon's Yeoman's Tale 1034 (data/riverside_cats/CYT_riv.cat)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gold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wherof</w:t>
      </w:r>
      <w:r>
        <w:br/>
        <w:t>The Canon's Yeoman's Tale 1035 (data/riverside_cats/CYT_riv.cat)</w:t>
        <w:br/>
      </w:r>
      <w:r>
        <w:rPr>
          <w:i/>
        </w:rPr>
        <w:t>Wherof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was</w:t>
      </w:r>
      <w:r>
        <w:t xml:space="preserve"> </w:t>
      </w:r>
      <w:r>
        <w:t>wonder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Adverb without -e: wonder</w:t>
      </w:r>
      <w:r>
        <w:br/>
        <w:t>The Canon's Yeoman's Tale 1035 (data/riverside_cats/CYT_riv.cat)</w:t>
        <w:br/>
      </w:r>
      <w:r>
        <w:t>Wherof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was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Adverb without -e: certes</w:t>
      </w:r>
      <w:r>
        <w:br/>
        <w:t>The Canon's Yeoman's Tale 1036 (data/riverside_cats/CYT_riv.cat)</w:t>
        <w:br/>
      </w:r>
      <w:r>
        <w:rPr>
          <w:i/>
        </w:rPr>
        <w:t>Certes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anoyeth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1039 (data/riverside_cats/CYT_riv.cat)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condicioun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1039 (data/riverside_cats/CYT_riv.cat)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condicioun</w:t>
      </w:r>
      <w:r>
        <w:br/>
        <w:br/>
      </w:r>
    </w:p>
    <w:p>
      <w:r>
        <w:rPr>
          <w:b/>
        </w:rPr>
        <w:t>Adverb without -e: never</w:t>
      </w:r>
      <w:r>
        <w:br/>
        <w:t>The Canon's Yeoman's Tale 1041 (data/riverside_cats/CYT_riv.cat)</w:t>
        <w:br/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seye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Adverb without -e: ellis</w:t>
      </w:r>
      <w:r>
        <w:br/>
        <w:t>The Canon's Yeoman's Tale 1046 (data/riverside_cats/CYT_riv.cat)</w:t>
        <w:br/>
      </w:r>
      <w:r>
        <w:t>Into</w:t>
      </w:r>
      <w:r>
        <w:t xml:space="preserve"> </w:t>
      </w:r>
      <w:r>
        <w:t>my</w:t>
      </w:r>
      <w:r>
        <w:t xml:space="preserve"> </w:t>
      </w:r>
      <w:r>
        <w:t>grave</w:t>
      </w:r>
      <w:r>
        <w:t xml:space="preserve"> </w:t>
      </w:r>
      <w:r>
        <w:t>and</w:t>
      </w:r>
      <w:r>
        <w:t xml:space="preserve"> </w:t>
      </w:r>
      <w:r>
        <w:rPr>
          <w:i/>
        </w:rPr>
        <w:t>ellis</w:t>
      </w:r>
      <w:r>
        <w:t xml:space="preserve"> </w:t>
      </w:r>
      <w:r>
        <w:t>God</w:t>
      </w:r>
      <w:r>
        <w:t xml:space="preserve"> </w:t>
      </w:r>
      <w:r>
        <w:t>forbede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1049 (data/riverside_cats/CYT_riv.cat)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nevere</w:t>
      </w:r>
      <w:r>
        <w:t xml:space="preserve"> </w:t>
      </w:r>
      <w:r>
        <w:t>man</w:t>
      </w:r>
      <w:r>
        <w:t xml:space="preserve"> </w:t>
      </w:r>
      <w:r>
        <w:t>yet</w:t>
      </w:r>
      <w:r>
        <w:t xml:space="preserve"> </w:t>
      </w:r>
      <w:r>
        <w:t>yvele</w:t>
      </w:r>
      <w:r>
        <w:t xml:space="preserve"> </w:t>
      </w:r>
      <w:r>
        <w:t>apayd</w:t>
      </w:r>
      <w:r>
        <w:br/>
        <w:br/>
      </w:r>
    </w:p>
    <w:p>
      <w:r>
        <w:rPr>
          <w:b/>
        </w:rPr>
        <w:t>Adverb without -e: yet</w:t>
      </w:r>
      <w:r>
        <w:br/>
        <w:t>The Canon's Yeoman's Tale 1049 (data/riverside_cats/CYT_riv.cat)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nevere</w:t>
      </w:r>
      <w:r>
        <w:t xml:space="preserve"> </w:t>
      </w:r>
      <w:r>
        <w:t>man</w:t>
      </w:r>
      <w:r>
        <w:t xml:space="preserve"> </w:t>
      </w:r>
      <w:r>
        <w:rPr>
          <w:i/>
        </w:rPr>
        <w:t>yet</w:t>
      </w:r>
      <w:r>
        <w:t xml:space="preserve"> </w:t>
      </w:r>
      <w:r>
        <w:t>yvele</w:t>
      </w:r>
      <w:r>
        <w:t xml:space="preserve"> </w:t>
      </w:r>
      <w:r>
        <w:t>apayd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1053 (data/riverside_cats/CYT_riv.cat)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goodlich</w:t>
      </w:r>
      <w:r>
        <w:t xml:space="preserve"> </w:t>
      </w:r>
      <w:r>
        <w:t>han</w:t>
      </w:r>
      <w:r>
        <w:t xml:space="preserve"> </w:t>
      </w:r>
      <w:r>
        <w:t>been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1054 (data/riverside_cats/CYT_riv.cat)</w:t>
        <w:br/>
      </w:r>
      <w:r>
        <w:t>And</w:t>
      </w:r>
      <w:r>
        <w:t xml:space="preserve"> </w:t>
      </w:r>
      <w:r>
        <w:t>kithed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gentillesse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1061 (data/riverside_cats/CYT_riv.cat)</w:t>
        <w:br/>
      </w:r>
      <w:r>
        <w:t>Ye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ye</w:t>
      </w:r>
      <w:r>
        <w:t xml:space="preserve"> </w:t>
      </w:r>
      <w:r>
        <w:t>sire</w:t>
      </w:r>
      <w:r>
        <w:t xml:space="preserve"> </w:t>
      </w:r>
      <w:r>
        <w:t>and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ellis</w:t>
      </w:r>
      <w:r>
        <w:br/>
        <w:t>The Canon's Yeoman's Tale 1064 (data/riverside_cats/CYT_riv.cat)</w:t>
        <w:br/>
      </w:r>
      <w:r>
        <w:t>Quod</w:t>
      </w:r>
      <w:r>
        <w:t xml:space="preserve"> </w:t>
      </w:r>
      <w:r>
        <w:t>the</w:t>
      </w:r>
      <w:r>
        <w:t xml:space="preserve"> </w:t>
      </w:r>
      <w:r>
        <w:t>chanoun</w:t>
      </w:r>
      <w:r>
        <w:t xml:space="preserve"> </w:t>
      </w:r>
      <w:r>
        <w:t>and</w:t>
      </w:r>
      <w:r>
        <w:t xml:space="preserve"> </w:t>
      </w:r>
      <w:r>
        <w:rPr>
          <w:i/>
        </w:rPr>
        <w:t>ellis</w:t>
      </w:r>
      <w:r>
        <w:t xml:space="preserve"> </w:t>
      </w:r>
      <w:r>
        <w:t>God</w:t>
      </w:r>
      <w:r>
        <w:t xml:space="preserve"> </w:t>
      </w:r>
      <w:r>
        <w:t>forbeede</w:t>
      </w:r>
      <w:r>
        <w:br/>
        <w:br/>
      </w:r>
    </w:p>
    <w:p>
      <w:r>
        <w:rPr>
          <w:b/>
        </w:rPr>
        <w:t>Adverb without -e: how</w:t>
      </w:r>
      <w:r>
        <w:br/>
        <w:t>The Canon's Yeoman's Tale 1065 (data/riverside_cats/CYT_riv.cat)</w:t>
        <w:br/>
      </w:r>
      <w:r>
        <w:t>Loo</w:t>
      </w:r>
      <w:r>
        <w:t xml:space="preserve"> </w:t>
      </w:r>
      <w:r>
        <w:rPr>
          <w:i/>
        </w:rPr>
        <w:t>how</w:t>
      </w:r>
      <w:r>
        <w:t xml:space="preserve"> </w:t>
      </w:r>
      <w:r>
        <w:t>this</w:t>
      </w:r>
      <w:r>
        <w:t xml:space="preserve"> </w:t>
      </w:r>
      <w:r>
        <w:t>theef</w:t>
      </w:r>
      <w:r>
        <w:t xml:space="preserve"> </w:t>
      </w:r>
      <w:r>
        <w:t>koude</w:t>
      </w:r>
      <w:r>
        <w:t xml:space="preserve"> </w:t>
      </w:r>
      <w:r>
        <w:t>his</w:t>
      </w:r>
      <w:r>
        <w:t xml:space="preserve"> </w:t>
      </w:r>
      <w:r>
        <w:t>service</w:t>
      </w:r>
      <w:r>
        <w:t xml:space="preserve"> </w:t>
      </w:r>
      <w:r>
        <w:t>beede</w:t>
      </w:r>
      <w:r>
        <w:br/>
        <w:br/>
      </w:r>
    </w:p>
    <w:p>
      <w:r>
        <w:rPr>
          <w:b/>
        </w:rPr>
        <w:t>Adverb without -e: how</w:t>
      </w:r>
      <w:r>
        <w:br/>
        <w:t>The Canon's Yeoman's Tale 1072 (data/riverside_cats/CYT_riv.cat)</w:t>
        <w:br/>
      </w:r>
      <w:r>
        <w:rPr>
          <w:i/>
        </w:rPr>
        <w:t>How</w:t>
      </w:r>
      <w:r>
        <w:t xml:space="preserve"> </w:t>
      </w:r>
      <w:r>
        <w:t>Cristes</w:t>
      </w:r>
      <w:r>
        <w:t xml:space="preserve"> </w:t>
      </w:r>
      <w:r>
        <w:t>peple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to</w:t>
      </w:r>
      <w:r>
        <w:t xml:space="preserve"> </w:t>
      </w:r>
      <w:r>
        <w:t>meschief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Adverb without -e: noght</w:t>
      </w:r>
      <w:r>
        <w:br/>
        <w:t>The Canon's Yeoman's Tale 1074 (data/riverside_cats/CYT_riv.cat)</w:t>
        <w:br/>
      </w:r>
      <w:r>
        <w:rPr>
          <w:i/>
        </w:rPr>
        <w:t>Noght</w:t>
      </w:r>
      <w:r>
        <w:t xml:space="preserve"> </w:t>
      </w:r>
      <w:r>
        <w:t>wiste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with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delte</w:t>
      </w:r>
      <w:r>
        <w:br/>
        <w:br/>
      </w:r>
    </w:p>
    <w:p>
      <w:r>
        <w:rPr>
          <w:b/>
        </w:rPr>
        <w:t>Adverb without -e: anon</w:t>
      </w:r>
      <w:r>
        <w:br/>
        <w:t>The Canon's Yeoman's Tale 1077 (data/riverside_cats/CYT_riv.cat)</w:t>
        <w:br/>
      </w:r>
      <w:r>
        <w:t>With</w:t>
      </w:r>
      <w:r>
        <w:t xml:space="preserve"> </w:t>
      </w:r>
      <w:r>
        <w:t>coveitise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be</w:t>
      </w:r>
      <w:r>
        <w:t xml:space="preserve"> </w:t>
      </w:r>
      <w:r>
        <w:t>blent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1081 (data/riverside_cats/CYT_riv.cat)</w:t>
        <w:br/>
      </w:r>
      <w:r>
        <w:t>His</w:t>
      </w:r>
      <w:r>
        <w:t xml:space="preserve"> </w:t>
      </w:r>
      <w:r>
        <w:t>wily</w:t>
      </w:r>
      <w:r>
        <w:t xml:space="preserve"> </w:t>
      </w:r>
      <w:r>
        <w:t>wrenches</w:t>
      </w:r>
      <w:r>
        <w:t xml:space="preserve"> </w:t>
      </w:r>
      <w:r>
        <w:t>thou</w:t>
      </w:r>
      <w:r>
        <w:t xml:space="preserve"> </w:t>
      </w:r>
      <w:r>
        <w:t>ne</w:t>
      </w:r>
      <w:r>
        <w:t xml:space="preserve"> </w:t>
      </w:r>
      <w:r>
        <w:t>mayst</w:t>
      </w:r>
      <w:r>
        <w:t xml:space="preserve"> </w:t>
      </w:r>
      <w:r>
        <w:rPr>
          <w:i/>
        </w:rPr>
        <w:t>nat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Adverb without -e: eek</w:t>
      </w:r>
      <w:r>
        <w:br/>
        <w:t>The Canon's Yeoman's Tale 1086 (data/riverside_cats/CYT_riv.cat)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falsnesse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oother</w:t>
      </w:r>
      <w:r>
        <w:t xml:space="preserve"> </w:t>
      </w:r>
      <w:r>
        <w:t>wrecche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1090 (data/riverside_cats/CYT_riv.cat)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another</w:t>
      </w:r>
      <w:r>
        <w:t xml:space="preserve"> </w:t>
      </w:r>
      <w:r>
        <w:t>chanoun</w:t>
      </w:r>
      <w:r>
        <w:t xml:space="preserve"> </w:t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hee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1094 (data/riverside_cats/CYT_riv.cat)</w:t>
        <w:br/>
      </w:r>
      <w:r>
        <w:t>Evere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falshede</w:t>
      </w:r>
      <w:r>
        <w:br/>
        <w:br/>
      </w:r>
    </w:p>
    <w:p>
      <w:r>
        <w:rPr>
          <w:b/>
        </w:rPr>
        <w:t>Adverb without -e: algates</w:t>
      </w:r>
      <w:r>
        <w:br/>
        <w:t>The Canon's Yeoman's Tale 1096 (data/riverside_cats/CYT_riv.cat)</w:t>
        <w:br/>
      </w:r>
      <w:r>
        <w:rPr>
          <w:i/>
        </w:rPr>
        <w:t>Algates</w:t>
      </w:r>
      <w:r>
        <w:t xml:space="preserve"> </w:t>
      </w:r>
      <w:r>
        <w:t>they</w:t>
      </w:r>
      <w:r>
        <w:t xml:space="preserve"> </w:t>
      </w:r>
      <w:r>
        <w:t>bigynnen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glowe</w:t>
      </w:r>
      <w:r>
        <w:br/>
        <w:br/>
      </w:r>
    </w:p>
    <w:p>
      <w:r>
        <w:rPr>
          <w:b/>
        </w:rPr>
        <w:t>Adverb without -e: right</w:t>
      </w:r>
      <w:r>
        <w:br/>
        <w:t>The Canon's Yeoman's Tale 1097 (data/riverside_cats/CYT_riv.cat)</w:t>
        <w:br/>
      </w:r>
      <w:r>
        <w:t>For</w:t>
      </w:r>
      <w:r>
        <w:t xml:space="preserve"> </w:t>
      </w:r>
      <w:r>
        <w:t>reednesse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noon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1101 (data/riverside_cats/CYT_riv.cat)</w:t>
        <w:br/>
      </w:r>
      <w:r>
        <w:rPr>
          <w:i/>
        </w:rPr>
        <w:t>Now</w:t>
      </w:r>
      <w:r>
        <w:t xml:space="preserve"> </w:t>
      </w:r>
      <w:r>
        <w:t>taak</w:t>
      </w:r>
      <w:r>
        <w:t xml:space="preserve"> </w:t>
      </w:r>
      <w:r>
        <w:t>heede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chanons</w:t>
      </w:r>
      <w:r>
        <w:t xml:space="preserve"> </w:t>
      </w:r>
      <w:r>
        <w:t>cursednesse</w:t>
      </w:r>
      <w:r>
        <w:br/>
        <w:br/>
      </w:r>
    </w:p>
    <w:p>
      <w:r>
        <w:rPr>
          <w:b/>
        </w:rPr>
        <w:t>Adverb without -e: anon</w:t>
      </w:r>
      <w:r>
        <w:br/>
        <w:t>The Canon's Yeoman's Tale 1103 (data/riverside_cats/CYT_riv.cat)</w:t>
        <w:br/>
      </w:r>
      <w:r>
        <w:t>For</w:t>
      </w:r>
      <w:r>
        <w:t xml:space="preserve"> </w:t>
      </w:r>
      <w:r>
        <w:t>quyksilver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it</w:t>
      </w:r>
      <w:r>
        <w:t xml:space="preserve"> </w:t>
      </w:r>
      <w:r>
        <w:t>hadde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1105 (data/riverside_cats/CYT_riv.cat)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comth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ywis</w:t>
      </w:r>
      <w:r>
        <w:br/>
        <w:t>The Canon's Yeoman's Tale 1107 (data/riverside_cats/CYT_riv.cat)</w:t>
        <w:br/>
      </w:r>
      <w:r>
        <w:t>Sire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doon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al</w:t>
      </w:r>
      <w:r>
        <w:br/>
        <w:t>The Canon's Yeoman's Tale 1109 (data/riverside_cats/CYT_riv.cat)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al</w:t>
      </w:r>
      <w:r>
        <w:t xml:space="preserve"> </w:t>
      </w:r>
      <w:r>
        <w:t>redy</w:t>
      </w:r>
      <w:r>
        <w:t xml:space="preserve"> </w:t>
      </w:r>
      <w:r>
        <w:t>was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biddyng</w:t>
      </w:r>
      <w:r>
        <w:br/>
        <w:br/>
      </w:r>
    </w:p>
    <w:p>
      <w:r>
        <w:rPr>
          <w:b/>
        </w:rPr>
        <w:t>Adverb without -e: agayn</w:t>
      </w:r>
      <w:r>
        <w:br/>
        <w:t>The Canon's Yeoman's Tale 1110 (data/riverside_cats/CYT_riv.cat)</w:t>
        <w:br/>
      </w:r>
      <w:r>
        <w:t>And</w:t>
      </w:r>
      <w:r>
        <w:t xml:space="preserve"> </w:t>
      </w:r>
      <w:r>
        <w:t>wente</w:t>
      </w:r>
      <w:r>
        <w:t xml:space="preserve"> </w:t>
      </w:r>
      <w:r>
        <w:t>hym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cam</w:t>
      </w:r>
      <w:r>
        <w:t xml:space="preserve"> </w:t>
      </w:r>
      <w:r>
        <w:t>anon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adoun</w:t>
      </w:r>
      <w:r>
        <w:br/>
        <w:t>The Canon's Yeoman's Tale 1113 (data/riverside_cats/CYT_riv.cat)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hem</w:t>
      </w:r>
      <w:r>
        <w:t xml:space="preserve"> </w:t>
      </w:r>
      <w:r>
        <w:t>leyde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t>wel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anon</w:t>
      </w:r>
      <w:r>
        <w:br/>
        <w:t>The Canon's Yeoman's Tale 1115 (data/riverside_cats/CYT_riv.cat)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anon</w:t>
      </w:r>
      <w:r>
        <w:t xml:space="preserve"> </w:t>
      </w:r>
      <w:r>
        <w:t>myghte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werkynge</w:t>
      </w:r>
      <w:r>
        <w:br/>
        <w:br/>
      </w:r>
    </w:p>
    <w:p>
      <w:r>
        <w:rPr>
          <w:b/>
        </w:rPr>
        <w:t>Adverb without -e: anon</w:t>
      </w:r>
      <w:r>
        <w:br/>
        <w:t>The Canon's Yeoman's Tale 1116 (data/riverside_cats/CYT_riv.cat)</w:t>
        <w:br/>
      </w:r>
      <w:r>
        <w:t>The</w:t>
      </w:r>
      <w:r>
        <w:t xml:space="preserve"> </w:t>
      </w:r>
      <w:r>
        <w:t>coles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weren</w:t>
      </w:r>
      <w:r>
        <w:t xml:space="preserve"> </w:t>
      </w:r>
      <w:r>
        <w:t>yfet</w:t>
      </w:r>
      <w:r>
        <w:br/>
        <w:br/>
      </w:r>
    </w:p>
    <w:p>
      <w:r>
        <w:rPr>
          <w:b/>
        </w:rPr>
        <w:t>Adverb without -e: heer</w:t>
      </w:r>
      <w:r>
        <w:br/>
        <w:t>The Canon's Yeoman's Tale 1121 (data/riverside_cats/CYT_riv.cat)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quyksilver</w:t>
      </w:r>
      <w:r>
        <w:t xml:space="preserve"> </w:t>
      </w:r>
      <w:r>
        <w:t>an</w:t>
      </w:r>
      <w:r>
        <w:t xml:space="preserve"> </w:t>
      </w:r>
      <w:r>
        <w:t>ounce</w:t>
      </w:r>
      <w:r>
        <w:t xml:space="preserve"> </w:t>
      </w:r>
      <w:r>
        <w:t>and</w:t>
      </w:r>
      <w:r>
        <w:t xml:space="preserve"> </w:t>
      </w:r>
      <w:r>
        <w:rPr>
          <w:i/>
        </w:rPr>
        <w:t>heer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1123 (data/riverside_cats/CYT_riv.cat)</w:t>
        <w:br/>
      </w:r>
      <w:r>
        <w:rPr>
          <w:i/>
        </w:rPr>
        <w:t>Ther</w:t>
      </w:r>
      <w:r>
        <w:t xml:space="preserve"> </w:t>
      </w:r>
      <w:r>
        <w:t>been</w:t>
      </w:r>
      <w:r>
        <w:t xml:space="preserve"> </w:t>
      </w:r>
      <w:r>
        <w:t>ful</w:t>
      </w:r>
      <w:r>
        <w:t xml:space="preserve"> </w:t>
      </w:r>
      <w:r>
        <w:t>fewe</w:t>
      </w:r>
      <w:r>
        <w:t xml:space="preserve"> </w:t>
      </w:r>
      <w:r>
        <w:t>to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profre</w:t>
      </w:r>
      <w:r>
        <w:br/>
        <w:br/>
      </w:r>
    </w:p>
    <w:p>
      <w:r>
        <w:rPr>
          <w:b/>
        </w:rPr>
        <w:t>Adverb without -e: thus</w:t>
      </w:r>
      <w:r>
        <w:br/>
        <w:t>The Canon's Yeoman's Tale 1124 (data/riverside_cats/CYT_riv.cat)</w:t>
        <w:br/>
      </w:r>
      <w:r>
        <w:t>To</w:t>
      </w:r>
      <w:r>
        <w:t xml:space="preserve"> </w:t>
      </w:r>
      <w:r>
        <w:t>shewen</w:t>
      </w:r>
      <w:r>
        <w:t xml:space="preserve"> </w:t>
      </w:r>
      <w:r>
        <w:t>hem</w:t>
      </w:r>
      <w:r>
        <w:t xml:space="preserve"> </w:t>
      </w:r>
      <w:r>
        <w:rPr>
          <w:i/>
        </w:rPr>
        <w:t>thus</w:t>
      </w:r>
      <w:r>
        <w:t xml:space="preserve"> </w:t>
      </w:r>
      <w:r>
        <w:t>muche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science</w:t>
      </w:r>
      <w:r>
        <w:br/>
        <w:br/>
      </w:r>
    </w:p>
    <w:p>
      <w:r>
        <w:rPr>
          <w:b/>
        </w:rPr>
        <w:t>Adverb without -e: heer</w:t>
      </w:r>
      <w:r>
        <w:br/>
        <w:t>The Canon's Yeoman's Tale 1125 (data/riverside_cats/CYT_riv.cat)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seen</w:t>
      </w:r>
      <w:r>
        <w:t xml:space="preserve"> </w:t>
      </w:r>
      <w:r>
        <w:rPr>
          <w:i/>
        </w:rPr>
        <w:t>heer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Adverb without -e: anon</w:t>
      </w:r>
      <w:r>
        <w:br/>
        <w:t>The Canon's Yeoman's Tale 1127 (data/riverside_cats/CYT_riv.cat)</w:t>
        <w:br/>
      </w:r>
      <w:r>
        <w:t>Right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sighte</w:t>
      </w:r>
      <w:r>
        <w:t xml:space="preserve"> </w:t>
      </w:r>
      <w:r>
        <w:rPr>
          <w:i/>
        </w:rPr>
        <w:t>anon</w:t>
      </w:r>
      <w:r>
        <w:t xml:space="preserve"> </w:t>
      </w:r>
      <w:r>
        <w:t>withouten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elles</w:t>
      </w:r>
      <w:r>
        <w:br/>
        <w:t>The Canon's Yeoman's Tale 1131 (data/riverside_cats/CYT_riv.cat)</w:t>
        <w:br/>
      </w:r>
      <w:r>
        <w:t>And</w:t>
      </w:r>
      <w:r>
        <w:t xml:space="preserve"> </w:t>
      </w:r>
      <w:r>
        <w:rPr>
          <w:i/>
        </w:rPr>
        <w:t>elles</w:t>
      </w:r>
      <w:r>
        <w:t xml:space="preserve"> </w:t>
      </w:r>
      <w:r>
        <w:t>holdeth</w:t>
      </w:r>
      <w:r>
        <w:t xml:space="preserve"> </w:t>
      </w:r>
      <w:r>
        <w:t>me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unable</w:t>
      </w:r>
      <w:r>
        <w:br/>
        <w:br/>
      </w:r>
    </w:p>
    <w:p>
      <w:r>
        <w:rPr>
          <w:b/>
        </w:rPr>
        <w:t>Adverb without -e: heer</w:t>
      </w:r>
      <w:r>
        <w:br/>
        <w:t>The Canon's Yeoman's Tale 1133 (data/riverside_cats/CYT_riv.cat)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poudre</w:t>
      </w:r>
      <w:r>
        <w:t xml:space="preserve"> </w:t>
      </w:r>
      <w:r>
        <w:rPr>
          <w:i/>
        </w:rPr>
        <w:t>heer</w:t>
      </w:r>
      <w:r>
        <w:t xml:space="preserve"> </w:t>
      </w:r>
      <w:r>
        <w:t>that</w:t>
      </w:r>
      <w:r>
        <w:t xml:space="preserve"> </w:t>
      </w:r>
      <w:r>
        <w:t>coste</w:t>
      </w:r>
      <w:r>
        <w:t xml:space="preserve"> </w:t>
      </w:r>
      <w:r>
        <w:t>me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out</w:t>
      </w:r>
      <w:r>
        <w:br/>
        <w:t>The Canon's Yeoman's Tale 1141 (data/riverside_cats/CYT_riv.cat)</w:t>
        <w:br/>
      </w:r>
      <w:r>
        <w:t>This</w:t>
      </w:r>
      <w:r>
        <w:t xml:space="preserve"> </w:t>
      </w:r>
      <w:r>
        <w:t>ilke</w:t>
      </w:r>
      <w:r>
        <w:t xml:space="preserve"> </w:t>
      </w:r>
      <w:r>
        <w:t>servant</w:t>
      </w:r>
      <w:r>
        <w:t xml:space="preserve"> </w:t>
      </w:r>
      <w:r>
        <w:t>anonright</w:t>
      </w:r>
      <w:r>
        <w:t xml:space="preserve"> </w:t>
      </w:r>
      <w:r>
        <w:rPr>
          <w:i/>
        </w:rPr>
        <w:t>out</w:t>
      </w:r>
      <w:r>
        <w:t xml:space="preserve"> </w:t>
      </w:r>
      <w:r>
        <w:t>yede</w:t>
      </w:r>
      <w:r>
        <w:br/>
        <w:br/>
      </w:r>
    </w:p>
    <w:p>
      <w:r>
        <w:rPr>
          <w:b/>
        </w:rPr>
        <w:t>Adverb without -e: anon</w:t>
      </w:r>
      <w:r>
        <w:br/>
        <w:t>The Canon's Yeoman's Tale 1142 (data/riverside_cats/CYT_riv.cat)</w:t>
        <w:br/>
      </w:r>
      <w:r>
        <w:t>And</w:t>
      </w:r>
      <w:r>
        <w:t xml:space="preserve"> </w:t>
      </w:r>
      <w:r>
        <w:t>his</w:t>
      </w:r>
      <w:r>
        <w:t xml:space="preserve"> </w:t>
      </w:r>
      <w:r>
        <w:t>maister</w:t>
      </w:r>
      <w:r>
        <w:t xml:space="preserve"> </w:t>
      </w:r>
      <w:r>
        <w:t>shette</w:t>
      </w:r>
      <w:r>
        <w:t xml:space="preserve"> </w:t>
      </w:r>
      <w:r>
        <w:t>the</w:t>
      </w:r>
      <w:r>
        <w:t xml:space="preserve"> </w:t>
      </w:r>
      <w:r>
        <w:t>dore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Canon's Yeoman's Tale 1145 (data/riverside_cats/CYT_riv.cat)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rPr>
          <w:i/>
        </w:rPr>
        <w:t>anon</w:t>
      </w:r>
      <w:r>
        <w:t xml:space="preserve"> </w:t>
      </w:r>
      <w:r>
        <w:t>sette</w:t>
      </w:r>
      <w:r>
        <w:t xml:space="preserve"> </w:t>
      </w:r>
      <w:r>
        <w:t>this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Adverb without -e: wherof</w:t>
      </w:r>
      <w:r>
        <w:br/>
        <w:t>The Canon's Yeoman's Tale 1148 (data/riverside_cats/CYT_riv.cat)</w:t>
        <w:br/>
      </w:r>
      <w:r>
        <w:t>A</w:t>
      </w:r>
      <w:r>
        <w:t xml:space="preserve"> </w:t>
      </w:r>
      <w:r>
        <w:t>poudre</w:t>
      </w:r>
      <w:r>
        <w:t xml:space="preserve"> </w:t>
      </w:r>
      <w:r>
        <w:t>noot</w:t>
      </w:r>
      <w:r>
        <w:t xml:space="preserve"> </w:t>
      </w:r>
      <w:r>
        <w:t>I</w:t>
      </w:r>
      <w:r>
        <w:t xml:space="preserve"> </w:t>
      </w:r>
      <w:r>
        <w:rPr>
          <w:i/>
        </w:rPr>
        <w:t>wherof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1150 (data/riverside_cats/CYT_riv.cat)</w:t>
        <w:br/>
      </w:r>
      <w:r>
        <w:t>Or</w:t>
      </w:r>
      <w:r>
        <w:t xml:space="preserve"> </w:t>
      </w:r>
      <w:r>
        <w:t>somwhat</w:t>
      </w:r>
      <w:r>
        <w:t xml:space="preserve"> </w:t>
      </w:r>
      <w:r>
        <w:t>elles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flye</w:t>
      </w:r>
      <w:r>
        <w:br/>
        <w:br/>
      </w:r>
    </w:p>
    <w:p>
      <w:r>
        <w:rPr>
          <w:b/>
        </w:rPr>
        <w:t>Adverb without -e: heer</w:t>
      </w:r>
      <w:r>
        <w:br/>
        <w:t>The Canon's Yeoman's Tale 1155 (data/riverside_cats/CYT_riv.cat)</w:t>
        <w:br/>
      </w:r>
      <w:r>
        <w:t>Shul</w:t>
      </w:r>
      <w:r>
        <w:t xml:space="preserve"> </w:t>
      </w:r>
      <w:r>
        <w:t>werche</w:t>
      </w:r>
      <w:r>
        <w:t xml:space="preserve"> </w:t>
      </w:r>
      <w:r>
        <w:t>al</w:t>
      </w:r>
      <w:r>
        <w:t xml:space="preserve"> </w:t>
      </w:r>
      <w:r>
        <w:t>thyng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heer</w:t>
      </w:r>
      <w:r>
        <w:t xml:space="preserve"> </w:t>
      </w:r>
      <w:r>
        <w:t>be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Adverb without -e: in</w:t>
      </w:r>
      <w:r>
        <w:br/>
        <w:t>The Canon's Yeoman's Tale 1164 (data/riverside_cats/CYT_riv.cat)</w:t>
        <w:br/>
      </w:r>
      <w:r>
        <w:t>This</w:t>
      </w:r>
      <w:r>
        <w:t xml:space="preserve"> </w:t>
      </w:r>
      <w:r>
        <w:t>hole</w:t>
      </w:r>
      <w:r>
        <w:t xml:space="preserve"> </w:t>
      </w:r>
      <w:r>
        <w:t>with</w:t>
      </w:r>
      <w:r>
        <w:t xml:space="preserve"> </w:t>
      </w:r>
      <w:r>
        <w:t>wex</w:t>
      </w:r>
      <w:r>
        <w:t xml:space="preserve"> </w:t>
      </w:r>
      <w:r>
        <w:t>to</w:t>
      </w:r>
      <w:r>
        <w:t xml:space="preserve"> </w:t>
      </w:r>
      <w:r>
        <w:t>kepe</w:t>
      </w:r>
      <w:r>
        <w:t xml:space="preserve"> </w:t>
      </w:r>
      <w:r>
        <w:t>the</w:t>
      </w:r>
      <w:r>
        <w:t xml:space="preserve"> </w:t>
      </w:r>
      <w:r>
        <w:t>lemaille</w:t>
      </w:r>
      <w:r>
        <w:t xml:space="preserve"> </w:t>
      </w:r>
      <w:r>
        <w:rPr>
          <w:i/>
        </w:rPr>
        <w:t>in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1166 (data/riverside_cats/CYT_riv.cat)</w:t>
        <w:br/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maad</w:t>
      </w:r>
      <w:r>
        <w:t xml:space="preserve"> </w:t>
      </w:r>
      <w:r>
        <w:t>ther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maad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1166 (data/riverside_cats/CYT_riv.cat)</w:t>
        <w:br/>
      </w:r>
      <w:r>
        <w:t>Was</w:t>
      </w:r>
      <w:r>
        <w:t xml:space="preserve"> </w:t>
      </w:r>
      <w:r>
        <w:t>nat</w:t>
      </w:r>
      <w:r>
        <w:t xml:space="preserve"> </w:t>
      </w:r>
      <w:r>
        <w:t>maad</w:t>
      </w:r>
      <w:r>
        <w:t xml:space="preserve"> </w:t>
      </w:r>
      <w:r>
        <w:rPr>
          <w:i/>
        </w:rPr>
        <w:t>ther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maad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Adverb without -e: herafterward</w:t>
      </w:r>
      <w:r>
        <w:br/>
        <w:t>The Canon's Yeoman's Tale 1168 (data/riverside_cats/CYT_riv.cat)</w:t>
        <w:br/>
      </w:r>
      <w:r>
        <w:rPr>
          <w:i/>
        </w:rPr>
        <w:t>Herafterward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broghte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1170 (data/riverside_cats/CYT_riv.cat)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wente</w:t>
      </w:r>
      <w:r>
        <w:t xml:space="preserve"> </w:t>
      </w:r>
      <w:r>
        <w:t>atwynne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1171 (data/riverside_cats/CYT_riv.cat)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terved</w:t>
      </w:r>
      <w:r>
        <w:t xml:space="preserve"> </w:t>
      </w:r>
      <w:r>
        <w:t>hym</w:t>
      </w:r>
      <w:r>
        <w:t xml:space="preserve"> </w:t>
      </w:r>
      <w:r>
        <w:t>koude</w:t>
      </w:r>
      <w:r>
        <w:t xml:space="preserve"> </w:t>
      </w:r>
      <w:r>
        <w:t>he</w:t>
      </w:r>
      <w:r>
        <w:t xml:space="preserve"> </w:t>
      </w:r>
      <w:r>
        <w:rPr>
          <w:i/>
        </w:rPr>
        <w:t>nat</w:t>
      </w:r>
      <w:r>
        <w:t xml:space="preserve"> </w:t>
      </w:r>
      <w:r>
        <w:t>blynne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1172 (data/riverside_cats/CYT_riv.cat)</w:t>
        <w:br/>
      </w:r>
      <w:r>
        <w:t>It</w:t>
      </w:r>
      <w:r>
        <w:t xml:space="preserve"> </w:t>
      </w:r>
      <w:r>
        <w:t>dulleth</w:t>
      </w:r>
      <w:r>
        <w:t xml:space="preserve"> </w:t>
      </w:r>
      <w:r>
        <w:t>me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Adverb without -e: fayn</w:t>
      </w:r>
      <w:r>
        <w:br/>
        <w:t>The Canon's Yeoman's Tale 1173 (data/riverside_cats/CYT_riv.cat)</w:t>
        <w:br/>
      </w:r>
      <w:r>
        <w:t>On</w:t>
      </w:r>
      <w:r>
        <w:t xml:space="preserve"> </w:t>
      </w:r>
      <w:r>
        <w:t>his</w:t>
      </w:r>
      <w:r>
        <w:t xml:space="preserve"> </w:t>
      </w:r>
      <w:r>
        <w:t>falshede</w:t>
      </w:r>
      <w:r>
        <w:t xml:space="preserve"> </w:t>
      </w:r>
      <w:r>
        <w:rPr>
          <w:i/>
        </w:rP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me</w:t>
      </w:r>
      <w:r>
        <w:t xml:space="preserve"> </w:t>
      </w:r>
      <w:r>
        <w:t>wreke</w:t>
      </w:r>
      <w:r>
        <w:br/>
        <w:br/>
      </w:r>
    </w:p>
    <w:p>
      <w:r>
        <w:rPr>
          <w:b/>
        </w:rPr>
        <w:t>Adverb without -e: how</w:t>
      </w:r>
      <w:r>
        <w:br/>
        <w:t>The Canon's Yeoman's Tale 1174 (data/riverside_cats/CYT_riv.cat)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wiste</w:t>
      </w:r>
      <w:r>
        <w:t xml:space="preserve"> </w:t>
      </w:r>
      <w:r>
        <w:rPr>
          <w:i/>
        </w:rPr>
        <w:t>how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heere</w:t>
      </w:r>
      <w:r>
        <w:t xml:space="preserve"> </w:t>
      </w:r>
      <w:r>
        <w:t>and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1175 (data/riverside_cats/CYT_riv.cat)</w:t>
        <w:br/>
      </w:r>
      <w:r>
        <w:t>He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variaunt</w:t>
      </w:r>
      <w:r>
        <w:t xml:space="preserve"> </w:t>
      </w:r>
      <w:r>
        <w:t>he</w:t>
      </w:r>
      <w:r>
        <w:t xml:space="preserve"> </w:t>
      </w:r>
      <w:r>
        <w:t>abit</w:t>
      </w:r>
      <w:r>
        <w:t xml:space="preserve"> </w:t>
      </w:r>
      <w:r>
        <w:t>nowhere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1176 (data/riverside_cats/CYT_riv.cat)</w:t>
        <w:br/>
      </w:r>
      <w:r>
        <w:t>But</w:t>
      </w:r>
      <w:r>
        <w:t xml:space="preserve"> </w:t>
      </w:r>
      <w:r>
        <w:t>taketh</w:t>
      </w:r>
      <w:r>
        <w:t xml:space="preserve"> </w:t>
      </w:r>
      <w:r>
        <w:t>heede</w:t>
      </w:r>
      <w:r>
        <w:t xml:space="preserve"> </w:t>
      </w:r>
      <w:r>
        <w:rPr>
          <w:i/>
        </w:rPr>
        <w:t>now</w:t>
      </w:r>
      <w:r>
        <w:t xml:space="preserve"> </w:t>
      </w:r>
      <w:r>
        <w:t>sires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amys</w:t>
      </w:r>
      <w:r>
        <w:br/>
        <w:t>The Canon's Yeoman's Tale 1181 (data/riverside_cats/CYT_riv.cat)</w:t>
        <w:br/>
      </w:r>
      <w:r>
        <w:t>This</w:t>
      </w:r>
      <w:r>
        <w:t xml:space="preserve"> </w:t>
      </w:r>
      <w:r>
        <w:t>chanoun</w:t>
      </w:r>
      <w:r>
        <w:t xml:space="preserve"> </w:t>
      </w:r>
      <w:r>
        <w:t>seyde</w:t>
      </w:r>
      <w:r>
        <w:t xml:space="preserve"> </w:t>
      </w:r>
      <w:r>
        <w:t>Freend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1182 (data/riverside_cats/CYT_riv.cat)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couched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oghte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1184 (data/riverside_cats/CYT_riv.cat)</w:t>
        <w:br/>
      </w:r>
      <w:r>
        <w:rPr>
          <w:i/>
        </w:rPr>
        <w:t>Now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medle</w:t>
      </w:r>
      <w:r>
        <w:t xml:space="preserve"> </w:t>
      </w:r>
      <w:r>
        <w:t>therwith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Adverb without -e: therwith</w:t>
      </w:r>
      <w:r>
        <w:br/>
        <w:t>The Canon's Yeoman's Tale 1184 (data/riverside_cats/CYT_riv.cat)</w:t>
        <w:br/>
      </w:r>
      <w:r>
        <w:t>Now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medle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Adverb without -e: right</w:t>
      </w:r>
      <w:r>
        <w:br/>
        <w:t>The Canon's Yeoman's Tale 1186 (data/riverside_cats/CYT_riv.cat)</w:t>
        <w:br/>
      </w:r>
      <w:r>
        <w:t>Ye</w:t>
      </w:r>
      <w:r>
        <w:t xml:space="preserve"> </w:t>
      </w:r>
      <w:r>
        <w:t>been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hoot</w:t>
      </w:r>
      <w:r>
        <w:t xml:space="preserve"> </w:t>
      </w:r>
      <w:r>
        <w:t>I</w:t>
      </w:r>
      <w:r>
        <w:t xml:space="preserve"> </w:t>
      </w:r>
      <w:r>
        <w:t>se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ye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how</w:t>
      </w:r>
      <w:r>
        <w:br/>
        <w:t>The Canon's Yeoman's Tale 1186 (data/riverside_cats/CYT_riv.cat)</w:t>
        <w:br/>
      </w:r>
      <w:r>
        <w:t>Ye</w:t>
      </w:r>
      <w:r>
        <w:t xml:space="preserve"> </w:t>
      </w:r>
      <w:r>
        <w:t>been</w:t>
      </w:r>
      <w:r>
        <w:t xml:space="preserve"> </w:t>
      </w:r>
      <w:r>
        <w:t>right</w:t>
      </w:r>
      <w:r>
        <w:t xml:space="preserve"> </w:t>
      </w:r>
      <w:r>
        <w:t>hoot</w:t>
      </w:r>
      <w:r>
        <w:t xml:space="preserve"> </w:t>
      </w:r>
      <w:r>
        <w:t>I</w:t>
      </w:r>
      <w:r>
        <w:t xml:space="preserve"> </w:t>
      </w:r>
      <w:r>
        <w:t>se</w:t>
      </w:r>
      <w:r>
        <w:t xml:space="preserve"> </w:t>
      </w:r>
      <w:r>
        <w:t>wel</w:t>
      </w:r>
      <w:r>
        <w:t xml:space="preserve"> </w:t>
      </w:r>
      <w:r>
        <w:rPr>
          <w:i/>
        </w:rPr>
        <w:t>how</w:t>
      </w:r>
      <w:r>
        <w:t xml:space="preserve"> </w:t>
      </w:r>
      <w:r>
        <w:t>ye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awey</w:t>
      </w:r>
      <w:r>
        <w:br/>
        <w:t>The Canon's Yeoman's Tale 1187 (data/riverside_cats/CYT_riv.cat)</w:t>
        <w:br/>
      </w:r>
      <w:r>
        <w:t>Have</w:t>
      </w:r>
      <w:r>
        <w:t xml:space="preserve"> </w:t>
      </w:r>
      <w:r>
        <w:t>heere</w:t>
      </w:r>
      <w:r>
        <w:t xml:space="preserve"> </w:t>
      </w:r>
      <w:r>
        <w:t>a</w:t>
      </w:r>
      <w:r>
        <w:t xml:space="preserve"> </w:t>
      </w:r>
      <w:r>
        <w:t>clooth</w:t>
      </w:r>
      <w:r>
        <w:t xml:space="preserve"> </w:t>
      </w:r>
      <w:r>
        <w:t>and</w:t>
      </w:r>
      <w:r>
        <w:t xml:space="preserve"> </w:t>
      </w:r>
      <w:r>
        <w:t>wipe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the</w:t>
      </w:r>
      <w:r>
        <w:t xml:space="preserve"> </w:t>
      </w:r>
      <w:r>
        <w:t>wete</w:t>
      </w:r>
      <w:r>
        <w:br/>
        <w:br/>
      </w:r>
    </w:p>
    <w:p>
      <w:r>
        <w:rPr>
          <w:b/>
        </w:rPr>
        <w:t>Adverb without -e: afterward</w:t>
      </w:r>
      <w:r>
        <w:br/>
        <w:t>The Canon's Yeoman's Tale 1191 (data/riverside_cats/CYT_riv.cat)</w:t>
        <w:br/>
      </w:r>
      <w:r>
        <w:t>Of</w:t>
      </w:r>
      <w:r>
        <w:t xml:space="preserve"> </w:t>
      </w:r>
      <w:r>
        <w:t>the</w:t>
      </w:r>
      <w:r>
        <w:t xml:space="preserve"> </w:t>
      </w:r>
      <w:r>
        <w:t>crosselet</w:t>
      </w:r>
      <w:r>
        <w:t xml:space="preserve"> </w:t>
      </w:r>
      <w:r>
        <w:t>and</w:t>
      </w:r>
      <w:r>
        <w:t xml:space="preserve"> </w:t>
      </w:r>
      <w:r>
        <w:t>blew</w:t>
      </w:r>
      <w:r>
        <w:t xml:space="preserve"> </w:t>
      </w:r>
      <w:r>
        <w:t>wel</w:t>
      </w:r>
      <w:r>
        <w:t xml:space="preserve"> </w:t>
      </w:r>
      <w:r>
        <w:rPr>
          <w:i/>
        </w:rPr>
        <w:t>afterward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1193 (data/riverside_cats/CYT_riv.cat)</w:t>
        <w:br/>
      </w:r>
      <w:r>
        <w:rPr>
          <w:i/>
        </w:rPr>
        <w:t>Now</w:t>
      </w:r>
      <w:r>
        <w:t xml:space="preserve"> </w:t>
      </w:r>
      <w:r>
        <w:t>yeve</w:t>
      </w:r>
      <w:r>
        <w:t xml:space="preserve"> </w:t>
      </w:r>
      <w:r>
        <w:t>us</w:t>
      </w:r>
      <w:r>
        <w:t xml:space="preserve"> </w:t>
      </w:r>
      <w:r>
        <w:t>drynke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chanoun</w:t>
      </w:r>
      <w:r>
        <w:t xml:space="preserve"> </w:t>
      </w:r>
      <w:r>
        <w:t>thenne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1196 (data/riverside_cats/CYT_riv.cat)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chanounes</w:t>
      </w:r>
      <w:r>
        <w:t xml:space="preserve"> </w:t>
      </w:r>
      <w:r>
        <w:t>bechen</w:t>
      </w:r>
      <w:r>
        <w:t xml:space="preserve"> </w:t>
      </w:r>
      <w:r>
        <w:t>cole</w:t>
      </w:r>
      <w:r>
        <w:br/>
        <w:br/>
      </w:r>
    </w:p>
    <w:p>
      <w:r>
        <w:rPr>
          <w:b/>
        </w:rPr>
        <w:t>Adverb without -e: adoun</w:t>
      </w:r>
      <w:r>
        <w:br/>
        <w:t>The Canon's Yeoman's Tale 1198 (data/riverside_cats/CYT_riv.cat)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crosselet</w:t>
      </w:r>
      <w:r>
        <w:t xml:space="preserve"> </w:t>
      </w:r>
      <w:r>
        <w:t>fil</w:t>
      </w:r>
      <w:r>
        <w:t xml:space="preserve"> </w:t>
      </w:r>
      <w:r>
        <w:t>anon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nedes</w:t>
      </w:r>
      <w:r>
        <w:br/>
        <w:t>The Canon's Yeoman's Tale 1199 (data/riverside_cats/CYT_riv.cat)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moste</w:t>
      </w:r>
      <w:r>
        <w:t xml:space="preserve"> </w:t>
      </w:r>
      <w:r>
        <w:rPr>
          <w:i/>
        </w:rPr>
        <w:t>nedes</w:t>
      </w:r>
      <w:r>
        <w:t xml:space="preserve"> </w:t>
      </w:r>
      <w:r>
        <w:t>by</w:t>
      </w:r>
      <w:r>
        <w:t xml:space="preserve"> </w:t>
      </w:r>
      <w:r>
        <w:t>resoun</w:t>
      </w:r>
      <w:r>
        <w:br/>
        <w:br/>
      </w:r>
    </w:p>
    <w:p>
      <w:r>
        <w:rPr>
          <w:b/>
        </w:rPr>
        <w:t>Adverb without -e: therof</w:t>
      </w:r>
      <w:r>
        <w:br/>
        <w:t>The Canon's Yeoman's Tale 1201 (data/riverside_cats/CYT_riv.cat)</w:t>
        <w:br/>
      </w:r>
      <w:r>
        <w:t>But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wiste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nothyng</w:t>
      </w:r>
      <w:r>
        <w:t xml:space="preserve"> </w:t>
      </w:r>
      <w:r>
        <w:t>alas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1204 (data/riverside_cats/CYT_riv.cat)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alkamystre</w:t>
      </w:r>
      <w:r>
        <w:t xml:space="preserve"> </w:t>
      </w:r>
      <w:r>
        <w:t>saugh</w:t>
      </w:r>
      <w:r>
        <w:t xml:space="preserve"> </w:t>
      </w:r>
      <w:r>
        <w:t>his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Adverb without -e: up</w:t>
      </w:r>
      <w:r>
        <w:br/>
        <w:t>The Canon's Yeoman's Tale 1205 (data/riverside_cats/CYT_riv.cat)</w:t>
        <w:br/>
      </w:r>
      <w:r>
        <w:t>Ris</w:t>
      </w:r>
      <w:r>
        <w:t xml:space="preserve"> </w:t>
      </w:r>
      <w:r>
        <w:rPr>
          <w:i/>
        </w:rPr>
        <w:t>up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sire</w:t>
      </w:r>
      <w:r>
        <w:t xml:space="preserve"> </w:t>
      </w:r>
      <w:r>
        <w:t>preest</w:t>
      </w:r>
      <w:r>
        <w:t xml:space="preserve"> </w:t>
      </w:r>
      <w:r>
        <w:t>and</w:t>
      </w:r>
      <w:r>
        <w:t xml:space="preserve"> </w:t>
      </w:r>
      <w:r>
        <w:t>stondeth</w:t>
      </w:r>
      <w:r>
        <w:t xml:space="preserve"> </w:t>
      </w:r>
      <w:r>
        <w:t>by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eek</w:t>
      </w:r>
      <w:r>
        <w:br/>
        <w:t>The Canon's Yeoman's Tale 1210 (data/riverside_cats/CYT_riv.cat)</w:t>
        <w:br/>
      </w:r>
      <w:r>
        <w:t>And</w:t>
      </w:r>
      <w:r>
        <w:t xml:space="preserve"> </w:t>
      </w:r>
      <w:r>
        <w:t>bryngeth</w:t>
      </w:r>
      <w:r>
        <w:t xml:space="preserve"> </w:t>
      </w:r>
      <w:r>
        <w:rPr>
          <w:i/>
        </w:rPr>
        <w:t>eek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bolle</w:t>
      </w:r>
      <w:r>
        <w:t xml:space="preserve"> </w:t>
      </w:r>
      <w:r>
        <w:t>or</w:t>
      </w:r>
      <w:r>
        <w:t xml:space="preserve"> </w:t>
      </w:r>
      <w:r>
        <w:t>a</w:t>
      </w:r>
      <w:r>
        <w:t xml:space="preserve"> </w:t>
      </w:r>
      <w:r>
        <w:t>panne</w:t>
      </w:r>
      <w:r>
        <w:br/>
        <w:br/>
      </w:r>
    </w:p>
    <w:p>
      <w:r>
        <w:rPr>
          <w:b/>
        </w:rPr>
        <w:t>Adverb without -e: how</w:t>
      </w:r>
      <w:r>
        <w:br/>
        <w:t>The Canon's Yeoman's Tale 1212 (data/riverside_cats/CYT_riv.cat)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bisynesse</w:t>
      </w:r>
      <w:r>
        <w:t xml:space="preserve"> </w:t>
      </w:r>
      <w:r>
        <w:t>shal</w:t>
      </w:r>
      <w:r>
        <w:t xml:space="preserve"> </w:t>
      </w:r>
      <w:r>
        <w:t>thryve</w:t>
      </w:r>
      <w:r>
        <w:t xml:space="preserve"> </w:t>
      </w:r>
      <w:r>
        <w:t>and</w:t>
      </w:r>
      <w:r>
        <w:t xml:space="preserve"> </w:t>
      </w:r>
      <w:r>
        <w:t>preeve</w:t>
      </w:r>
      <w:r>
        <w:br/>
        <w:br/>
      </w:r>
    </w:p>
    <w:p>
      <w:r>
        <w:rPr>
          <w:b/>
        </w:rPr>
        <w:t>Adverb without -e: yet</w:t>
      </w:r>
      <w:r>
        <w:br/>
        <w:t>The Canon's Yeoman's Tale 1213 (data/riverside_cats/CYT_riv.cat)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han</w:t>
      </w:r>
      <w:r>
        <w:t xml:space="preserve"> </w:t>
      </w:r>
      <w:r>
        <w:t>no</w:t>
      </w:r>
      <w:r>
        <w:t xml:space="preserve"> </w:t>
      </w:r>
      <w:r>
        <w:t>mysbileeve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1215 (data/riverside_cats/CYT_riv.cat)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Adverb without -e: ageyn</w:t>
      </w:r>
      <w:r>
        <w:br/>
        <w:t>The Canon's Yeoman's Tale 1216 (data/riverside_cats/CYT_riv.cat)</w:t>
        <w:br/>
      </w:r>
      <w:r>
        <w:t>But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come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forth</w:t>
      </w:r>
      <w:r>
        <w:br/>
        <w:t>The Canon's Yeoman's Tale 1219 (data/riverside_cats/CYT_riv.cat)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hem</w:t>
      </w:r>
      <w:r>
        <w:t xml:space="preserve"> </w:t>
      </w:r>
      <w:r>
        <w:t>they</w:t>
      </w:r>
      <w:r>
        <w:t xml:space="preserve"> </w:t>
      </w:r>
      <w:r>
        <w:t>carieden</w:t>
      </w:r>
      <w:r>
        <w:t xml:space="preserve"> </w:t>
      </w:r>
      <w:r>
        <w:t>the</w:t>
      </w:r>
      <w:r>
        <w:t xml:space="preserve"> </w:t>
      </w:r>
      <w:r>
        <w:t>keye</w:t>
      </w:r>
      <w:r>
        <w:br/>
        <w:br/>
      </w:r>
    </w:p>
    <w:p>
      <w:r>
        <w:rPr>
          <w:b/>
        </w:rPr>
        <w:t>Adverb without -e: agayn</w:t>
      </w:r>
      <w:r>
        <w:br/>
        <w:t>The Canon's Yeoman's Tale 1220 (data/riverside_cats/CYT_riv.cat)</w:t>
        <w:br/>
      </w:r>
      <w:r>
        <w:t>And</w:t>
      </w:r>
      <w:r>
        <w:t xml:space="preserve"> </w:t>
      </w:r>
      <w:r>
        <w:t>coome</w:t>
      </w:r>
      <w:r>
        <w:t xml:space="preserve"> </w:t>
      </w:r>
      <w:r>
        <w:rPr>
          <w:i/>
        </w:rPr>
        <w:t>agayn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delay</w:t>
      </w:r>
      <w:r>
        <w:br/>
        <w:br/>
      </w:r>
    </w:p>
    <w:p>
      <w:r>
        <w:rPr>
          <w:b/>
        </w:rPr>
        <w:t>Adverb without -e: what</w:t>
      </w:r>
      <w:r>
        <w:br/>
        <w:t>The Canon's Yeoman's Tale 1221 (data/riverside_cats/CYT_riv.cat)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tarien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moot</w:t>
      </w:r>
      <w:r>
        <w:br/>
        <w:t>The Canon's Yeoman's Tale 1225 (data/riverside_cats/CYT_riv.cat)</w:t>
        <w:br/>
      </w:r>
      <w:r>
        <w:t>A</w:t>
      </w:r>
      <w:r>
        <w:t xml:space="preserve"> </w:t>
      </w:r>
      <w:r>
        <w:t>teyne</w:t>
      </w:r>
      <w:r>
        <w:t xml:space="preserve"> </w:t>
      </w:r>
      <w:r>
        <w:t>of</w:t>
      </w:r>
      <w:r>
        <w:t xml:space="preserve"> </w:t>
      </w:r>
      <w:r>
        <w:t>silver</w:t>
      </w:r>
      <w:r>
        <w:t xml:space="preserve"> </w:t>
      </w:r>
      <w:r>
        <w:t>yvele</w:t>
      </w:r>
      <w:r>
        <w:t xml:space="preserve"> </w:t>
      </w:r>
      <w:r>
        <w:rPr>
          <w:i/>
        </w:rPr>
        <w:t>moot</w:t>
      </w:r>
      <w:r>
        <w:t xml:space="preserve"> </w:t>
      </w:r>
      <w:r>
        <w:t>he</w:t>
      </w:r>
      <w:r>
        <w:t xml:space="preserve"> </w:t>
      </w:r>
      <w:r>
        <w:t>cheeve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1226 (data/riverside_cats/CYT_riv.cat)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ounce</w:t>
      </w:r>
      <w:r>
        <w:t xml:space="preserve"> </w:t>
      </w:r>
      <w:r>
        <w:t>of</w:t>
      </w:r>
      <w:r>
        <w:t xml:space="preserve"> </w:t>
      </w:r>
      <w:r>
        <w:t>weighte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1230 (data/riverside_cats/CYT_riv.cat)</w:t>
        <w:br/>
      </w:r>
      <w:r>
        <w:rPr>
          <w:i/>
        </w:rPr>
        <w:t>So</w:t>
      </w:r>
      <w:r>
        <w:t xml:space="preserve"> </w:t>
      </w:r>
      <w:r>
        <w:t>slyly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espide</w:t>
      </w:r>
      <w:r>
        <w:br/>
        <w:br/>
      </w:r>
    </w:p>
    <w:p>
      <w:r>
        <w:rPr>
          <w:b/>
        </w:rPr>
        <w:t>Adverb without -e: agayn</w:t>
      </w:r>
      <w:r>
        <w:br/>
        <w:t>The Canon's Yeoman's Tale 1231 (data/riverside_cats/CYT_riv.cat)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sleve</w:t>
      </w:r>
      <w:r>
        <w:t xml:space="preserve"> </w:t>
      </w:r>
      <w:r>
        <w:rPr>
          <w:i/>
        </w:rPr>
        <w:t>agayn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it</w:t>
      </w:r>
      <w:r>
        <w:t xml:space="preserve"> </w:t>
      </w:r>
      <w:r>
        <w:t>hide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1235 (data/riverside_cats/CYT_riv.cat)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luste</w:t>
      </w:r>
      <w:r>
        <w:t xml:space="preserve"> </w:t>
      </w:r>
      <w:r>
        <w:t>and</w:t>
      </w:r>
      <w:r>
        <w:t xml:space="preserve"> </w:t>
      </w:r>
      <w:r>
        <w:t>bad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as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in</w:t>
      </w:r>
      <w:r>
        <w:br/>
        <w:t>The Canon's Yeoman's Tale 1236 (data/riverside_cats/CYT_riv.cat)</w:t>
        <w:br/>
      </w:r>
      <w:r>
        <w:t>Loke</w:t>
      </w:r>
      <w:r>
        <w:t xml:space="preserve"> </w:t>
      </w:r>
      <w:r>
        <w:t>what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put</w:t>
      </w:r>
      <w:r>
        <w:t xml:space="preserve"> </w:t>
      </w:r>
      <w:r>
        <w:rPr>
          <w:i/>
        </w:rPr>
        <w:t>in</w:t>
      </w:r>
      <w:r>
        <w:t xml:space="preserve"> </w:t>
      </w:r>
      <w:r>
        <w:t>thyn</w:t>
      </w:r>
      <w:r>
        <w:t xml:space="preserve"> </w:t>
      </w:r>
      <w:r>
        <w:t>hand</w:t>
      </w:r>
      <w:r>
        <w:t xml:space="preserve"> </w:t>
      </w:r>
      <w:r>
        <w:t>and</w:t>
      </w:r>
      <w:r>
        <w:t xml:space="preserve"> </w:t>
      </w:r>
      <w:r>
        <w:t>grope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1237 (data/riverside_cats/CYT_riv.cat)</w:t>
        <w:br/>
      </w:r>
      <w:r>
        <w:t>Thow</w:t>
      </w:r>
      <w:r>
        <w:t xml:space="preserve"> </w:t>
      </w:r>
      <w:r>
        <w:t>fynde</w:t>
      </w:r>
      <w:r>
        <w:t xml:space="preserve"> </w:t>
      </w:r>
      <w:r>
        <w:t>shalt</w:t>
      </w:r>
      <w:r>
        <w:t xml:space="preserve"> </w:t>
      </w:r>
      <w:r>
        <w:rPr>
          <w:i/>
        </w:rPr>
        <w:t>ther</w:t>
      </w:r>
      <w:r>
        <w:t xml:space="preserve"> </w:t>
      </w:r>
      <w:r>
        <w:t>silver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hope</w:t>
      </w:r>
      <w:r>
        <w:br/>
        <w:br/>
      </w:r>
    </w:p>
    <w:p>
      <w:r>
        <w:rPr>
          <w:b/>
        </w:rPr>
        <w:t>Adverb without -e: elles</w:t>
      </w:r>
      <w:r>
        <w:br/>
        <w:t>The Canon's Yeoman's Tale 1238 (data/riverside_cats/CYT_riv.cat)</w:t>
        <w:br/>
      </w:r>
      <w:r>
        <w:t>What</w:t>
      </w:r>
      <w:r>
        <w:t xml:space="preserve"> </w:t>
      </w:r>
      <w:r>
        <w:t>devel</w:t>
      </w:r>
      <w:r>
        <w:t xml:space="preserve"> </w:t>
      </w:r>
      <w:r>
        <w:t>of</w:t>
      </w:r>
      <w:r>
        <w:t xml:space="preserve"> </w:t>
      </w:r>
      <w:r>
        <w:t>helle</w:t>
      </w:r>
      <w:r>
        <w:t xml:space="preserve"> </w:t>
      </w:r>
      <w:r>
        <w:t>sholde</w:t>
      </w:r>
      <w:r>
        <w:t xml:space="preserve"> </w:t>
      </w:r>
      <w:r>
        <w:t>it</w:t>
      </w:r>
      <w:r>
        <w:t xml:space="preserve"> </w:t>
      </w:r>
      <w:r>
        <w:rPr>
          <w:i/>
        </w:rPr>
        <w:t>elles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1242 (data/riverside_cats/CYT_riv.cat)</w:t>
        <w:br/>
      </w:r>
      <w:r>
        <w:t>Was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1242 (data/riverside_cats/CYT_riv.cat)</w:t>
        <w:br/>
      </w:r>
      <w:r>
        <w:t>Was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also</w:t>
      </w:r>
      <w:r>
        <w:br/>
        <w:t>The Canon's Yeoman's Tale 1243 (data/riverside_cats/CYT_riv.cat)</w:t>
        <w:br/>
      </w:r>
      <w:r>
        <w:t>Goddes</w:t>
      </w:r>
      <w:r>
        <w:t xml:space="preserve"> </w:t>
      </w:r>
      <w:r>
        <w:t>blessyng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moodres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yet</w:t>
      </w:r>
      <w:r>
        <w:br/>
        <w:t>The Canon's Yeoman's Tale 1249 (data/riverside_cats/CYT_riv.cat)</w:t>
        <w:br/>
      </w:r>
      <w:r>
        <w:t>Quod</w:t>
      </w:r>
      <w:r>
        <w:t xml:space="preserve"> </w:t>
      </w:r>
      <w:r>
        <w:t>the</w:t>
      </w:r>
      <w:r>
        <w:t xml:space="preserve"> </w:t>
      </w:r>
      <w:r>
        <w:t>chanoun</w:t>
      </w:r>
      <w:r>
        <w:t xml:space="preserve"> </w:t>
      </w:r>
      <w:r>
        <w:rPr>
          <w:i/>
        </w:rP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make</w:t>
      </w:r>
      <w:r>
        <w:t xml:space="preserve"> </w:t>
      </w:r>
      <w:r>
        <w:t>assay</w:t>
      </w:r>
      <w:r>
        <w:br/>
        <w:br/>
      </w:r>
    </w:p>
    <w:p>
      <w:r>
        <w:rPr>
          <w:b/>
        </w:rPr>
        <w:t>Adverb without -e: tho</w:t>
      </w:r>
      <w:r>
        <w:br/>
        <w:t>The Canon's Yeoman's Tale 1254 (data/riverside_cats/CYT_riv.cat)</w:t>
        <w:br/>
      </w:r>
      <w:r>
        <w:t>Lat</w:t>
      </w:r>
      <w:r>
        <w:t xml:space="preserve"> </w:t>
      </w:r>
      <w:r>
        <w:t>take</w:t>
      </w:r>
      <w:r>
        <w:t xml:space="preserve"> </w:t>
      </w:r>
      <w:r>
        <w:t>another</w:t>
      </w:r>
      <w:r>
        <w:t xml:space="preserve"> </w:t>
      </w:r>
      <w:r>
        <w:t>ounce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1257 (data/riverside_cats/CYT_riv.cat)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oother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now</w:t>
      </w:r>
      <w:r>
        <w:t xml:space="preserve"> </w:t>
      </w:r>
      <w:r>
        <w:t>silver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al</w:t>
      </w:r>
      <w:r>
        <w:br/>
        <w:t>The Canon's Yeoman's Tale 1263 (data/riverside_cats/CYT_riv.cat)</w:t>
        <w:br/>
      </w:r>
      <w:r>
        <w:rPr>
          <w:i/>
        </w:rPr>
        <w:t>Al</w:t>
      </w:r>
      <w:r>
        <w:t xml:space="preserve"> </w:t>
      </w:r>
      <w:r>
        <w:t>redy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eft</w:t>
      </w:r>
      <w:r>
        <w:t xml:space="preserve"> </w:t>
      </w:r>
      <w:r>
        <w:t>to</w:t>
      </w:r>
      <w:r>
        <w:t xml:space="preserve"> </w:t>
      </w:r>
      <w:r>
        <w:t>bigile</w:t>
      </w:r>
      <w:r>
        <w:br/>
        <w:br/>
      </w:r>
    </w:p>
    <w:p>
      <w:r>
        <w:rPr>
          <w:b/>
        </w:rPr>
        <w:t>Adverb without -e: eft</w:t>
      </w:r>
      <w:r>
        <w:br/>
        <w:t>The Canon's Yeoman's Tale 1263 (data/riverside_cats/CYT_riv.cat)</w:t>
        <w:br/>
      </w:r>
      <w:r>
        <w:t>Al</w:t>
      </w:r>
      <w:r>
        <w:t xml:space="preserve"> </w:t>
      </w:r>
      <w:r>
        <w:t>redy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rPr>
          <w:i/>
        </w:rPr>
        <w:t>eft</w:t>
      </w:r>
      <w:r>
        <w:t xml:space="preserve"> </w:t>
      </w:r>
      <w:r>
        <w:t>to</w:t>
      </w:r>
      <w:r>
        <w:t xml:space="preserve"> </w:t>
      </w:r>
      <w:r>
        <w:t>bigile</w:t>
      </w:r>
      <w:r>
        <w:br/>
        <w:br/>
      </w:r>
    </w:p>
    <w:p>
      <w:r>
        <w:rPr>
          <w:b/>
        </w:rPr>
        <w:t>Adverb without -e: weel</w:t>
      </w:r>
      <w:r>
        <w:br/>
        <w:t>The Canon's Yeoman's Tale 1268 (data/riverside_cats/CYT_riv.cat)</w:t>
        <w:br/>
      </w:r>
      <w:r>
        <w:t>Was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cole</w:t>
      </w:r>
      <w:r>
        <w:t xml:space="preserve"> </w:t>
      </w:r>
      <w:r>
        <w:t>and</w:t>
      </w:r>
      <w:r>
        <w:t xml:space="preserve"> </w:t>
      </w:r>
      <w:r>
        <w:t>stopped</w:t>
      </w:r>
      <w:r>
        <w:t xml:space="preserve"> </w:t>
      </w:r>
      <w:r>
        <w:t>with</w:t>
      </w:r>
      <w:r>
        <w:t xml:space="preserve"> </w:t>
      </w:r>
      <w:r>
        <w:t>wex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in</w:t>
      </w:r>
      <w:r>
        <w:br/>
        <w:t>The Canon's Yeoman's Tale 1272 (data/riverside_cats/CYT_riv.cat)</w:t>
        <w:br/>
      </w:r>
      <w:r>
        <w:t>To</w:t>
      </w:r>
      <w:r>
        <w:t xml:space="preserve"> </w:t>
      </w:r>
      <w:r>
        <w:t>hym</w:t>
      </w:r>
      <w:r>
        <w:t xml:space="preserve"> </w:t>
      </w:r>
      <w:r>
        <w:t>anon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poudre</w:t>
      </w:r>
      <w:r>
        <w:t xml:space="preserve"> </w:t>
      </w:r>
      <w:r>
        <w:t>caste</w:t>
      </w:r>
      <w:r>
        <w:t xml:space="preserve"> </w:t>
      </w:r>
      <w:r>
        <w:rPr>
          <w:i/>
        </w:rPr>
        <w:t>in</w:t>
      </w:r>
      <w:r>
        <w:br/>
        <w:br/>
      </w:r>
    </w:p>
    <w:p>
      <w:r>
        <w:rPr>
          <w:b/>
        </w:rPr>
        <w:t>Adverb without -e: er</w:t>
      </w:r>
      <w:r>
        <w:br/>
        <w:t>The Canon's Yeoman's Tale 1273 (data/riverside_cats/CYT_riv.cat)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rPr>
          <w:i/>
        </w:rPr>
        <w:t>er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skyn</w:t>
      </w:r>
      <w:r>
        <w:br/>
        <w:br/>
      </w:r>
    </w:p>
    <w:p>
      <w:r>
        <w:rPr>
          <w:b/>
        </w:rPr>
        <w:t>Adverb without -e: out</w:t>
      </w:r>
      <w:r>
        <w:br/>
        <w:t>The Canon's Yeoman's Tale 1281 (data/riverside_cats/CYT_riv.cat)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stikke</w:t>
      </w:r>
      <w:r>
        <w:t xml:space="preserve"> </w:t>
      </w:r>
      <w:r>
        <w:t>was</w:t>
      </w:r>
      <w:r>
        <w:t xml:space="preserve"> </w:t>
      </w:r>
      <w:r>
        <w:rPr>
          <w:i/>
        </w:rPr>
        <w:t>out</w:t>
      </w:r>
      <w:r>
        <w:t xml:space="preserve"> </w:t>
      </w:r>
      <w:r>
        <w:t>yede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1283 (data/riverside_cats/CYT_riv.cat)</w:t>
        <w:br/>
      </w:r>
      <w:r>
        <w:rPr>
          <w:i/>
        </w:rPr>
        <w:t>Now</w:t>
      </w:r>
      <w:r>
        <w:t xml:space="preserve"> </w:t>
      </w:r>
      <w:r>
        <w:t>good</w:t>
      </w:r>
      <w:r>
        <w:t xml:space="preserve"> </w:t>
      </w:r>
      <w:r>
        <w:t>sires</w:t>
      </w:r>
      <w:r>
        <w:t xml:space="preserve"> </w:t>
      </w:r>
      <w:r>
        <w:t>what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bet</w:t>
      </w:r>
      <w:r>
        <w:br/>
        <w:t>The Canon's Yeoman's Tale 1283 (data/riverside_cats/CYT_riv.cat)</w:t>
        <w:br/>
      </w:r>
      <w:r>
        <w:t>Now</w:t>
      </w:r>
      <w:r>
        <w:t xml:space="preserve"> </w:t>
      </w:r>
      <w:r>
        <w:t>good</w:t>
      </w:r>
      <w:r>
        <w:t xml:space="preserve"> </w:t>
      </w:r>
      <w:r>
        <w:t>sires</w:t>
      </w:r>
      <w:r>
        <w:t xml:space="preserve"> </w:t>
      </w:r>
      <w:r>
        <w:t>what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1284 (data/riverside_cats/CYT_riv.cat)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thus</w:t>
      </w:r>
      <w:r>
        <w:t xml:space="preserve"> </w:t>
      </w:r>
      <w:r>
        <w:t>was</w:t>
      </w:r>
      <w:r>
        <w:t xml:space="preserve"> </w:t>
      </w:r>
      <w:r>
        <w:t>bigiled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Adverb without -e: thus</w:t>
      </w:r>
      <w:r>
        <w:br/>
        <w:t>The Canon's Yeoman's Tale 1284 (data/riverside_cats/CYT_riv.cat)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rPr>
          <w:i/>
        </w:rPr>
        <w:t>thus</w:t>
      </w:r>
      <w:r>
        <w:t xml:space="preserve"> </w:t>
      </w:r>
      <w:r>
        <w:t>was</w:t>
      </w:r>
      <w:r>
        <w:t xml:space="preserve"> </w:t>
      </w:r>
      <w:r>
        <w:t>bigiled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Adverb without -e: ageyn</w:t>
      </w:r>
      <w:r>
        <w:br/>
        <w:t>The Canon's Yeoman's Tale 1284 (data/riverside_cats/CYT_riv.cat)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thus</w:t>
      </w:r>
      <w:r>
        <w:t xml:space="preserve"> </w:t>
      </w:r>
      <w:r>
        <w:t>was</w:t>
      </w:r>
      <w:r>
        <w:t xml:space="preserve"> </w:t>
      </w:r>
      <w:r>
        <w:t>bigiled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1286 (data/riverside_cats/CYT_riv.cat)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glad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expresse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1291 (data/riverside_cats/CYT_riv.cat)</w:t>
        <w:br/>
      </w:r>
      <w:r>
        <w:t>I</w:t>
      </w:r>
      <w:r>
        <w:t xml:space="preserve"> </w:t>
      </w:r>
      <w:r>
        <w:t>warne</w:t>
      </w:r>
      <w:r>
        <w:t xml:space="preserve"> </w:t>
      </w:r>
      <w:r>
        <w:t>thee</w:t>
      </w:r>
      <w:r>
        <w:t xml:space="preserve"> </w:t>
      </w:r>
      <w:r>
        <w:t>yet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moore</w:t>
      </w:r>
      <w:r>
        <w:t xml:space="preserve"> </w:t>
      </w:r>
      <w:r>
        <w:t>bihynde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1293 (data/riverside_cats/CYT_riv.cat)</w:t>
        <w:br/>
      </w:r>
      <w:r>
        <w:t>Ye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sire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wel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elles</w:t>
      </w:r>
      <w:r>
        <w:br/>
        <w:t>The Canon's Yeoman's Tale 1294 (data/riverside_cats/CYT_riv.cat)</w:t>
        <w:br/>
      </w:r>
      <w:r>
        <w:rPr>
          <w:i/>
        </w:rPr>
        <w:t>Elles</w:t>
      </w:r>
      <w:r>
        <w:t xml:space="preserve"> </w:t>
      </w:r>
      <w:r>
        <w:t>go</w:t>
      </w:r>
      <w:r>
        <w:t xml:space="preserve"> </w:t>
      </w:r>
      <w:r>
        <w:t>bye</w:t>
      </w:r>
      <w:r>
        <w:t xml:space="preserve"> </w:t>
      </w:r>
      <w:r>
        <w:t>us</w:t>
      </w:r>
      <w:r>
        <w:t xml:space="preserve"> </w:t>
      </w:r>
      <w:r>
        <w:t>som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as</w:t>
      </w:r>
      <w:r>
        <w:t xml:space="preserve"> </w:t>
      </w:r>
      <w:r>
        <w:t>swithe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1295 (data/riverside_cats/CYT_riv.cat)</w:t>
        <w:br/>
      </w:r>
      <w:r>
        <w:rPr>
          <w:i/>
        </w:rPr>
        <w:t>Now</w:t>
      </w:r>
      <w:r>
        <w:t xml:space="preserve"> </w:t>
      </w:r>
      <w:r>
        <w:t>goode</w:t>
      </w:r>
      <w:r>
        <w:t xml:space="preserve"> </w:t>
      </w:r>
      <w:r>
        <w:t>sire</w:t>
      </w:r>
      <w:r>
        <w:t xml:space="preserve"> </w:t>
      </w:r>
      <w:r>
        <w:t>go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t>and</w:t>
      </w:r>
      <w:r>
        <w:t xml:space="preserve"> </w:t>
      </w:r>
      <w:r>
        <w:t>hy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forth</w:t>
      </w:r>
      <w:r>
        <w:br/>
        <w:t>The Canon's Yeoman's Tale 1295 (data/riverside_cats/CYT_riv.cat)</w:t>
        <w:br/>
      </w:r>
      <w:r>
        <w:t>Now</w:t>
      </w:r>
      <w:r>
        <w:t xml:space="preserve"> </w:t>
      </w:r>
      <w:r>
        <w:t>goode</w:t>
      </w:r>
      <w:r>
        <w:t xml:space="preserve"> </w:t>
      </w:r>
      <w:r>
        <w:t>sire</w:t>
      </w:r>
      <w:r>
        <w:t xml:space="preserve"> </w:t>
      </w:r>
      <w:r>
        <w:t>go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t>and</w:t>
      </w:r>
      <w:r>
        <w:t xml:space="preserve"> </w:t>
      </w:r>
      <w:r>
        <w:t>hy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out</w:t>
      </w:r>
      <w:r>
        <w:br/>
        <w:t>The Canon's Yeoman's Tale 1298 (data/riverside_cats/CYT_riv.cat)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coper</w:t>
      </w:r>
      <w:r>
        <w:t xml:space="preserve"> </w:t>
      </w:r>
      <w:r>
        <w:t>weyed</w:t>
      </w:r>
      <w:r>
        <w:t xml:space="preserve"> </w:t>
      </w:r>
      <w:r>
        <w:rPr>
          <w:i/>
        </w:rPr>
        <w:t>out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ounce</w:t>
      </w:r>
      <w:r>
        <w:br/>
        <w:br/>
      </w:r>
    </w:p>
    <w:p>
      <w:r>
        <w:rPr>
          <w:b/>
        </w:rPr>
        <w:t>Adverb without -e: al</w:t>
      </w:r>
      <w:r>
        <w:br/>
        <w:t>The Canon's Yeoman's Tale 1299 (data/riverside_cats/CYT_riv.cat)</w:t>
        <w:br/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symple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tonge</w:t>
      </w:r>
      <w:r>
        <w:t xml:space="preserve"> </w:t>
      </w:r>
      <w:r>
        <w:t>to</w:t>
      </w:r>
      <w:r>
        <w:t xml:space="preserve"> </w:t>
      </w:r>
      <w:r>
        <w:t>pronounce</w:t>
      </w:r>
      <w:r>
        <w:br/>
        <w:br/>
      </w:r>
    </w:p>
    <w:p>
      <w:r>
        <w:rPr>
          <w:b/>
        </w:rPr>
        <w:t>Adverb without -e: to</w:t>
      </w:r>
      <w:r>
        <w:br/>
        <w:t>The Canon's Yeoman's Tale 1299 (data/riverside_cats/CYT_riv.cat)</w:t>
        <w:br/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symple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tonge</w:t>
      </w:r>
      <w:r>
        <w:t xml:space="preserve"> </w:t>
      </w:r>
      <w:r>
        <w:rPr>
          <w:i/>
        </w:rPr>
        <w:t>to</w:t>
      </w:r>
      <w:r>
        <w:t xml:space="preserve"> </w:t>
      </w:r>
      <w:r>
        <w:t>pronounce</w:t>
      </w:r>
      <w:r>
        <w:br/>
        <w:br/>
      </w:r>
    </w:p>
    <w:p>
      <w:r>
        <w:rPr>
          <w:b/>
        </w:rPr>
        <w:t>Adverb without -e: noght</w:t>
      </w:r>
      <w:r>
        <w:br/>
        <w:t>The Canon's Yeoman's Tale 1302 (data/riverside_cats/CYT_riv.cat)</w:t>
        <w:br/>
      </w:r>
      <w:r>
        <w:t>He</w:t>
      </w:r>
      <w:r>
        <w:t xml:space="preserve"> </w:t>
      </w:r>
      <w:r>
        <w:t>semed</w:t>
      </w:r>
      <w:r>
        <w:t xml:space="preserve"> </w:t>
      </w:r>
      <w:r>
        <w:t>freendly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knewe</w:t>
      </w:r>
      <w:r>
        <w:t xml:space="preserve"> </w:t>
      </w:r>
      <w:r>
        <w:t>hym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nathelees</w:t>
      </w:r>
      <w:r>
        <w:br/>
        <w:t>The Canon's Yeoman's Tale 1305 (data/riverside_cats/CYT_riv.cat)</w:t>
        <w:br/>
      </w:r>
      <w:r>
        <w:t>And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expresse</w:t>
      </w:r>
      <w:r>
        <w:br/>
        <w:br/>
      </w:r>
    </w:p>
    <w:p>
      <w:r>
        <w:rPr>
          <w:b/>
        </w:rPr>
        <w:t>Adverb without -e: yet</w:t>
      </w:r>
      <w:r>
        <w:br/>
        <w:t>The Canon's Yeoman's Tale 1305 (data/riverside_cats/CYT_riv.cat)</w:t>
        <w:br/>
      </w:r>
      <w:r>
        <w:t>And</w:t>
      </w:r>
      <w:r>
        <w:t xml:space="preserve"> </w:t>
      </w:r>
      <w:r>
        <w:t>nathelees</w:t>
      </w:r>
      <w:r>
        <w:t xml:space="preserve"> </w:t>
      </w:r>
      <w:r>
        <w:rPr>
          <w:i/>
        </w:rP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expresse</w:t>
      </w:r>
      <w:r>
        <w:br/>
        <w:br/>
      </w:r>
    </w:p>
    <w:p>
      <w:r>
        <w:rPr>
          <w:b/>
        </w:rPr>
        <w:t>Adverb without -e: therby</w:t>
      </w:r>
      <w:r>
        <w:br/>
        <w:t>The Canon's Yeoman's Tale 1306 (data/riverside_cats/CYT_riv.cat)</w:t>
        <w:br/>
      </w:r>
      <w:r>
        <w:t>To</w:t>
      </w:r>
      <w:r>
        <w:t xml:space="preserve"> </w:t>
      </w:r>
      <w:r>
        <w:t>th</w:t>
      </w:r>
      <w:r>
        <w:t xml:space="preserve"> </w:t>
      </w:r>
      <w:r>
        <w:t>entente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rPr>
          <w:i/>
        </w:rPr>
        <w:t>therby</w:t>
      </w:r>
      <w:r>
        <w:br/>
        <w:br/>
      </w:r>
    </w:p>
    <w:p>
      <w:r>
        <w:rPr>
          <w:b/>
        </w:rPr>
        <w:t>Adverb without -e: in</w:t>
      </w:r>
      <w:r>
        <w:br/>
        <w:t>The Canon's Yeoman's Tale 1310 (data/riverside_cats/CYT_riv.cat)</w:t>
        <w:br/>
      </w:r>
      <w:r>
        <w:t>And</w:t>
      </w:r>
      <w:r>
        <w:t xml:space="preserve"> </w:t>
      </w:r>
      <w:r>
        <w:t>caste</w:t>
      </w:r>
      <w:r>
        <w:t xml:space="preserve"> </w:t>
      </w:r>
      <w:r>
        <w:rPr>
          <w:i/>
        </w:rPr>
        <w:t>in</w:t>
      </w:r>
      <w:r>
        <w:t xml:space="preserve"> </w:t>
      </w:r>
      <w:r>
        <w:t>poudre</w:t>
      </w:r>
      <w:r>
        <w:t xml:space="preserve"> </w:t>
      </w:r>
      <w:r>
        <w:t>and</w:t>
      </w:r>
      <w:r>
        <w:t xml:space="preserve"> </w:t>
      </w:r>
      <w:r>
        <w:t>made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to</w:t>
      </w:r>
      <w:r>
        <w:t xml:space="preserve"> </w:t>
      </w:r>
      <w:r>
        <w:t>blowe</w:t>
      </w:r>
      <w:r>
        <w:br/>
        <w:br/>
      </w:r>
    </w:p>
    <w:p>
      <w:r>
        <w:rPr>
          <w:b/>
        </w:rPr>
        <w:t>Adverb without -e: in</w:t>
      </w:r>
      <w:r>
        <w:br/>
        <w:t>The Canon's Yeoman's Tale 1316 (data/riverside_cats/CYT_riv.cat)</w:t>
        <w:br/>
      </w:r>
      <w:r>
        <w:t>Of</w:t>
      </w:r>
      <w:r>
        <w:t xml:space="preserve"> </w:t>
      </w:r>
      <w:r>
        <w:t>water</w:t>
      </w:r>
      <w:r>
        <w:t xml:space="preserve"> </w:t>
      </w:r>
      <w:r>
        <w:t>and</w:t>
      </w:r>
      <w:r>
        <w:t xml:space="preserve"> </w:t>
      </w:r>
      <w:r>
        <w:rPr>
          <w:i/>
        </w:rPr>
        <w:t>in</w:t>
      </w:r>
      <w:r>
        <w:t xml:space="preserve"> </w:t>
      </w:r>
      <w:r>
        <w:t>he</w:t>
      </w:r>
      <w:r>
        <w:t xml:space="preserve"> </w:t>
      </w:r>
      <w:r>
        <w:t>putte</w:t>
      </w:r>
      <w:r>
        <w:t xml:space="preserve"> </w:t>
      </w:r>
      <w:r>
        <w:t>his</w:t>
      </w:r>
      <w:r>
        <w:t xml:space="preserve"> </w:t>
      </w:r>
      <w:r>
        <w:t>owene</w:t>
      </w:r>
      <w:r>
        <w:t xml:space="preserve"> </w:t>
      </w:r>
      <w:r>
        <w:t>hand</w:t>
      </w:r>
      <w:r>
        <w:br/>
        <w:br/>
      </w:r>
    </w:p>
    <w:p>
      <w:r>
        <w:rPr>
          <w:b/>
        </w:rPr>
        <w:t>Adverb without -e: biforenhand</w:t>
      </w:r>
      <w:r>
        <w:br/>
        <w:t>The Canon's Yeoman's Tale 1317 (data/riverside_cats/CYT_riv.cat)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sleve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biforenhand</w:t>
      </w:r>
      <w:r>
        <w:br/>
        <w:br/>
      </w:r>
    </w:p>
    <w:p>
      <w:r>
        <w:rPr>
          <w:b/>
        </w:rPr>
        <w:t>Adverb without -e: out</w:t>
      </w:r>
      <w:r>
        <w:br/>
        <w:t>The Canon's Yeoman's Tale 1319 (data/riverside_cats/CYT_riv.cat)</w:t>
        <w:br/>
      </w:r>
      <w:r>
        <w:t>He</w:t>
      </w:r>
      <w:r>
        <w:t xml:space="preserve"> </w:t>
      </w:r>
      <w:r>
        <w:t>slyly</w:t>
      </w:r>
      <w:r>
        <w:t xml:space="preserve"> </w:t>
      </w:r>
      <w:r>
        <w:t>took</w:t>
      </w:r>
      <w:r>
        <w:t xml:space="preserve"> </w:t>
      </w:r>
      <w:r>
        <w:t>it</w:t>
      </w:r>
      <w:r>
        <w:t xml:space="preserve"> </w:t>
      </w:r>
      <w:r>
        <w:rPr>
          <w:i/>
        </w:rPr>
        <w:t>out</w:t>
      </w:r>
      <w:r>
        <w:t xml:space="preserve"> </w:t>
      </w:r>
      <w:r>
        <w:t>this</w:t>
      </w:r>
      <w:r>
        <w:t xml:space="preserve"> </w:t>
      </w:r>
      <w:r>
        <w:t>cursed</w:t>
      </w:r>
      <w:r>
        <w:t xml:space="preserve"> </w:t>
      </w:r>
      <w:r>
        <w:t>heyne</w:t>
      </w:r>
      <w:r>
        <w:br/>
        <w:br/>
      </w:r>
    </w:p>
    <w:p>
      <w:r>
        <w:rPr>
          <w:b/>
        </w:rPr>
        <w:t>Adverb without -e: fro</w:t>
      </w:r>
      <w:r>
        <w:br/>
        <w:t>The Canon's Yeoman's Tale 1322 (data/riverside_cats/CYT_riv.cat)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t>rombled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wonder</w:t>
      </w:r>
      <w:r>
        <w:br/>
        <w:t>The Canon's Yeoman's Tale 1323 (data/riverside_cats/CYT_riv.cat)</w:t>
        <w:br/>
      </w:r>
      <w:r>
        <w:t>And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pryvely</w:t>
      </w:r>
      <w:r>
        <w:t xml:space="preserve"> </w:t>
      </w:r>
      <w:r>
        <w:t>took</w:t>
      </w:r>
      <w:r>
        <w:t xml:space="preserve"> </w:t>
      </w:r>
      <w:r>
        <w:t>up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Adverb without -e: also</w:t>
      </w:r>
      <w:r>
        <w:br/>
        <w:t>The Canon's Yeoman's Tale 1323 (data/riverside_cats/CYT_riv.cat)</w:t>
        <w:br/>
      </w:r>
      <w:r>
        <w:t>And</w:t>
      </w:r>
      <w:r>
        <w:t xml:space="preserve"> </w:t>
      </w:r>
      <w:r>
        <w:t>wonder</w:t>
      </w:r>
      <w:r>
        <w:t xml:space="preserve"> </w:t>
      </w:r>
      <w:r>
        <w:t>pryvely</w:t>
      </w:r>
      <w:r>
        <w:t xml:space="preserve"> </w:t>
      </w:r>
      <w:r>
        <w:t>took</w:t>
      </w:r>
      <w:r>
        <w:t xml:space="preserve"> </w:t>
      </w:r>
      <w:r>
        <w:t>up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noght</w:t>
      </w:r>
      <w:r>
        <w:br/>
        <w:t>The Canon's Yeoman's Tale 1324 (data/riverside_cats/CYT_riv.cat)</w:t>
        <w:br/>
      </w:r>
      <w:r>
        <w:t>The</w:t>
      </w:r>
      <w:r>
        <w:t xml:space="preserve"> </w:t>
      </w:r>
      <w:r>
        <w:t>coper</w:t>
      </w:r>
      <w:r>
        <w:t xml:space="preserve"> </w:t>
      </w:r>
      <w:r>
        <w:t>teyne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knowynge</w:t>
      </w:r>
      <w:r>
        <w:t xml:space="preserve"> </w:t>
      </w:r>
      <w:r>
        <w:t>this</w:t>
      </w:r>
      <w:r>
        <w:t xml:space="preserve"> </w:t>
      </w:r>
      <w:r>
        <w:t>preest</w:t>
      </w:r>
      <w:r>
        <w:br/>
        <w:br/>
      </w:r>
    </w:p>
    <w:p>
      <w:r>
        <w:rPr>
          <w:b/>
        </w:rPr>
        <w:t>Adverb without -e: thus</w:t>
      </w:r>
      <w:r>
        <w:br/>
        <w:t>The Canon's Yeoman's Tale 1326 (data/riverside_cats/CYT_riv.cat)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spak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seyde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Adverb without -e: adoun</w:t>
      </w:r>
      <w:r>
        <w:br/>
        <w:t>The Canon's Yeoman's Tale 1327 (data/riverside_cats/CYT_riv.cat)</w:t>
        <w:br/>
      </w:r>
      <w:r>
        <w:t>Stoupeth</w:t>
      </w:r>
      <w:r>
        <w:t xml:space="preserve"> </w:t>
      </w:r>
      <w:r>
        <w:rPr>
          <w:i/>
        </w:rPr>
        <w:t>adoun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Adverb without -e: whileer</w:t>
      </w:r>
      <w:r>
        <w:br/>
        <w:t>The Canon's Yeoman's Tale 1328 (data/riverside_cats/CYT_riv.cat)</w:t>
        <w:br/>
      </w:r>
      <w:r>
        <w:t>Helpeth</w:t>
      </w:r>
      <w:r>
        <w:t xml:space="preserve"> </w:t>
      </w:r>
      <w:r>
        <w:t>me</w:t>
      </w:r>
      <w:r>
        <w:t xml:space="preserve"> </w:t>
      </w:r>
      <w:r>
        <w:t>now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dide</w:t>
      </w:r>
      <w:r>
        <w:t xml:space="preserve"> </w:t>
      </w:r>
      <w:r>
        <w:t>yow</w:t>
      </w:r>
      <w:r>
        <w:t xml:space="preserve"> </w:t>
      </w:r>
      <w:r>
        <w:rPr>
          <w:i/>
        </w:rPr>
        <w:t>whileer</w:t>
      </w:r>
      <w:r>
        <w:br/>
        <w:br/>
      </w:r>
    </w:p>
    <w:p>
      <w:r>
        <w:rPr>
          <w:b/>
        </w:rPr>
        <w:t>Adverb without -e: in</w:t>
      </w:r>
      <w:r>
        <w:br/>
        <w:t>The Canon's Yeoman's Tale 1329 (data/riverside_cats/CYT_riv.cat)</w:t>
        <w:br/>
      </w:r>
      <w:r>
        <w:t>Putte</w:t>
      </w:r>
      <w:r>
        <w:t xml:space="preserve"> </w:t>
      </w:r>
      <w:r>
        <w:rPr>
          <w:i/>
        </w:rPr>
        <w:t>in</w:t>
      </w:r>
      <w:r>
        <w:t xml:space="preserve"> </w:t>
      </w:r>
      <w:r>
        <w:t>youre</w:t>
      </w:r>
      <w:r>
        <w:t xml:space="preserve"> </w:t>
      </w:r>
      <w:r>
        <w:t>hand</w:t>
      </w:r>
      <w:r>
        <w:t xml:space="preserve"> </w:t>
      </w:r>
      <w:r>
        <w:t>and</w:t>
      </w:r>
      <w:r>
        <w:t xml:space="preserve"> </w:t>
      </w:r>
      <w:r>
        <w:t>looketh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theer</w:t>
      </w:r>
      <w:r>
        <w:br/>
        <w:br/>
      </w:r>
    </w:p>
    <w:p>
      <w:r>
        <w:rPr>
          <w:b/>
        </w:rPr>
        <w:t>Adverb without -e: theer</w:t>
      </w:r>
      <w:r>
        <w:br/>
        <w:t>The Canon's Yeoman's Tale 1329 (data/riverside_cats/CYT_riv.cat)</w:t>
        <w:br/>
      </w:r>
      <w:r>
        <w:t>Putte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hand</w:t>
      </w:r>
      <w:r>
        <w:t xml:space="preserve"> </w:t>
      </w:r>
      <w:r>
        <w:t>and</w:t>
      </w:r>
      <w:r>
        <w:t xml:space="preserve"> </w:t>
      </w:r>
      <w:r>
        <w:t>looketh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rPr>
          <w:i/>
        </w:rPr>
        <w:t>theer</w:t>
      </w:r>
      <w:r>
        <w:br/>
        <w:br/>
      </w:r>
    </w:p>
    <w:p>
      <w:r>
        <w:rPr>
          <w:b/>
        </w:rPr>
        <w:t>Adverb without -e: up</w:t>
      </w:r>
      <w:r>
        <w:br/>
        <w:t>The Canon's Yeoman's Tale 1330 (data/riverside_cats/CYT_riv.cat)</w:t>
        <w:br/>
      </w:r>
      <w:r>
        <w:t>This</w:t>
      </w:r>
      <w:r>
        <w:t xml:space="preserve"> </w:t>
      </w:r>
      <w:r>
        <w:t>preest</w:t>
      </w:r>
      <w:r>
        <w:t xml:space="preserve"> </w:t>
      </w:r>
      <w:r>
        <w:t>took</w:t>
      </w:r>
      <w:r>
        <w:t xml:space="preserve"> </w:t>
      </w:r>
      <w:r>
        <w:rPr>
          <w:i/>
        </w:rPr>
        <w:t>up</w:t>
      </w:r>
      <w:r>
        <w:t xml:space="preserve"> </w:t>
      </w:r>
      <w:r>
        <w:t>this</w:t>
      </w:r>
      <w:r>
        <w:t xml:space="preserve"> </w:t>
      </w:r>
      <w:r>
        <w:t>silver</w:t>
      </w:r>
      <w:r>
        <w:t xml:space="preserve"> </w:t>
      </w:r>
      <w:r>
        <w:t>teyne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Canon's Yeoman's Tale 1330 (data/riverside_cats/CYT_riv.cat)</w:t>
        <w:br/>
      </w:r>
      <w:r>
        <w:t>This</w:t>
      </w:r>
      <w:r>
        <w:t xml:space="preserve"> </w:t>
      </w:r>
      <w:r>
        <w:t>preest</w:t>
      </w:r>
      <w:r>
        <w:t xml:space="preserve"> </w:t>
      </w:r>
      <w:r>
        <w:t>took</w:t>
      </w:r>
      <w:r>
        <w:t xml:space="preserve"> </w:t>
      </w:r>
      <w:r>
        <w:t>up</w:t>
      </w:r>
      <w:r>
        <w:t xml:space="preserve"> </w:t>
      </w:r>
      <w:r>
        <w:t>this</w:t>
      </w:r>
      <w:r>
        <w:t xml:space="preserve"> </w:t>
      </w:r>
      <w:r>
        <w:t>silver</w:t>
      </w:r>
      <w:r>
        <w:t xml:space="preserve"> </w:t>
      </w:r>
      <w:r>
        <w:t>teyne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bet</w:t>
      </w:r>
      <w:r>
        <w:br/>
        <w:t>The Canon's Yeoman's Tale 1344 (data/riverside_cats/CYT_riv.cat)</w:t>
        <w:br/>
      </w:r>
      <w:r>
        <w:t>Was</w:t>
      </w:r>
      <w:r>
        <w:t xml:space="preserve"> </w:t>
      </w:r>
      <w:r>
        <w:t>nevere</w:t>
      </w:r>
      <w:r>
        <w:t xml:space="preserve"> </w:t>
      </w:r>
      <w:r>
        <w:t>noon</w:t>
      </w:r>
      <w:r>
        <w:t xml:space="preserve"> </w:t>
      </w:r>
      <w:r>
        <w:t>that</w:t>
      </w:r>
      <w:r>
        <w:t xml:space="preserve"> </w:t>
      </w:r>
      <w:r>
        <w:t>luste</w:t>
      </w:r>
      <w:r>
        <w:t xml:space="preserve"> </w:t>
      </w:r>
      <w:r>
        <w:rPr>
          <w:i/>
        </w:rPr>
        <w:t>bet</w:t>
      </w:r>
      <w:r>
        <w:t xml:space="preserve"> </w:t>
      </w:r>
      <w:r>
        <w:t>to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Adverb without -e: thus</w:t>
      </w:r>
      <w:r>
        <w:br/>
        <w:t>The Canon's Yeoman's Tale 1350 (data/riverside_cats/CYT_riv.cat)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chanoun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spak</w:t>
      </w:r>
      <w:r>
        <w:t xml:space="preserve"> </w:t>
      </w:r>
      <w:r>
        <w:t>and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1353 (data/riverside_cats/CYT_riv.cat)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this</w:t>
      </w:r>
      <w:r>
        <w:t xml:space="preserve"> </w:t>
      </w:r>
      <w:r>
        <w:t>receite</w:t>
      </w:r>
      <w:r>
        <w:t xml:space="preserve"> </w:t>
      </w:r>
      <w:r>
        <w:t>coste</w:t>
      </w:r>
      <w:r>
        <w:t xml:space="preserve"> </w:t>
      </w:r>
      <w:r>
        <w:t>Telleth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1356 (data/riverside_cats/CYT_riv.cat)</w:t>
        <w:br/>
      </w:r>
      <w:r>
        <w:t>In</w:t>
      </w:r>
      <w:r>
        <w:t xml:space="preserve"> </w:t>
      </w:r>
      <w:r>
        <w:t>Engelond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kan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it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now</w:t>
      </w:r>
      <w:r>
        <w:br/>
        <w:t>The Canon's Yeoman's Tale 1357 (data/riverside_cats/CYT_riv.cat)</w:t>
        <w:br/>
      </w:r>
      <w:r>
        <w:t>No</w:t>
      </w:r>
      <w:r>
        <w:t xml:space="preserve"> </w:t>
      </w:r>
      <w:r>
        <w:t>fors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now</w:t>
      </w:r>
      <w:r>
        <w:t xml:space="preserve"> </w:t>
      </w:r>
      <w:r>
        <w:t>sire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Adverb without -e: ywis</w:t>
      </w:r>
      <w:r>
        <w:br/>
        <w:t>The Canon's Yeoman's Tale 1359 (data/riverside_cats/CYT_riv.cat)</w:t>
        <w:br/>
      </w:r>
      <w:r>
        <w:rPr>
          <w:i/>
        </w:rPr>
        <w:t>Ywis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ful</w:t>
      </w:r>
      <w:r>
        <w:t xml:space="preserve"> </w:t>
      </w:r>
      <w:r>
        <w:t>deere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1361 (data/riverside_cats/CYT_riv.cat)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paye</w:t>
      </w:r>
      <w:r>
        <w:t xml:space="preserve"> </w:t>
      </w:r>
      <w:r>
        <w:t>fourty</w:t>
      </w:r>
      <w:r>
        <w:t xml:space="preserve"> </w:t>
      </w:r>
      <w:r>
        <w:t>pound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ywis</w:t>
      </w:r>
      <w:r>
        <w:br/>
        <w:t>The Canon's Yeoman's Tale 1363 (data/riverside_cats/CYT_riv.cat)</w:t>
        <w:br/>
      </w:r>
      <w:r>
        <w:t>To</w:t>
      </w:r>
      <w:r>
        <w:t xml:space="preserve"> </w:t>
      </w:r>
      <w:r>
        <w:t>me</w:t>
      </w:r>
      <w:r>
        <w:t xml:space="preserve"> </w:t>
      </w:r>
      <w:r>
        <w:t>ye</w:t>
      </w:r>
      <w:r>
        <w:t xml:space="preserve"> </w:t>
      </w:r>
      <w:r>
        <w:t>sholde</w:t>
      </w:r>
      <w:r>
        <w:t xml:space="preserve"> </w:t>
      </w:r>
      <w:r>
        <w:t>paye</w:t>
      </w:r>
      <w:r>
        <w:t xml:space="preserve"> </w:t>
      </w:r>
      <w:r>
        <w:t>moore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anon</w:t>
      </w:r>
      <w:r>
        <w:br/>
        <w:t>The Canon's Yeoman's Tale 1364 (data/riverside_cats/CYT_riv.cat)</w:t>
        <w:br/>
      </w:r>
      <w:r>
        <w:t>This</w:t>
      </w:r>
      <w:r>
        <w:t xml:space="preserve"> </w:t>
      </w:r>
      <w:r>
        <w:t>preest</w:t>
      </w:r>
      <w:r>
        <w:t xml:space="preserve"> </w:t>
      </w:r>
      <w:r>
        <w:t>the</w:t>
      </w:r>
      <w:r>
        <w:t xml:space="preserve"> </w:t>
      </w:r>
      <w:r>
        <w:t>somme</w:t>
      </w:r>
      <w:r>
        <w:t xml:space="preserve"> </w:t>
      </w:r>
      <w:r>
        <w:t>of</w:t>
      </w:r>
      <w:r>
        <w:t xml:space="preserve"> </w:t>
      </w:r>
      <w:r>
        <w:t>fourty</w:t>
      </w:r>
      <w:r>
        <w:t xml:space="preserve"> </w:t>
      </w:r>
      <w:r>
        <w:t>pound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1372 (data/riverside_cats/CYT_riv.cat)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they</w:t>
      </w:r>
      <w:r>
        <w:t xml:space="preserve"> </w:t>
      </w:r>
      <w:r>
        <w:t>wolden</w:t>
      </w:r>
      <w:r>
        <w:t xml:space="preserve"> </w:t>
      </w:r>
      <w:r>
        <w:t>han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envye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1374 (data/riverside_cats/CYT_riv.cat)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were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elles</w:t>
      </w:r>
      <w:r>
        <w:br/>
        <w:t>The Canon's Yeoman's Tale 1377 (data/riverside_cats/CYT_riv.cat)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and</w:t>
      </w:r>
      <w:r>
        <w:t xml:space="preserve"> </w:t>
      </w:r>
      <w:r>
        <w:rPr>
          <w:i/>
        </w:rPr>
        <w:t>elles</w:t>
      </w:r>
      <w:r>
        <w:t xml:space="preserve"> </w:t>
      </w:r>
      <w:r>
        <w:t>wexe</w:t>
      </w:r>
      <w:r>
        <w:t xml:space="preserve"> </w:t>
      </w:r>
      <w:r>
        <w:t>I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Adverb without -e: right</w:t>
      </w:r>
      <w:r>
        <w:br/>
        <w:t>The Canon's Yeoman's Tale 1379 (data/riverside_cats/CYT_riv.cat)</w:t>
        <w:br/>
      </w:r>
      <w:r>
        <w:t>For</w:t>
      </w:r>
      <w:r>
        <w:t xml:space="preserve"> </w:t>
      </w:r>
      <w:r>
        <w:t>youre</w:t>
      </w:r>
      <w:r>
        <w:t xml:space="preserve"> </w:t>
      </w:r>
      <w:r>
        <w:t>good</w:t>
      </w:r>
      <w:r>
        <w:t xml:space="preserve"> </w:t>
      </w:r>
      <w:r>
        <w:t>wyl</w:t>
      </w:r>
      <w:r>
        <w:t xml:space="preserve"> </w:t>
      </w:r>
      <w:r>
        <w:t>sire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good</w:t>
      </w:r>
      <w:r>
        <w:t xml:space="preserve"> </w:t>
      </w:r>
      <w:r>
        <w:t>preef</w:t>
      </w:r>
      <w:r>
        <w:br/>
        <w:br/>
      </w:r>
    </w:p>
    <w:p>
      <w:r>
        <w:rPr>
          <w:b/>
        </w:rPr>
        <w:t>Adverb without -e: never</w:t>
      </w:r>
      <w:r>
        <w:br/>
        <w:t>The Canon's Yeoman's Tale 1381 (data/riverside_cats/CYT_riv.cat)</w:t>
        <w:br/>
      </w:r>
      <w:r>
        <w:t>He</w:t>
      </w:r>
      <w:r>
        <w:t xml:space="preserve"> </w:t>
      </w:r>
      <w:r>
        <w:t>wente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t>and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hym</w:t>
      </w:r>
      <w:r>
        <w:t xml:space="preserve"> </w:t>
      </w:r>
      <w:r>
        <w:t>sy</w:t>
      </w:r>
      <w:r>
        <w:br/>
        <w:br/>
      </w:r>
    </w:p>
    <w:p>
      <w:r>
        <w:rPr>
          <w:b/>
        </w:rPr>
        <w:t>Adverb without -e: whan</w:t>
      </w:r>
      <w:r>
        <w:br/>
        <w:t>The Canon's Yeoman's Tale 1382 (data/riverside_cats/CYT_riv.cat)</w:t>
        <w:br/>
      </w:r>
      <w:r>
        <w:t>After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shoolde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1384 (data/riverside_cats/CYT_riv.cat)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receit</w:t>
      </w:r>
      <w:r>
        <w:t xml:space="preserve"> </w:t>
      </w:r>
      <w:r>
        <w:t>farwel</w:t>
      </w:r>
      <w:r>
        <w:t xml:space="preserve"> </w:t>
      </w:r>
      <w:r>
        <w:t>It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thus</w:t>
      </w:r>
      <w:r>
        <w:br/>
        <w:t>The Canon's Yeoman's Tale 1385 (data/riverside_cats/CYT_riv.cat)</w:t>
        <w:br/>
      </w:r>
      <w:r>
        <w:t>Lo</w:t>
      </w:r>
      <w:r>
        <w:t xml:space="preserve"> </w:t>
      </w:r>
      <w:r>
        <w:rPr>
          <w:i/>
        </w:rPr>
        <w:t>thus</w:t>
      </w:r>
      <w:r>
        <w:t xml:space="preserve"> </w:t>
      </w:r>
      <w:r>
        <w:t>byjaped</w:t>
      </w:r>
      <w:r>
        <w:t xml:space="preserve"> </w:t>
      </w:r>
      <w:r>
        <w:t>and</w:t>
      </w:r>
      <w:r>
        <w:t xml:space="preserve"> </w:t>
      </w:r>
      <w:r>
        <w:t>bigiled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thus</w:t>
      </w:r>
      <w:r>
        <w:br/>
        <w:t>The Canon's Yeoman's Tale 1386 (data/riverside_cats/CYT_riv.cat)</w:t>
        <w:br/>
      </w:r>
      <w:r>
        <w:rPr>
          <w:i/>
        </w:rPr>
        <w:t>Thus</w:t>
      </w:r>
      <w:r>
        <w:t xml:space="preserve"> </w:t>
      </w:r>
      <w:r>
        <w:t>maketh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introduccioun</w:t>
      </w:r>
      <w:r>
        <w:br/>
        <w:br/>
      </w:r>
    </w:p>
    <w:p>
      <w:r>
        <w:rPr>
          <w:b/>
        </w:rPr>
        <w:t>Adverb without -e: how</w:t>
      </w:r>
      <w:r>
        <w:br/>
        <w:t>The Canon's Yeoman's Tale 1388 (data/riverside_cats/CYT_riv.cat)</w:t>
        <w:br/>
      </w:r>
      <w:r>
        <w:t>Considereth</w:t>
      </w:r>
      <w:r>
        <w:t xml:space="preserve"> </w:t>
      </w:r>
      <w:r>
        <w:t>sires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ech</w:t>
      </w:r>
      <w:r>
        <w:t xml:space="preserve"> </w:t>
      </w:r>
      <w:r>
        <w:t>estaat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1390 (data/riverside_cats/CYT_riv.cat)</w:t>
        <w:br/>
      </w:r>
      <w:r>
        <w:rPr>
          <w:i/>
        </w:rPr>
        <w:t>So</w:t>
      </w:r>
      <w:r>
        <w:t xml:space="preserve"> </w:t>
      </w:r>
      <w:r>
        <w:t>ferforth</w:t>
      </w:r>
      <w:r>
        <w:t xml:space="preserve"> </w:t>
      </w:r>
      <w:r>
        <w:t>that</w:t>
      </w:r>
      <w:r>
        <w:t xml:space="preserve"> </w:t>
      </w:r>
      <w:r>
        <w:t>unnethes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ferforth</w:t>
      </w:r>
      <w:r>
        <w:br/>
        <w:t>The Canon's Yeoman's Tale 1390 (data/riverside_cats/CYT_riv.cat)</w:t>
        <w:br/>
      </w:r>
      <w:r>
        <w:t>So</w:t>
      </w:r>
      <w:r>
        <w:t xml:space="preserve"> </w:t>
      </w:r>
      <w:r>
        <w:rPr>
          <w:i/>
        </w:rPr>
        <w:t>ferforth</w:t>
      </w:r>
      <w:r>
        <w:t xml:space="preserve"> </w:t>
      </w:r>
      <w:r>
        <w:t>that</w:t>
      </w:r>
      <w:r>
        <w:t xml:space="preserve"> </w:t>
      </w:r>
      <w:r>
        <w:t>unnethes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1390 (data/riverside_cats/CYT_riv.cat)</w:t>
        <w:br/>
      </w:r>
      <w:r>
        <w:t>So</w:t>
      </w:r>
      <w:r>
        <w:t xml:space="preserve"> </w:t>
      </w:r>
      <w:r>
        <w:t>ferforth</w:t>
      </w:r>
      <w:r>
        <w:t xml:space="preserve"> </w:t>
      </w:r>
      <w:r>
        <w:t>that</w:t>
      </w:r>
      <w:r>
        <w:t xml:space="preserve"> </w:t>
      </w:r>
      <w:r>
        <w:t>unnethes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1391 (data/riverside_cats/CYT_riv.cat)</w:t>
        <w:br/>
      </w:r>
      <w:r>
        <w:t>This</w:t>
      </w:r>
      <w:r>
        <w:t xml:space="preserve"> </w:t>
      </w:r>
      <w:r>
        <w:t>multiplying</w:t>
      </w:r>
      <w:r>
        <w:t xml:space="preserve"> </w:t>
      </w:r>
      <w:r>
        <w:t>blent</w:t>
      </w:r>
      <w:r>
        <w:t xml:space="preserve"> </w:t>
      </w:r>
      <w:r>
        <w:rPr>
          <w:i/>
        </w:rPr>
        <w:t>so</w:t>
      </w:r>
      <w:r>
        <w:t xml:space="preserve"> </w:t>
      </w:r>
      <w:r>
        <w:t>many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1394 (data/riverside_cats/CYT_riv.cat)</w:t>
        <w:br/>
      </w:r>
      <w:r>
        <w:t>Philosophres</w:t>
      </w:r>
      <w:r>
        <w:t xml:space="preserve"> </w:t>
      </w:r>
      <w:r>
        <w:t>speken</w:t>
      </w:r>
      <w:r>
        <w:t xml:space="preserve"> </w:t>
      </w:r>
      <w:r>
        <w:rPr>
          <w:i/>
        </w:rPr>
        <w:t>so</w:t>
      </w:r>
      <w:r>
        <w:t xml:space="preserve"> </w:t>
      </w:r>
      <w:r>
        <w:t>mystily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1395 (data/riverside_cats/CYT_riv.cat)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Adverb without -e: therby</w:t>
      </w:r>
      <w:r>
        <w:br/>
        <w:t>The Canon's Yeoman's Tale 1395 (data/riverside_cats/CYT_riv.cat)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rPr>
          <w:i/>
        </w:rPr>
        <w:t>therby</w:t>
      </w:r>
      <w:r>
        <w:br/>
        <w:br/>
      </w:r>
    </w:p>
    <w:p>
      <w:r>
        <w:rPr>
          <w:b/>
        </w:rPr>
        <w:t>Adverb without -e: nowadayes</w:t>
      </w:r>
      <w:r>
        <w:br/>
        <w:t>The Canon's Yeoman's Tale 1396 (data/riverside_cats/CYT_riv.cat)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wit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rPr>
          <w:i/>
        </w:rPr>
        <w:t>nowadayes</w:t>
      </w:r>
      <w:r>
        <w:br/>
        <w:br/>
      </w:r>
    </w:p>
    <w:p>
      <w:r>
        <w:rPr>
          <w:b/>
        </w:rPr>
        <w:t>Adverb without -e: also</w:t>
      </w:r>
      <w:r>
        <w:br/>
        <w:t>The Canon's Yeoman's Tale 1404 (data/riverside_cats/CYT_riv.cat)</w:t>
        <w:br/>
      </w:r>
      <w:r>
        <w:t>And</w:t>
      </w:r>
      <w:r>
        <w:t xml:space="preserve"> </w:t>
      </w:r>
      <w:r>
        <w:t>empten</w:t>
      </w:r>
      <w:r>
        <w:t xml:space="preserve"> </w:t>
      </w:r>
      <w:r>
        <w:rPr>
          <w:i/>
        </w:rPr>
        <w:t>also</w:t>
      </w:r>
      <w:r>
        <w:t xml:space="preserve"> </w:t>
      </w:r>
      <w:r>
        <w:t>grete</w:t>
      </w:r>
      <w:r>
        <w:t xml:space="preserve"> </w:t>
      </w:r>
      <w:r>
        <w:t>and</w:t>
      </w:r>
      <w:r>
        <w:t xml:space="preserve"> </w:t>
      </w:r>
      <w:r>
        <w:t>hevye</w:t>
      </w:r>
      <w:r>
        <w:t xml:space="preserve"> </w:t>
      </w:r>
      <w:r>
        <w:t>purses</w:t>
      </w:r>
      <w:r>
        <w:br/>
        <w:br/>
      </w:r>
    </w:p>
    <w:p>
      <w:r>
        <w:rPr>
          <w:b/>
        </w:rPr>
        <w:t>Adverb without -e: therto</w:t>
      </w:r>
      <w:r>
        <w:br/>
        <w:t>The Canon's Yeoman's Tale 1406 (data/riverside_cats/CYT_riv.cat)</w:t>
        <w:br/>
      </w:r>
      <w:r>
        <w:t>Of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han</w:t>
      </w:r>
      <w:r>
        <w:t xml:space="preserve"> </w:t>
      </w:r>
      <w:r>
        <w:t>hir</w:t>
      </w:r>
      <w:r>
        <w:t xml:space="preserve"> </w:t>
      </w:r>
      <w:r>
        <w:t>good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ylent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1408 (data/riverside_cats/CYT_riv.cat)</w:t>
        <w:br/>
      </w:r>
      <w:r>
        <w:t>Allas</w:t>
      </w:r>
      <w:r>
        <w:t xml:space="preserve"> </w:t>
      </w:r>
      <w:r>
        <w:t>kan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nat</w:t>
      </w:r>
      <w:r>
        <w:t xml:space="preserve"> </w:t>
      </w:r>
      <w:r>
        <w:t>flee</w:t>
      </w:r>
      <w:r>
        <w:t xml:space="preserve"> </w:t>
      </w:r>
      <w:r>
        <w:t>the</w:t>
      </w:r>
      <w:r>
        <w:t xml:space="preserve"> </w:t>
      </w:r>
      <w:r>
        <w:t>fires</w:t>
      </w:r>
      <w:r>
        <w:t xml:space="preserve"> </w:t>
      </w:r>
      <w:r>
        <w:t>heete</w:t>
      </w:r>
      <w:r>
        <w:br/>
        <w:br/>
      </w:r>
    </w:p>
    <w:p>
      <w:r>
        <w:rPr>
          <w:b/>
        </w:rPr>
        <w:t>Adverb without -e: to</w:t>
      </w:r>
      <w:r>
        <w:br/>
        <w:t>The Canon's Yeoman's Tale 1411 (data/riverside_cats/CYT_riv.cat)</w:t>
        <w:br/>
      </w:r>
      <w:r>
        <w:t>Nevere</w:t>
      </w:r>
      <w:r>
        <w:t xml:space="preserve"> </w:t>
      </w:r>
      <w:r>
        <w:rPr>
          <w:i/>
        </w:rPr>
        <w:t>to</w:t>
      </w:r>
      <w:r>
        <w:t xml:space="preserve"> </w:t>
      </w:r>
      <w:r>
        <w:t>thryve</w:t>
      </w:r>
      <w:r>
        <w:t xml:space="preserve"> </w:t>
      </w:r>
      <w:r>
        <w:t>were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date</w:t>
      </w:r>
      <w:r>
        <w:br/>
        <w:br/>
      </w:r>
    </w:p>
    <w:p>
      <w:r>
        <w:rPr>
          <w:b/>
        </w:rPr>
        <w:t>Adverb without -e: ay</w:t>
      </w:r>
      <w:r>
        <w:br/>
        <w:t>The Canon's Yeoman's Tale 1412 (data/riverside_cats/CYT_riv.cat)</w:t>
        <w:br/>
      </w:r>
      <w:r>
        <w:t>Though</w:t>
      </w:r>
      <w:r>
        <w:t xml:space="preserve"> </w:t>
      </w:r>
      <w:r>
        <w:t>ye</w:t>
      </w:r>
      <w:r>
        <w:t xml:space="preserve"> </w:t>
      </w:r>
      <w:r>
        <w:t>prolle</w:t>
      </w:r>
      <w:r>
        <w:t xml:space="preserve"> </w:t>
      </w:r>
      <w:r>
        <w:rPr>
          <w:i/>
        </w:rPr>
        <w:t>ay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nevere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1417 (data/riverside_cats/CYT_riv.cat)</w:t>
        <w:br/>
      </w:r>
      <w:r>
        <w:rPr>
          <w:i/>
        </w:rPr>
        <w:t>So</w:t>
      </w:r>
      <w:r>
        <w:t xml:space="preserve"> </w:t>
      </w:r>
      <w:r>
        <w:t>faren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multiplie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1418 (data/riverside_cats/CYT_riv.cat)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eyen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seen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Adverb without -e: aright</w:t>
      </w:r>
      <w:r>
        <w:br/>
        <w:t>The Canon's Yeoman's Tale 1418 (data/riverside_cats/CYT_riv.cat)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eyen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rPr>
          <w:i/>
        </w:rPr>
        <w:t>aright</w:t>
      </w:r>
      <w:r>
        <w:br/>
        <w:br/>
      </w:r>
    </w:p>
    <w:p>
      <w:r>
        <w:rPr>
          <w:b/>
        </w:rPr>
        <w:t>Adverb without -e: never</w:t>
      </w:r>
      <w:r>
        <w:br/>
        <w:t>The Canon's Yeoman's Tale 1420 (data/riverside_cats/CYT_riv.cat)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t>looken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brode</w:t>
      </w:r>
      <w:r>
        <w:t xml:space="preserve"> </w:t>
      </w:r>
      <w:r>
        <w:t>and</w:t>
      </w:r>
      <w:r>
        <w:t xml:space="preserve"> </w:t>
      </w:r>
      <w:r>
        <w:t>stare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1420 (data/riverside_cats/CYT_riv.cat)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t>looken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brode</w:t>
      </w:r>
      <w:r>
        <w:t xml:space="preserve"> </w:t>
      </w:r>
      <w:r>
        <w:t>and</w:t>
      </w:r>
      <w:r>
        <w:t xml:space="preserve"> </w:t>
      </w:r>
      <w:r>
        <w:t>stare</w:t>
      </w:r>
      <w:r>
        <w:br/>
        <w:br/>
      </w:r>
    </w:p>
    <w:p>
      <w:r>
        <w:rPr>
          <w:b/>
        </w:rPr>
        <w:t>Adverb without -e: to</w:t>
      </w:r>
      <w:r>
        <w:br/>
        <w:t>The Canon's Yeoman's Tale 1423 (data/riverside_cats/CYT_riv.cat)</w:t>
        <w:br/>
      </w:r>
      <w:r>
        <w:t>Withdraweth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lest</w:t>
      </w:r>
      <w:r>
        <w:t xml:space="preserve"> </w:t>
      </w:r>
      <w:r>
        <w:t>it</w:t>
      </w:r>
      <w:r>
        <w:t xml:space="preserve"> </w:t>
      </w:r>
      <w:r>
        <w:rPr>
          <w:i/>
        </w:rPr>
        <w:t>to</w:t>
      </w:r>
      <w:r>
        <w:t xml:space="preserve"> </w:t>
      </w:r>
      <w:r>
        <w:t>faste</w:t>
      </w:r>
      <w:r>
        <w:t xml:space="preserve"> </w:t>
      </w:r>
      <w:r>
        <w:t>brenne</w:t>
      </w:r>
      <w:r>
        <w:br/>
        <w:br/>
      </w:r>
    </w:p>
    <w:p>
      <w:r>
        <w:rPr>
          <w:b/>
        </w:rPr>
        <w:t>Adverb without -e: thus</w:t>
      </w:r>
      <w:r>
        <w:br/>
        <w:t>The Canon's Yeoman's Tale 1428 (data/riverside_cats/CYT_riv.cat)</w:t>
        <w:br/>
      </w:r>
      <w:r>
        <w:t>Lo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seith</w:t>
      </w:r>
      <w:r>
        <w:t xml:space="preserve"> </w:t>
      </w:r>
      <w:r>
        <w:t>Arnold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Newe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right</w:t>
      </w:r>
      <w:r>
        <w:br/>
        <w:t>The Canon's Yeoman's Tale 1430 (data/riverside_cats/CYT_riv.cat)</w:t>
        <w:br/>
      </w:r>
      <w:r>
        <w:t>He</w:t>
      </w:r>
      <w:r>
        <w:t xml:space="preserve"> </w:t>
      </w:r>
      <w:r>
        <w:t>seith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thus</w:t>
      </w:r>
      <w:r>
        <w:br/>
        <w:t>The Canon's Yeoman's Tale 1430 (data/riverside_cats/CYT_riv.cat)</w:t>
        <w:br/>
      </w:r>
      <w:r>
        <w:t>He</w:t>
      </w:r>
      <w:r>
        <w:t xml:space="preserve"> </w:t>
      </w:r>
      <w:r>
        <w:t>seith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1431 (data/riverside_cats/CYT_riv.cat)</w:t>
        <w:br/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mercurie</w:t>
      </w:r>
      <w:r>
        <w:t xml:space="preserve"> </w:t>
      </w:r>
      <w:r>
        <w:t>mortifie</w:t>
      </w:r>
      <w:r>
        <w:br/>
        <w:br/>
      </w:r>
    </w:p>
    <w:p>
      <w:r>
        <w:rPr>
          <w:b/>
        </w:rPr>
        <w:t>Adverb without -e: how</w:t>
      </w:r>
      <w:r>
        <w:br/>
        <w:t>The Canon's Yeoman's Tale 1433 (data/riverside_cats/CYT_riv.cat)</w:t>
        <w:br/>
      </w:r>
      <w:r>
        <w:rPr>
          <w:i/>
        </w:rPr>
        <w:t>How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first</w:t>
      </w:r>
      <w:r>
        <w:t xml:space="preserve"> </w:t>
      </w:r>
      <w:r>
        <w:t>seyde</w:t>
      </w:r>
      <w:r>
        <w:t xml:space="preserve"> </w:t>
      </w:r>
      <w:r>
        <w:t>this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Adverb without -e: first</w:t>
      </w:r>
      <w:r>
        <w:br/>
        <w:t>The Canon's Yeoman's Tale 1433 (data/riverside_cats/CYT_riv.cat)</w:t>
        <w:br/>
      </w:r>
      <w:r>
        <w:t>How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seyde</w:t>
      </w:r>
      <w:r>
        <w:t xml:space="preserve"> </w:t>
      </w:r>
      <w:r>
        <w:t>this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Adverb without -e: how</w:t>
      </w:r>
      <w:r>
        <w:br/>
        <w:t>The Canon's Yeoman's Tale 1435 (data/riverside_cats/CYT_riv.cat)</w:t>
        <w:br/>
      </w:r>
      <w:r>
        <w:t>He</w:t>
      </w:r>
      <w:r>
        <w:t xml:space="preserve"> </w:t>
      </w:r>
      <w:r>
        <w:t>seith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dragon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Adverb without -e: doutelees</w:t>
      </w:r>
      <w:r>
        <w:br/>
        <w:t>The Canon's Yeoman's Tale 1435 (data/riverside_cats/CYT_riv.cat)</w:t>
        <w:br/>
      </w:r>
      <w:r>
        <w:t>He</w:t>
      </w:r>
      <w:r>
        <w:t xml:space="preserve"> </w:t>
      </w:r>
      <w:r>
        <w:t>seith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dragon</w:t>
      </w:r>
      <w:r>
        <w:t xml:space="preserve"> </w:t>
      </w:r>
      <w:r>
        <w:rPr>
          <w:i/>
        </w:rPr>
        <w:t>doutelees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1436 (data/riverside_cats/CYT_riv.cat)</w:t>
        <w:br/>
      </w:r>
      <w:r>
        <w:t>Ne</w:t>
      </w:r>
      <w:r>
        <w:t xml:space="preserve"> </w:t>
      </w:r>
      <w:r>
        <w:t>dyeth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Adverb without -e: also</w:t>
      </w:r>
      <w:r>
        <w:br/>
        <w:t>The Canon's Yeoman's Tale 1448 (data/riverside_cats/CYT_riv.cat)</w:t>
        <w:br/>
      </w:r>
      <w:r>
        <w:rPr>
          <w:i/>
        </w:rPr>
        <w:t>Also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disciple</w:t>
      </w:r>
      <w:r>
        <w:t xml:space="preserve"> </w:t>
      </w:r>
      <w:r>
        <w:t>of</w:t>
      </w:r>
      <w:r>
        <w:t xml:space="preserve"> </w:t>
      </w:r>
      <w:r>
        <w:t>Plato</w:t>
      </w:r>
      <w:r>
        <w:br/>
        <w:br/>
      </w:r>
    </w:p>
    <w:p>
      <w:r>
        <w:rPr>
          <w:b/>
        </w:rPr>
        <w:t>Adverb without -e: ther</w:t>
      </w:r>
      <w:r>
        <w:br/>
        <w:t>The Canon's Yeoman's Tale 1448 (data/riverside_cats/CYT_riv.cat)</w:t>
        <w:br/>
      </w:r>
      <w:r>
        <w:t>Also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disciple</w:t>
      </w:r>
      <w:r>
        <w:t xml:space="preserve"> </w:t>
      </w:r>
      <w:r>
        <w:t>of</w:t>
      </w:r>
      <w:r>
        <w:t xml:space="preserve"> </w:t>
      </w:r>
      <w:r>
        <w:t>Plato</w:t>
      </w:r>
      <w:r>
        <w:br/>
        <w:br/>
      </w:r>
    </w:p>
    <w:p>
      <w:r>
        <w:rPr>
          <w:b/>
        </w:rPr>
        <w:t>Adverb without -e: anoon</w:t>
      </w:r>
      <w:r>
        <w:br/>
        <w:t>The Canon's Yeoman's Tale 1453 (data/riverside_cats/CYT_riv.cat)</w:t>
        <w:br/>
      </w:r>
      <w:r>
        <w:t>And</w:t>
      </w:r>
      <w:r>
        <w:t xml:space="preserve"> </w:t>
      </w:r>
      <w:r>
        <w:t>Plato</w:t>
      </w:r>
      <w:r>
        <w:t xml:space="preserve"> </w:t>
      </w:r>
      <w:r>
        <w:t>answerde</w:t>
      </w:r>
      <w:r>
        <w:t xml:space="preserve"> </w:t>
      </w:r>
      <w:r>
        <w:t>unto</w:t>
      </w:r>
      <w:r>
        <w:t xml:space="preserve"> </w:t>
      </w:r>
      <w:r>
        <w:t>hym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thus</w:t>
      </w:r>
      <w:r>
        <w:br/>
        <w:t>The Canon's Yeoman's Tale 1456 (data/riverside_cats/CYT_riv.cat)</w:t>
        <w:br/>
      </w:r>
      <w:r>
        <w:t>Seyde</w:t>
      </w:r>
      <w:r>
        <w:t xml:space="preserve"> </w:t>
      </w:r>
      <w:r>
        <w:t>Plato</w:t>
      </w:r>
      <w:r>
        <w:t xml:space="preserve"> </w:t>
      </w:r>
      <w:r>
        <w:t>Ye</w:t>
      </w:r>
      <w:r>
        <w:t xml:space="preserve"> </w:t>
      </w:r>
      <w:r>
        <w:t>sire</w:t>
      </w:r>
      <w:r>
        <w:t xml:space="preserve"> </w:t>
      </w:r>
      <w:r>
        <w:t>and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tho</w:t>
      </w:r>
      <w:r>
        <w:br/>
        <w:t>The Canon's Yeoman's Tale 1461 (data/riverside_cats/CYT_riv.cat)</w:t>
        <w:br/>
      </w:r>
      <w:r>
        <w:t>Telle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roote</w:t>
      </w:r>
      <w:r>
        <w:t xml:space="preserve"> </w:t>
      </w:r>
      <w:r>
        <w:t>good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certein</w:t>
      </w:r>
      <w:r>
        <w:br/>
        <w:t>The Canon's Yeoman's Tale 1463 (data/riverside_cats/CYT_riv.cat)</w:t>
        <w:br/>
      </w:r>
      <w:r>
        <w:t>Nay</w:t>
      </w:r>
      <w:r>
        <w:t xml:space="preserve"> </w:t>
      </w:r>
      <w:r>
        <w:t>nay</w:t>
      </w:r>
      <w:r>
        <w:t xml:space="preserve"> </w:t>
      </w:r>
      <w:r>
        <w:t>quod</w:t>
      </w:r>
      <w:r>
        <w:t xml:space="preserve"> </w:t>
      </w:r>
      <w:r>
        <w:t>Plato</w:t>
      </w:r>
      <w:r>
        <w:t xml:space="preserve"> </w:t>
      </w:r>
      <w:r>
        <w:rPr>
          <w:i/>
        </w:rPr>
        <w:t>certein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nyl</w:t>
      </w:r>
      <w:r>
        <w:br/>
        <w:br/>
      </w:r>
    </w:p>
    <w:p>
      <w:r>
        <w:rPr>
          <w:b/>
        </w:rPr>
        <w:t>Adverb without -e: so</w:t>
      </w:r>
      <w:r>
        <w:br/>
        <w:t>The Canon's Yeoman's Tale 1467 (data/riverside_cats/CYT_riv.cat)</w:t>
        <w:br/>
      </w:r>
      <w:r>
        <w:t>For</w:t>
      </w:r>
      <w:r>
        <w:t xml:space="preserve"> </w:t>
      </w:r>
      <w:r>
        <w:t>unto</w:t>
      </w:r>
      <w:r>
        <w:t xml:space="preserve"> </w:t>
      </w:r>
      <w:r>
        <w:t>Crist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lief</w:t>
      </w:r>
      <w:r>
        <w:t xml:space="preserve"> </w:t>
      </w:r>
      <w:r>
        <w:t>and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1468 (data/riverside_cats/CYT_riv.cat)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discovered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Adverb without -e: eek</w:t>
      </w:r>
      <w:r>
        <w:br/>
        <w:t>The Canon's Yeoman's Tale 1470 (data/riverside_cats/CYT_riv.cat)</w:t>
        <w:br/>
      </w:r>
      <w:r>
        <w:t>Men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t>enspire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deffende</w:t>
      </w:r>
      <w:r>
        <w:br/>
        <w:br/>
      </w:r>
    </w:p>
    <w:p>
      <w:r>
        <w:rPr>
          <w:b/>
        </w:rPr>
        <w:t>Adverb without -e: thus</w:t>
      </w:r>
      <w:r>
        <w:br/>
        <w:t>The Canon's Yeoman's Tale 1472 (data/riverside_cats/CYT_riv.cat)</w:t>
        <w:br/>
      </w:r>
      <w:r>
        <w:t>Thanne</w:t>
      </w:r>
      <w:r>
        <w:t xml:space="preserve"> </w:t>
      </w:r>
      <w:r>
        <w:t>conclude</w:t>
      </w:r>
      <w:r>
        <w:t xml:space="preserve"> </w:t>
      </w:r>
      <w:r>
        <w:t>I</w:t>
      </w:r>
      <w:r>
        <w:t xml:space="preserve"> </w:t>
      </w:r>
      <w:r>
        <w:rPr>
          <w:i/>
        </w:rPr>
        <w:t>thus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hevene</w:t>
      </w:r>
      <w:r>
        <w:br/>
        <w:br/>
      </w:r>
    </w:p>
    <w:p>
      <w:r>
        <w:rPr>
          <w:b/>
        </w:rPr>
        <w:t>Adverb without -e: nat</w:t>
      </w:r>
      <w:r>
        <w:br/>
        <w:t>The Canon's Yeoman's Tale 1473 (data/riverside_cats/CYT_riv.cat)</w:t>
        <w:br/>
      </w:r>
      <w:r>
        <w:t>Ne</w:t>
      </w:r>
      <w:r>
        <w:t xml:space="preserve"> </w:t>
      </w:r>
      <w:r>
        <w:t>wil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philosophres</w:t>
      </w:r>
      <w:r>
        <w:t xml:space="preserve"> </w:t>
      </w:r>
      <w:r>
        <w:t>nevene</w:t>
      </w:r>
      <w:r>
        <w:br/>
        <w:br/>
      </w:r>
    </w:p>
    <w:p>
      <w:r>
        <w:rPr>
          <w:b/>
        </w:rPr>
        <w:t>Adverb without -e: how</w:t>
      </w:r>
      <w:r>
        <w:br/>
        <w:t>The Canon's Yeoman's Tale 1474 (data/riverside_cats/CYT_riv.cat)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shal</w:t>
      </w:r>
      <w:r>
        <w:t xml:space="preserve"> </w:t>
      </w:r>
      <w:r>
        <w:t>come</w:t>
      </w:r>
      <w:r>
        <w:t xml:space="preserve"> </w:t>
      </w:r>
      <w:r>
        <w:t>unto</w:t>
      </w:r>
      <w:r>
        <w:t xml:space="preserve"> </w:t>
      </w:r>
      <w:r>
        <w:t>this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Adverb without -e: certes</w:t>
      </w:r>
      <w:r>
        <w:br/>
        <w:t>The Canon's Yeoman's Tale 1478 (data/riverside_cats/CYT_riv.cat)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wil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never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Adverb without -e: never</w:t>
      </w:r>
      <w:r>
        <w:br/>
        <w:t>The Canon's Yeoman's Tale 1478 (data/riverside_cats/CYT_riv.cat)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wil</w:t>
      </w:r>
      <w:r>
        <w:t xml:space="preserve"> </w:t>
      </w:r>
      <w:r>
        <w:t>certes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Adverb without -e: ther</w:t>
      </w:r>
      <w:r>
        <w:br/>
        <w:t>The Legend of Good Women; Prologue F 2 (data/riverside_cats/LGW_FPro_riv.cat)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ys</w:t>
      </w:r>
      <w:r>
        <w:t xml:space="preserve"> </w:t>
      </w:r>
      <w:r>
        <w:t>joy</w:t>
      </w:r>
      <w:r>
        <w:t xml:space="preserve"> </w:t>
      </w:r>
      <w:r>
        <w:t>in</w:t>
      </w:r>
      <w:r>
        <w:t xml:space="preserve"> </w:t>
      </w:r>
      <w:r>
        <w:t>hevene</w:t>
      </w:r>
      <w:r>
        <w:t xml:space="preserve"> </w:t>
      </w:r>
      <w:r>
        <w:t>and</w:t>
      </w:r>
      <w:r>
        <w:t xml:space="preserve"> </w:t>
      </w:r>
      <w:r>
        <w:t>peyne</w:t>
      </w:r>
      <w:r>
        <w:t xml:space="preserve"> </w:t>
      </w:r>
      <w:r>
        <w:t>in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3 (data/riverside_cats/LGW_FPro_riv.cat)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acorde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ys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natheles</w:t>
      </w:r>
      <w:r>
        <w:br/>
        <w:t>The Legend of Good Women; Prologue F 4 (data/riverside_cats/LGW_FPro_riv.cat)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yet</w:t>
      </w:r>
      <w:r>
        <w:t xml:space="preserve"> </w:t>
      </w:r>
      <w:r>
        <w:t>wot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Adverb without -e: yet</w:t>
      </w:r>
      <w:r>
        <w:br/>
        <w:t>The Legend of Good Women; Prologue F 4 (data/riverside_cats/LGW_FPro_riv.cat)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rPr>
          <w:i/>
        </w:rPr>
        <w:t>yet</w:t>
      </w:r>
      <w:r>
        <w:t xml:space="preserve"> </w:t>
      </w:r>
      <w:r>
        <w:t>wot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Adverb without -e: also</w:t>
      </w:r>
      <w:r>
        <w:br/>
        <w:t>The Legend of Good Women; Prologue F 4 (data/riverside_cats/LGW_FPro_riv.cat)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yet</w:t>
      </w:r>
      <w:r>
        <w:t xml:space="preserve"> </w:t>
      </w:r>
      <w:r>
        <w:t>wot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ther</w:t>
      </w:r>
      <w:r>
        <w:br/>
        <w:t>The Legend of Good Women; Prologue F 5 (data/riverside_cats/LGW_FPro_riv.cat)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noon</w:t>
      </w:r>
      <w:r>
        <w:t xml:space="preserve"> </w:t>
      </w:r>
      <w:r>
        <w:t>dwellyng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Adverb without -e: ther</w:t>
      </w:r>
      <w:r>
        <w:br/>
        <w:t>The Legend of Good Women; Prologue F 9 (data/riverside_cats/LGW_FPro_riv.cat)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assay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it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Adverb without -e: not</w:t>
      </w:r>
      <w:r>
        <w:br/>
        <w:t>The Legend of Good Women; Prologue F 12 (data/riverside_cats/LGW_FPro_riv.cat)</w:t>
        <w:br/>
      </w:r>
      <w:r>
        <w:t>Men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not</w:t>
      </w:r>
      <w:r>
        <w:t xml:space="preserve"> </w:t>
      </w:r>
      <w:r>
        <w:t>wenen</w:t>
      </w:r>
      <w:r>
        <w:t xml:space="preserve"> </w:t>
      </w:r>
      <w:r>
        <w:t>every</w:t>
      </w:r>
      <w:r>
        <w:t xml:space="preserve"> </w:t>
      </w:r>
      <w:r>
        <w:t>thing</w:t>
      </w:r>
      <w:r>
        <w:t xml:space="preserve"> </w:t>
      </w:r>
      <w:r>
        <w:t>a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elles</w:t>
      </w:r>
      <w:r>
        <w:br/>
        <w:t>The Legend of Good Women; Prologue F 13 (data/riverside_cats/LGW_FPro_riv.cat)</w:t>
        <w:br/>
      </w:r>
      <w:r>
        <w:t>But</w:t>
      </w:r>
      <w:r>
        <w:t xml:space="preserve"> </w:t>
      </w:r>
      <w:r>
        <w:t>yf</w:t>
      </w:r>
      <w:r>
        <w:t xml:space="preserve"> </w:t>
      </w:r>
      <w:r>
        <w:t>himself</w:t>
      </w:r>
      <w:r>
        <w:t xml:space="preserve"> </w:t>
      </w:r>
      <w:r>
        <w:t>yt</w:t>
      </w:r>
      <w:r>
        <w:t xml:space="preserve"> </w:t>
      </w:r>
      <w:r>
        <w:t>seeth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dooth</w:t>
      </w:r>
      <w:r>
        <w:br/>
        <w:br/>
      </w:r>
    </w:p>
    <w:p>
      <w:r>
        <w:rPr>
          <w:b/>
        </w:rPr>
        <w:t>Adverb without -e: never</w:t>
      </w:r>
      <w:r>
        <w:br/>
        <w:t>The Legend of Good Women; Prologue F 14 (data/riverside_cats/LGW_FPro_riv.cat)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wot</w:t>
      </w:r>
      <w:r>
        <w:t xml:space="preserve"> </w:t>
      </w:r>
      <w:r>
        <w:t>thing</w:t>
      </w:r>
      <w:r>
        <w:t xml:space="preserve"> </w:t>
      </w:r>
      <w:r>
        <w:t>is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sooth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15 (data/riverside_cats/LGW_FPro_riv.cat)</w:t>
        <w:br/>
      </w:r>
      <w:r>
        <w:t>Thogh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t>it</w:t>
      </w:r>
      <w:r>
        <w:t xml:space="preserve"> </w:t>
      </w:r>
      <w:r>
        <w:rPr>
          <w:i/>
        </w:rPr>
        <w:t>nat</w:t>
      </w:r>
      <w:r>
        <w:t xml:space="preserve"> </w:t>
      </w:r>
      <w:r>
        <w:t>ysee</w:t>
      </w:r>
      <w:r>
        <w:br/>
        <w:br/>
      </w:r>
    </w:p>
    <w:p>
      <w:r>
        <w:rPr>
          <w:b/>
        </w:rPr>
        <w:t>Adverb without -e: than</w:t>
      </w:r>
      <w:r>
        <w:br/>
        <w:t>The Legend of Good Women; Prologue F 17 (data/riverside_cats/LGW_FPro_riv.cat)</w:t>
        <w:br/>
      </w:r>
      <w:r>
        <w:rPr>
          <w:i/>
        </w:rPr>
        <w:t>Than</w:t>
      </w:r>
      <w:r>
        <w:t xml:space="preserve"> </w:t>
      </w:r>
      <w:r>
        <w:t>mote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bokes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not</w:t>
      </w:r>
      <w:r>
        <w:br/>
        <w:t>The Legend of Good Women; Prologue F 24 (data/riverside_cats/LGW_FPro_riv.cat)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maken</w:t>
      </w:r>
      <w:r>
        <w:t xml:space="preserve"> </w:t>
      </w:r>
      <w:r>
        <w:t>rehersynges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33 (data/riverside_cats/LGW_FPro_riv.cat)</w:t>
        <w:br/>
      </w:r>
      <w:r>
        <w:rPr>
          <w:i/>
        </w:rPr>
        <w:t>So</w:t>
      </w:r>
      <w:r>
        <w:t xml:space="preserve"> </w:t>
      </w:r>
      <w:r>
        <w:t>hertely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game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whan</w:t>
      </w:r>
      <w:r>
        <w:br/>
        <w:t>The Legend of Good Women; Prologue F 36 (data/riverside_cats/LGW_FPro_riv.cat)</w:t>
        <w:br/>
      </w:r>
      <w:r>
        <w:t>Save</w:t>
      </w:r>
      <w:r>
        <w:t xml:space="preserve"> </w:t>
      </w:r>
      <w:r>
        <w:t>certeynly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month</w:t>
      </w:r>
      <w:r>
        <w:t xml:space="preserve"> </w:t>
      </w:r>
      <w:r>
        <w:t>of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eek</w:t>
      </w:r>
      <w:r>
        <w:br/>
        <w:t>The Legend of Good Women; Prologue F 40 (data/riverside_cats/LGW_FPro_riv.cat)</w:t>
        <w:br/>
      </w:r>
      <w:r>
        <w:t>Now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eek</w:t>
      </w:r>
      <w:r>
        <w:t xml:space="preserve"> </w:t>
      </w:r>
      <w:r>
        <w:t>this</w:t>
      </w:r>
      <w:r>
        <w:t xml:space="preserve"> </w:t>
      </w:r>
      <w:r>
        <w:t>condicioun</w:t>
      </w:r>
      <w:r>
        <w:br/>
        <w:br/>
      </w:r>
    </w:p>
    <w:p>
      <w:r>
        <w:rPr>
          <w:b/>
        </w:rPr>
        <w:t>Adverb without -e: most</w:t>
      </w:r>
      <w:r>
        <w:br/>
        <w:t>The Legend of Good Women; Prologue F 42 (data/riverside_cats/LGW_FPro_riv.cat)</w:t>
        <w:br/>
      </w:r>
      <w:r>
        <w:t>Thanne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most</w:t>
      </w:r>
      <w:r>
        <w:t xml:space="preserve"> </w:t>
      </w:r>
      <w:r>
        <w:t>thise</w:t>
      </w:r>
      <w:r>
        <w:t xml:space="preserve"> </w:t>
      </w:r>
      <w:r>
        <w:t>floures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44 (data/riverside_cats/LGW_FPro_riv.cat)</w:t>
        <w:br/>
      </w:r>
      <w:r>
        <w:t>To</w:t>
      </w:r>
      <w:r>
        <w:t xml:space="preserve"> </w:t>
      </w:r>
      <w:r>
        <w:t>hem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affeccioun</w:t>
      </w:r>
      <w:r>
        <w:br/>
        <w:br/>
      </w:r>
    </w:p>
    <w:p>
      <w:r>
        <w:rPr>
          <w:b/>
        </w:rPr>
        <w:t>Adverb without -e: erst</w:t>
      </w:r>
      <w:r>
        <w:br/>
        <w:t>The Legend of Good Women; Prologue F 45 (data/riverside_cats/LGW_FPro_riv.cat)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rPr>
          <w:i/>
        </w:rPr>
        <w:t>erst</w:t>
      </w:r>
      <w:r>
        <w:t xml:space="preserve"> </w:t>
      </w:r>
      <w:r>
        <w:t>whanne</w:t>
      </w:r>
      <w:r>
        <w:t xml:space="preserve"> </w:t>
      </w:r>
      <w:r>
        <w:t>comen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ther</w:t>
      </w:r>
      <w:r>
        <w:br/>
        <w:t>The Legend of Good Women; Prologue F 46 (data/riverside_cats/LGW_FPro_riv.cat)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bed</w:t>
      </w:r>
      <w:r>
        <w:t xml:space="preserve"> </w:t>
      </w:r>
      <w:r>
        <w:rPr>
          <w:i/>
        </w:rPr>
        <w:t>ther</w:t>
      </w:r>
      <w:r>
        <w:t xml:space="preserve"> </w:t>
      </w:r>
      <w:r>
        <w:t>daweth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51 (data/riverside_cats/LGW_FPro_riv.cat)</w:t>
        <w:br/>
      </w:r>
      <w:r>
        <w:rPr>
          <w:i/>
        </w:rPr>
        <w:t>So</w:t>
      </w:r>
      <w:r>
        <w:t xml:space="preserve"> </w:t>
      </w:r>
      <w:r>
        <w:t>glad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Adverb without -e: whan</w:t>
      </w:r>
      <w:r>
        <w:br/>
        <w:t>The Legend of Good Women; Prologue F 51 (data/riverside_cats/LGW_FPro_riv.cat)</w:t>
        <w:br/>
      </w:r>
      <w:r>
        <w:t>So</w:t>
      </w:r>
      <w:r>
        <w:t xml:space="preserve"> </w:t>
      </w:r>
      <w:r>
        <w:t>glad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Adverb without -e: ever</w:t>
      </w:r>
      <w:r>
        <w:br/>
        <w:t>The Legend of Good Women; Prologue F 56 (data/riverside_cats/LGW_FPro_riv.cat)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t>it</w:t>
      </w:r>
      <w:r>
        <w:t xml:space="preserve"> </w:t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ylike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58 (data/riverside_cats/LGW_FPro_riv.cat)</w:t>
        <w:br/>
      </w:r>
      <w:r>
        <w:t>Al</w:t>
      </w:r>
      <w:r>
        <w:t xml:space="preserve"> </w:t>
      </w:r>
      <w:r>
        <w:t>swere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ther</w:t>
      </w:r>
      <w:r>
        <w:br/>
        <w:t>The Legend of Good Women; Prologue F 59 (data/riverside_cats/LGW_FPro_riv.cat)</w:t>
        <w:br/>
      </w:r>
      <w:r>
        <w:rPr>
          <w:i/>
        </w:rPr>
        <w:t>Ther</w:t>
      </w:r>
      <w:r>
        <w:t xml:space="preserve"> </w:t>
      </w:r>
      <w:r>
        <w:t>loved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hotter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Adverb without -e: whan</w:t>
      </w:r>
      <w:r>
        <w:br/>
        <w:t>The Legend of Good Women; Prologue F 60 (data/riverside_cats/LGW_FPro_riv.cat)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hit</w:t>
      </w:r>
      <w:r>
        <w:t xml:space="preserve"> </w:t>
      </w:r>
      <w:r>
        <w:t>ys</w:t>
      </w:r>
      <w:r>
        <w:t xml:space="preserve"> </w:t>
      </w:r>
      <w:r>
        <w:t>eve</w:t>
      </w:r>
      <w:r>
        <w:t xml:space="preserve"> </w:t>
      </w:r>
      <w:r>
        <w:t>I</w:t>
      </w:r>
      <w:r>
        <w:t xml:space="preserve"> </w:t>
      </w:r>
      <w:r>
        <w:t>renne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63 (data/riverside_cats/LGW_FPro_riv.cat)</w:t>
        <w:br/>
      </w:r>
      <w:r>
        <w:t>For</w:t>
      </w:r>
      <w:r>
        <w:t xml:space="preserve"> </w:t>
      </w:r>
      <w:r>
        <w:t>fere</w:t>
      </w:r>
      <w:r>
        <w:t xml:space="preserve"> </w:t>
      </w:r>
      <w:r>
        <w:t>of</w:t>
      </w:r>
      <w:r>
        <w:t xml:space="preserve"> </w:t>
      </w:r>
      <w:r>
        <w:t>nyght</w:t>
      </w:r>
      <w:r>
        <w:t xml:space="preserve"> </w:t>
      </w:r>
      <w:r>
        <w:rPr>
          <w:i/>
        </w:rPr>
        <w:t>so</w:t>
      </w:r>
      <w:r>
        <w:t xml:space="preserve"> </w:t>
      </w:r>
      <w:r>
        <w:t>hateth</w:t>
      </w:r>
      <w:r>
        <w:t xml:space="preserve"> </w:t>
      </w:r>
      <w:r>
        <w:t>she</w:t>
      </w:r>
      <w:r>
        <w:t xml:space="preserve"> </w:t>
      </w:r>
      <w:r>
        <w:t>derknesse</w:t>
      </w:r>
      <w:r>
        <w:br/>
        <w:br/>
      </w:r>
    </w:p>
    <w:p>
      <w:r>
        <w:rPr>
          <w:b/>
        </w:rPr>
        <w:t>Adverb without -e: ther</w:t>
      </w:r>
      <w:r>
        <w:br/>
        <w:t>The Legend of Good Women; Prologue F 65 (data/riverside_cats/LGW_FPro_riv.cat)</w:t>
        <w:br/>
      </w:r>
      <w:r>
        <w:t>Of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for</w:t>
      </w:r>
      <w:r>
        <w:t xml:space="preserve"> </w:t>
      </w:r>
      <w:r>
        <w:rPr>
          <w:i/>
        </w:rPr>
        <w:t>ther</w:t>
      </w:r>
      <w:r>
        <w:t xml:space="preserve"> </w:t>
      </w:r>
      <w:r>
        <w:t>yt</w:t>
      </w:r>
      <w:r>
        <w:t xml:space="preserve"> </w:t>
      </w:r>
      <w:r>
        <w:t>wol</w:t>
      </w:r>
      <w:r>
        <w:t xml:space="preserve"> </w:t>
      </w:r>
      <w:r>
        <w:t>unclose</w:t>
      </w:r>
      <w:r>
        <w:br/>
        <w:br/>
      </w:r>
    </w:p>
    <w:p>
      <w:r>
        <w:rPr>
          <w:b/>
        </w:rPr>
        <w:t>Adverb without -e: aryght</w:t>
      </w:r>
      <w:r>
        <w:br/>
        <w:t>The Legend of Good Women; Prologue F 67 (data/riverside_cats/LGW_FPro_riv.cat)</w:t>
        <w:br/>
      </w:r>
      <w:r>
        <w:t>Suffisant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to</w:t>
      </w:r>
      <w:r>
        <w:t xml:space="preserve"> </w:t>
      </w:r>
      <w:r>
        <w:t>preyse</w:t>
      </w:r>
      <w:r>
        <w:t xml:space="preserve"> </w:t>
      </w:r>
      <w:r>
        <w:rPr>
          <w:i/>
        </w:rPr>
        <w:t>aryght</w:t>
      </w:r>
      <w:r>
        <w:br/>
        <w:br/>
      </w:r>
    </w:p>
    <w:p>
      <w:r>
        <w:rPr>
          <w:b/>
        </w:rPr>
        <w:t>Adverb without -e: herbiforn</w:t>
      </w:r>
      <w:r>
        <w:br/>
        <w:t>The Legend of Good Women; Prologue F 73 (data/riverside_cats/LGW_FPro_riv.cat)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herbiforn</w:t>
      </w:r>
      <w:r>
        <w:br/>
        <w:br/>
      </w:r>
    </w:p>
    <w:p>
      <w:r>
        <w:rPr>
          <w:b/>
        </w:rPr>
        <w:t>Adverb without -e: awey</w:t>
      </w:r>
      <w:r>
        <w:br/>
        <w:t>The Legend of Good Women; Prologue F 74 (data/riverside_cats/LGW_FPro_riv.cat)</w:t>
        <w:br/>
      </w:r>
      <w:r>
        <w:t>Of</w:t>
      </w:r>
      <w:r>
        <w:t xml:space="preserve"> </w:t>
      </w:r>
      <w:r>
        <w:t>makyng</w:t>
      </w:r>
      <w:r>
        <w:t xml:space="preserve"> </w:t>
      </w:r>
      <w:r>
        <w:t>ropen</w:t>
      </w:r>
      <w:r>
        <w:t xml:space="preserve"> </w:t>
      </w:r>
      <w:r>
        <w:t>and</w:t>
      </w:r>
      <w:r>
        <w:t xml:space="preserve"> </w:t>
      </w:r>
      <w:r>
        <w:t>lad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the</w:t>
      </w:r>
      <w:r>
        <w:t xml:space="preserve"> </w:t>
      </w:r>
      <w:r>
        <w:t>corn</w:t>
      </w:r>
      <w:r>
        <w:br/>
        <w:br/>
      </w:r>
    </w:p>
    <w:p>
      <w:r>
        <w:rPr>
          <w:b/>
        </w:rPr>
        <w:t>Adverb without -e: after</w:t>
      </w:r>
      <w:r>
        <w:br/>
        <w:t>The Legend of Good Women; Prologue F 75 (data/riverside_cats/LGW_FPro_riv.cat)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come</w:t>
      </w:r>
      <w:r>
        <w:t xml:space="preserve"> </w:t>
      </w:r>
      <w:r>
        <w:rPr>
          <w:i/>
        </w:rPr>
        <w:t>after</w:t>
      </w:r>
      <w:r>
        <w:t xml:space="preserve"> </w:t>
      </w:r>
      <w:r>
        <w:t>glenyng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Adverb without -e: eft</w:t>
      </w:r>
      <w:r>
        <w:br/>
        <w:t>The Legend of Good Women; Prologue F 78 (data/riverside_cats/LGW_FPro_riv.cat)</w:t>
        <w:br/>
      </w:r>
      <w:r>
        <w:t>And</w:t>
      </w:r>
      <w:r>
        <w:t xml:space="preserve"> </w:t>
      </w:r>
      <w:r>
        <w:t>thogh</w:t>
      </w:r>
      <w:r>
        <w:t xml:space="preserve"> </w:t>
      </w:r>
      <w:r>
        <w:t>it</w:t>
      </w:r>
      <w:r>
        <w:t xml:space="preserve"> </w:t>
      </w:r>
      <w:r>
        <w:t>happen</w:t>
      </w:r>
      <w:r>
        <w:t xml:space="preserve"> </w:t>
      </w:r>
      <w:r>
        <w:t>me</w:t>
      </w:r>
      <w:r>
        <w:t xml:space="preserve"> </w:t>
      </w:r>
      <w:r>
        <w:t>rehercen</w:t>
      </w:r>
      <w:r>
        <w:t xml:space="preserve"> </w:t>
      </w:r>
      <w:r>
        <w:rPr>
          <w:i/>
        </w:rPr>
        <w:t>eft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87 (data/riverside_cats/LGW_FPro_riv.cat)</w:t>
        <w:br/>
      </w:r>
      <w:r>
        <w:t>And</w:t>
      </w:r>
      <w:r>
        <w:t xml:space="preserve"> </w:t>
      </w:r>
      <w:r>
        <w:t>loveth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verrayly</w:t>
      </w:r>
      <w:r>
        <w:br/>
        <w:br/>
      </w:r>
    </w:p>
    <w:p>
      <w:r>
        <w:rPr>
          <w:b/>
        </w:rPr>
        <w:t>Adverb without -e: ryght</w:t>
      </w:r>
      <w:r>
        <w:br/>
        <w:t>The Legend of Good Women; Prologue F 92 (data/riverside_cats/LGW_FPro_riv.cat)</w:t>
        <w:br/>
      </w:r>
      <w:r>
        <w:rPr>
          <w:i/>
        </w:rPr>
        <w:t>Ryght</w:t>
      </w:r>
      <w:r>
        <w:t xml:space="preserve"> </w:t>
      </w:r>
      <w:r>
        <w:t>so</w:t>
      </w:r>
      <w:r>
        <w:t xml:space="preserve"> </w:t>
      </w:r>
      <w:r>
        <w:t>mowe</w:t>
      </w:r>
      <w:r>
        <w:t xml:space="preserve"> </w:t>
      </w:r>
      <w:r>
        <w:t>ye</w:t>
      </w:r>
      <w:r>
        <w:t xml:space="preserve"> </w:t>
      </w:r>
      <w:r>
        <w:t>oute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92 (data/riverside_cats/LGW_FPro_riv.cat)</w:t>
        <w:br/>
      </w:r>
      <w:r>
        <w:t>Ryght</w:t>
      </w:r>
      <w:r>
        <w:t xml:space="preserve"> </w:t>
      </w:r>
      <w:r>
        <w:rPr>
          <w:i/>
        </w:rPr>
        <w:t>so</w:t>
      </w:r>
      <w:r>
        <w:t xml:space="preserve"> </w:t>
      </w:r>
      <w:r>
        <w:t>mowe</w:t>
      </w:r>
      <w:r>
        <w:t xml:space="preserve"> </w:t>
      </w:r>
      <w:r>
        <w:t>ye</w:t>
      </w:r>
      <w:r>
        <w:t xml:space="preserve"> </w:t>
      </w:r>
      <w:r>
        <w:t>oute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Adverb without -e: elles</w:t>
      </w:r>
      <w:r>
        <w:br/>
        <w:t>The Legend of Good Women; Prologue F 100 (data/riverside_cats/LGW_FPro_riv.cat)</w:t>
        <w:br/>
      </w:r>
      <w:r>
        <w:t>Then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eye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Adverb without -e: atones</w:t>
      </w:r>
      <w:r>
        <w:br/>
        <w:t>The Legend of Good Women; Prologue F 102 (data/riverside_cats/LGW_FPro_riv.cat)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al</w:t>
      </w:r>
      <w:r>
        <w:t xml:space="preserve"> </w:t>
      </w:r>
      <w:r>
        <w:rPr>
          <w:i/>
        </w:rPr>
        <w:t>atones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Adverb without -e: alwey</w:t>
      </w:r>
      <w:r>
        <w:br/>
        <w:t>The Legend of Good Women; Prologue F 103 (data/riverside_cats/LGW_FPro_riv.cat)</w:t>
        <w:br/>
      </w:r>
      <w:r>
        <w:t>My</w:t>
      </w:r>
      <w:r>
        <w:t xml:space="preserve"> </w:t>
      </w:r>
      <w:r>
        <w:t>besy</w:t>
      </w:r>
      <w:r>
        <w:t xml:space="preserve"> </w:t>
      </w:r>
      <w:r>
        <w:t>gost</w:t>
      </w:r>
      <w:r>
        <w:t xml:space="preserve"> </w:t>
      </w:r>
      <w:r>
        <w:t>that</w:t>
      </w:r>
      <w:r>
        <w:t xml:space="preserve"> </w:t>
      </w:r>
      <w:r>
        <w:t>thursteth</w:t>
      </w:r>
      <w:r>
        <w:t xml:space="preserve"> </w:t>
      </w:r>
      <w:r>
        <w:rPr>
          <w:i/>
        </w:rPr>
        <w:t>alwey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104 (data/riverside_cats/LGW_FPro_riv.cat)</w:t>
        <w:br/>
      </w:r>
      <w:r>
        <w:t>To</w:t>
      </w:r>
      <w:r>
        <w:t xml:space="preserve"> </w:t>
      </w:r>
      <w:r>
        <w:t>seen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rPr>
          <w:i/>
        </w:rPr>
        <w:t>so</w:t>
      </w:r>
      <w:r>
        <w:t xml:space="preserve"> </w:t>
      </w:r>
      <w:r>
        <w:t>yong</w:t>
      </w:r>
      <w:r>
        <w:t xml:space="preserve"> </w:t>
      </w:r>
      <w:r>
        <w:rPr>
          <w:i/>
        </w:rPr>
        <w:t>so</w:t>
      </w:r>
      <w:r>
        <w:t xml:space="preserve"> </w:t>
      </w:r>
      <w:r>
        <w:t>fressh</w:t>
      </w:r>
      <w:r>
        <w:t xml:space="preserve"> </w:t>
      </w:r>
      <w:r>
        <w:t>of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104 (data/riverside_cats/LGW_FPro_riv.cat)</w:t>
        <w:br/>
      </w:r>
      <w:r>
        <w:t>To</w:t>
      </w:r>
      <w:r>
        <w:t xml:space="preserve"> </w:t>
      </w:r>
      <w:r>
        <w:t>seen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rPr>
          <w:i/>
        </w:rPr>
        <w:t>so</w:t>
      </w:r>
      <w:r>
        <w:t xml:space="preserve"> </w:t>
      </w:r>
      <w:r>
        <w:t>yong</w:t>
      </w:r>
      <w:r>
        <w:t xml:space="preserve"> </w:t>
      </w:r>
      <w:r>
        <w:rPr>
          <w:i/>
        </w:rPr>
        <w:t>so</w:t>
      </w:r>
      <w:r>
        <w:t xml:space="preserve"> </w:t>
      </w:r>
      <w:r>
        <w:t>fressh</w:t>
      </w:r>
      <w:r>
        <w:t xml:space="preserve"> </w:t>
      </w:r>
      <w:r>
        <w:t>of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105 (data/riverside_cats/LGW_FPro_riv.cat)</w:t>
        <w:br/>
      </w:r>
      <w:r>
        <w:t>Constreyned</w:t>
      </w:r>
      <w:r>
        <w:t xml:space="preserve"> </w:t>
      </w:r>
      <w:r>
        <w:t>me</w:t>
      </w:r>
      <w:r>
        <w:t xml:space="preserve"> </w:t>
      </w:r>
      <w:r>
        <w:t>with</w:t>
      </w:r>
      <w:r>
        <w:t xml:space="preserve"> </w:t>
      </w:r>
      <w:r>
        <w:rPr>
          <w:i/>
        </w:rPr>
        <w:t>so</w:t>
      </w:r>
      <w:r>
        <w:t xml:space="preserve"> </w:t>
      </w:r>
      <w:r>
        <w:t>gledy</w:t>
      </w:r>
      <w:r>
        <w:t xml:space="preserve"> </w:t>
      </w:r>
      <w:r>
        <w:t>desir</w:t>
      </w:r>
      <w:r>
        <w:br/>
        <w:br/>
      </w:r>
    </w:p>
    <w:p>
      <w:r>
        <w:rPr>
          <w:b/>
        </w:rPr>
        <w:t>Adverb without -e: yet</w:t>
      </w:r>
      <w:r>
        <w:br/>
        <w:t>The Legend of Good Women; Prologue F 106 (data/riverside_cats/LGW_FPro_riv.cat)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I</w:t>
      </w:r>
      <w:r>
        <w:t xml:space="preserve"> </w:t>
      </w:r>
      <w:r>
        <w:t>feele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</w:t>
      </w:r>
      <w:r>
        <w:t xml:space="preserve"> </w:t>
      </w:r>
      <w:r>
        <w:t>fir</w:t>
      </w:r>
      <w:r>
        <w:br/>
        <w:br/>
      </w:r>
    </w:p>
    <w:p>
      <w:r>
        <w:rPr>
          <w:b/>
        </w:rPr>
        <w:t>Adverb without -e: now</w:t>
      </w:r>
      <w:r>
        <w:br/>
        <w:t>The Legend of Good Women; Prologue F 108 (data/riverside_cats/LGW_FPro_riv.cat)</w:t>
        <w:br/>
      </w:r>
      <w:r>
        <w:t>And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morwe</w:t>
      </w:r>
      <w:r>
        <w:t xml:space="preserve"> </w:t>
      </w:r>
      <w:r>
        <w:t>of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whan</w:t>
      </w:r>
      <w:r>
        <w:br/>
        <w:t>The Legend of Good Women; Prologue F 111 (data/riverside_cats/LGW_FPro_riv.cat)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yt</w:t>
      </w:r>
      <w:r>
        <w:t xml:space="preserve"> </w:t>
      </w:r>
      <w:r>
        <w:t>shulde</w:t>
      </w:r>
      <w:r>
        <w:t xml:space="preserve"> </w:t>
      </w:r>
      <w:r>
        <w:t>unclose</w:t>
      </w:r>
      <w:r>
        <w:br/>
        <w:br/>
      </w:r>
    </w:p>
    <w:p>
      <w:r>
        <w:rPr>
          <w:b/>
        </w:rPr>
        <w:t>Adverb without -e: away</w:t>
      </w:r>
      <w:r>
        <w:br/>
        <w:t>The Legend of Good Women; Prologue F 114 (data/riverside_cats/LGW_FPro_riv.cat)</w:t>
        <w:br/>
      </w:r>
      <w:r>
        <w:t>That</w:t>
      </w:r>
      <w:r>
        <w:t xml:space="preserve"> </w:t>
      </w:r>
      <w:r>
        <w:t>Agenores</w:t>
      </w:r>
      <w:r>
        <w:t xml:space="preserve"> </w:t>
      </w:r>
      <w:r>
        <w:t>doghtre</w:t>
      </w:r>
      <w:r>
        <w:t xml:space="preserve"> </w:t>
      </w:r>
      <w:r>
        <w:t>ladde</w:t>
      </w:r>
      <w:r>
        <w:t xml:space="preserve"> </w:t>
      </w:r>
      <w:r>
        <w:rPr>
          <w:i/>
        </w:rPr>
        <w:t>away</w:t>
      </w:r>
      <w:r>
        <w:br/>
        <w:br/>
      </w:r>
    </w:p>
    <w:p>
      <w:r>
        <w:rPr>
          <w:b/>
        </w:rPr>
        <w:t>Adverb without -e: alwey</w:t>
      </w:r>
      <w:r>
        <w:br/>
        <w:t>The Legend of Good Women; Prologue F 117 (data/riverside_cats/LGW_FPro_riv.cat)</w:t>
        <w:br/>
      </w:r>
      <w:r>
        <w:t>Knelyng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til</w:t>
      </w:r>
      <w:r>
        <w:t xml:space="preserve"> </w:t>
      </w:r>
      <w:r>
        <w:t>it</w:t>
      </w:r>
      <w:r>
        <w:t xml:space="preserve"> </w:t>
      </w:r>
      <w:r>
        <w:t>unclosed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al</w:t>
      </w:r>
      <w:r>
        <w:br/>
        <w:t>The Legend of Good Women; Prologue F 119 (data/riverside_cats/LGW_FPro_riv.cat)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with</w:t>
      </w:r>
      <w:r>
        <w:t xml:space="preserve"> </w:t>
      </w:r>
      <w:r>
        <w:t>floures</w:t>
      </w:r>
      <w:r>
        <w:t xml:space="preserve"> </w:t>
      </w:r>
      <w:r>
        <w:t>swote</w:t>
      </w:r>
      <w:r>
        <w:t xml:space="preserve"> </w:t>
      </w:r>
      <w:r>
        <w:t>enbrouded</w:t>
      </w:r>
      <w:r>
        <w:t xml:space="preserve"> </w:t>
      </w:r>
      <w:r>
        <w:rPr>
          <w:i/>
        </w:rPr>
        <w:t>al</w:t>
      </w:r>
      <w:r>
        <w:br/>
        <w:br/>
      </w:r>
    </w:p>
    <w:p>
      <w:r>
        <w:rPr>
          <w:b/>
        </w:rPr>
        <w:t>Adverb without -e: overal</w:t>
      </w:r>
      <w:r>
        <w:br/>
        <w:t>The Legend of Good Women; Prologue F 120 (data/riverside_cats/LGW_FPro_riv.cat)</w:t>
        <w:br/>
      </w:r>
      <w:r>
        <w:t>Of</w:t>
      </w:r>
      <w:r>
        <w:t xml:space="preserve"> </w:t>
      </w:r>
      <w:r>
        <w:t>swich</w:t>
      </w:r>
      <w:r>
        <w:t xml:space="preserve"> </w:t>
      </w:r>
      <w:r>
        <w:t>swetnesse</w:t>
      </w:r>
      <w:r>
        <w:t xml:space="preserve"> </w:t>
      </w:r>
      <w:r>
        <w:t>and</w:t>
      </w:r>
      <w:r>
        <w:t xml:space="preserve"> </w:t>
      </w:r>
      <w:r>
        <w:t>swich</w:t>
      </w:r>
      <w:r>
        <w:t xml:space="preserve"> </w:t>
      </w:r>
      <w:r>
        <w:t>odour</w:t>
      </w:r>
      <w:r>
        <w:t xml:space="preserve"> </w:t>
      </w:r>
      <w:r>
        <w:rPr>
          <w:i/>
        </w:rPr>
        <w:t>overal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127 (data/riverside_cats/LGW_FPro_riv.cat)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swerd</w:t>
      </w:r>
      <w:r>
        <w:t xml:space="preserve"> </w:t>
      </w:r>
      <w:r>
        <w:t>of</w:t>
      </w:r>
      <w:r>
        <w:t xml:space="preserve"> </w:t>
      </w:r>
      <w:r>
        <w:t>cold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</w:t>
      </w:r>
      <w:r>
        <w:t xml:space="preserve"> </w:t>
      </w:r>
      <w:r>
        <w:t>greved</w:t>
      </w:r>
      <w:r>
        <w:br/>
        <w:br/>
      </w:r>
    </w:p>
    <w:p>
      <w:r>
        <w:rPr>
          <w:b/>
        </w:rPr>
        <w:t>Adverb without -e: now</w:t>
      </w:r>
      <w:r>
        <w:br/>
        <w:t>The Legend of Good Women; Prologue F 128 (data/riverside_cats/LGW_FPro_riv.cat)</w:t>
        <w:br/>
      </w:r>
      <w:r>
        <w:rPr>
          <w:i/>
        </w:rPr>
        <w:t>Now</w:t>
      </w:r>
      <w:r>
        <w:t xml:space="preserve"> </w:t>
      </w:r>
      <w:r>
        <w:t>hath</w:t>
      </w:r>
      <w:r>
        <w:t xml:space="preserve"> </w:t>
      </w:r>
      <w:r>
        <w:t>th</w:t>
      </w:r>
      <w:r>
        <w:t xml:space="preserve"> </w:t>
      </w:r>
      <w:r>
        <w:t>atempre</w:t>
      </w:r>
      <w:r>
        <w:t xml:space="preserve"> </w:t>
      </w:r>
      <w:r>
        <w:t>sonne</w:t>
      </w:r>
      <w:r>
        <w:t xml:space="preserve"> </w:t>
      </w:r>
      <w:r>
        <w:t>all</w:t>
      </w:r>
      <w:r>
        <w:t xml:space="preserve"> </w:t>
      </w:r>
      <w:r>
        <w:t>that</w:t>
      </w:r>
      <w:r>
        <w:t xml:space="preserve"> </w:t>
      </w:r>
      <w:r>
        <w:t>releved</w:t>
      </w:r>
      <w:r>
        <w:br/>
        <w:br/>
      </w:r>
    </w:p>
    <w:p>
      <w:r>
        <w:rPr>
          <w:b/>
        </w:rPr>
        <w:t>Adverb without -e: agayn</w:t>
      </w:r>
      <w:r>
        <w:br/>
        <w:t>The Legend of Good Women; Prologue F 129 (data/riverside_cats/LGW_FPro_riv.cat)</w:t>
        <w:br/>
      </w:r>
      <w:r>
        <w:t>That</w:t>
      </w:r>
      <w:r>
        <w:t xml:space="preserve"> </w:t>
      </w:r>
      <w:r>
        <w:t>naked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clad</w:t>
      </w:r>
      <w:r>
        <w:t xml:space="preserve"> </w:t>
      </w:r>
      <w:r>
        <w:t>him</w:t>
      </w:r>
      <w:r>
        <w:t xml:space="preserve"> </w:t>
      </w:r>
      <w:r>
        <w:t>new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158 (data/riverside_cats/LGW_FPro_riv.cat)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makes</w:t>
      </w:r>
      <w:r>
        <w:t xml:space="preserve"> </w:t>
      </w:r>
      <w:r>
        <w:t>wolde</w:t>
      </w:r>
      <w:r>
        <w:t xml:space="preserve"> </w:t>
      </w:r>
      <w:r>
        <w:t>upon</w:t>
      </w:r>
      <w:r>
        <w:t xml:space="preserve"> </w:t>
      </w:r>
      <w:r>
        <w:t>hem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Adverb without -e: yet</w:t>
      </w:r>
      <w:r>
        <w:br/>
        <w:t>The Legend of Good Women; Prologue F 161 (data/riverside_cats/LGW_FPro_riv.cat)</w:t>
        <w:br/>
      </w:r>
      <w:r>
        <w:rPr>
          <w:i/>
        </w:rPr>
        <w:t>Yet</w:t>
      </w:r>
      <w:r>
        <w:t xml:space="preserve"> </w:t>
      </w:r>
      <w:r>
        <w:t>Pitee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t>stronge</w:t>
      </w:r>
      <w:r>
        <w:t xml:space="preserve"> </w:t>
      </w:r>
      <w:r>
        <w:t>gentil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Adverb without -e: thus</w:t>
      </w:r>
      <w:r>
        <w:br/>
        <w:t>The Legend of Good Women; Prologue F 167 (data/riverside_cats/LGW_FPro_riv.cat)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thise</w:t>
      </w:r>
      <w:r>
        <w:t xml:space="preserve"> </w:t>
      </w:r>
      <w:r>
        <w:t>foweles</w:t>
      </w:r>
      <w:r>
        <w:t xml:space="preserve"> </w:t>
      </w:r>
      <w:r>
        <w:t>voide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malice</w:t>
      </w:r>
      <w:r>
        <w:br/>
        <w:br/>
      </w:r>
    </w:p>
    <w:p>
      <w:r>
        <w:rPr>
          <w:b/>
        </w:rPr>
        <w:t>Adverb without -e: alwey</w:t>
      </w:r>
      <w:r>
        <w:br/>
        <w:t>The Legend of Good Women; Prologue F 176 (data/riverside_cats/LGW_FPro_riv.cat)</w:t>
        <w:br/>
      </w:r>
      <w:r>
        <w:t>Duellen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the</w:t>
      </w:r>
      <w:r>
        <w:t xml:space="preserve"> </w:t>
      </w:r>
      <w:r>
        <w:t>joly</w:t>
      </w:r>
      <w:r>
        <w:t xml:space="preserve"> </w:t>
      </w:r>
      <w:r>
        <w:t>month</w:t>
      </w:r>
      <w:r>
        <w:t xml:space="preserve"> </w:t>
      </w:r>
      <w:r>
        <w:t>of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adoun</w:t>
      </w:r>
      <w:r>
        <w:br/>
        <w:t>The Legend of Good Women; Prologue F 178 (data/riverside_cats/LGW_FPro_riv.cat)</w:t>
        <w:br/>
      </w:r>
      <w:r>
        <w:rPr>
          <w:i/>
        </w:rPr>
        <w:t>Adoun</w:t>
      </w:r>
      <w:r>
        <w:t xml:space="preserve"> </w:t>
      </w:r>
      <w:r>
        <w:t>ful</w:t>
      </w:r>
      <w:r>
        <w:t xml:space="preserve"> </w:t>
      </w:r>
      <w:r>
        <w:t>softely</w:t>
      </w:r>
      <w:r>
        <w:t xml:space="preserve"> </w:t>
      </w:r>
      <w:r>
        <w:t>I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synke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181 (data/riverside_cats/LGW_FPro_riv.cat)</w:t>
        <w:br/>
      </w:r>
      <w:r>
        <w:t>For</w:t>
      </w:r>
      <w:r>
        <w:t xml:space="preserve"> </w:t>
      </w:r>
      <w:r>
        <w:t>nothing</w:t>
      </w:r>
      <w:r>
        <w:t xml:space="preserve"> </w:t>
      </w:r>
      <w:r>
        <w:t>elles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elles</w:t>
      </w:r>
      <w:r>
        <w:br/>
        <w:t>The Legend of Good Women; Prologue F 184 (data/riverside_cats/LGW_FPro_riv.cat)</w:t>
        <w:br/>
      </w:r>
      <w:r>
        <w:t>The</w:t>
      </w:r>
      <w:r>
        <w:t xml:space="preserve"> </w:t>
      </w:r>
      <w:r>
        <w:t>dayesye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the</w:t>
      </w:r>
      <w:r>
        <w:t xml:space="preserve"> </w:t>
      </w:r>
      <w:r>
        <w:t>ye</w:t>
      </w:r>
      <w:r>
        <w:t xml:space="preserve"> </w:t>
      </w:r>
      <w:r>
        <w:t>of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natheles</w:t>
      </w:r>
      <w:r>
        <w:br/>
        <w:t>The Legend of Good Women; Prologue F 188 (data/riverside_cats/LGW_FPro_riv.cat)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ne</w:t>
      </w:r>
      <w:r>
        <w:t xml:space="preserve"> </w:t>
      </w:r>
      <w:r>
        <w:t>wene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188 (data/riverside_cats/LGW_FPro_riv.cat)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ne</w:t>
      </w:r>
      <w:r>
        <w:t xml:space="preserve"> </w:t>
      </w:r>
      <w:r>
        <w:t>wene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no</w:t>
      </w:r>
      <w:r>
        <w:br/>
        <w:t>The Legend of Good Women; Prologue F 190 (data/riverside_cats/LGW_FPro_riv.cat)</w:t>
        <w:br/>
      </w:r>
      <w:r>
        <w:rPr>
          <w:i/>
        </w:rPr>
        <w:t>No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corn</w:t>
      </w:r>
      <w:r>
        <w:t xml:space="preserve"> </w:t>
      </w:r>
      <w:r>
        <w:t>agayn</w:t>
      </w:r>
      <w:r>
        <w:t xml:space="preserve"> </w:t>
      </w:r>
      <w:r>
        <w:t>the</w:t>
      </w:r>
      <w:r>
        <w:t xml:space="preserve"> </w:t>
      </w:r>
      <w:r>
        <w:t>sheef</w:t>
      </w:r>
      <w:r>
        <w:br/>
        <w:br/>
      </w:r>
    </w:p>
    <w:p>
      <w:r>
        <w:rPr>
          <w:b/>
        </w:rPr>
        <w:t>Adverb without -e: yit</w:t>
      </w:r>
      <w:r>
        <w:br/>
        <w:t>The Legend of Good Women; Prologue F 192 (data/riverside_cats/LGW_FPro_riv.cat)</w:t>
        <w:br/>
      </w:r>
      <w:r>
        <w:t>I</w:t>
      </w:r>
      <w:r>
        <w:t xml:space="preserve"> </w:t>
      </w:r>
      <w:r>
        <w:t>nam</w:t>
      </w:r>
      <w:r>
        <w:t xml:space="preserve"> </w:t>
      </w:r>
      <w:r>
        <w:t>withholden</w:t>
      </w:r>
      <w:r>
        <w:t xml:space="preserve"> </w:t>
      </w:r>
      <w:r>
        <w:rPr>
          <w:i/>
        </w:rPr>
        <w:t>yit</w:t>
      </w:r>
      <w:r>
        <w:t xml:space="preserve"> </w:t>
      </w:r>
      <w:r>
        <w:t>with</w:t>
      </w:r>
      <w:r>
        <w:t xml:space="preserve"> </w:t>
      </w:r>
      <w:r>
        <w:t>never</w:t>
      </w:r>
      <w:r>
        <w:t xml:space="preserve"> </w:t>
      </w:r>
      <w:r>
        <w:t>nother</w:t>
      </w:r>
      <w:r>
        <w:br/>
        <w:br/>
      </w:r>
    </w:p>
    <w:p>
      <w:r>
        <w:rPr>
          <w:b/>
        </w:rPr>
        <w:t>Adverb without -e: never</w:t>
      </w:r>
      <w:r>
        <w:br/>
        <w:t>The Legend of Good Women; Prologue F 192 (data/riverside_cats/LGW_FPro_riv.cat)</w:t>
        <w:br/>
      </w:r>
      <w:r>
        <w:t>I</w:t>
      </w:r>
      <w:r>
        <w:t xml:space="preserve"> </w:t>
      </w:r>
      <w:r>
        <w:t>nam</w:t>
      </w:r>
      <w:r>
        <w:t xml:space="preserve"> </w:t>
      </w:r>
      <w:r>
        <w:t>withholden</w:t>
      </w:r>
      <w:r>
        <w:t xml:space="preserve"> </w:t>
      </w:r>
      <w:r>
        <w:t>yit</w:t>
      </w:r>
      <w:r>
        <w:t xml:space="preserve"> </w:t>
      </w:r>
      <w:r>
        <w:t>with</w:t>
      </w:r>
      <w:r>
        <w:t xml:space="preserve"> </w:t>
      </w:r>
      <w:r>
        <w:rPr>
          <w:i/>
        </w:rPr>
        <w:t>never</w:t>
      </w:r>
      <w:r>
        <w:t xml:space="preserve"> </w:t>
      </w:r>
      <w:r>
        <w:t>nother</w:t>
      </w:r>
      <w:r>
        <w:br/>
        <w:br/>
      </w:r>
    </w:p>
    <w:p>
      <w:r>
        <w:rPr>
          <w:b/>
        </w:rPr>
        <w:t>Adverb without -e: whan</w:t>
      </w:r>
      <w:r>
        <w:br/>
        <w:t>The Legend of Good Women; Prologue F 197 (data/riverside_cats/LGW_FPro_riv.cat)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south</w:t>
      </w:r>
      <w:r>
        <w:t xml:space="preserve"> </w:t>
      </w:r>
      <w:r>
        <w:t>gan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Adverb without -e: hom</w:t>
      </w:r>
      <w:r>
        <w:br/>
        <w:t>The Legend of Good Women; Prologue F 200 (data/riverside_cats/LGW_FPro_riv.cat)</w:t>
        <w:br/>
      </w:r>
      <w:r>
        <w:rPr>
          <w:i/>
        </w:rPr>
        <w:t>Hom</w:t>
      </w:r>
      <w:r>
        <w:t xml:space="preserve"> </w:t>
      </w:r>
      <w:r>
        <w:t>to</w:t>
      </w:r>
      <w:r>
        <w:t xml:space="preserve"> </w:t>
      </w:r>
      <w:r>
        <w:t>myn</w:t>
      </w:r>
      <w:r>
        <w:t xml:space="preserve"> </w:t>
      </w:r>
      <w:r>
        <w:t>hous</w:t>
      </w:r>
      <w:r>
        <w:t xml:space="preserve"> </w:t>
      </w:r>
      <w:r>
        <w:t>ful</w:t>
      </w:r>
      <w:r>
        <w:t xml:space="preserve"> </w:t>
      </w:r>
      <w:r>
        <w:t>swiftly</w:t>
      </w:r>
      <w:r>
        <w:t xml:space="preserve"> </w:t>
      </w:r>
      <w:r>
        <w:t>I</w:t>
      </w:r>
      <w:r>
        <w:t xml:space="preserve"> </w:t>
      </w:r>
      <w:r>
        <w:t>me</w:t>
      </w:r>
      <w:r>
        <w:t xml:space="preserve"> </w:t>
      </w:r>
      <w:r>
        <w:t>spedde</w:t>
      </w:r>
      <w:r>
        <w:br/>
        <w:br/>
      </w:r>
    </w:p>
    <w:p>
      <w:r>
        <w:rPr>
          <w:b/>
        </w:rPr>
        <w:t>Adverb without -e: fressh</w:t>
      </w:r>
      <w:r>
        <w:br/>
        <w:t>The Legend of Good Women; Prologue F 204 (data/riverside_cats/LGW_FPro_riv.cat)</w:t>
        <w:br/>
      </w:r>
      <w:r>
        <w:t>That</w:t>
      </w:r>
      <w:r>
        <w:t xml:space="preserve"> </w:t>
      </w:r>
      <w:r>
        <w:t>benched</w:t>
      </w:r>
      <w:r>
        <w:t xml:space="preserve"> </w:t>
      </w:r>
      <w:r>
        <w:t>was</w:t>
      </w:r>
      <w:r>
        <w:t xml:space="preserve"> </w:t>
      </w:r>
      <w:r>
        <w:t>on</w:t>
      </w:r>
      <w:r>
        <w:t xml:space="preserve"> </w:t>
      </w:r>
      <w:r>
        <w:t>turves</w:t>
      </w:r>
      <w:r>
        <w:t xml:space="preserve"> </w:t>
      </w:r>
      <w:r>
        <w:rPr>
          <w:i/>
        </w:rPr>
        <w:t>fressh</w:t>
      </w:r>
      <w:r>
        <w:t xml:space="preserve"> </w:t>
      </w:r>
      <w:r>
        <w:t>ygrave</w:t>
      </w:r>
      <w:r>
        <w:br/>
        <w:br/>
      </w:r>
    </w:p>
    <w:p>
      <w:r>
        <w:rPr>
          <w:b/>
        </w:rPr>
        <w:t>Adverb without -e: thoo</w:t>
      </w:r>
      <w:r>
        <w:br/>
        <w:t>The Legend of Good Women; Prologue F 210 (data/riverside_cats/LGW_FPro_riv.cat)</w:t>
        <w:br/>
      </w:r>
      <w:r>
        <w:t>Me</w:t>
      </w:r>
      <w:r>
        <w:t xml:space="preserve"> </w:t>
      </w:r>
      <w:r>
        <w:t>mette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medewe</w:t>
      </w:r>
      <w:r>
        <w:t xml:space="preserve"> </w:t>
      </w:r>
      <w:r>
        <w:rPr>
          <w:i/>
        </w:rPr>
        <w:t>thoo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211 (data/riverside_cats/LGW_FPro_riv.cat)</w:t>
        <w:br/>
      </w:r>
      <w:r>
        <w:t>To</w:t>
      </w:r>
      <w:r>
        <w:t xml:space="preserve"> </w:t>
      </w:r>
      <w:r>
        <w:t>seen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so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afer</w:t>
      </w:r>
      <w:r>
        <w:br/>
        <w:t>The Legend of Good Women; Prologue F 212 (data/riverside_cats/LGW_FPro_riv.cat)</w:t>
        <w:br/>
      </w:r>
      <w:r>
        <w:t>And</w:t>
      </w:r>
      <w:r>
        <w:t xml:space="preserve"> </w:t>
      </w:r>
      <w:r>
        <w:t>from</w:t>
      </w:r>
      <w:r>
        <w:t xml:space="preserve"> </w:t>
      </w:r>
      <w:r>
        <w:rPr>
          <w:i/>
        </w:rPr>
        <w:t>afer</w:t>
      </w:r>
      <w:r>
        <w:t xml:space="preserve"> </w:t>
      </w:r>
      <w:r>
        <w:t>com</w:t>
      </w:r>
      <w:r>
        <w:t xml:space="preserve"> </w:t>
      </w:r>
      <w:r>
        <w:t>walkyng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mede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217 (data/riverside_cats/LGW_FPro_riv.cat)</w:t>
        <w:br/>
      </w:r>
      <w:r>
        <w:t>With</w:t>
      </w:r>
      <w:r>
        <w:t xml:space="preserve"> </w:t>
      </w:r>
      <w:r>
        <w:t>flourouns</w:t>
      </w:r>
      <w:r>
        <w:t xml:space="preserve"> </w:t>
      </w:r>
      <w:r>
        <w:t>smale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220 (data/riverside_cats/LGW_FPro_riv.cat)</w:t>
        <w:br/>
      </w:r>
      <w:r>
        <w:rPr>
          <w:i/>
        </w:rPr>
        <w:t>So</w:t>
      </w:r>
      <w:r>
        <w:t xml:space="preserve"> </w:t>
      </w:r>
      <w:r>
        <w:t>were</w:t>
      </w:r>
      <w:r>
        <w:t xml:space="preserve"> </w:t>
      </w:r>
      <w:r>
        <w:t>the</w:t>
      </w:r>
      <w:r>
        <w:t xml:space="preserve"> </w:t>
      </w:r>
      <w:r>
        <w:t>flowrouns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coroune</w:t>
      </w:r>
      <w:r>
        <w:t xml:space="preserve"> </w:t>
      </w:r>
      <w:r>
        <w:t>white</w:t>
      </w:r>
      <w:r>
        <w:br/>
        <w:br/>
      </w:r>
    </w:p>
    <w:p>
      <w:r>
        <w:rPr>
          <w:b/>
        </w:rPr>
        <w:t>Adverb without -e: al</w:t>
      </w:r>
      <w:r>
        <w:br/>
        <w:t>The Legend of Good Women; Prologue F 222 (data/riverside_cats/LGW_FPro_riv.cat)</w:t>
        <w:br/>
      </w:r>
      <w:r>
        <w:t>Hire</w:t>
      </w:r>
      <w:r>
        <w:t xml:space="preserve"> </w:t>
      </w:r>
      <w:r>
        <w:t>white</w:t>
      </w:r>
      <w:r>
        <w:t xml:space="preserve"> </w:t>
      </w:r>
      <w:r>
        <w:t>coroune</w:t>
      </w:r>
      <w:r>
        <w:t xml:space="preserve"> </w:t>
      </w:r>
      <w:r>
        <w:t>was</w:t>
      </w:r>
      <w:r>
        <w:t xml:space="preserve"> </w:t>
      </w:r>
      <w:r>
        <w:t>ymaked</w:t>
      </w:r>
      <w:r>
        <w:t xml:space="preserve"> </w:t>
      </w:r>
      <w:r>
        <w:rPr>
          <w:i/>
        </w:rPr>
        <w:t>al</w:t>
      </w:r>
      <w:r>
        <w:br/>
        <w:br/>
      </w:r>
    </w:p>
    <w:p>
      <w:r>
        <w:rPr>
          <w:b/>
        </w:rPr>
        <w:t>Adverb without -e: first</w:t>
      </w:r>
      <w:r>
        <w:br/>
        <w:t>The Legend of Good Women; Prologue F 229 (data/riverside_cats/LGW_FPro_riv.cat)</w:t>
        <w:br/>
      </w:r>
      <w:r>
        <w:t>The</w:t>
      </w:r>
      <w:r>
        <w:t xml:space="preserve"> </w:t>
      </w:r>
      <w:r>
        <w:t>fresshest</w:t>
      </w:r>
      <w:r>
        <w:t xml:space="preserve"> </w:t>
      </w:r>
      <w:r>
        <w:t>syn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rPr>
          <w:i/>
        </w:rPr>
        <w:t>first</w:t>
      </w:r>
      <w:r>
        <w:t xml:space="preserve"> </w:t>
      </w:r>
      <w:r>
        <w:t>bygonne</w:t>
      </w:r>
      <w:r>
        <w:br/>
        <w:br/>
      </w:r>
    </w:p>
    <w:p>
      <w:r>
        <w:rPr>
          <w:b/>
        </w:rPr>
        <w:t>Adverb without -e: therwith</w:t>
      </w:r>
      <w:r>
        <w:br/>
        <w:t>The Legend of Good Women; Prologue F 232 (data/riverside_cats/LGW_FPro_riv.cat)</w:t>
        <w:br/>
      </w:r>
      <w:r>
        <w:rPr>
          <w:i/>
        </w:rPr>
        <w:t>Therwith</w:t>
      </w:r>
      <w:r>
        <w:t xml:space="preserve"> </w:t>
      </w:r>
      <w:r>
        <w:t>me</w:t>
      </w:r>
      <w:r>
        <w:t xml:space="preserve"> </w:t>
      </w:r>
      <w:r>
        <w:t>thoghte</w:t>
      </w:r>
      <w:r>
        <w:t xml:space="preserve"> </w:t>
      </w:r>
      <w:r>
        <w:t>his</w:t>
      </w:r>
      <w:r>
        <w:t xml:space="preserve"> </w:t>
      </w:r>
      <w:r>
        <w:t>face</w:t>
      </w:r>
      <w:r>
        <w:t xml:space="preserve"> </w:t>
      </w:r>
      <w:r>
        <w:t>shoon</w:t>
      </w:r>
      <w:r>
        <w:t xml:space="preserve"> </w:t>
      </w:r>
      <w:r>
        <w:t>so</w:t>
      </w:r>
      <w:r>
        <w:t xml:space="preserve"> </w:t>
      </w:r>
      <w:r>
        <w:t>bryghte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232 (data/riverside_cats/LGW_FPro_riv.cat)</w:t>
        <w:br/>
      </w:r>
      <w:r>
        <w:t>Therwith</w:t>
      </w:r>
      <w:r>
        <w:t xml:space="preserve"> </w:t>
      </w:r>
      <w:r>
        <w:t>me</w:t>
      </w:r>
      <w:r>
        <w:t xml:space="preserve"> </w:t>
      </w:r>
      <w:r>
        <w:t>thoghte</w:t>
      </w:r>
      <w:r>
        <w:t xml:space="preserve"> </w:t>
      </w:r>
      <w:r>
        <w:t>his</w:t>
      </w:r>
      <w:r>
        <w:t xml:space="preserve"> </w:t>
      </w:r>
      <w:r>
        <w:t>face</w:t>
      </w:r>
      <w:r>
        <w:t xml:space="preserve"> </w:t>
      </w:r>
      <w:r>
        <w:t>shoon</w:t>
      </w:r>
      <w:r>
        <w:t xml:space="preserve"> </w:t>
      </w:r>
      <w:r>
        <w:rPr>
          <w:i/>
        </w:rPr>
        <w:t>so</w:t>
      </w:r>
      <w:r>
        <w:t xml:space="preserve"> </w:t>
      </w:r>
      <w:r>
        <w:t>bryghte</w:t>
      </w:r>
      <w:r>
        <w:br/>
        <w:br/>
      </w:r>
    </w:p>
    <w:p>
      <w:r>
        <w:rPr>
          <w:b/>
        </w:rPr>
        <w:t>Adverb without -e: unnethes</w:t>
      </w:r>
      <w:r>
        <w:br/>
        <w:t>The Legend of Good Women; Prologue F 233 (data/riverside_cats/LGW_FPro_riv.cat)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rPr>
          <w:i/>
        </w:rPr>
        <w:t>unnethes</w:t>
      </w:r>
      <w:r>
        <w:t xml:space="preserve"> </w:t>
      </w:r>
      <w:r>
        <w:t>myghte</w:t>
      </w:r>
      <w:r>
        <w:t xml:space="preserve"> </w:t>
      </w:r>
      <w:r>
        <w:t>I</w:t>
      </w:r>
      <w:r>
        <w:t xml:space="preserve"> </w:t>
      </w:r>
      <w:r>
        <w:t>him</w:t>
      </w:r>
      <w:r>
        <w:t xml:space="preserve"> </w:t>
      </w:r>
      <w:r>
        <w:t>beholde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240 (data/riverside_cats/LGW_FPro_riv.cat)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loking</w:t>
      </w:r>
      <w:r>
        <w:t xml:space="preserve"> </w:t>
      </w:r>
      <w:r>
        <w:t>dooth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243 (data/riverside_cats/LGW_FPro_riv.cat)</w:t>
        <w:br/>
      </w:r>
      <w:r>
        <w:rPr>
          <w:i/>
        </w:rPr>
        <w:t>So</w:t>
      </w:r>
      <w:r>
        <w:t xml:space="preserve"> </w:t>
      </w:r>
      <w:r>
        <w:t>womanly</w:t>
      </w:r>
      <w:r>
        <w:t xml:space="preserve"> </w:t>
      </w:r>
      <w:r>
        <w:rPr>
          <w:i/>
        </w:rPr>
        <w:t>so</w:t>
      </w:r>
      <w:r>
        <w:t xml:space="preserve"> </w:t>
      </w:r>
      <w:r>
        <w:t>benigne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meke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243 (data/riverside_cats/LGW_FPro_riv.cat)</w:t>
        <w:br/>
      </w:r>
      <w:r>
        <w:rPr>
          <w:i/>
        </w:rPr>
        <w:t>So</w:t>
      </w:r>
      <w:r>
        <w:t xml:space="preserve"> </w:t>
      </w:r>
      <w:r>
        <w:t>womanly</w:t>
      </w:r>
      <w:r>
        <w:t xml:space="preserve"> </w:t>
      </w:r>
      <w:r>
        <w:rPr>
          <w:i/>
        </w:rPr>
        <w:t>so</w:t>
      </w:r>
      <w:r>
        <w:t xml:space="preserve"> </w:t>
      </w:r>
      <w:r>
        <w:t>benigne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meke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243 (data/riverside_cats/LGW_FPro_riv.cat)</w:t>
        <w:br/>
      </w:r>
      <w:r>
        <w:rPr>
          <w:i/>
        </w:rPr>
        <w:t>So</w:t>
      </w:r>
      <w:r>
        <w:t xml:space="preserve"> </w:t>
      </w:r>
      <w:r>
        <w:t>womanly</w:t>
      </w:r>
      <w:r>
        <w:t xml:space="preserve"> </w:t>
      </w:r>
      <w:r>
        <w:rPr>
          <w:i/>
        </w:rPr>
        <w:t>so</w:t>
      </w:r>
      <w:r>
        <w:t xml:space="preserve"> </w:t>
      </w:r>
      <w:r>
        <w:t>benigne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meke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245 (data/riverside_cats/LGW_FPro_riv.cat)</w:t>
        <w:br/>
      </w:r>
      <w:r>
        <w:t>Half</w:t>
      </w:r>
      <w:r>
        <w:t xml:space="preserve"> </w:t>
      </w:r>
      <w:r>
        <w:t>hire</w:t>
      </w:r>
      <w:r>
        <w:t xml:space="preserve"> </w:t>
      </w:r>
      <w:r>
        <w:t>beaute</w:t>
      </w:r>
      <w:r>
        <w:t xml:space="preserve"> </w:t>
      </w:r>
      <w:r>
        <w:t>shulde</w:t>
      </w:r>
      <w:r>
        <w:t xml:space="preserve"> </w:t>
      </w:r>
      <w:r>
        <w:t>men</w:t>
      </w:r>
      <w:r>
        <w:t xml:space="preserve"> </w:t>
      </w:r>
      <w:r>
        <w:rPr>
          <w:i/>
        </w:rPr>
        <w:t>nat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adown</w:t>
      </w:r>
      <w:r>
        <w:br/>
        <w:t>The Legend of Good Women; Prologue F 250 (data/riverside_cats/LGW_FPro_riv.cat)</w:t>
        <w:br/>
      </w:r>
      <w:r>
        <w:t>Ester</w:t>
      </w:r>
      <w:r>
        <w:t xml:space="preserve"> </w:t>
      </w:r>
      <w:r>
        <w:t>ley</w:t>
      </w:r>
      <w:r>
        <w:t xml:space="preserve"> </w:t>
      </w:r>
      <w:r>
        <w:t>thou</w:t>
      </w:r>
      <w:r>
        <w:t xml:space="preserve"> </w:t>
      </w:r>
      <w:r>
        <w:t>thy</w:t>
      </w:r>
      <w:r>
        <w:t xml:space="preserve"> </w:t>
      </w:r>
      <w:r>
        <w:t>meknesse</w:t>
      </w:r>
      <w:r>
        <w:t xml:space="preserve"> </w:t>
      </w:r>
      <w:r>
        <w:t>al</w:t>
      </w:r>
      <w:r>
        <w:t xml:space="preserve"> </w:t>
      </w:r>
      <w:r>
        <w:rPr>
          <w:i/>
        </w:rPr>
        <w:t>adown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258 (data/riverside_cats/LGW_FPro_riv.cat)</w:t>
        <w:br/>
      </w:r>
      <w:r>
        <w:t>And</w:t>
      </w:r>
      <w:r>
        <w:t xml:space="preserve"> </w:t>
      </w:r>
      <w:r>
        <w:t>Polixene</w:t>
      </w:r>
      <w:r>
        <w:t xml:space="preserve"> </w:t>
      </w:r>
      <w:r>
        <w:t>that</w:t>
      </w:r>
      <w:r>
        <w:t xml:space="preserve"> </w:t>
      </w:r>
      <w:r>
        <w:t>boghten</w:t>
      </w:r>
      <w:r>
        <w:t xml:space="preserve"> </w:t>
      </w:r>
      <w:r>
        <w:t>love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erst</w:t>
      </w:r>
      <w:r>
        <w:br/>
        <w:t>The Legend of Good Women; Prologue F 271 (data/riverside_cats/LGW_FPro_riv.cat)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seyd</w:t>
      </w:r>
      <w:r>
        <w:t xml:space="preserve"> </w:t>
      </w:r>
      <w:r>
        <w:rPr>
          <w:i/>
        </w:rPr>
        <w:t>erst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272 (data/riverside_cats/LGW_FPro_riv.cat)</w:t>
        <w:br/>
      </w:r>
      <w:r>
        <w:t>For</w:t>
      </w:r>
      <w:r>
        <w:t xml:space="preserve"> </w:t>
      </w:r>
      <w:r>
        <w:t>certeynly</w:t>
      </w:r>
      <w:r>
        <w:t xml:space="preserve"> </w:t>
      </w:r>
      <w:r>
        <w:t>al</w:t>
      </w:r>
      <w:r>
        <w:t xml:space="preserve"> </w:t>
      </w:r>
      <w:r>
        <w:t>thise</w:t>
      </w:r>
      <w:r>
        <w:t xml:space="preserve"> </w:t>
      </w:r>
      <w:r>
        <w:t>mowe</w:t>
      </w:r>
      <w:r>
        <w:t xml:space="preserve"> </w:t>
      </w:r>
      <w:r>
        <w:rPr>
          <w:i/>
        </w:rPr>
        <w:t>nat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275 (data/riverside_cats/LGW_FPro_riv.cat)</w:t>
        <w:br/>
      </w:r>
      <w:r>
        <w:rPr>
          <w:i/>
        </w:rPr>
        <w:t>So</w:t>
      </w:r>
      <w:r>
        <w:t xml:space="preserve"> </w:t>
      </w:r>
      <w:r>
        <w:t>passeth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sovereyne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276 (data/riverside_cats/LGW_FPro_riv.cat)</w:t>
        <w:br/>
      </w:r>
      <w:r>
        <w:t>That</w:t>
      </w:r>
      <w:r>
        <w:t xml:space="preserve"> </w:t>
      </w:r>
      <w:r>
        <w:t>ys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faire</w:t>
      </w:r>
      <w:r>
        <w:t xml:space="preserve"> </w:t>
      </w:r>
      <w:r>
        <w:rPr>
          <w:i/>
        </w:rPr>
        <w:t>so</w:t>
      </w:r>
      <w:r>
        <w:t xml:space="preserve"> </w:t>
      </w:r>
      <w:r>
        <w:t>debonayre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276 (data/riverside_cats/LGW_FPro_riv.cat)</w:t>
        <w:br/>
      </w:r>
      <w:r>
        <w:t>That</w:t>
      </w:r>
      <w:r>
        <w:t xml:space="preserve"> </w:t>
      </w:r>
      <w:r>
        <w:t>ys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faire</w:t>
      </w:r>
      <w:r>
        <w:t xml:space="preserve"> </w:t>
      </w:r>
      <w:r>
        <w:rPr>
          <w:i/>
        </w:rPr>
        <w:t>so</w:t>
      </w:r>
      <w:r>
        <w:t xml:space="preserve"> </w:t>
      </w:r>
      <w:r>
        <w:t>debonayre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276 (data/riverside_cats/LGW_FPro_riv.cat)</w:t>
        <w:br/>
      </w:r>
      <w:r>
        <w:t>That</w:t>
      </w:r>
      <w:r>
        <w:t xml:space="preserve"> </w:t>
      </w:r>
      <w:r>
        <w:t>ys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faire</w:t>
      </w:r>
      <w:r>
        <w:t xml:space="preserve"> </w:t>
      </w:r>
      <w:r>
        <w:rPr>
          <w:i/>
        </w:rPr>
        <w:t>so</w:t>
      </w:r>
      <w:r>
        <w:t xml:space="preserve"> </w:t>
      </w:r>
      <w:r>
        <w:t>debonayre</w:t>
      </w:r>
      <w:r>
        <w:br/>
        <w:br/>
      </w:r>
    </w:p>
    <w:p>
      <w:r>
        <w:rPr>
          <w:b/>
        </w:rPr>
        <w:t>Adverb without -e: ever</w:t>
      </w:r>
      <w:r>
        <w:br/>
        <w:t>The Legend of Good Women; Prologue F 277 (data/riverside_cats/LGW_FPro_riv.cat)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falle</w:t>
      </w:r>
      <w:r>
        <w:t xml:space="preserve"> </w:t>
      </w:r>
      <w:r>
        <w:t>hire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Adverb without -e: when</w:t>
      </w:r>
      <w:r>
        <w:br/>
        <w:t>The Legend of Good Women; Prologue F 281 (data/riverside_cats/LGW_FPro_riv.cat)</w:t>
        <w:br/>
      </w:r>
      <w:r>
        <w:t>As</w:t>
      </w:r>
      <w:r>
        <w:t xml:space="preserve"> </w:t>
      </w:r>
      <w:r>
        <w:rPr>
          <w:i/>
        </w:rPr>
        <w:t>when</w:t>
      </w:r>
      <w:r>
        <w:t xml:space="preserve"> </w:t>
      </w:r>
      <w:r>
        <w:t>tyme</w:t>
      </w:r>
      <w:r>
        <w:t xml:space="preserve"> </w:t>
      </w:r>
      <w:r>
        <w:t>ys</w:t>
      </w:r>
      <w:r>
        <w:t xml:space="preserve"> </w:t>
      </w:r>
      <w:r>
        <w:t>herafter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herafter</w:t>
      </w:r>
      <w:r>
        <w:br/>
        <w:t>The Legend of Good Women; Prologue F 281 (data/riverside_cats/LGW_FPro_riv.cat)</w:t>
        <w:br/>
      </w:r>
      <w:r>
        <w:t>As</w:t>
      </w:r>
      <w:r>
        <w:t xml:space="preserve"> </w:t>
      </w:r>
      <w:r>
        <w:t>when</w:t>
      </w:r>
      <w:r>
        <w:t xml:space="preserve"> </w:t>
      </w:r>
      <w:r>
        <w:t>tyme</w:t>
      </w:r>
      <w:r>
        <w:t xml:space="preserve"> </w:t>
      </w:r>
      <w:r>
        <w:t>ys</w:t>
      </w:r>
      <w:r>
        <w:t xml:space="preserve"> </w:t>
      </w:r>
      <w:r>
        <w:rPr>
          <w:i/>
        </w:rPr>
        <w:t>herafter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not</w:t>
      </w:r>
      <w:r>
        <w:br/>
        <w:t>The Legend of Good Women; Prologue F 288 (data/riverside_cats/LGW_FPro_riv.cat)</w:t>
        <w:br/>
      </w:r>
      <w:r>
        <w:t>Ne</w:t>
      </w:r>
      <w:r>
        <w:t xml:space="preserve"> </w:t>
      </w:r>
      <w:r>
        <w:t>wende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by</w:t>
      </w:r>
      <w:r>
        <w:t xml:space="preserve"> </w:t>
      </w:r>
      <w:r>
        <w:t>possibilitee</w:t>
      </w:r>
      <w:r>
        <w:br/>
        <w:br/>
      </w:r>
    </w:p>
    <w:p>
      <w:r>
        <w:rPr>
          <w:b/>
        </w:rPr>
        <w:t>Adverb without -e: now</w:t>
      </w:r>
      <w:r>
        <w:br/>
        <w:t>The Legend of Good Women; Prologue F 291 (data/riverside_cats/LGW_FPro_riv.cat)</w:t>
        <w:br/>
      </w:r>
      <w:r>
        <w:rPr>
          <w:i/>
        </w:rPr>
        <w:t>Now</w:t>
      </w:r>
      <w:r>
        <w:t xml:space="preserve"> </w:t>
      </w:r>
      <w:r>
        <w:t>wheither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wonder</w:t>
      </w:r>
      <w:r>
        <w:t xml:space="preserve"> </w:t>
      </w:r>
      <w:r>
        <w:t>thing</w:t>
      </w:r>
      <w:r>
        <w:t xml:space="preserve"> </w:t>
      </w:r>
      <w:r>
        <w:t>or</w:t>
      </w:r>
      <w:r>
        <w:t xml:space="preserve"> </w:t>
      </w:r>
      <w:r>
        <w:t>non</w:t>
      </w:r>
      <w:r>
        <w:br/>
        <w:br/>
      </w:r>
    </w:p>
    <w:p>
      <w:r>
        <w:rPr>
          <w:b/>
        </w:rPr>
        <w:t>Adverb without -e: non</w:t>
      </w:r>
      <w:r>
        <w:br/>
        <w:t>The Legend of Good Women; Prologue F 291 (data/riverside_cats/LGW_FPro_riv.cat)</w:t>
        <w:br/>
      </w:r>
      <w:r>
        <w:t>Now</w:t>
      </w:r>
      <w:r>
        <w:t xml:space="preserve"> </w:t>
      </w:r>
      <w:r>
        <w:t>wheither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wonder</w:t>
      </w:r>
      <w:r>
        <w:t xml:space="preserve"> </w:t>
      </w:r>
      <w:r>
        <w:t>thing</w:t>
      </w:r>
      <w:r>
        <w:t xml:space="preserve"> </w:t>
      </w:r>
      <w:r>
        <w:t>or</w:t>
      </w:r>
      <w:r>
        <w:t xml:space="preserve"> </w:t>
      </w:r>
      <w:r>
        <w:rPr>
          <w:i/>
        </w:rPr>
        <w:t>non</w:t>
      </w:r>
      <w:r>
        <w:br/>
        <w:br/>
      </w:r>
    </w:p>
    <w:p>
      <w:r>
        <w:rPr>
          <w:b/>
        </w:rPr>
        <w:t>Adverb without -e: attones</w:t>
      </w:r>
      <w:r>
        <w:br/>
        <w:t>The Legend of Good Women; Prologue F 294 (data/riverside_cats/LGW_FPro_riv.cat)</w:t>
        <w:br/>
      </w:r>
      <w:r>
        <w:t>Ful</w:t>
      </w:r>
      <w:r>
        <w:t xml:space="preserve"> </w:t>
      </w:r>
      <w:r>
        <w:t>sodeynly</w:t>
      </w:r>
      <w:r>
        <w:t xml:space="preserve"> </w:t>
      </w:r>
      <w:r>
        <w:t>they</w:t>
      </w:r>
      <w:r>
        <w:t xml:space="preserve"> </w:t>
      </w:r>
      <w:r>
        <w:t>stynten</w:t>
      </w:r>
      <w:r>
        <w:t xml:space="preserve"> </w:t>
      </w:r>
      <w:r>
        <w:t>al</w:t>
      </w:r>
      <w:r>
        <w:t xml:space="preserve"> </w:t>
      </w:r>
      <w:r>
        <w:rPr>
          <w:i/>
        </w:rPr>
        <w:t>attones</w:t>
      </w:r>
      <w:r>
        <w:br/>
        <w:br/>
      </w:r>
    </w:p>
    <w:p>
      <w:r>
        <w:rPr>
          <w:b/>
        </w:rPr>
        <w:t>Adverb without -e: enviroun</w:t>
      </w:r>
      <w:r>
        <w:br/>
        <w:t>The Legend of Good Women; Prologue F 300 (data/riverside_cats/LGW_FPro_riv.cat)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acompas</w:t>
      </w:r>
      <w:r>
        <w:t xml:space="preserve"> </w:t>
      </w:r>
      <w:r>
        <w:rPr>
          <w:i/>
        </w:rPr>
        <w:t>enviroun</w:t>
      </w:r>
      <w:r>
        <w:br/>
        <w:br/>
      </w:r>
    </w:p>
    <w:p>
      <w:r>
        <w:rPr>
          <w:b/>
        </w:rPr>
        <w:t>Adverb without -e: adoun</w:t>
      </w:r>
      <w:r>
        <w:br/>
        <w:t>The Legend of Good Women; Prologue F 301 (data/riverside_cats/LGW_FPro_riv.cat)</w:t>
        <w:br/>
      </w:r>
      <w:r>
        <w:t>They</w:t>
      </w:r>
      <w:r>
        <w:t xml:space="preserve"> </w:t>
      </w:r>
      <w:r>
        <w:t>setten</w:t>
      </w:r>
      <w:r>
        <w:t xml:space="preserve"> </w:t>
      </w:r>
      <w:r>
        <w:t>hem</w:t>
      </w:r>
      <w:r>
        <w:t xml:space="preserve"> </w:t>
      </w:r>
      <w:r>
        <w:t>ful</w:t>
      </w:r>
      <w:r>
        <w:t xml:space="preserve"> </w:t>
      </w:r>
      <w:r>
        <w:t>softely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first</w:t>
      </w:r>
      <w:r>
        <w:br/>
        <w:t>The Legend of Good Women; Prologue F 302 (data/riverside_cats/LGW_FPro_riv.cat)</w:t>
        <w:br/>
      </w:r>
      <w:r>
        <w:rPr>
          <w:i/>
        </w:rPr>
        <w:t>First</w:t>
      </w:r>
      <w:r>
        <w:t xml:space="preserve"> </w:t>
      </w:r>
      <w:r>
        <w:t>sat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syth</w:t>
      </w:r>
      <w:r>
        <w:t xml:space="preserve"> </w:t>
      </w:r>
      <w:r>
        <w:t>his</w:t>
      </w:r>
      <w:r>
        <w:t xml:space="preserve"> </w:t>
      </w:r>
      <w:r>
        <w:t>quene</w:t>
      </w:r>
      <w:r>
        <w:br/>
        <w:br/>
      </w:r>
    </w:p>
    <w:p>
      <w:r>
        <w:rPr>
          <w:b/>
        </w:rPr>
        <w:t>Adverb without -e: by</w:t>
      </w:r>
      <w:r>
        <w:br/>
        <w:t>The Legend of Good Women; Prologue F 304 (data/riverside_cats/LGW_FPro_riv.cat)</w:t>
        <w:br/>
      </w:r>
      <w:r>
        <w:t>And</w:t>
      </w:r>
      <w:r>
        <w:t xml:space="preserve"> </w:t>
      </w:r>
      <w:r>
        <w:t>sithen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remenaunt</w:t>
      </w:r>
      <w:r>
        <w:t xml:space="preserve"> </w:t>
      </w:r>
      <w:r>
        <w:rPr>
          <w:i/>
        </w:rPr>
        <w:t>by</w:t>
      </w:r>
      <w:r>
        <w:t xml:space="preserve"> </w:t>
      </w:r>
      <w:r>
        <w:t>and</w:t>
      </w:r>
      <w:r>
        <w:t xml:space="preserve"> </w:t>
      </w:r>
      <w:r>
        <w:rPr>
          <w:i/>
        </w:rPr>
        <w:t>by</w:t>
      </w:r>
      <w:r>
        <w:br/>
        <w:br/>
      </w:r>
    </w:p>
    <w:p>
      <w:r>
        <w:rPr>
          <w:b/>
        </w:rPr>
        <w:t>Adverb without -e: whan</w:t>
      </w:r>
      <w:r>
        <w:br/>
        <w:t>The Legend of Good Women; Prologue F 313 (data/riverside_cats/LGW_FPro_riv.cat)</w:t>
        <w:br/>
      </w:r>
      <w:r>
        <w:t>Unto</w:t>
      </w:r>
      <w:r>
        <w:t xml:space="preserve"> </w:t>
      </w:r>
      <w:r>
        <w:t>his</w:t>
      </w:r>
      <w:r>
        <w:t xml:space="preserve"> </w:t>
      </w:r>
      <w:r>
        <w:t>askynge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herde</w:t>
      </w:r>
      <w:r>
        <w:br/>
        <w:br/>
      </w:r>
    </w:p>
    <w:p>
      <w:r>
        <w:rPr>
          <w:b/>
        </w:rPr>
        <w:t>Adverb without -e: ner</w:t>
      </w:r>
      <w:r>
        <w:br/>
        <w:t>The Legend of Good Women; Prologue F 314 (data/riverside_cats/LGW_FPro_riv.cat)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Sir</w:t>
      </w:r>
      <w:r>
        <w:t xml:space="preserve"> </w:t>
      </w:r>
      <w:r>
        <w:t>it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com</w:t>
      </w:r>
      <w:r>
        <w:t xml:space="preserve"> </w:t>
      </w:r>
      <w:r>
        <w:t>him</w:t>
      </w:r>
      <w:r>
        <w:t xml:space="preserve"> </w:t>
      </w:r>
      <w:r>
        <w:rPr>
          <w:i/>
        </w:rPr>
        <w:t>ner</w:t>
      </w:r>
      <w:r>
        <w:br/>
        <w:br/>
      </w:r>
    </w:p>
    <w:p>
      <w:r>
        <w:rPr>
          <w:b/>
        </w:rPr>
        <w:t>Adverb without -e: her</w:t>
      </w:r>
      <w:r>
        <w:br/>
        <w:t>The Legend of Good Women; Prologue F 315 (data/riverside_cats/LGW_FPro_riv.cat)</w:t>
        <w:br/>
      </w:r>
      <w:r>
        <w:t>And</w:t>
      </w:r>
      <w:r>
        <w:t xml:space="preserve"> </w:t>
      </w:r>
      <w:r>
        <w:t>salwed</w:t>
      </w:r>
      <w:r>
        <w:t xml:space="preserve"> </w:t>
      </w:r>
      <w:r>
        <w:t>him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What</w:t>
      </w:r>
      <w:r>
        <w:t xml:space="preserve"> </w:t>
      </w:r>
      <w:r>
        <w:t>dostow</w:t>
      </w:r>
      <w:r>
        <w:t xml:space="preserve"> </w:t>
      </w:r>
      <w:r>
        <w:rPr>
          <w:i/>
        </w:rPr>
        <w:t>her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316 (data/riverside_cats/LGW_FPro_riv.cat)</w:t>
        <w:br/>
      </w:r>
      <w:r>
        <w:rPr>
          <w:i/>
        </w:rPr>
        <w:t>So</w:t>
      </w:r>
      <w:r>
        <w:t xml:space="preserve"> </w:t>
      </w:r>
      <w:r>
        <w:t>nygh</w:t>
      </w:r>
      <w:r>
        <w:t xml:space="preserve"> </w:t>
      </w:r>
      <w:r>
        <w:t>myn</w:t>
      </w:r>
      <w:r>
        <w:t xml:space="preserve"> </w:t>
      </w:r>
      <w:r>
        <w:t>oune</w:t>
      </w:r>
      <w:r>
        <w:t xml:space="preserve"> </w:t>
      </w:r>
      <w:r>
        <w:t>floure</w:t>
      </w:r>
      <w:r>
        <w:t xml:space="preserve"> </w:t>
      </w:r>
      <w:r>
        <w:rPr>
          <w:i/>
        </w:rPr>
        <w:t>so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316 (data/riverside_cats/LGW_FPro_riv.cat)</w:t>
        <w:br/>
      </w:r>
      <w:r>
        <w:rPr>
          <w:i/>
        </w:rPr>
        <w:t>So</w:t>
      </w:r>
      <w:r>
        <w:t xml:space="preserve"> </w:t>
      </w:r>
      <w:r>
        <w:t>nygh</w:t>
      </w:r>
      <w:r>
        <w:t xml:space="preserve"> </w:t>
      </w:r>
      <w:r>
        <w:t>myn</w:t>
      </w:r>
      <w:r>
        <w:t xml:space="preserve"> </w:t>
      </w:r>
      <w:r>
        <w:t>oune</w:t>
      </w:r>
      <w:r>
        <w:t xml:space="preserve"> </w:t>
      </w:r>
      <w:r>
        <w:t>floure</w:t>
      </w:r>
      <w:r>
        <w:t xml:space="preserve"> </w:t>
      </w:r>
      <w:r>
        <w:rPr>
          <w:i/>
        </w:rPr>
        <w:t>so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Adverb without -e: better</w:t>
      </w:r>
      <w:r>
        <w:br/>
        <w:t>The Legend of Good Women; Prologue F 317 (data/riverside_cats/LGW_FPro_riv.cat)</w:t>
        <w:br/>
      </w:r>
      <w:r>
        <w:t>Yt</w:t>
      </w:r>
      <w:r>
        <w:t xml:space="preserve"> </w:t>
      </w:r>
      <w:r>
        <w:t>were</w:t>
      </w:r>
      <w:r>
        <w:t xml:space="preserve"> </w:t>
      </w:r>
      <w:r>
        <w:rPr>
          <w:i/>
        </w:rPr>
        <w:t>better</w:t>
      </w:r>
      <w:r>
        <w:t xml:space="preserve"> </w:t>
      </w:r>
      <w:r>
        <w:t>worthy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why</w:t>
      </w:r>
      <w:r>
        <w:br/>
        <w:t>The Legend of Good Women; Prologue F 319 (data/riverside_cats/LGW_FPro_riv.cat)</w:t>
        <w:br/>
      </w:r>
      <w:r>
        <w:t>And</w:t>
      </w:r>
      <w:r>
        <w:t xml:space="preserve"> </w:t>
      </w:r>
      <w:r>
        <w:rPr>
          <w:i/>
        </w:rPr>
        <w:t>why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yt</w:t>
      </w:r>
      <w:r>
        <w:t xml:space="preserve"> </w:t>
      </w:r>
      <w:r>
        <w:t>lyke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Adverb without -e: therto</w:t>
      </w:r>
      <w:r>
        <w:br/>
        <w:t>The Legend of Good Women; Prologue F 320 (data/riverside_cats/LGW_FPro_riv.cat)</w:t>
        <w:br/>
      </w:r>
      <w:r>
        <w:t>For</w:t>
      </w:r>
      <w:r>
        <w:t xml:space="preserve"> </w:t>
      </w:r>
      <w:r>
        <w:t>thow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art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nothing</w:t>
      </w:r>
      <w:r>
        <w:t xml:space="preserve"> </w:t>
      </w:r>
      <w:r>
        <w:t>able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327 (data/riverside_cats/LGW_FPro_riv.cat)</w:t>
        <w:br/>
      </w:r>
      <w:r>
        <w:t>To</w:t>
      </w:r>
      <w:r>
        <w:t xml:space="preserve"> </w:t>
      </w:r>
      <w:r>
        <w:t>serve</w:t>
      </w:r>
      <w:r>
        <w:t xml:space="preserve"> </w:t>
      </w:r>
      <w:r>
        <w:t>Love</w:t>
      </w:r>
      <w:r>
        <w:t xml:space="preserve"> </w:t>
      </w:r>
      <w:r>
        <w:t>Thou</w:t>
      </w:r>
      <w:r>
        <w:t xml:space="preserve"> </w:t>
      </w:r>
      <w:r>
        <w:t>maist</w:t>
      </w:r>
      <w:r>
        <w:t xml:space="preserve"> </w:t>
      </w:r>
      <w:r>
        <w:t>yt</w:t>
      </w:r>
      <w:r>
        <w:t xml:space="preserve"> </w:t>
      </w:r>
      <w:r>
        <w:rPr>
          <w:i/>
        </w:rPr>
        <w:t>nat</w:t>
      </w:r>
      <w:r>
        <w:t xml:space="preserve"> </w:t>
      </w:r>
      <w:r>
        <w:t>denye</w:t>
      </w:r>
      <w:r>
        <w:br/>
        <w:br/>
      </w:r>
    </w:p>
    <w:p>
      <w:r>
        <w:rPr>
          <w:b/>
        </w:rPr>
        <w:t>Adverb without -e: ever</w:t>
      </w:r>
      <w:r>
        <w:br/>
        <w:t>The Legend of Good Women; Prologue F 334 (data/riverside_cats/LGW_FPro_riv.cat)</w:t>
        <w:br/>
      </w:r>
      <w:r>
        <w:t>That</w:t>
      </w:r>
      <w:r>
        <w:t xml:space="preserve"> </w:t>
      </w:r>
      <w:r>
        <w:t>ben</w:t>
      </w:r>
      <w:r>
        <w:t xml:space="preserve"> </w:t>
      </w:r>
      <w:r>
        <w:t>as</w:t>
      </w:r>
      <w:r>
        <w:t xml:space="preserve"> </w:t>
      </w:r>
      <w:r>
        <w:t>trewe</w:t>
      </w:r>
      <w:r>
        <w:t xml:space="preserve"> </w:t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was</w:t>
      </w:r>
      <w:r>
        <w:t xml:space="preserve"> </w:t>
      </w:r>
      <w:r>
        <w:t>any</w:t>
      </w:r>
      <w:r>
        <w:t xml:space="preserve"> </w:t>
      </w:r>
      <w:r>
        <w:t>steel</w:t>
      </w:r>
      <w:r>
        <w:br/>
        <w:br/>
      </w:r>
    </w:p>
    <w:p>
      <w:r>
        <w:rPr>
          <w:b/>
        </w:rPr>
        <w:t>Adverb without -e: ryght</w:t>
      </w:r>
      <w:r>
        <w:br/>
        <w:t>The Legend of Good Women; Prologue F 335 (data/riverside_cats/LGW_FPro_riv.cat)</w:t>
        <w:br/>
      </w:r>
      <w:r>
        <w:t>Of</w:t>
      </w:r>
      <w:r>
        <w:t xml:space="preserve"> </w:t>
      </w:r>
      <w:r>
        <w:t>thyn</w:t>
      </w:r>
      <w:r>
        <w:t xml:space="preserve"> </w:t>
      </w:r>
      <w:r>
        <w:t>answere</w:t>
      </w:r>
      <w:r>
        <w:t xml:space="preserve"> </w:t>
      </w:r>
      <w:r>
        <w:t>avise</w:t>
      </w:r>
      <w:r>
        <w:t xml:space="preserve"> </w:t>
      </w:r>
      <w:r>
        <w:t>the</w:t>
      </w:r>
      <w:r>
        <w:t xml:space="preserve"> </w:t>
      </w:r>
      <w:r>
        <w:rPr>
          <w:i/>
        </w:rPr>
        <w:t>ryght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Adverb without -e: weel</w:t>
      </w:r>
      <w:r>
        <w:br/>
        <w:t>The Legend of Good Women; Prologue F 335 (data/riverside_cats/LGW_FPro_riv.cat)</w:t>
        <w:br/>
      </w:r>
      <w:r>
        <w:t>Of</w:t>
      </w:r>
      <w:r>
        <w:t xml:space="preserve"> </w:t>
      </w:r>
      <w:r>
        <w:t>thyn</w:t>
      </w:r>
      <w:r>
        <w:t xml:space="preserve"> </w:t>
      </w:r>
      <w:r>
        <w:t>answere</w:t>
      </w:r>
      <w:r>
        <w:t xml:space="preserve"> </w:t>
      </w:r>
      <w:r>
        <w:t>avise</w:t>
      </w:r>
      <w:r>
        <w:t xml:space="preserve"> </w:t>
      </w:r>
      <w:r>
        <w:t>the</w:t>
      </w:r>
      <w:r>
        <w:t xml:space="preserve"> </w:t>
      </w:r>
      <w:r>
        <w:t>ryght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340 (data/riverside_cats/LGW_FPro_riv.cat)</w:t>
        <w:br/>
      </w:r>
      <w:r>
        <w:rPr>
          <w:i/>
        </w:rPr>
        <w:t>So</w:t>
      </w:r>
      <w:r>
        <w:t xml:space="preserve"> </w:t>
      </w:r>
      <w:r>
        <w:t>cruelly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be</w:t>
      </w:r>
      <w:r>
        <w:t xml:space="preserve"> </w:t>
      </w:r>
      <w:r>
        <w:t>sene</w:t>
      </w:r>
      <w:r>
        <w:br/>
        <w:br/>
      </w:r>
    </w:p>
    <w:p>
      <w:r>
        <w:rPr>
          <w:b/>
        </w:rPr>
        <w:t>Adverb without -e: thoo</w:t>
      </w:r>
      <w:r>
        <w:br/>
        <w:t>The Legend of Good Women; Prologue F 341 (data/riverside_cats/LGW_FPro_riv.cat)</w:t>
        <w:br/>
      </w:r>
      <w:r>
        <w:rPr>
          <w:i/>
        </w:rPr>
        <w:t>Thoo</w:t>
      </w:r>
      <w:r>
        <w:t xml:space="preserve"> </w:t>
      </w:r>
      <w:r>
        <w:t>spak</w:t>
      </w:r>
      <w:r>
        <w:t xml:space="preserve"> </w:t>
      </w:r>
      <w:r>
        <w:t>this</w:t>
      </w:r>
      <w:r>
        <w:t xml:space="preserve"> </w:t>
      </w:r>
      <w:r>
        <w:t>lady</w:t>
      </w:r>
      <w:r>
        <w:t xml:space="preserve"> </w:t>
      </w:r>
      <w:r>
        <w:t>clothed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345 (data/riverside_cats/LGW_FPro_riv.cat)</w:t>
        <w:br/>
      </w:r>
      <w:r>
        <w:t>A</w:t>
      </w:r>
      <w:r>
        <w:t xml:space="preserve"> </w:t>
      </w:r>
      <w:r>
        <w:t>god</w:t>
      </w:r>
      <w:r>
        <w:t xml:space="preserve"> </w:t>
      </w:r>
      <w:r>
        <w:t>ne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nat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agreved</w:t>
      </w:r>
      <w:r>
        <w:br/>
        <w:br/>
      </w:r>
    </w:p>
    <w:p>
      <w:r>
        <w:rPr>
          <w:b/>
        </w:rPr>
        <w:t>Adverb without -e: thus</w:t>
      </w:r>
      <w:r>
        <w:br/>
        <w:t>The Legend of Good Women; Prologue F 345 (data/riverside_cats/LGW_FPro_riv.cat)</w:t>
        <w:br/>
      </w:r>
      <w:r>
        <w:t>A</w:t>
      </w:r>
      <w:r>
        <w:t xml:space="preserve"> </w:t>
      </w:r>
      <w:r>
        <w:t>god</w:t>
      </w:r>
      <w:r>
        <w:t xml:space="preserve"> </w:t>
      </w:r>
      <w:r>
        <w:t>ne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thus</w:t>
      </w:r>
      <w:r>
        <w:t xml:space="preserve"> </w:t>
      </w:r>
      <w:r>
        <w:t>be</w:t>
      </w:r>
      <w:r>
        <w:t xml:space="preserve"> </w:t>
      </w:r>
      <w:r>
        <w:t>agreved</w:t>
      </w:r>
      <w:r>
        <w:br/>
        <w:br/>
      </w:r>
    </w:p>
    <w:p>
      <w:r>
        <w:rPr>
          <w:b/>
        </w:rPr>
        <w:t>Adverb without -e: therto</w:t>
      </w:r>
      <w:r>
        <w:br/>
        <w:t>The Legend of Good Women; Prologue F 347 (data/riverside_cats/LGW_FPro_riv.cat)</w:t>
        <w:br/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gracious</w:t>
      </w:r>
      <w:r>
        <w:t xml:space="preserve"> </w:t>
      </w:r>
      <w:r>
        <w:t>and</w:t>
      </w:r>
      <w:r>
        <w:t xml:space="preserve"> </w:t>
      </w:r>
      <w:r>
        <w:t>merciable</w:t>
      </w:r>
      <w:r>
        <w:br/>
        <w:br/>
      </w:r>
    </w:p>
    <w:p>
      <w:r>
        <w:rPr>
          <w:b/>
        </w:rPr>
        <w:t>Adverb without -e: not</w:t>
      </w:r>
      <w:r>
        <w:br/>
        <w:t>The Legend of Good Women; Prologue F 357 (data/riverside_cats/LGW_FPro_riv.cat)</w:t>
        <w:br/>
      </w:r>
      <w:r>
        <w:t>Thise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alway</w:t>
      </w:r>
      <w:r>
        <w:br/>
        <w:t>The Legend of Good Women; Prologue F 358 (data/riverside_cats/LGW_FPro_riv.cat)</w:t>
        <w:br/>
      </w:r>
      <w:r>
        <w:t>Envie</w:t>
      </w:r>
      <w:r>
        <w:t xml:space="preserve"> </w:t>
      </w:r>
      <w:r>
        <w:t>ys</w:t>
      </w:r>
      <w:r>
        <w:t xml:space="preserve"> </w:t>
      </w:r>
      <w:r>
        <w:t>lavendere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rPr>
          <w:i/>
        </w:rPr>
        <w:t>alway</w:t>
      </w:r>
      <w:r>
        <w:br/>
        <w:br/>
      </w:r>
    </w:p>
    <w:p>
      <w:r>
        <w:rPr>
          <w:b/>
        </w:rPr>
        <w:t>Adverb without -e: thus</w:t>
      </w:r>
      <w:r>
        <w:br/>
        <w:t>The Legend of Good Women; Prologue F 360 (data/riverside_cats/LGW_FPro_riv.cat)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Cesar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seith</w:t>
      </w:r>
      <w:r>
        <w:t xml:space="preserve"> </w:t>
      </w:r>
      <w:r>
        <w:t>Dante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361 (data/riverside_cats/LGW_FPro_riv.cat)</w:t>
        <w:br/>
      </w:r>
      <w:r>
        <w:t>Whoso</w:t>
      </w:r>
      <w:r>
        <w:t xml:space="preserve"> </w:t>
      </w:r>
      <w:r>
        <w:t>that</w:t>
      </w:r>
      <w:r>
        <w:t xml:space="preserve"> </w:t>
      </w:r>
      <w:r>
        <w:t>gooth</w:t>
      </w:r>
      <w:r>
        <w:t xml:space="preserve"> </w:t>
      </w:r>
      <w:r>
        <w:t>algate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wante</w:t>
      </w:r>
      <w:r>
        <w:br/>
        <w:br/>
      </w:r>
    </w:p>
    <w:p>
      <w:r>
        <w:rPr>
          <w:b/>
        </w:rPr>
        <w:t>Adverb without -e: peraunter</w:t>
      </w:r>
      <w:r>
        <w:br/>
        <w:t>The Legend of Good Women; Prologue F 362 (data/riverside_cats/LGW_FPro_riv.cat)</w:t>
        <w:br/>
      </w:r>
      <w:r>
        <w:t>And</w:t>
      </w:r>
      <w:r>
        <w:t xml:space="preserve"> </w:t>
      </w:r>
      <w:r>
        <w:t>eke</w:t>
      </w:r>
      <w:r>
        <w:t xml:space="preserve"> </w:t>
      </w:r>
      <w:r>
        <w:rPr>
          <w:i/>
        </w:rPr>
        <w:t>peraunter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ys</w:t>
      </w:r>
      <w:r>
        <w:t xml:space="preserve"> </w:t>
      </w:r>
      <w:r>
        <w:t>nyce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367 (data/riverside_cats/LGW_FPro_riv.cat)</w:t>
        <w:br/>
      </w:r>
      <w:r>
        <w:t>Of</w:t>
      </w:r>
      <w:r>
        <w:t xml:space="preserve"> </w:t>
      </w:r>
      <w:r>
        <w:t>som</w:t>
      </w:r>
      <w:r>
        <w:t xml:space="preserve"> </w:t>
      </w:r>
      <w:r>
        <w:t>persone</w:t>
      </w:r>
      <w:r>
        <w:t xml:space="preserve"> </w:t>
      </w:r>
      <w:r>
        <w:t>and</w:t>
      </w:r>
      <w:r>
        <w:t xml:space="preserve"> </w:t>
      </w:r>
      <w:r>
        <w:t>durste</w:t>
      </w:r>
      <w:r>
        <w:t xml:space="preserve"> </w:t>
      </w:r>
      <w:r>
        <w:t>yt</w:t>
      </w:r>
      <w:r>
        <w:t xml:space="preserve"> </w:t>
      </w:r>
      <w:r>
        <w:rPr>
          <w:i/>
        </w:rPr>
        <w:t>nat</w:t>
      </w:r>
      <w:r>
        <w:t xml:space="preserve"> </w:t>
      </w:r>
      <w:r>
        <w:t>withseye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369 (data/riverside_cats/LGW_FPro_riv.cat)</w:t>
        <w:br/>
      </w:r>
      <w:r>
        <w:t>He</w:t>
      </w:r>
      <w:r>
        <w:t xml:space="preserve"> </w:t>
      </w:r>
      <w:r>
        <w:t>ne</w:t>
      </w:r>
      <w:r>
        <w:t xml:space="preserve"> </w:t>
      </w:r>
      <w:r>
        <w:t>hath</w:t>
      </w:r>
      <w:r>
        <w:t xml:space="preserve"> </w:t>
      </w:r>
      <w:r>
        <w:rPr>
          <w:i/>
        </w:rPr>
        <w:t>nat</w:t>
      </w:r>
      <w:r>
        <w:t xml:space="preserve"> </w:t>
      </w:r>
      <w:r>
        <w:t>doon</w:t>
      </w:r>
      <w:r>
        <w:t xml:space="preserve"> </w:t>
      </w:r>
      <w:r>
        <w:t>so</w:t>
      </w:r>
      <w:r>
        <w:t xml:space="preserve"> </w:t>
      </w:r>
      <w:r>
        <w:t>grevously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369 (data/riverside_cats/LGW_FPro_riv.cat)</w:t>
        <w:br/>
      </w:r>
      <w:r>
        <w:t>He</w:t>
      </w:r>
      <w:r>
        <w:t xml:space="preserve"> </w:t>
      </w:r>
      <w:r>
        <w:t>ne</w:t>
      </w:r>
      <w:r>
        <w:t xml:space="preserve"> </w:t>
      </w:r>
      <w:r>
        <w:t>hath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grevously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Adverb without -e: amys</w:t>
      </w:r>
      <w:r>
        <w:br/>
        <w:t>The Legend of Good Women; Prologue F 369 (data/riverside_cats/LGW_FPro_riv.cat)</w:t>
        <w:br/>
      </w:r>
      <w:r>
        <w:t>He</w:t>
      </w:r>
      <w:r>
        <w:t xml:space="preserve"> </w:t>
      </w:r>
      <w:r>
        <w:t>ne</w:t>
      </w:r>
      <w:r>
        <w:t xml:space="preserve"> </w:t>
      </w:r>
      <w:r>
        <w:t>hath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so</w:t>
      </w:r>
      <w:r>
        <w:t xml:space="preserve"> </w:t>
      </w:r>
      <w:r>
        <w:t>grevously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374 (data/riverside_cats/LGW_FPro_riv.cat)</w:t>
        <w:br/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lyk</w:t>
      </w:r>
      <w:r>
        <w:t xml:space="preserve"> </w:t>
      </w:r>
      <w:r>
        <w:t>tirauntz</w:t>
      </w:r>
      <w:r>
        <w:t xml:space="preserve"> </w:t>
      </w:r>
      <w:r>
        <w:t>of</w:t>
      </w:r>
      <w:r>
        <w:t xml:space="preserve"> </w:t>
      </w:r>
      <w:r>
        <w:t>Lumbardye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377 (data/riverside_cats/LGW_FPro_riv.cat)</w:t>
        <w:br/>
      </w:r>
      <w:r>
        <w:t>Hym</w:t>
      </w:r>
      <w:r>
        <w:t xml:space="preserve"> </w:t>
      </w:r>
      <w:r>
        <w:t>oghte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tiraunt</w:t>
      </w:r>
      <w:r>
        <w:t xml:space="preserve"> </w:t>
      </w:r>
      <w:r>
        <w:t>ne</w:t>
      </w:r>
      <w:r>
        <w:t xml:space="preserve"> </w:t>
      </w:r>
      <w:r>
        <w:t>crewel</w:t>
      </w:r>
      <w:r>
        <w:br/>
        <w:br/>
      </w:r>
    </w:p>
    <w:p>
      <w:r>
        <w:rPr>
          <w:b/>
        </w:rPr>
        <w:t>Adverb without -e: most</w:t>
      </w:r>
      <w:r>
        <w:br/>
        <w:t>The Legend of Good Women; Prologue F 386 (data/riverside_cats/LGW_FPro_riv.cat)</w:t>
        <w:br/>
      </w:r>
      <w:r>
        <w:t>Enhaunced</w:t>
      </w:r>
      <w:r>
        <w:t xml:space="preserve"> </w:t>
      </w:r>
      <w:r>
        <w:t>and</w:t>
      </w:r>
      <w:r>
        <w:t xml:space="preserve"> </w:t>
      </w:r>
      <w:r>
        <w:t>honoured</w:t>
      </w:r>
      <w:r>
        <w:t xml:space="preserve"> </w:t>
      </w:r>
      <w:r>
        <w:t>and</w:t>
      </w:r>
      <w:r>
        <w:t xml:space="preserve"> </w:t>
      </w:r>
      <w:r>
        <w:rPr>
          <w:i/>
        </w:rPr>
        <w:t>most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yit</w:t>
      </w:r>
      <w:r>
        <w:br/>
        <w:t>The Legend of Good Women; Prologue F 388 (data/riverside_cats/LGW_FPro_riv.cat)</w:t>
        <w:br/>
      </w:r>
      <w:r>
        <w:rPr>
          <w:i/>
        </w:rPr>
        <w:t>Yit</w:t>
      </w:r>
      <w:r>
        <w:t xml:space="preserve"> </w:t>
      </w:r>
      <w:r>
        <w:t>mot</w:t>
      </w:r>
      <w:r>
        <w:t xml:space="preserve"> </w:t>
      </w:r>
      <w:r>
        <w:t>he</w:t>
      </w:r>
      <w:r>
        <w:t xml:space="preserve"> </w:t>
      </w:r>
      <w:r>
        <w:t>doon</w:t>
      </w:r>
      <w:r>
        <w:t xml:space="preserve"> </w:t>
      </w:r>
      <w:r>
        <w:t>bothe</w:t>
      </w:r>
      <w:r>
        <w:t xml:space="preserve"> </w:t>
      </w:r>
      <w:r>
        <w:t>ryght</w:t>
      </w:r>
      <w:r>
        <w:t xml:space="preserve"> </w:t>
      </w:r>
      <w:r>
        <w:t>to</w:t>
      </w:r>
      <w:r>
        <w:t xml:space="preserve"> </w:t>
      </w:r>
      <w:r>
        <w:t>poore</w:t>
      </w:r>
      <w:r>
        <w:t xml:space="preserve"> </w:t>
      </w:r>
      <w:r>
        <w:t>and</w:t>
      </w:r>
      <w:r>
        <w:t xml:space="preserve"> </w:t>
      </w:r>
      <w:r>
        <w:t>ryche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389 (data/riverside_cats/LGW_FPro_riv.cat)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estaat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yliche</w:t>
      </w:r>
      <w:r>
        <w:br/>
        <w:br/>
      </w:r>
    </w:p>
    <w:p>
      <w:r>
        <w:rPr>
          <w:b/>
        </w:rPr>
        <w:t>Adverb without -e: awey</w:t>
      </w:r>
      <w:r>
        <w:br/>
        <w:t>The Legend of Good Women; Prologue F 393 (data/riverside_cats/LGW_FPro_riv.cat)</w:t>
        <w:br/>
      </w:r>
      <w:r>
        <w:t>He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tayl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the</w:t>
      </w:r>
      <w:r>
        <w:t xml:space="preserve"> </w:t>
      </w:r>
      <w:r>
        <w:t>flye</w:t>
      </w:r>
      <w:r>
        <w:t xml:space="preserve"> </w:t>
      </w:r>
      <w:r>
        <w:t>smyteth</w:t>
      </w:r>
      <w:r>
        <w:br/>
        <w:br/>
      </w:r>
    </w:p>
    <w:p>
      <w:r>
        <w:rPr>
          <w:b/>
        </w:rPr>
        <w:t>Adverb without -e: not</w:t>
      </w:r>
      <w:r>
        <w:br/>
        <w:t>The Legend of Good Women; Prologue F 395 (data/riverside_cats/LGW_FPro_riv.cat)</w:t>
        <w:br/>
      </w:r>
      <w:r>
        <w:t>Hym</w:t>
      </w:r>
      <w:r>
        <w:t xml:space="preserve"> </w:t>
      </w:r>
      <w:r>
        <w:t>deyneth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wreke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flye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403 (data/riverside_cats/LGW_FPro_riv.cat)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hym</w:t>
      </w:r>
      <w:r>
        <w:t xml:space="preserve"> </w:t>
      </w:r>
      <w:r>
        <w:t>nat</w:t>
      </w:r>
      <w:r>
        <w:t xml:space="preserve"> </w:t>
      </w:r>
      <w:r>
        <w:t>excuse</w:t>
      </w:r>
      <w:r>
        <w:br/>
        <w:br/>
      </w:r>
    </w:p>
    <w:p>
      <w:r>
        <w:rPr>
          <w:b/>
        </w:rPr>
        <w:t>Adverb without -e: lyghter</w:t>
      </w:r>
      <w:r>
        <w:br/>
        <w:t>The Legend of Good Women; Prologue F 410 (data/riverside_cats/LGW_FPro_riv.cat)</w:t>
        <w:br/>
      </w:r>
      <w:r>
        <w:t>Yow</w:t>
      </w:r>
      <w:r>
        <w:t xml:space="preserve"> </w:t>
      </w:r>
      <w:r>
        <w:t>oghte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rPr>
          <w:i/>
        </w:rPr>
        <w:t>lyghter</w:t>
      </w:r>
      <w:r>
        <w:t xml:space="preserve"> </w:t>
      </w:r>
      <w:r>
        <w:t>merciable</w:t>
      </w:r>
      <w:r>
        <w:br/>
        <w:br/>
      </w:r>
    </w:p>
    <w:p>
      <w:r>
        <w:rPr>
          <w:b/>
        </w:rPr>
        <w:t>Adverb without -e: sumwhat</w:t>
      </w:r>
      <w:r>
        <w:br/>
        <w:t>The Legend of Good Women; Prologue F 411 (data/riverside_cats/LGW_FPro_riv.cat)</w:t>
        <w:br/>
      </w:r>
      <w:r>
        <w:t>Leteth</w:t>
      </w:r>
      <w:r>
        <w:t xml:space="preserve"> </w:t>
      </w:r>
      <w:r>
        <w:t>youre</w:t>
      </w:r>
      <w:r>
        <w:t xml:space="preserve"> </w:t>
      </w:r>
      <w:r>
        <w:t>ire</w:t>
      </w:r>
      <w:r>
        <w:t xml:space="preserve"> </w:t>
      </w:r>
      <w:r>
        <w:t>and</w:t>
      </w:r>
      <w:r>
        <w:t xml:space="preserve"> </w:t>
      </w:r>
      <w:r>
        <w:t>beth</w:t>
      </w:r>
      <w:r>
        <w:t xml:space="preserve"> </w:t>
      </w:r>
      <w:r>
        <w:rPr>
          <w:i/>
        </w:rPr>
        <w:t>sumwhat</w:t>
      </w:r>
      <w:r>
        <w:t xml:space="preserve"> </w:t>
      </w:r>
      <w:r>
        <w:t>tretable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414 (data/riverside_cats/LGW_FPro_riv.cat)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hit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wel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Adverb without -e: yet</w:t>
      </w:r>
      <w:r>
        <w:br/>
        <w:t>The Legend of Good Women; Prologue F 415 (data/riverside_cats/LGW_FPro_riv.cat)</w:t>
        <w:br/>
      </w:r>
      <w:r>
        <w:rPr>
          <w:i/>
        </w:rPr>
        <w:t>Yet</w:t>
      </w:r>
      <w:r>
        <w:t xml:space="preserve"> </w:t>
      </w:r>
      <w:r>
        <w:t>hath</w:t>
      </w:r>
      <w:r>
        <w:t xml:space="preserve"> </w:t>
      </w:r>
      <w:r>
        <w:t>he</w:t>
      </w:r>
      <w:r>
        <w:t xml:space="preserve"> </w:t>
      </w:r>
      <w:r>
        <w:t>maked</w:t>
      </w:r>
      <w:r>
        <w:t xml:space="preserve"> </w:t>
      </w:r>
      <w:r>
        <w:t>lewed</w:t>
      </w:r>
      <w:r>
        <w:t xml:space="preserve"> </w:t>
      </w:r>
      <w:r>
        <w:t>folk</w:t>
      </w:r>
      <w:r>
        <w:t xml:space="preserve"> </w:t>
      </w:r>
      <w:r>
        <w:t>delyte</w:t>
      </w:r>
      <w:r>
        <w:br/>
        <w:br/>
      </w:r>
    </w:p>
    <w:p>
      <w:r>
        <w:rPr>
          <w:b/>
        </w:rPr>
        <w:t>Adverb without -e: also</w:t>
      </w:r>
      <w:r>
        <w:br/>
        <w:t>The Legend of Good Women; Prologue F 427 (data/riverside_cats/LGW_FPro_riv.cat)</w:t>
        <w:br/>
      </w:r>
      <w:r>
        <w:t>He</w:t>
      </w:r>
      <w:r>
        <w:t xml:space="preserve"> </w:t>
      </w:r>
      <w:r>
        <w:t>made</w:t>
      </w:r>
      <w:r>
        <w:t xml:space="preserve"> </w:t>
      </w:r>
      <w:r>
        <w:rPr>
          <w:i/>
        </w:rPr>
        <w:t>also</w:t>
      </w:r>
      <w:r>
        <w:t xml:space="preserve"> </w:t>
      </w:r>
      <w:r>
        <w:t>goon</w:t>
      </w:r>
      <w:r>
        <w:t xml:space="preserve"> </w:t>
      </w:r>
      <w:r>
        <w:t>ys</w:t>
      </w:r>
      <w:r>
        <w:t xml:space="preserve"> </w:t>
      </w:r>
      <w:r>
        <w:t>a</w:t>
      </w:r>
      <w:r>
        <w:t xml:space="preserve"> </w:t>
      </w:r>
      <w:r>
        <w:t>gret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Adverb without -e: now</w:t>
      </w:r>
      <w:r>
        <w:br/>
        <w:t>The Legend of Good Women; Prologue F 429 (data/riverside_cats/LGW_FPro_riv.cat)</w:t>
        <w:br/>
      </w:r>
      <w:r>
        <w:t>Hym</w:t>
      </w:r>
      <w:r>
        <w:t xml:space="preserve"> </w:t>
      </w:r>
      <w:r>
        <w:t>oughte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lesse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Adverb without -e: whilom</w:t>
      </w:r>
      <w:r>
        <w:br/>
        <w:t>The Legend of Good Women; Prologue F 432 (data/riverside_cats/LGW_FPro_riv.cat)</w:t>
        <w:br/>
      </w:r>
      <w:r>
        <w:t>I</w:t>
      </w:r>
      <w:r>
        <w:t xml:space="preserve"> </w:t>
      </w:r>
      <w:r>
        <w:t>your</w:t>
      </w:r>
      <w:r>
        <w:t xml:space="preserve"> </w:t>
      </w:r>
      <w:r>
        <w:t>Alceste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quene</w:t>
      </w:r>
      <w:r>
        <w:t xml:space="preserve"> </w:t>
      </w:r>
      <w:r>
        <w:t>of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Adverb without -e: never</w:t>
      </w:r>
      <w:r>
        <w:br/>
        <w:t>The Legend of Good Women; Prologue F 434 (data/riverside_cats/LGW_FPro_riv.cat)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him</w:t>
      </w:r>
      <w:r>
        <w:t xml:space="preserve"> </w:t>
      </w:r>
      <w:r>
        <w:rPr>
          <w:i/>
        </w:rPr>
        <w:t>never</w:t>
      </w:r>
      <w:r>
        <w:t xml:space="preserve"> </w:t>
      </w:r>
      <w:r>
        <w:t>hurte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Adverb without -e: no</w:t>
      </w:r>
      <w:r>
        <w:br/>
        <w:t>The Legend of Good Women; Prologue F 436 (data/riverside_cats/LGW_FPro_riv.cat)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</w:t>
      </w:r>
      <w:r>
        <w:t xml:space="preserve"> </w:t>
      </w:r>
      <w:r>
        <w:t>agilten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Adverb without -e: anoon</w:t>
      </w:r>
      <w:r>
        <w:br/>
        <w:t>The Legend of Good Women; Prologue F 442 (data/riverside_cats/LGW_FPro_riv.cat)</w:t>
        <w:br/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answerede</w:t>
      </w:r>
      <w:r>
        <w:t xml:space="preserve"> </w:t>
      </w:r>
      <w:r>
        <w:t>hire</w:t>
      </w:r>
      <w:r>
        <w:t xml:space="preserve"> </w:t>
      </w:r>
      <w:r>
        <w:t>thus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443 (data/riverside_cats/LGW_FPro_riv.cat)</w:t>
        <w:br/>
      </w:r>
      <w:r>
        <w:t>Madame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444 (data/riverside_cats/LGW_FPro_riv.cat)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knew</w:t>
      </w:r>
      <w:r>
        <w:t xml:space="preserve"> </w:t>
      </w:r>
      <w:r>
        <w:rPr>
          <w:i/>
        </w:rPr>
        <w:t>so</w:t>
      </w:r>
      <w:r>
        <w:t xml:space="preserve"> </w:t>
      </w:r>
      <w:r>
        <w:t>charitable</w:t>
      </w:r>
      <w:r>
        <w:t xml:space="preserve"> </w:t>
      </w:r>
      <w:r>
        <w:t>and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never</w:t>
      </w:r>
      <w:r>
        <w:br/>
        <w:t>The Legend of Good Women; Prologue F 445 (data/riverside_cats/LGW_FPro_riv.cat)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yit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yit</w:t>
      </w:r>
      <w:r>
        <w:br/>
        <w:t>The Legend of Good Women; Prologue F 445 (data/riverside_cats/LGW_FPro_riv.cat)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yit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448 (data/riverside_cats/LGW_FPro_riv.cat)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werne</w:t>
      </w:r>
      <w:r>
        <w:t xml:space="preserve"> </w:t>
      </w:r>
      <w:r>
        <w:t>your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Adverb without -e: now</w:t>
      </w:r>
      <w:r>
        <w:br/>
        <w:t>The Legend of Good Women; Prologue F 454 (data/riverside_cats/LGW_FPro_riv.cat)</w:t>
        <w:br/>
      </w:r>
      <w:r>
        <w:t>Goo</w:t>
      </w:r>
      <w:r>
        <w:t xml:space="preserve"> </w:t>
      </w:r>
      <w:r>
        <w:t>thanke</w:t>
      </w:r>
      <w:r>
        <w:t xml:space="preserve"> </w:t>
      </w:r>
      <w:r>
        <w:rPr>
          <w:i/>
        </w:rPr>
        <w:t>now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here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thus</w:t>
      </w:r>
      <w:r>
        <w:br/>
        <w:t>The Legend of Good Women; Prologue F 456 (data/riverside_cats/LGW_FPro_riv.cat)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thus</w:t>
      </w:r>
      <w:r>
        <w:t xml:space="preserve"> </w:t>
      </w:r>
      <w:r>
        <w:t>Madame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459 (data/riverside_cats/LGW_FPro_riv.cat)</w:t>
        <w:br/>
      </w:r>
      <w:r>
        <w:t>And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465 (data/riverside_cats/LGW_FPro_riv.cat)</w:t>
        <w:br/>
      </w:r>
      <w:r>
        <w:t>Hath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parten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theves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not</w:t>
      </w:r>
      <w:r>
        <w:br/>
        <w:t>The Legend of Good Women; Prologue F 466 (data/riverside_cats/LGW_FPro_riv.cat)</w:t>
        <w:br/>
      </w:r>
      <w:r>
        <w:t>Ne</w:t>
      </w:r>
      <w:r>
        <w:t xml:space="preserve"> </w:t>
      </w:r>
      <w:r>
        <w:t>a</w:t>
      </w:r>
      <w:r>
        <w:t xml:space="preserve"> </w:t>
      </w:r>
      <w:r>
        <w:t>trewe</w:t>
      </w:r>
      <w:r>
        <w:t xml:space="preserve"> </w:t>
      </w:r>
      <w:r>
        <w:t>lover</w:t>
      </w:r>
      <w:r>
        <w:t xml:space="preserve"> </w:t>
      </w:r>
      <w:r>
        <w:t>oght</w:t>
      </w:r>
      <w:r>
        <w:t xml:space="preserve"> </w:t>
      </w:r>
      <w:r>
        <w:t>me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Adverb without -e: rather</w:t>
      </w:r>
      <w:r>
        <w:br/>
        <w:t>The Legend of Good Women; Prologue F 468 (data/riverside_cats/LGW_FPro_riv.cat)</w:t>
        <w:br/>
      </w:r>
      <w:r>
        <w:t>They</w:t>
      </w:r>
      <w:r>
        <w:t xml:space="preserve"> </w:t>
      </w:r>
      <w:r>
        <w:t>oghte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470 (data/riverside_cats/LGW_FPro_riv.cat)</w:t>
        <w:br/>
      </w:r>
      <w:r>
        <w:t>Or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Rose</w:t>
      </w:r>
      <w:r>
        <w:t xml:space="preserve"> </w:t>
      </w:r>
      <w:r>
        <w:t>what</w:t>
      </w:r>
      <w:r>
        <w:t xml:space="preserve"> </w:t>
      </w:r>
      <w:r>
        <w:rPr>
          <w:i/>
        </w:rPr>
        <w:t>so</w:t>
      </w:r>
      <w:r>
        <w:t xml:space="preserve"> </w:t>
      </w:r>
      <w:r>
        <w:t>myn</w:t>
      </w:r>
      <w:r>
        <w:t xml:space="preserve"> </w:t>
      </w:r>
      <w:r>
        <w:t>auctour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476 (data/riverside_cats/LGW_FPro_riv.cat)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countrepleted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ryght</w:t>
      </w:r>
      <w:r>
        <w:br/>
        <w:t>The Legend of Good Women; Prologue F 478 (data/riverside_cats/LGW_FPro_riv.cat)</w:t>
        <w:br/>
      </w:r>
      <w:r>
        <w:t>Thow</w:t>
      </w:r>
      <w:r>
        <w:t xml:space="preserve"> </w:t>
      </w:r>
      <w:r>
        <w:t>hast</w:t>
      </w:r>
      <w:r>
        <w:t xml:space="preserve"> </w:t>
      </w:r>
      <w:r>
        <w:t>thy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hold</w:t>
      </w:r>
      <w:r>
        <w:t xml:space="preserve"> </w:t>
      </w:r>
      <w:r>
        <w:t>the</w:t>
      </w:r>
      <w:r>
        <w:t xml:space="preserve"> </w:t>
      </w:r>
      <w:r>
        <w:rPr>
          <w:i/>
        </w:rPr>
        <w:t>ryght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Adverb without -e: therto</w:t>
      </w:r>
      <w:r>
        <w:br/>
        <w:t>The Legend of Good Women; Prologue F 478 (data/riverside_cats/LGW_FPro_riv.cat)</w:t>
        <w:br/>
      </w:r>
      <w:r>
        <w:t>Thow</w:t>
      </w:r>
      <w:r>
        <w:t xml:space="preserve"> </w:t>
      </w:r>
      <w:r>
        <w:t>hast</w:t>
      </w:r>
      <w:r>
        <w:t xml:space="preserve"> </w:t>
      </w:r>
      <w:r>
        <w:t>thy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hold</w:t>
      </w:r>
      <w:r>
        <w:t xml:space="preserve"> </w:t>
      </w:r>
      <w:r>
        <w:t>the</w:t>
      </w:r>
      <w:r>
        <w:t xml:space="preserve"> </w:t>
      </w:r>
      <w:r>
        <w:t>ryght</w:t>
      </w:r>
      <w:r>
        <w:t xml:space="preserve"> </w:t>
      </w:r>
      <w:r>
        <w:rPr>
          <w:i/>
        </w:rPr>
        <w:t>therto</w:t>
      </w:r>
      <w:r>
        <w:br/>
        <w:br/>
      </w:r>
    </w:p>
    <w:p>
      <w:r>
        <w:rPr>
          <w:b/>
        </w:rPr>
        <w:t>Adverb without -e: now</w:t>
      </w:r>
      <w:r>
        <w:br/>
        <w:t>The Legend of Good Women; Prologue F 479 (data/riverside_cats/LGW_FPro_riv.cat)</w:t>
        <w:br/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seyn</w:t>
      </w:r>
      <w:r>
        <w:t xml:space="preserve"> </w:t>
      </w:r>
      <w:r>
        <w:t>what</w:t>
      </w:r>
      <w:r>
        <w:t xml:space="preserve"> </w:t>
      </w:r>
      <w:r>
        <w:t>penance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Adverb without -e: nat</w:t>
      </w:r>
      <w:r>
        <w:br/>
        <w:t>The Legend of Good Women; Prologue F 487 (data/riverside_cats/LGW_FPro_riv.cat)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lyf</w:t>
      </w:r>
      <w:r>
        <w:t xml:space="preserve"> </w:t>
      </w:r>
      <w:r>
        <w:t>ne</w:t>
      </w:r>
      <w:r>
        <w:t xml:space="preserve"> </w:t>
      </w:r>
      <w:r>
        <w:t>don</w:t>
      </w:r>
      <w:r>
        <w:t xml:space="preserve"> </w:t>
      </w:r>
      <w:r>
        <w:rPr>
          <w:i/>
        </w:rPr>
        <w:t>nat</w:t>
      </w:r>
      <w:r>
        <w:t xml:space="preserve"> </w:t>
      </w:r>
      <w:r>
        <w:t>but</w:t>
      </w:r>
      <w:r>
        <w:t xml:space="preserve"> </w:t>
      </w:r>
      <w:r>
        <w:t>assayen</w:t>
      </w:r>
      <w:r>
        <w:br/>
        <w:br/>
      </w:r>
    </w:p>
    <w:p>
      <w:r>
        <w:rPr>
          <w:b/>
        </w:rPr>
        <w:t>Adverb without -e: how</w:t>
      </w:r>
      <w:r>
        <w:br/>
        <w:t>The Legend of Good Women; Prologue F 488 (data/riverside_cats/LGW_FPro_riv.cat)</w:t>
        <w:br/>
      </w:r>
      <w:r>
        <w:rPr>
          <w:i/>
        </w:rPr>
        <w:t>How</w:t>
      </w:r>
      <w:r>
        <w:t xml:space="preserve"> </w:t>
      </w:r>
      <w:r>
        <w:t>many</w:t>
      </w:r>
      <w:r>
        <w:t xml:space="preserve"> </w:t>
      </w:r>
      <w:r>
        <w:t>women</w:t>
      </w:r>
      <w:r>
        <w:t xml:space="preserve"> </w:t>
      </w:r>
      <w:r>
        <w:t>they</w:t>
      </w:r>
      <w:r>
        <w:t xml:space="preserve"> </w:t>
      </w:r>
      <w:r>
        <w:t>may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Adverb without -e: now</w:t>
      </w:r>
      <w:r>
        <w:br/>
        <w:t>The Legend of Good Women; Prologue F 489 (data/riverside_cats/LGW_FPro_riv.cat)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world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now</w:t>
      </w:r>
      <w:r>
        <w:t xml:space="preserve"> </w:t>
      </w:r>
      <w:r>
        <w:t>holde</w:t>
      </w:r>
      <w:r>
        <w:t xml:space="preserve"> </w:t>
      </w:r>
      <w:r>
        <w:t>a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492 (data/riverside_cats/LGW_FPro_riv.cat)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now</w:t>
      </w:r>
      <w:r>
        <w:br/>
        <w:t>The Legend of Good Women; Prologue F 495 (data/riverside_cats/LGW_FPro_riv.cat)</w:t>
        <w:br/>
      </w:r>
      <w:r>
        <w:t>Goo</w:t>
      </w:r>
      <w:r>
        <w:t xml:space="preserve"> </w:t>
      </w:r>
      <w:r>
        <w:rPr>
          <w:i/>
        </w:rPr>
        <w:t>now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t>this</w:t>
      </w:r>
      <w:r>
        <w:t xml:space="preserve"> </w:t>
      </w:r>
      <w:r>
        <w:t>penaunce</w:t>
      </w:r>
      <w:r>
        <w:t xml:space="preserve"> </w:t>
      </w:r>
      <w:r>
        <w:t>ys</w:t>
      </w:r>
      <w:r>
        <w:t xml:space="preserve"> </w:t>
      </w:r>
      <w:r>
        <w:t>but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Adverb without -e: whan</w:t>
      </w:r>
      <w:r>
        <w:br/>
        <w:t>The Legend of Good Women; Prologue F 496 (data/riverside_cats/LGW_FPro_riv.cat)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book</w:t>
      </w:r>
      <w:r>
        <w:t xml:space="preserve"> </w:t>
      </w:r>
      <w:r>
        <w:t>ys</w:t>
      </w:r>
      <w:r>
        <w:t xml:space="preserve"> </w:t>
      </w:r>
      <w:r>
        <w:t>maad</w:t>
      </w:r>
      <w:r>
        <w:t xml:space="preserve"> </w:t>
      </w:r>
      <w:r>
        <w:t>yive</w:t>
      </w:r>
      <w:r>
        <w:t xml:space="preserve"> </w:t>
      </w:r>
      <w:r>
        <w:t>it</w:t>
      </w:r>
      <w:r>
        <w:t xml:space="preserve"> </w:t>
      </w:r>
      <w:r>
        <w:t>the</w:t>
      </w:r>
      <w:r>
        <w:t xml:space="preserve"> </w:t>
      </w:r>
      <w:r>
        <w:t>quene</w:t>
      </w:r>
      <w:r>
        <w:br/>
        <w:br/>
      </w:r>
    </w:p>
    <w:p>
      <w:r>
        <w:rPr>
          <w:b/>
        </w:rPr>
        <w:t>Adverb without -e: than</w:t>
      </w:r>
      <w:r>
        <w:br/>
        <w:t>The Legend of Good Women; Prologue F 498 (data/riverside_cats/LGW_FPro_riv.cat)</w:t>
        <w:br/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gan</w:t>
      </w:r>
      <w:r>
        <w:t xml:space="preserve"> </w:t>
      </w:r>
      <w:r>
        <w:t>smyle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than</w:t>
      </w:r>
      <w:r>
        <w:t xml:space="preserve"> </w:t>
      </w:r>
      <w:r>
        <w:t>he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501 (data/riverside_cats/LGW_FPro_riv.cat)</w:t>
        <w:br/>
      </w:r>
      <w:r>
        <w:t>That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lytel</w:t>
      </w:r>
      <w:r>
        <w:t xml:space="preserve"> </w:t>
      </w:r>
      <w:r>
        <w:t>penance</w:t>
      </w:r>
      <w:r>
        <w:t xml:space="preserve"> </w:t>
      </w:r>
      <w:r>
        <w:t>yiven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sorer</w:t>
      </w:r>
      <w:r>
        <w:br/>
        <w:t>The Legend of Good Women; Prologue F 502 (data/riverside_cats/LGW_FPro_riv.cat)</w:t>
        <w:br/>
      </w:r>
      <w:r>
        <w:t>That</w:t>
      </w:r>
      <w:r>
        <w:t xml:space="preserve"> </w:t>
      </w:r>
      <w:r>
        <w:t>hast</w:t>
      </w:r>
      <w:r>
        <w:t xml:space="preserve"> </w:t>
      </w:r>
      <w:r>
        <w:t>deserved</w:t>
      </w:r>
      <w:r>
        <w:t xml:space="preserve"> </w:t>
      </w:r>
      <w:r>
        <w:rPr>
          <w:i/>
        </w:rPr>
        <w:t>sorer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no</w:t>
      </w:r>
      <w:r>
        <w:br/>
        <w:t>The Legend of Good Women; Prologue F 506 (data/riverside_cats/LGW_FPro_riv.cat)</w:t>
        <w:br/>
      </w:r>
      <w:r>
        <w:rPr>
          <w:i/>
        </w:rPr>
        <w:t>No</w:t>
      </w:r>
      <w:r>
        <w:t xml:space="preserve"> </w:t>
      </w:r>
      <w:r>
        <w:t>moore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t>is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509 (data/riverside_cats/LGW_FPro_riv.cat)</w:t>
        <w:br/>
      </w:r>
      <w:r>
        <w:t>If</w:t>
      </w:r>
      <w:r>
        <w:t xml:space="preserve"> </w:t>
      </w:r>
      <w:r>
        <w:t>yt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avise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rather</w:t>
      </w:r>
      <w:r>
        <w:br/>
        <w:t>The Legend of Good Women; Prologue F 514 (data/riverside_cats/LGW_FPro_riv.cat)</w:t>
        <w:br/>
      </w:r>
      <w:r>
        <w:t>And</w:t>
      </w:r>
      <w:r>
        <w:t xml:space="preserve"> </w:t>
      </w:r>
      <w:r>
        <w:t>eke</w:t>
      </w:r>
      <w:r>
        <w:t xml:space="preserve"> </w:t>
      </w:r>
      <w:r>
        <w:t>to</w:t>
      </w:r>
      <w:r>
        <w:t xml:space="preserve"> </w:t>
      </w:r>
      <w:r>
        <w:t>goon</w:t>
      </w:r>
      <w:r>
        <w:t xml:space="preserve"> </w:t>
      </w:r>
      <w:r>
        <w:t>to</w:t>
      </w:r>
      <w:r>
        <w:t xml:space="preserve"> </w:t>
      </w:r>
      <w:r>
        <w:t>helle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than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agayn</w:t>
      </w:r>
      <w:r>
        <w:br/>
        <w:t>The Legend of Good Women; Prologue F 516 (data/riverside_cats/LGW_FPro_riv.cat)</w:t>
        <w:br/>
      </w:r>
      <w:r>
        <w:t>And</w:t>
      </w:r>
      <w:r>
        <w:t xml:space="preserve"> </w:t>
      </w:r>
      <w:r>
        <w:t>broght</w:t>
      </w:r>
      <w:r>
        <w:t xml:space="preserve"> </w:t>
      </w:r>
      <w:r>
        <w:t>hir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helle</w:t>
      </w:r>
      <w:r>
        <w:t xml:space="preserve"> </w:t>
      </w:r>
      <w:r>
        <w:rPr>
          <w:i/>
        </w:rPr>
        <w:t>agayn</w:t>
      </w:r>
      <w:r>
        <w:t xml:space="preserve"> </w:t>
      </w:r>
      <w:r>
        <w:t>to</w:t>
      </w:r>
      <w:r>
        <w:t xml:space="preserve"> </w:t>
      </w:r>
      <w:r>
        <w:t>blys</w:t>
      </w:r>
      <w:r>
        <w:br/>
        <w:br/>
      </w:r>
    </w:p>
    <w:p>
      <w:r>
        <w:rPr>
          <w:b/>
        </w:rPr>
        <w:t>Adverb without -e: yis</w:t>
      </w:r>
      <w:r>
        <w:br/>
        <w:t>The Legend of Good Women; Prologue F 517 (data/riverside_cats/LGW_FPro_riv.cat)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answerd</w:t>
      </w:r>
      <w:r>
        <w:t xml:space="preserve"> </w:t>
      </w:r>
      <w:r>
        <w:t>ageyn</w:t>
      </w:r>
      <w:r>
        <w:t xml:space="preserve"> </w:t>
      </w:r>
      <w:r>
        <w:t>and</w:t>
      </w:r>
      <w:r>
        <w:t xml:space="preserve"> </w:t>
      </w:r>
      <w:r>
        <w:t>sayde</w:t>
      </w:r>
      <w:r>
        <w:t xml:space="preserve"> </w:t>
      </w:r>
      <w:r>
        <w:rPr>
          <w:i/>
        </w:rPr>
        <w:t>Yis</w:t>
      </w:r>
      <w:r>
        <w:br/>
        <w:br/>
      </w:r>
    </w:p>
    <w:p>
      <w:r>
        <w:rPr>
          <w:b/>
        </w:rPr>
        <w:t>Adverb without -e: now</w:t>
      </w:r>
      <w:r>
        <w:br/>
        <w:t>The Legend of Good Women; Prologue F 518 (data/riverside_cats/LGW_FPro_riv.cat)</w:t>
        <w:br/>
      </w:r>
      <w:r>
        <w:rPr>
          <w:i/>
        </w:rPr>
        <w:t>Now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good</w:t>
      </w:r>
      <w:r>
        <w:t xml:space="preserve"> </w:t>
      </w:r>
      <w:r>
        <w:t>Alceste</w:t>
      </w:r>
      <w:r>
        <w:br/>
        <w:br/>
      </w:r>
    </w:p>
    <w:p>
      <w:r>
        <w:rPr>
          <w:b/>
        </w:rPr>
        <w:t>Adverb without -e: now</w:t>
      </w:r>
      <w:r>
        <w:br/>
        <w:t>The Legend of Good Women; Prologue F 520 (data/riverside_cats/LGW_FPro_riv.cat)</w:t>
        <w:br/>
      </w:r>
      <w:r>
        <w:rPr>
          <w:i/>
        </w:rPr>
        <w:t>Now</w:t>
      </w:r>
      <w:r>
        <w:t xml:space="preserve"> </w:t>
      </w:r>
      <w:r>
        <w:t>fele</w:t>
      </w:r>
      <w:r>
        <w:t xml:space="preserve"> </w:t>
      </w:r>
      <w:r>
        <w:t>I</w:t>
      </w:r>
      <w:r>
        <w:t xml:space="preserve"> </w:t>
      </w:r>
      <w:r>
        <w:t>weel</w:t>
      </w:r>
      <w:r>
        <w:t xml:space="preserve"> </w:t>
      </w:r>
      <w:r>
        <w:t>the</w:t>
      </w:r>
      <w:r>
        <w:t xml:space="preserve"> </w:t>
      </w:r>
      <w:r>
        <w:t>goodnesse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Adverb without -e: weel</w:t>
      </w:r>
      <w:r>
        <w:br/>
        <w:t>The Legend of Good Women; Prologue F 520 (data/riverside_cats/LGW_FPro_riv.cat)</w:t>
        <w:br/>
      </w:r>
      <w:r>
        <w:t>Now</w:t>
      </w:r>
      <w:r>
        <w:t xml:space="preserve"> </w:t>
      </w:r>
      <w:r>
        <w:t>fele</w:t>
      </w:r>
      <w:r>
        <w:t xml:space="preserve"> </w:t>
      </w:r>
      <w:r>
        <w:t>I</w:t>
      </w:r>
      <w:r>
        <w:t xml:space="preserve"> </w:t>
      </w:r>
      <w:r>
        <w:rPr>
          <w:i/>
        </w:rPr>
        <w:t>weel</w:t>
      </w:r>
      <w:r>
        <w:t xml:space="preserve"> </w:t>
      </w:r>
      <w:r>
        <w:t>the</w:t>
      </w:r>
      <w:r>
        <w:t xml:space="preserve"> </w:t>
      </w:r>
      <w:r>
        <w:t>goodnesse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Adverb without -e: al</w:t>
      </w:r>
      <w:r>
        <w:br/>
        <w:t>The Legend of Good Women; Prologue F 532 (data/riverside_cats/LGW_FPro_riv.cat)</w:t>
        <w:br/>
      </w:r>
      <w:r>
        <w:t>Ycrowned</w:t>
      </w:r>
      <w:r>
        <w:t xml:space="preserve"> </w:t>
      </w:r>
      <w:r>
        <w:rPr>
          <w:i/>
        </w:rPr>
        <w:t>al</w:t>
      </w:r>
      <w:r>
        <w:t xml:space="preserve"> </w:t>
      </w:r>
      <w:r>
        <w:t>with</w:t>
      </w:r>
      <w:r>
        <w:t xml:space="preserve"> </w:t>
      </w:r>
      <w:r>
        <w:t>whit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therwith</w:t>
      </w:r>
      <w:r>
        <w:br/>
        <w:t>The Legend of Good Women; Prologue F 535 (data/riverside_cats/LGW_FPro_riv.cat)</w:t>
        <w:br/>
      </w:r>
      <w:r>
        <w:rPr>
          <w:i/>
        </w:rPr>
        <w:t>Therwith</w:t>
      </w:r>
      <w:r>
        <w:t xml:space="preserve"> </w:t>
      </w:r>
      <w:r>
        <w:t>this</w:t>
      </w:r>
      <w:r>
        <w:t xml:space="preserve"> </w:t>
      </w:r>
      <w:r>
        <w:t>queene</w:t>
      </w:r>
      <w:r>
        <w:t xml:space="preserve"> </w:t>
      </w:r>
      <w:r>
        <w:t>wex</w:t>
      </w:r>
      <w:r>
        <w:t xml:space="preserve"> </w:t>
      </w:r>
      <w:r>
        <w:t>reed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a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Adverb without -e: whan</w:t>
      </w:r>
      <w:r>
        <w:br/>
        <w:t>The Legend of Good Women; Prologue F 536 (data/riverside_cats/LGW_FPro_riv.cat)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preysed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541 (data/riverside_cats/LGW_FPro_riv.cat)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gretly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dette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542 (data/riverside_cats/LGW_FPro_riv.cat)</w:t>
        <w:br/>
      </w:r>
      <w:r>
        <w:t>And</w:t>
      </w:r>
      <w:r>
        <w:t xml:space="preserve"> </w:t>
      </w:r>
      <w:r>
        <w:t>wost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kalender</w:t>
      </w:r>
      <w:r>
        <w:t xml:space="preserve"> </w:t>
      </w:r>
      <w:r>
        <w:t>ys</w:t>
      </w:r>
      <w:r>
        <w:t xml:space="preserve"> </w:t>
      </w:r>
      <w:r>
        <w:t>shee</w:t>
      </w:r>
      <w:r>
        <w:br/>
        <w:br/>
      </w:r>
    </w:p>
    <w:p>
      <w:r>
        <w:rPr>
          <w:b/>
        </w:rPr>
        <w:t>Adverb without -e: whan</w:t>
      </w:r>
      <w:r>
        <w:br/>
        <w:t>The Legend of Good Women; Prologue F 550 (data/riverside_cats/LGW_FPro_riv.cat)</w:t>
        <w:br/>
      </w:r>
      <w:r>
        <w:rPr>
          <w:i/>
        </w:rPr>
        <w:t>Whan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other</w:t>
      </w:r>
      <w:r>
        <w:t xml:space="preserve"> </w:t>
      </w:r>
      <w:r>
        <w:t>smale</w:t>
      </w:r>
      <w:r>
        <w:t xml:space="preserve"> </w:t>
      </w:r>
      <w:r>
        <w:t>ymaad</w:t>
      </w:r>
      <w:r>
        <w:t xml:space="preserve"> </w:t>
      </w:r>
      <w:r>
        <w:t>before</w:t>
      </w:r>
      <w:r>
        <w:br/>
        <w:br/>
      </w:r>
    </w:p>
    <w:p>
      <w:r>
        <w:rPr>
          <w:b/>
        </w:rPr>
        <w:t>Adverb without -e: now</w:t>
      </w:r>
      <w:r>
        <w:br/>
        <w:t>The Legend of Good Women; Prologue F 551 (data/riverside_cats/LGW_FPro_riv.cat)</w:t>
        <w:br/>
      </w:r>
      <w:r>
        <w:t>And</w:t>
      </w:r>
      <w:r>
        <w:t xml:space="preserve"> </w:t>
      </w:r>
      <w:r>
        <w:t>far</w:t>
      </w:r>
      <w:r>
        <w:t xml:space="preserve"> </w:t>
      </w:r>
      <w:r>
        <w:rPr>
          <w:i/>
        </w:rPr>
        <w:t>now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charge</w:t>
      </w:r>
      <w:r>
        <w:t xml:space="preserve"> </w:t>
      </w:r>
      <w:r>
        <w:t>the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Adverb without -e: thus</w:t>
      </w:r>
      <w:r>
        <w:br/>
        <w:t>The Legend of Good Women; Prologue F 552 (data/riverside_cats/LGW_FPro_riv.cat)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goo</w:t>
      </w:r>
      <w:r>
        <w:t xml:space="preserve"> </w:t>
      </w:r>
      <w:r>
        <w:rPr>
          <w:i/>
        </w:rP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hom</w:t>
      </w:r>
      <w:r>
        <w:br/>
        <w:t>The Legend of Good Women; Prologue F 563 (data/riverside_cats/LGW_FPro_riv.cat)</w:t>
        <w:br/>
      </w:r>
      <w:r>
        <w:t>I</w:t>
      </w:r>
      <w:r>
        <w:t xml:space="preserve"> </w:t>
      </w:r>
      <w:r>
        <w:t>mot</w:t>
      </w:r>
      <w:r>
        <w:t xml:space="preserve"> </w:t>
      </w:r>
      <w:r>
        <w:t>goon</w:t>
      </w:r>
      <w:r>
        <w:t xml:space="preserve"> </w:t>
      </w:r>
      <w:r>
        <w:rPr>
          <w:i/>
        </w:rPr>
        <w:t>hom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Adverb without -e: west</w:t>
      </w:r>
      <w:r>
        <w:br/>
        <w:t>The Legend of Good Women; Prologue F 563 (data/riverside_cats/LGW_FPro_riv.cat)</w:t>
        <w:br/>
      </w:r>
      <w:r>
        <w:t>I</w:t>
      </w:r>
      <w:r>
        <w:t xml:space="preserve"> </w:t>
      </w:r>
      <w:r>
        <w:t>mot</w:t>
      </w:r>
      <w:r>
        <w:t xml:space="preserve"> </w:t>
      </w:r>
      <w:r>
        <w:t>goon</w:t>
      </w:r>
      <w:r>
        <w:t xml:space="preserve"> </w:t>
      </w:r>
      <w:r>
        <w:t>hom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</w:t>
      </w:r>
      <w:r>
        <w:t xml:space="preserve"> </w:t>
      </w:r>
      <w:r>
        <w:rPr>
          <w:i/>
        </w:rPr>
        <w:t>west</w:t>
      </w:r>
      <w:r>
        <w:br/>
        <w:br/>
      </w:r>
    </w:p>
    <w:p>
      <w:r>
        <w:rPr>
          <w:b/>
        </w:rPr>
        <w:t>Adverb without -e: alwey</w:t>
      </w:r>
      <w:r>
        <w:br/>
        <w:t>The Legend of Good Women; Prologue F 565 (data/riverside_cats/LGW_FPro_riv.cat)</w:t>
        <w:br/>
      </w:r>
      <w:r>
        <w:t>And</w:t>
      </w:r>
      <w:r>
        <w:t xml:space="preserve"> </w:t>
      </w:r>
      <w:r>
        <w:t>serve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the</w:t>
      </w:r>
      <w:r>
        <w:t xml:space="preserve"> </w:t>
      </w:r>
      <w:r>
        <w:t>fresshe</w:t>
      </w:r>
      <w:r>
        <w:t xml:space="preserve"> </w:t>
      </w:r>
      <w:r>
        <w:t>dayesye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567 (data/riverside_cats/LGW_FPro_riv.cat)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love</w:t>
      </w:r>
      <w:r>
        <w:t xml:space="preserve"> </w:t>
      </w:r>
      <w:r>
        <w:rPr>
          <w:i/>
        </w:rPr>
        <w:t>so</w:t>
      </w:r>
      <w:r>
        <w:t xml:space="preserve"> </w:t>
      </w:r>
      <w:r>
        <w:t>shal</w:t>
      </w:r>
      <w:r>
        <w:t xml:space="preserve"> </w:t>
      </w:r>
      <w:r>
        <w:t>thou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567 (data/riverside_cats/LGW_FPro_riv.cat)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love</w:t>
      </w:r>
      <w:r>
        <w:t xml:space="preserve"> </w:t>
      </w:r>
      <w:r>
        <w:rPr>
          <w:i/>
        </w:rPr>
        <w:t>so</w:t>
      </w:r>
      <w:r>
        <w:t xml:space="preserve"> </w:t>
      </w:r>
      <w:r>
        <w:t>shal</w:t>
      </w:r>
      <w:r>
        <w:t xml:space="preserve"> </w:t>
      </w:r>
      <w:r>
        <w:t>thou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Adverb without -e: now</w:t>
      </w:r>
      <w:r>
        <w:br/>
        <w:t>The Legend of Good Women; Prologue F 568 (data/riverside_cats/LGW_FPro_riv.cat)</w:t>
        <w:br/>
      </w:r>
      <w:r>
        <w:t>For</w:t>
      </w:r>
      <w:r>
        <w:t xml:space="preserve"> </w:t>
      </w:r>
      <w:r>
        <w:t>lat</w:t>
      </w:r>
      <w:r>
        <w:t xml:space="preserve"> </w:t>
      </w:r>
      <w:r>
        <w:t>see</w:t>
      </w:r>
      <w:r>
        <w:t xml:space="preserve"> </w:t>
      </w:r>
      <w:r>
        <w:rPr>
          <w:i/>
        </w:rPr>
        <w:t>now</w:t>
      </w:r>
      <w:r>
        <w:t xml:space="preserve"> </w:t>
      </w:r>
      <w:r>
        <w:t>what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lover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569 (data/riverside_cats/LGW_FPro_riv.cat)</w:t>
        <w:br/>
      </w:r>
      <w:r>
        <w:t>Wol</w:t>
      </w:r>
      <w:r>
        <w:t xml:space="preserve"> </w:t>
      </w:r>
      <w:r>
        <w:t>doon</w:t>
      </w:r>
      <w:r>
        <w:t xml:space="preserve"> </w:t>
      </w:r>
      <w:r>
        <w:rPr>
          <w:i/>
        </w:rPr>
        <w:t>so</w:t>
      </w:r>
      <w:r>
        <w:t xml:space="preserve"> </w:t>
      </w:r>
      <w:r>
        <w:t>strong</w:t>
      </w:r>
      <w:r>
        <w:t xml:space="preserve"> </w:t>
      </w:r>
      <w:r>
        <w:t>a</w:t>
      </w:r>
      <w:r>
        <w:t xml:space="preserve"> </w:t>
      </w:r>
      <w:r>
        <w:t>peyne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to</w:t>
      </w:r>
      <w:r>
        <w:br/>
        <w:t>The Legend of Good Women; Prologue F 572 (data/riverside_cats/LGW_FPro_riv.cat)</w:t>
        <w:br/>
      </w:r>
      <w:r>
        <w:t>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</w:t>
      </w:r>
      <w:r>
        <w:t xml:space="preserve"> </w:t>
      </w:r>
      <w:r>
        <w:rPr>
          <w:i/>
        </w:rPr>
        <w:t>to</w:t>
      </w:r>
      <w:r>
        <w:t xml:space="preserve"> </w:t>
      </w:r>
      <w:r>
        <w:t>reden</w:t>
      </w:r>
      <w:r>
        <w:t xml:space="preserve"> </w:t>
      </w:r>
      <w:r>
        <w:t>and</w:t>
      </w:r>
      <w:r>
        <w:t xml:space="preserve"> </w:t>
      </w:r>
      <w:r>
        <w:rPr>
          <w:i/>
        </w:rP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so</w:t>
      </w:r>
      <w:r>
        <w:br/>
        <w:t>The Legend of Good Women; Prologue F 576 (data/riverside_cats/LGW_FPro_riv.cat)</w:t>
        <w:br/>
      </w:r>
      <w:r>
        <w:t>For</w:t>
      </w:r>
      <w:r>
        <w:t xml:space="preserve"> </w:t>
      </w:r>
      <w:r>
        <w:t>whoso</w:t>
      </w:r>
      <w:r>
        <w:t xml:space="preserve"> </w:t>
      </w:r>
      <w:r>
        <w:t>shal</w:t>
      </w:r>
      <w:r>
        <w:t xml:space="preserve"> </w:t>
      </w:r>
      <w:r>
        <w:rPr>
          <w:i/>
        </w:rPr>
        <w:t>so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storye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to</w:t>
      </w:r>
      <w:r>
        <w:br/>
        <w:t>The Legend of Good Women; Prologue F 577 (data/riverside_cats/LGW_FPro_riv.cat)</w:t>
        <w:br/>
      </w:r>
      <w:r>
        <w:t>Sey</w:t>
      </w:r>
      <w:r>
        <w:t xml:space="preserve"> </w:t>
      </w:r>
      <w:r>
        <w:t>shortly</w:t>
      </w:r>
      <w:r>
        <w:t xml:space="preserve"> </w:t>
      </w:r>
      <w:r>
        <w:t>or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ryght</w:t>
      </w:r>
      <w:r>
        <w:br/>
        <w:t>The Legend of Good Women; Prologue F 579 (data/riverside_cats/LGW_FPro_riv.cat)</w:t>
        <w:br/>
      </w:r>
      <w:r>
        <w:t>And</w:t>
      </w:r>
      <w:r>
        <w:t xml:space="preserve"> </w:t>
      </w:r>
      <w:r>
        <w:rPr>
          <w:i/>
        </w:rPr>
        <w:t>ryght</w:t>
      </w:r>
      <w:r>
        <w:t xml:space="preserve"> </w:t>
      </w:r>
      <w:r>
        <w:t>thus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Legende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whan</w:t>
      </w:r>
      <w:r>
        <w:br/>
        <w:t>The Manciple's Tale 105 (data/riverside_cats/MancT_riv.cat)</w:t>
        <w:br/>
      </w:r>
      <w:r>
        <w:rPr>
          <w:i/>
        </w:rPr>
        <w:t>Whan</w:t>
      </w:r>
      <w:r>
        <w:t xml:space="preserve"> </w:t>
      </w:r>
      <w:r>
        <w:t>Phebus</w:t>
      </w:r>
      <w:r>
        <w:t xml:space="preserve"> </w:t>
      </w:r>
      <w:r>
        <w:t>dwelled</w:t>
      </w:r>
      <w:r>
        <w:t xml:space="preserve"> </w:t>
      </w:r>
      <w:r>
        <w:t>heere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erthe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Adverb without -e: adoun</w:t>
      </w:r>
      <w:r>
        <w:br/>
        <w:t>The Manciple's Tale 105 (data/riverside_cats/MancT_riv.cat)</w:t>
        <w:br/>
      </w:r>
      <w:r>
        <w:t>Whan</w:t>
      </w:r>
      <w:r>
        <w:t xml:space="preserve"> </w:t>
      </w:r>
      <w:r>
        <w:t>Phebus</w:t>
      </w:r>
      <w:r>
        <w:t xml:space="preserve"> </w:t>
      </w:r>
      <w:r>
        <w:t>dwelled</w:t>
      </w:r>
      <w:r>
        <w:t xml:space="preserve"> </w:t>
      </w:r>
      <w:r>
        <w:t>heere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erthe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eek</w:t>
      </w:r>
      <w:r>
        <w:br/>
        <w:t>The Manciple's Tale 108 (data/riverside_cats/MancT_riv.cat)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archer</w:t>
      </w:r>
      <w:r>
        <w:br/>
        <w:br/>
      </w:r>
    </w:p>
    <w:p>
      <w:r>
        <w:rPr>
          <w:b/>
        </w:rPr>
        <w:t>Adverb without -e: certes</w:t>
      </w:r>
      <w:r>
        <w:br/>
        <w:t>The Manciple's Tale 116 (data/riverside_cats/MancT_riv.cat)</w:t>
        <w:br/>
      </w:r>
      <w:r>
        <w:rPr>
          <w:i/>
        </w:rPr>
        <w:t>Certes</w:t>
      </w:r>
      <w:r>
        <w:t xml:space="preserve"> </w:t>
      </w:r>
      <w:r>
        <w:t>the</w:t>
      </w:r>
      <w:r>
        <w:t xml:space="preserve"> </w:t>
      </w:r>
      <w:r>
        <w:t>kyng</w:t>
      </w:r>
      <w:r>
        <w:t xml:space="preserve"> </w:t>
      </w:r>
      <w:r>
        <w:t>of</w:t>
      </w:r>
      <w:r>
        <w:t xml:space="preserve"> </w:t>
      </w:r>
      <w:r>
        <w:t>Thebes</w:t>
      </w:r>
      <w:r>
        <w:t xml:space="preserve"> </w:t>
      </w:r>
      <w:r>
        <w:t>Amphioun</w:t>
      </w:r>
      <w:r>
        <w:br/>
        <w:br/>
      </w:r>
    </w:p>
    <w:p>
      <w:r>
        <w:rPr>
          <w:b/>
        </w:rPr>
        <w:t>Adverb without -e: half</w:t>
      </w:r>
      <w:r>
        <w:br/>
        <w:t>The Manciple's Tale 118 (data/riverside_cats/MancT_riv.cat)</w:t>
        <w:br/>
      </w:r>
      <w:r>
        <w:t>Koude</w:t>
      </w:r>
      <w:r>
        <w:t xml:space="preserve"> </w:t>
      </w:r>
      <w:r>
        <w:t>nevere</w:t>
      </w:r>
      <w:r>
        <w:t xml:space="preserve"> </w:t>
      </w:r>
      <w:r>
        <w:t>syngen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hee</w:t>
      </w:r>
      <w:r>
        <w:br/>
        <w:br/>
      </w:r>
    </w:p>
    <w:p>
      <w:r>
        <w:rPr>
          <w:b/>
        </w:rPr>
        <w:t>Adverb without -e: so</w:t>
      </w:r>
      <w:r>
        <w:br/>
        <w:t>The Manciple's Tale 118 (data/riverside_cats/MancT_riv.cat)</w:t>
        <w:br/>
      </w:r>
      <w:r>
        <w:t>Koude</w:t>
      </w:r>
      <w:r>
        <w:t xml:space="preserve"> </w:t>
      </w:r>
      <w:r>
        <w:t>nevere</w:t>
      </w:r>
      <w:r>
        <w:t xml:space="preserve"> </w:t>
      </w:r>
      <w:r>
        <w:t>syngen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hee</w:t>
      </w:r>
      <w:r>
        <w:br/>
        <w:br/>
      </w:r>
    </w:p>
    <w:p>
      <w:r>
        <w:rPr>
          <w:b/>
        </w:rPr>
        <w:t>Adverb without -e: therto</w:t>
      </w:r>
      <w:r>
        <w:br/>
        <w:t>The Manciple's Tale 119 (data/riverside_cats/MancT_riv.cat)</w:t>
        <w:br/>
      </w:r>
      <w:r>
        <w:rPr>
          <w:i/>
        </w:rPr>
        <w:t>Therto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semelieste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what</w:t>
      </w:r>
      <w:r>
        <w:br/>
        <w:t>The Manciple's Tale 121 (data/riverside_cats/MancT_riv.cat)</w:t>
        <w:br/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it</w:t>
      </w:r>
      <w:r>
        <w:t xml:space="preserve"> </w:t>
      </w:r>
      <w:r>
        <w:t>his</w:t>
      </w:r>
      <w:r>
        <w:t xml:space="preserve"> </w:t>
      </w:r>
      <w:r>
        <w:t>fetures</w:t>
      </w:r>
      <w:r>
        <w:t xml:space="preserve"> </w:t>
      </w:r>
      <w:r>
        <w:t>to</w:t>
      </w:r>
      <w:r>
        <w:t xml:space="preserve"> </w:t>
      </w:r>
      <w:r>
        <w:t>discryve</w:t>
      </w:r>
      <w:r>
        <w:br/>
        <w:br/>
      </w:r>
    </w:p>
    <w:p>
      <w:r>
        <w:rPr>
          <w:b/>
        </w:rPr>
        <w:t>Adverb without -e: so</w:t>
      </w:r>
      <w:r>
        <w:br/>
        <w:t>The Manciple's Tale 122 (data/riverside_cats/MancT_riv.cat)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noon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faire</w:t>
      </w:r>
      <w:r>
        <w:t xml:space="preserve"> </w:t>
      </w:r>
      <w:r>
        <w:t>onlyve</w:t>
      </w:r>
      <w:r>
        <w:br/>
        <w:br/>
      </w:r>
    </w:p>
    <w:p>
      <w:r>
        <w:rPr>
          <w:b/>
        </w:rPr>
        <w:t>Adverb without -e: therwith</w:t>
      </w:r>
      <w:r>
        <w:br/>
        <w:t>The Manciple's Tale 123 (data/riverside_cats/MancT_riv.cat)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fulfild</w:t>
      </w:r>
      <w:r>
        <w:t xml:space="preserve"> </w:t>
      </w:r>
      <w:r>
        <w:t>of</w:t>
      </w:r>
      <w:r>
        <w:t xml:space="preserve"> </w:t>
      </w:r>
      <w:r>
        <w:t>gentillesse</w:t>
      </w:r>
      <w:r>
        <w:br/>
        <w:br/>
      </w:r>
    </w:p>
    <w:p>
      <w:r>
        <w:rPr>
          <w:b/>
        </w:rPr>
        <w:t>Adverb without -e: whan</w:t>
      </w:r>
      <w:r>
        <w:br/>
        <w:t>The Manciple's Tale 135 (data/riverside_cats/MancT_riv.cat)</w:t>
        <w:br/>
      </w:r>
      <w:r>
        <w:t>He</w:t>
      </w:r>
      <w:r>
        <w:t xml:space="preserve"> </w:t>
      </w:r>
      <w:r>
        <w:t>koude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so</w:t>
      </w:r>
      <w:r>
        <w:br/>
        <w:t>The Manciple's Tale 138 (data/riverside_cats/MancT_riv.cat)</w:t>
        <w:br/>
      </w:r>
      <w:r>
        <w:t>Syngen</w:t>
      </w:r>
      <w:r>
        <w:t xml:space="preserve"> </w:t>
      </w:r>
      <w:r>
        <w:rPr>
          <w:i/>
        </w:rPr>
        <w:t>so</w:t>
      </w:r>
      <w:r>
        <w:t xml:space="preserve"> </w:t>
      </w:r>
      <w:r>
        <w:t>wonder</w:t>
      </w:r>
      <w:r>
        <w:t xml:space="preserve"> </w:t>
      </w:r>
      <w:r>
        <w:t>myrily</w:t>
      </w:r>
      <w:r>
        <w:t xml:space="preserve"> </w:t>
      </w:r>
      <w:r>
        <w:t>and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Adverb without -e: wonder</w:t>
      </w:r>
      <w:r>
        <w:br/>
        <w:t>The Manciple's Tale 138 (data/riverside_cats/MancT_riv.cat)</w:t>
        <w:br/>
      </w:r>
      <w:r>
        <w:t>Syngen</w:t>
      </w:r>
      <w:r>
        <w:t xml:space="preserve"> </w:t>
      </w:r>
      <w:r>
        <w:t>so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myrily</w:t>
      </w:r>
      <w:r>
        <w:t xml:space="preserve"> </w:t>
      </w:r>
      <w:r>
        <w:t>and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Adverb without -e: weel</w:t>
      </w:r>
      <w:r>
        <w:br/>
        <w:t>The Manciple's Tale 138 (data/riverside_cats/MancT_riv.cat)</w:t>
        <w:br/>
      </w:r>
      <w:r>
        <w:t>Syngen</w:t>
      </w:r>
      <w:r>
        <w:t xml:space="preserve"> </w:t>
      </w:r>
      <w:r>
        <w:t>so</w:t>
      </w:r>
      <w:r>
        <w:t xml:space="preserve"> </w:t>
      </w:r>
      <w:r>
        <w:t>wonder</w:t>
      </w:r>
      <w:r>
        <w:t xml:space="preserve"> </w:t>
      </w:r>
      <w:r>
        <w:t>myrily</w:t>
      </w:r>
      <w:r>
        <w:t xml:space="preserve"> </w:t>
      </w:r>
      <w:r>
        <w:t>and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fayn</w:t>
      </w:r>
      <w:r>
        <w:br/>
        <w:t>The Manciple's Tale 144 (data/riverside_cats/MancT_riv.cat)</w:t>
        <w:br/>
      </w:r>
      <w:r>
        <w:t>Jalous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t>kept</w:t>
      </w:r>
      <w:r>
        <w:t xml:space="preserve"> </w:t>
      </w:r>
      <w:r>
        <w:t>hire</w:t>
      </w:r>
      <w:r>
        <w:t xml:space="preserve"> </w:t>
      </w:r>
      <w:r>
        <w:rPr>
          <w:i/>
        </w:rPr>
        <w:t>fayn</w:t>
      </w:r>
      <w:r>
        <w:br/>
        <w:br/>
      </w:r>
    </w:p>
    <w:p>
      <w:r>
        <w:rPr>
          <w:b/>
        </w:rPr>
        <w:t>Adverb without -e: nat</w:t>
      </w:r>
      <w:r>
        <w:br/>
        <w:t>The Manciple's Tale 149 (data/riverside_cats/MancT_riv.cat)</w:t>
        <w:br/>
      </w:r>
      <w:r>
        <w:t>Sholde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been</w:t>
      </w:r>
      <w:r>
        <w:t xml:space="preserve"> </w:t>
      </w:r>
      <w:r>
        <w:t>kept</w:t>
      </w:r>
      <w:r>
        <w:t xml:space="preserve"> </w:t>
      </w:r>
      <w:r>
        <w:t>in</w:t>
      </w:r>
      <w:r>
        <w:t xml:space="preserve"> </w:t>
      </w:r>
      <w:r>
        <w:t>noon</w:t>
      </w:r>
      <w:r>
        <w:t xml:space="preserve"> </w:t>
      </w:r>
      <w:r>
        <w:t>awayt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Adverb without -e: certayn</w:t>
      </w:r>
      <w:r>
        <w:br/>
        <w:t>The Manciple's Tale 149 (data/riverside_cats/MancT_riv.cat)</w:t>
        <w:br/>
      </w:r>
      <w:r>
        <w:t>Sholde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kept</w:t>
      </w:r>
      <w:r>
        <w:t xml:space="preserve"> </w:t>
      </w:r>
      <w:r>
        <w:t>in</w:t>
      </w:r>
      <w:r>
        <w:t xml:space="preserve"> </w:t>
      </w:r>
      <w:r>
        <w:t>noon</w:t>
      </w:r>
      <w:r>
        <w:t xml:space="preserve"> </w:t>
      </w:r>
      <w:r>
        <w:t>awayt</w:t>
      </w:r>
      <w:r>
        <w:t xml:space="preserve"> </w:t>
      </w:r>
      <w:r>
        <w:rPr>
          <w:i/>
        </w:rPr>
        <w:t>certayn</w:t>
      </w:r>
      <w:r>
        <w:br/>
        <w:br/>
      </w:r>
    </w:p>
    <w:p>
      <w:r>
        <w:rPr>
          <w:b/>
        </w:rPr>
        <w:t>Adverb without -e: nat</w:t>
      </w:r>
      <w:r>
        <w:br/>
        <w:t>The Manciple's Tale 151 (data/riverside_cats/MancT_riv.cat)</w:t>
        <w:br/>
      </w:r>
      <w:r>
        <w:t>To</w:t>
      </w:r>
      <w:r>
        <w:t xml:space="preserve"> </w:t>
      </w:r>
      <w:r>
        <w:t>kepe</w:t>
      </w:r>
      <w:r>
        <w:t xml:space="preserve"> </w:t>
      </w:r>
      <w:r>
        <w:t>a</w:t>
      </w:r>
      <w:r>
        <w:t xml:space="preserve"> </w:t>
      </w:r>
      <w:r>
        <w:t>shrewe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Adverb without -e: thus</w:t>
      </w:r>
      <w:r>
        <w:br/>
        <w:t>The Manciple's Tale 154 (data/riverside_cats/MancT_riv.cat)</w:t>
        <w:br/>
      </w:r>
      <w:r>
        <w:rPr>
          <w:i/>
        </w:rPr>
        <w:t>Thus</w:t>
      </w:r>
      <w:r>
        <w:t xml:space="preserve"> </w:t>
      </w:r>
      <w:r>
        <w:t>writen</w:t>
      </w:r>
      <w:r>
        <w:t xml:space="preserve"> </w:t>
      </w:r>
      <w:r>
        <w:t>olde</w:t>
      </w:r>
      <w:r>
        <w:t xml:space="preserve"> </w:t>
      </w:r>
      <w:r>
        <w:t>clerkes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lyves</w:t>
      </w:r>
      <w:r>
        <w:br/>
        <w:br/>
      </w:r>
    </w:p>
    <w:p>
      <w:r>
        <w:rPr>
          <w:b/>
        </w:rPr>
        <w:t>Adverb without -e: now</w:t>
      </w:r>
      <w:r>
        <w:br/>
        <w:t>The Manciple's Tale 155 (data/riverside_cats/MancT_riv.cat)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purpos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first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first</w:t>
      </w:r>
      <w:r>
        <w:br/>
        <w:t>The Manciple's Tale 155 (data/riverside_cats/MancT_riv.cat)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purpos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first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ther</w:t>
      </w:r>
      <w:r>
        <w:br/>
        <w:t>The Manciple's Tale 160 (data/riverside_cats/MancT_riv.cat)</w:t>
        <w:br/>
      </w:r>
      <w:r>
        <w:t>But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embrace</w:t>
      </w:r>
      <w:r>
        <w:br/>
        <w:br/>
      </w:r>
    </w:p>
    <w:p>
      <w:r>
        <w:rPr>
          <w:b/>
        </w:rPr>
        <w:t>Adverb without -e: al</w:t>
      </w:r>
      <w:r>
        <w:br/>
        <w:t>The Manciple's Tale 167 (data/riverside_cats/MancT_riv.cat)</w:t>
        <w:br/>
      </w:r>
      <w:r>
        <w:t>And</w:t>
      </w:r>
      <w:r>
        <w:t xml:space="preserve"> </w:t>
      </w:r>
      <w:r>
        <w:t>keep</w:t>
      </w:r>
      <w:r>
        <w:t xml:space="preserve"> </w:t>
      </w:r>
      <w:r>
        <w:t>it</w:t>
      </w:r>
      <w:r>
        <w:t xml:space="preserve"> </w:t>
      </w:r>
      <w:r>
        <w:rPr>
          <w:i/>
        </w:rPr>
        <w:t>al</w:t>
      </w:r>
      <w:r>
        <w:t xml:space="preserve"> </w:t>
      </w:r>
      <w:r>
        <w:t>so</w:t>
      </w:r>
      <w:r>
        <w:t xml:space="preserve"> </w:t>
      </w:r>
      <w:r>
        <w:t>clenly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so</w:t>
      </w:r>
      <w:r>
        <w:br/>
        <w:t>The Manciple's Tale 167 (data/riverside_cats/MancT_riv.cat)</w:t>
        <w:br/>
      </w:r>
      <w:r>
        <w:t>And</w:t>
      </w:r>
      <w:r>
        <w:t xml:space="preserve"> </w:t>
      </w:r>
      <w:r>
        <w:t>keep</w:t>
      </w:r>
      <w:r>
        <w:t xml:space="preserve"> </w:t>
      </w:r>
      <w:r>
        <w:t>it</w:t>
      </w:r>
      <w:r>
        <w:t xml:space="preserve"> </w:t>
      </w:r>
      <w:r>
        <w:t>al</w:t>
      </w:r>
      <w:r>
        <w:t xml:space="preserve"> </w:t>
      </w:r>
      <w:r>
        <w:rPr>
          <w:i/>
        </w:rPr>
        <w:t>so</w:t>
      </w:r>
      <w:r>
        <w:t xml:space="preserve"> </w:t>
      </w:r>
      <w:r>
        <w:t>clenly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never</w:t>
      </w:r>
      <w:r>
        <w:br/>
        <w:t>The Manciple's Tale 168 (data/riverside_cats/MancT_riv.cat)</w:t>
        <w:br/>
      </w:r>
      <w:r>
        <w:t>Although</w:t>
      </w:r>
      <w:r>
        <w:t xml:space="preserve"> </w:t>
      </w:r>
      <w:r>
        <w:t>his</w:t>
      </w:r>
      <w:r>
        <w:t xml:space="preserve"> </w:t>
      </w:r>
      <w:r>
        <w:t>cage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be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gay</w:t>
      </w:r>
      <w:r>
        <w:br/>
        <w:br/>
      </w:r>
    </w:p>
    <w:p>
      <w:r>
        <w:rPr>
          <w:b/>
        </w:rPr>
        <w:t>Adverb without -e: so</w:t>
      </w:r>
      <w:r>
        <w:br/>
        <w:t>The Manciple's Tale 168 (data/riverside_cats/MancT_riv.cat)</w:t>
        <w:br/>
      </w:r>
      <w:r>
        <w:t>Although</w:t>
      </w:r>
      <w:r>
        <w:t xml:space="preserve"> </w:t>
      </w:r>
      <w:r>
        <w:t>his</w:t>
      </w:r>
      <w:r>
        <w:t xml:space="preserve"> </w:t>
      </w:r>
      <w:r>
        <w:t>cage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be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gay</w:t>
      </w:r>
      <w:r>
        <w:br/>
        <w:br/>
      </w:r>
    </w:p>
    <w:p>
      <w:r>
        <w:rPr>
          <w:b/>
        </w:rPr>
        <w:t>Adverb without -e: yet</w:t>
      </w:r>
      <w:r>
        <w:br/>
        <w:t>The Manciple's Tale 169 (data/riverside_cats/MancT_riv.cat)</w:t>
        <w:br/>
      </w:r>
      <w:r>
        <w:rPr>
          <w:i/>
        </w:rPr>
        <w:t>Yet</w:t>
      </w:r>
      <w:r>
        <w:t xml:space="preserve"> </w:t>
      </w:r>
      <w:r>
        <w:t>hath</w:t>
      </w:r>
      <w:r>
        <w:t xml:space="preserve"> </w:t>
      </w:r>
      <w:r>
        <w:t>this</w:t>
      </w:r>
      <w:r>
        <w:t xml:space="preserve"> </w:t>
      </w:r>
      <w:r>
        <w:t>brid</w:t>
      </w:r>
      <w:r>
        <w:t xml:space="preserve"> </w:t>
      </w:r>
      <w:r>
        <w:t>by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foold</w:t>
      </w:r>
      <w:r>
        <w:br/>
        <w:br/>
      </w:r>
    </w:p>
    <w:p>
      <w:r>
        <w:rPr>
          <w:b/>
        </w:rPr>
        <w:t>Adverb without -e: ay</w:t>
      </w:r>
      <w:r>
        <w:br/>
        <w:t>The Manciple's Tale 174 (data/riverside_cats/MancT_riv.cat)</w:t>
        <w:br/>
      </w:r>
      <w:r>
        <w:t>His</w:t>
      </w:r>
      <w:r>
        <w:t xml:space="preserve"> </w:t>
      </w:r>
      <w:r>
        <w:t>libertee</w:t>
      </w:r>
      <w:r>
        <w:t xml:space="preserve"> </w:t>
      </w:r>
      <w:r>
        <w:t>this</w:t>
      </w:r>
      <w:r>
        <w:t xml:space="preserve"> </w:t>
      </w:r>
      <w:r>
        <w:t>brid</w:t>
      </w:r>
      <w:r>
        <w:t xml:space="preserve"> </w:t>
      </w:r>
      <w:r>
        <w:t>desireth</w:t>
      </w:r>
      <w:r>
        <w:t xml:space="preserve"> </w:t>
      </w:r>
      <w:r>
        <w:rPr>
          <w:i/>
        </w:rPr>
        <w:t>ay</w:t>
      </w:r>
      <w:r>
        <w:br/>
        <w:br/>
      </w:r>
    </w:p>
    <w:p>
      <w:r>
        <w:rPr>
          <w:b/>
        </w:rPr>
        <w:t>Adverb without -e: anon</w:t>
      </w:r>
      <w:r>
        <w:br/>
        <w:t>The Manciple's Tale 178 (data/riverside_cats/MancT_riv.cat)</w:t>
        <w:br/>
      </w:r>
      <w:r>
        <w:rPr>
          <w:i/>
        </w:rPr>
        <w:t>Anon</w:t>
      </w:r>
      <w:r>
        <w:t xml:space="preserve"> </w:t>
      </w:r>
      <w:r>
        <w:t>he</w:t>
      </w:r>
      <w:r>
        <w:t xml:space="preserve"> </w:t>
      </w:r>
      <w:r>
        <w:t>weyveth</w:t>
      </w:r>
      <w:r>
        <w:t xml:space="preserve"> </w:t>
      </w:r>
      <w:r>
        <w:t>milk</w:t>
      </w:r>
      <w:r>
        <w:t xml:space="preserve"> </w:t>
      </w:r>
      <w:r>
        <w:t>and</w:t>
      </w:r>
      <w:r>
        <w:t xml:space="preserve"> </w:t>
      </w:r>
      <w:r>
        <w:t>flessh</w:t>
      </w:r>
      <w:r>
        <w:t xml:space="preserve"> </w:t>
      </w:r>
      <w:r>
        <w:t>and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never</w:t>
      </w:r>
      <w:r>
        <w:br/>
        <w:t>The Manciple's Tale 191 (data/riverside_cats/MancT_riv.cat)</w:t>
        <w:br/>
      </w:r>
      <w:r>
        <w:t>Than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wyves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Adverb without -e: so</w:t>
      </w:r>
      <w:r>
        <w:br/>
        <w:t>The Manciple's Tale 191 (data/riverside_cats/MancT_riv.cat)</w:t>
        <w:br/>
      </w:r>
      <w:r>
        <w:t>Than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wyves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Adverb without -e: never</w:t>
      </w:r>
      <w:r>
        <w:br/>
        <w:t>The Manciple's Tale 192 (data/riverside_cats/MancT_riv.cat)</w:t>
        <w:br/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ne</w:t>
      </w:r>
      <w:r>
        <w:t xml:space="preserve"> </w:t>
      </w:r>
      <w:r>
        <w:t>so</w:t>
      </w:r>
      <w:r>
        <w:t xml:space="preserve"> </w:t>
      </w:r>
      <w:r>
        <w:t>debonaire</w:t>
      </w:r>
      <w:r>
        <w:br/>
        <w:br/>
      </w:r>
    </w:p>
    <w:p>
      <w:r>
        <w:rPr>
          <w:b/>
        </w:rPr>
        <w:t>Adverb without -e: so</w:t>
      </w:r>
      <w:r>
        <w:br/>
        <w:t>The Manciple's Tale 192 (data/riverside_cats/MancT_riv.cat)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t xml:space="preserve"> </w:t>
      </w:r>
      <w:r>
        <w:t>ne</w:t>
      </w:r>
      <w:r>
        <w:t xml:space="preserve"> </w:t>
      </w:r>
      <w:r>
        <w:rPr>
          <w:i/>
        </w:rPr>
        <w:t>so</w:t>
      </w:r>
      <w:r>
        <w:t xml:space="preserve"> </w:t>
      </w:r>
      <w:r>
        <w:t>debonaire</w:t>
      </w:r>
      <w:r>
        <w:br/>
        <w:br/>
      </w:r>
    </w:p>
    <w:p>
      <w:r>
        <w:rPr>
          <w:b/>
        </w:rPr>
        <w:t>Adverb without -e: so</w:t>
      </w:r>
      <w:r>
        <w:br/>
        <w:t>The Manciple's Tale 192 (data/riverside_cats/MancT_riv.cat)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t xml:space="preserve"> </w:t>
      </w:r>
      <w:r>
        <w:t>ne</w:t>
      </w:r>
      <w:r>
        <w:t xml:space="preserve"> </w:t>
      </w:r>
      <w:r>
        <w:rPr>
          <w:i/>
        </w:rPr>
        <w:t>so</w:t>
      </w:r>
      <w:r>
        <w:t xml:space="preserve"> </w:t>
      </w:r>
      <w:r>
        <w:t>debonaire</w:t>
      </w:r>
      <w:r>
        <w:br/>
        <w:br/>
      </w:r>
    </w:p>
    <w:p>
      <w:r>
        <w:rPr>
          <w:b/>
        </w:rPr>
        <w:t>Adverb without -e: so</w:t>
      </w:r>
      <w:r>
        <w:br/>
        <w:t>The Manciple's Tale 193 (data/riverside_cats/MancT_riv.cat)</w:t>
        <w:br/>
      </w:r>
      <w:r>
        <w:t>Flessh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newefangel</w:t>
      </w:r>
      <w:r>
        <w:t xml:space="preserve"> </w:t>
      </w:r>
      <w:r>
        <w:t>with</w:t>
      </w:r>
      <w:r>
        <w:t xml:space="preserve"> </w:t>
      </w:r>
      <w:r>
        <w:t>meschaunce</w:t>
      </w:r>
      <w:r>
        <w:br/>
        <w:br/>
      </w:r>
    </w:p>
    <w:p>
      <w:r>
        <w:rPr>
          <w:b/>
        </w:rPr>
        <w:t>Adverb without -e: nat</w:t>
      </w:r>
      <w:r>
        <w:br/>
        <w:t>The Manciple's Tale 200 (data/riverside_cats/MancT_riv.cat)</w:t>
        <w:br/>
      </w:r>
      <w:r>
        <w:rPr>
          <w:i/>
        </w:rPr>
        <w:t>Nat</w:t>
      </w:r>
      <w:r>
        <w:t xml:space="preserve"> </w:t>
      </w:r>
      <w:r>
        <w:t>worth</w:t>
      </w:r>
      <w:r>
        <w:t xml:space="preserve"> </w:t>
      </w:r>
      <w:r>
        <w:t>to</w:t>
      </w:r>
      <w:r>
        <w:t xml:space="preserve"> </w:t>
      </w:r>
      <w:r>
        <w:t>Phebus</w:t>
      </w:r>
      <w:r>
        <w:t xml:space="preserve"> </w:t>
      </w:r>
      <w:r>
        <w:t>in</w:t>
      </w:r>
      <w:r>
        <w:t xml:space="preserve"> </w:t>
      </w:r>
      <w:r>
        <w:t>comparisoun</w:t>
      </w:r>
      <w:r>
        <w:br/>
        <w:br/>
      </w:r>
    </w:p>
    <w:p>
      <w:r>
        <w:rPr>
          <w:b/>
        </w:rPr>
        <w:t>Adverb without -e: so</w:t>
      </w:r>
      <w:r>
        <w:br/>
        <w:t>The Manciple's Tale 201 (data/riverside_cats/MancT_riv.cat)</w:t>
        <w:br/>
      </w:r>
      <w:r>
        <w:t>The</w:t>
      </w:r>
      <w:r>
        <w:t xml:space="preserve"> </w:t>
      </w:r>
      <w:r>
        <w:t>moore</w:t>
      </w:r>
      <w:r>
        <w:t xml:space="preserve"> </w:t>
      </w:r>
      <w:r>
        <w:t>harm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happeth</w:t>
      </w:r>
      <w:r>
        <w:t xml:space="preserve"> </w:t>
      </w:r>
      <w:r>
        <w:t>ofte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ther</w:t>
      </w:r>
      <w:r>
        <w:br/>
        <w:t>The Manciple's Tale 202 (data/riverside_cats/MancT_riv.cat)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cometh</w:t>
      </w:r>
      <w:r>
        <w:t xml:space="preserve"> </w:t>
      </w:r>
      <w:r>
        <w:t>muchel</w:t>
      </w:r>
      <w:r>
        <w:t xml:space="preserve"> </w:t>
      </w:r>
      <w:r>
        <w:t>harm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so</w:t>
      </w:r>
      <w:r>
        <w:br/>
        <w:t>The Manciple's Tale 203 (data/riverside_cats/MancT_riv.cat)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whan</w:t>
      </w:r>
      <w:r>
        <w:t xml:space="preserve"> </w:t>
      </w:r>
      <w:r>
        <w:t>Phebus</w:t>
      </w:r>
      <w:r>
        <w:t xml:space="preserve"> </w:t>
      </w:r>
      <w:r>
        <w:t>was</w:t>
      </w:r>
      <w:r>
        <w:t xml:space="preserve"> </w:t>
      </w:r>
      <w:r>
        <w:t>absent</w:t>
      </w:r>
      <w:r>
        <w:br/>
        <w:br/>
      </w:r>
    </w:p>
    <w:p>
      <w:r>
        <w:rPr>
          <w:b/>
        </w:rPr>
        <w:t>Adverb without -e: whan</w:t>
      </w:r>
      <w:r>
        <w:br/>
        <w:t>The Manciple's Tale 203 (data/riverside_cats/MancT_riv.cat)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bifel</w:t>
      </w:r>
      <w:r>
        <w:t xml:space="preserve"> </w:t>
      </w:r>
      <w:r>
        <w:rPr>
          <w:i/>
        </w:rPr>
        <w:t>whan</w:t>
      </w:r>
      <w:r>
        <w:t xml:space="preserve"> </w:t>
      </w:r>
      <w:r>
        <w:t>Phebus</w:t>
      </w:r>
      <w:r>
        <w:t xml:space="preserve"> </w:t>
      </w:r>
      <w:r>
        <w:t>was</w:t>
      </w:r>
      <w:r>
        <w:t xml:space="preserve"> </w:t>
      </w:r>
      <w:r>
        <w:t>absent</w:t>
      </w:r>
      <w:r>
        <w:br/>
        <w:br/>
      </w:r>
    </w:p>
    <w:p>
      <w:r>
        <w:rPr>
          <w:b/>
        </w:rPr>
        <w:t>Adverb without -e: anon</w:t>
      </w:r>
      <w:r>
        <w:br/>
        <w:t>The Manciple's Tale 204 (data/riverside_cats/MancT_riv.cat)</w:t>
        <w:br/>
      </w:r>
      <w:r>
        <w:t>His</w:t>
      </w:r>
      <w:r>
        <w:t xml:space="preserve"> </w:t>
      </w:r>
      <w:r>
        <w:t>wyf</w:t>
      </w:r>
      <w:r>
        <w:t xml:space="preserve"> </w:t>
      </w:r>
      <w:r>
        <w:rPr>
          <w:i/>
        </w:rPr>
        <w:t>anon</w:t>
      </w:r>
      <w:r>
        <w:t xml:space="preserve"> </w:t>
      </w:r>
      <w:r>
        <w:t>hath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lemman</w:t>
      </w:r>
      <w:r>
        <w:t xml:space="preserve"> </w:t>
      </w:r>
      <w:r>
        <w:t>sent</w:t>
      </w:r>
      <w:r>
        <w:br/>
        <w:br/>
      </w:r>
    </w:p>
    <w:p>
      <w:r>
        <w:rPr>
          <w:b/>
        </w:rPr>
        <w:t>Adverb without -e: certes</w:t>
      </w:r>
      <w:r>
        <w:br/>
        <w:t>The Manciple's Tale 205 (data/riverside_cats/MancT_riv.cat)</w:t>
        <w:br/>
      </w:r>
      <w:r>
        <w:t>Hir</w:t>
      </w:r>
      <w:r>
        <w:t xml:space="preserve"> </w:t>
      </w:r>
      <w:r>
        <w:t>lemman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knavyssh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Adverb without -e: right</w:t>
      </w:r>
      <w:r>
        <w:br/>
        <w:t>The Manciple's Tale 211 (data/riverside_cats/MancT_riv.cat)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boystous</w:t>
      </w:r>
      <w:r>
        <w:t xml:space="preserve"> </w:t>
      </w:r>
      <w:r>
        <w:t>man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seye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thus</w:t>
      </w:r>
      <w:r>
        <w:br/>
        <w:t>The Manciple's Tale 211 (data/riverside_cats/MancT_riv.cat)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boystous</w:t>
      </w:r>
      <w:r>
        <w:t xml:space="preserve"> </w:t>
      </w:r>
      <w:r>
        <w:t>man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seye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ther</w:t>
      </w:r>
      <w:r>
        <w:br/>
        <w:t>The Manciple's Tale 212 (data/riverside_cats/MancT_riv.cat)</w:t>
        <w:br/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no</w:t>
      </w:r>
      <w:r>
        <w:t xml:space="preserve"> </w:t>
      </w:r>
      <w:r>
        <w:t>difference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so</w:t>
      </w:r>
      <w:r>
        <w:br/>
        <w:t>The Manciple's Tale 216 (data/riverside_cats/MancT_riv.cat)</w:t>
        <w:br/>
      </w:r>
      <w:r>
        <w:t>If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werke</w:t>
      </w:r>
      <w:r>
        <w:t xml:space="preserve"> </w:t>
      </w:r>
      <w:r>
        <w:t>bothe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Adverb without -e: amys</w:t>
      </w:r>
      <w:r>
        <w:br/>
        <w:t>The Manciple's Tale 216 (data/riverside_cats/MancT_riv.cat)</w:t>
        <w:br/>
      </w:r>
      <w:r>
        <w:t>If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werke</w:t>
      </w:r>
      <w:r>
        <w:t xml:space="preserve"> </w:t>
      </w:r>
      <w:r>
        <w:t>bothe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right</w:t>
      </w:r>
      <w:r>
        <w:br/>
        <w:t>The Manciple's Tale 223 (data/riverside_cats/MancT_riv.cat)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bitwixe</w:t>
      </w:r>
      <w:r>
        <w:t xml:space="preserve"> </w:t>
      </w:r>
      <w:r>
        <w:t>a</w:t>
      </w:r>
      <w:r>
        <w:t xml:space="preserve"> </w:t>
      </w:r>
      <w:r>
        <w:t>titlelees</w:t>
      </w:r>
      <w:r>
        <w:t xml:space="preserve"> </w:t>
      </w:r>
      <w:r>
        <w:t>tiraunt</w:t>
      </w:r>
      <w:r>
        <w:br/>
        <w:br/>
      </w:r>
    </w:p>
    <w:p>
      <w:r>
        <w:rPr>
          <w:b/>
        </w:rPr>
        <w:t>Adverb without -e: so</w:t>
      </w:r>
      <w:r>
        <w:br/>
        <w:t>The Manciple's Tale 223 (data/riverside_cats/MancT_riv.cat)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bitwixe</w:t>
      </w:r>
      <w:r>
        <w:t xml:space="preserve"> </w:t>
      </w:r>
      <w:r>
        <w:t>a</w:t>
      </w:r>
      <w:r>
        <w:t xml:space="preserve"> </w:t>
      </w:r>
      <w:r>
        <w:t>titlelees</w:t>
      </w:r>
      <w:r>
        <w:t xml:space="preserve"> </w:t>
      </w:r>
      <w:r>
        <w:t>tiraunt</w:t>
      </w:r>
      <w:r>
        <w:br/>
        <w:br/>
      </w:r>
    </w:p>
    <w:p>
      <w:r>
        <w:rPr>
          <w:b/>
        </w:rPr>
        <w:t>Adverb without -e: dounright</w:t>
      </w:r>
      <w:r>
        <w:br/>
        <w:t>The Manciple's Tale 228 (data/riverside_cats/MancT_riv.cat)</w:t>
        <w:br/>
      </w:r>
      <w:r>
        <w:t>By</w:t>
      </w:r>
      <w:r>
        <w:t xml:space="preserve"> </w:t>
      </w:r>
      <w:r>
        <w:t>force</w:t>
      </w:r>
      <w:r>
        <w:t xml:space="preserve"> </w:t>
      </w:r>
      <w:r>
        <w:t>of</w:t>
      </w:r>
      <w:r>
        <w:t xml:space="preserve"> </w:t>
      </w:r>
      <w:r>
        <w:t>meynee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sleen</w:t>
      </w:r>
      <w:r>
        <w:t xml:space="preserve"> </w:t>
      </w:r>
      <w:r>
        <w:rPr>
          <w:i/>
        </w:rPr>
        <w:t>dounright</w:t>
      </w:r>
      <w:r>
        <w:br/>
        <w:br/>
      </w:r>
    </w:p>
    <w:p>
      <w:r>
        <w:rPr>
          <w:b/>
        </w:rPr>
        <w:t>Adverb without -e: nat</w:t>
      </w:r>
      <w:r>
        <w:br/>
        <w:t>The Manciple's Tale 232 (data/riverside_cats/MancT_riv.cat)</w:t>
        <w:br/>
      </w:r>
      <w:r>
        <w:t>And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doon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harm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The Manciple's Tale 232 (data/riverside_cats/MancT_riv.cat)</w:t>
        <w:br/>
      </w:r>
      <w:r>
        <w:t>And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harm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The Manciple's Tale 233 (data/riverside_cats/MancT_riv.cat)</w:t>
        <w:br/>
      </w:r>
      <w:r>
        <w:t>Ne</w:t>
      </w:r>
      <w:r>
        <w:t xml:space="preserve"> </w:t>
      </w:r>
      <w:r>
        <w:t>brynge</w:t>
      </w:r>
      <w:r>
        <w:t xml:space="preserve"> </w:t>
      </w:r>
      <w:r>
        <w:t>a</w:t>
      </w:r>
      <w:r>
        <w:t xml:space="preserve"> </w:t>
      </w:r>
      <w:r>
        <w:t>contree</w:t>
      </w:r>
      <w:r>
        <w:t xml:space="preserve"> </w:t>
      </w:r>
      <w:r>
        <w:t>to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mescheef</w:t>
      </w:r>
      <w:r>
        <w:br/>
        <w:br/>
      </w:r>
    </w:p>
    <w:p>
      <w:r>
        <w:rPr>
          <w:b/>
        </w:rPr>
        <w:t>Adverb without -e: noght</w:t>
      </w:r>
      <w:r>
        <w:br/>
        <w:t>The Manciple's Tale 235 (data/riverside_cats/MancT_riv.cat)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textueel</w:t>
      </w:r>
      <w:r>
        <w:br/>
        <w:br/>
      </w:r>
    </w:p>
    <w:p>
      <w:r>
        <w:rPr>
          <w:b/>
        </w:rPr>
        <w:t>Adverb without -e: noght</w:t>
      </w:r>
      <w:r>
        <w:br/>
        <w:t>The Manciple's Tale 236 (data/riverside_cats/MancT_riv.cat)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telle</w:t>
      </w:r>
      <w:r>
        <w:t xml:space="preserve"> </w:t>
      </w:r>
      <w:r>
        <w:t>of</w:t>
      </w:r>
      <w:r>
        <w:t xml:space="preserve"> </w:t>
      </w:r>
      <w:r>
        <w:t>textes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Adverb without -e: whan</w:t>
      </w:r>
      <w:r>
        <w:br/>
        <w:t>The Manciple's Tale 238 (data/riverside_cats/MancT_riv.cat)</w:t>
        <w:br/>
      </w:r>
      <w:r>
        <w:rPr>
          <w:i/>
        </w:rPr>
        <w:t>Whan</w:t>
      </w:r>
      <w:r>
        <w:t xml:space="preserve"> </w:t>
      </w:r>
      <w:r>
        <w:t>Phebus</w:t>
      </w:r>
      <w:r>
        <w:t xml:space="preserve"> </w:t>
      </w:r>
      <w:r>
        <w:t>wyf</w:t>
      </w:r>
      <w:r>
        <w:t xml:space="preserve"> </w:t>
      </w:r>
      <w:r>
        <w:t>had</w:t>
      </w:r>
      <w:r>
        <w:t xml:space="preserve"> </w:t>
      </w:r>
      <w:r>
        <w:t>sent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lemman</w:t>
      </w:r>
      <w:r>
        <w:br/>
        <w:br/>
      </w:r>
    </w:p>
    <w:p>
      <w:r>
        <w:rPr>
          <w:b/>
        </w:rPr>
        <w:t>Adverb without -e: anon</w:t>
      </w:r>
      <w:r>
        <w:br/>
        <w:t>The Manciple's Tale 239 (data/riverside_cats/MancT_riv.cat)</w:t>
        <w:br/>
      </w:r>
      <w:r>
        <w:rPr>
          <w:i/>
        </w:rPr>
        <w:t>Anon</w:t>
      </w:r>
      <w:r>
        <w:t xml:space="preserve"> </w:t>
      </w:r>
      <w:r>
        <w:t>they</w:t>
      </w:r>
      <w:r>
        <w:t xml:space="preserve"> </w:t>
      </w:r>
      <w:r>
        <w:t>wroghten</w:t>
      </w:r>
      <w:r>
        <w:t xml:space="preserve"> </w:t>
      </w:r>
      <w:r>
        <w:t>al</w:t>
      </w:r>
      <w:r>
        <w:t xml:space="preserve"> </w:t>
      </w:r>
      <w:r>
        <w:t>hire</w:t>
      </w:r>
      <w:r>
        <w:t xml:space="preserve"> </w:t>
      </w:r>
      <w:r>
        <w:t>lust</w:t>
      </w:r>
      <w:r>
        <w:t xml:space="preserve"> </w:t>
      </w:r>
      <w:r>
        <w:t>volage</w:t>
      </w:r>
      <w:r>
        <w:br/>
        <w:br/>
      </w:r>
    </w:p>
    <w:p>
      <w:r>
        <w:rPr>
          <w:b/>
        </w:rPr>
        <w:t>Adverb without -e: whan</w:t>
      </w:r>
      <w:r>
        <w:br/>
        <w:t>The Manciple's Tale 242 (data/riverside_cats/MancT_riv.cat)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hoom</w:t>
      </w:r>
      <w:r>
        <w:t xml:space="preserve"> </w:t>
      </w:r>
      <w:r>
        <w:t>was</w:t>
      </w:r>
      <w:r>
        <w:t xml:space="preserve"> </w:t>
      </w:r>
      <w:r>
        <w:t>come</w:t>
      </w:r>
      <w:r>
        <w:t xml:space="preserve"> </w:t>
      </w:r>
      <w:r>
        <w:t>Phebus</w:t>
      </w:r>
      <w:r>
        <w:t xml:space="preserve"> </w:t>
      </w:r>
      <w:r>
        <w:t>the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Adverb without -e: hoom</w:t>
      </w:r>
      <w:r>
        <w:br/>
        <w:t>The Manciple's Tale 242 (data/riverside_cats/MancT_riv.cat)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hoom</w:t>
      </w:r>
      <w:r>
        <w:t xml:space="preserve"> </w:t>
      </w:r>
      <w:r>
        <w:t>was</w:t>
      </w:r>
      <w:r>
        <w:t xml:space="preserve"> </w:t>
      </w:r>
      <w:r>
        <w:t>come</w:t>
      </w:r>
      <w:r>
        <w:t xml:space="preserve"> </w:t>
      </w:r>
      <w:r>
        <w:t>Phebus</w:t>
      </w:r>
      <w:r>
        <w:t xml:space="preserve"> </w:t>
      </w:r>
      <w:r>
        <w:t>the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Adverb without -e: so</w:t>
      </w:r>
      <w:r>
        <w:br/>
        <w:t>The Manciple's Tale 245 (data/riverside_cats/MancT_riv.cat)</w:t>
        <w:br/>
      </w:r>
      <w:r>
        <w:t>Ne</w:t>
      </w:r>
      <w:r>
        <w:t xml:space="preserve"> </w:t>
      </w:r>
      <w:r>
        <w:t>were</w:t>
      </w:r>
      <w:r>
        <w:t xml:space="preserve"> </w:t>
      </w:r>
      <w:r>
        <w:t>thow</w:t>
      </w:r>
      <w:r>
        <w:t xml:space="preserve"> </w:t>
      </w:r>
      <w:r>
        <w:t>wont</w:t>
      </w:r>
      <w:r>
        <w:t xml:space="preserve"> </w:t>
      </w:r>
      <w:r>
        <w:rPr>
          <w:i/>
        </w:rPr>
        <w:t>so</w:t>
      </w:r>
      <w:r>
        <w:t xml:space="preserve"> </w:t>
      </w:r>
      <w:r>
        <w:t>myrily</w:t>
      </w:r>
      <w:r>
        <w:t xml:space="preserve"> </w:t>
      </w:r>
      <w:r>
        <w:t>to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Adverb without -e: amys</w:t>
      </w:r>
      <w:r>
        <w:br/>
        <w:t>The Manciple's Tale 248 (data/riverside_cats/MancT_riv.cat)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</w:t>
      </w:r>
      <w:r>
        <w:t xml:space="preserve"> </w:t>
      </w:r>
      <w:r>
        <w:t>synge</w:t>
      </w:r>
      <w:r>
        <w:t xml:space="preserve"> </w:t>
      </w:r>
      <w:r>
        <w:t>nat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so</w:t>
      </w:r>
      <w:r>
        <w:br/>
        <w:t>The Manciple's Tale 255 (data/riverside_cats/MancT_riv.cat)</w:t>
        <w:br/>
      </w:r>
      <w:r>
        <w:t>The</w:t>
      </w:r>
      <w:r>
        <w:t xml:space="preserve"> </w:t>
      </w:r>
      <w:r>
        <w:t>montance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gnat</w:t>
      </w:r>
      <w:r>
        <w:t xml:space="preserve"> </w:t>
      </w:r>
      <w:r>
        <w:rPr>
          <w:i/>
        </w:rPr>
        <w:t>so</w:t>
      </w:r>
      <w:r>
        <w:t xml:space="preserve"> </w:t>
      </w:r>
      <w:r>
        <w:t>moote</w:t>
      </w:r>
      <w:r>
        <w:t xml:space="preserve"> </w:t>
      </w:r>
      <w:r>
        <w:t>I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Adverb without -e: anon</w:t>
      </w:r>
      <w:r>
        <w:br/>
        <w:t>The Manciple's Tale 257 (data/riverside_cats/MancT_riv.cat)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moore</w:t>
      </w:r>
      <w:r>
        <w:t xml:space="preserve"> </w:t>
      </w:r>
      <w:r>
        <w:t>The</w:t>
      </w:r>
      <w:r>
        <w:t xml:space="preserve"> </w:t>
      </w:r>
      <w:r>
        <w:t>crowe</w:t>
      </w:r>
      <w:r>
        <w:t xml:space="preserve"> </w:t>
      </w:r>
      <w:r>
        <w:rPr>
          <w:i/>
        </w:rPr>
        <w:t>anon</w:t>
      </w:r>
      <w:r>
        <w:t xml:space="preserve"> </w:t>
      </w:r>
      <w:r>
        <w:t>hym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Adverb without -e: how</w:t>
      </w:r>
      <w:r>
        <w:br/>
        <w:t>The Manciple's Tale 259 (data/riverside_cats/MancT_riv.cat)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had</w:t>
      </w:r>
      <w:r>
        <w:t xml:space="preserve"> </w:t>
      </w:r>
      <w:r>
        <w:t>doon</w:t>
      </w:r>
      <w:r>
        <w:t xml:space="preserve"> </w:t>
      </w:r>
      <w:r>
        <w:t>hire</w:t>
      </w:r>
      <w:r>
        <w:t xml:space="preserve"> </w:t>
      </w:r>
      <w:r>
        <w:t>lecherye</w:t>
      </w:r>
      <w:r>
        <w:br/>
        <w:br/>
      </w:r>
    </w:p>
    <w:p>
      <w:r>
        <w:rPr>
          <w:b/>
        </w:rPr>
        <w:t>Adverb without -e: aweyward</w:t>
      </w:r>
      <w:r>
        <w:br/>
        <w:t>The Manciple's Tale 262 (data/riverside_cats/MancT_riv.cat)</w:t>
        <w:br/>
      </w:r>
      <w:r>
        <w:t>This</w:t>
      </w:r>
      <w:r>
        <w:t xml:space="preserve"> </w:t>
      </w:r>
      <w:r>
        <w:t>Phebus</w:t>
      </w:r>
      <w:r>
        <w:t xml:space="preserve"> </w:t>
      </w:r>
      <w:r>
        <w:t>gan</w:t>
      </w:r>
      <w:r>
        <w:t xml:space="preserve"> </w:t>
      </w:r>
      <w:r>
        <w:rPr>
          <w:i/>
        </w:rPr>
        <w:t>aweyward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wryen</w:t>
      </w:r>
      <w:r>
        <w:br/>
        <w:br/>
      </w:r>
    </w:p>
    <w:p>
      <w:r>
        <w:rPr>
          <w:b/>
        </w:rPr>
        <w:t>Adverb without -e: atwo</w:t>
      </w:r>
      <w:r>
        <w:br/>
        <w:t>The Manciple's Tale 263 (data/riverside_cats/MancT_riv.cat)</w:t>
        <w:br/>
      </w:r>
      <w:r>
        <w:t>And</w:t>
      </w:r>
      <w:r>
        <w:t xml:space="preserve"> </w:t>
      </w:r>
      <w:r>
        <w:t>thoughte</w:t>
      </w:r>
      <w:r>
        <w:t xml:space="preserve"> </w:t>
      </w:r>
      <w:r>
        <w:t>his</w:t>
      </w:r>
      <w:r>
        <w:t xml:space="preserve"> </w:t>
      </w:r>
      <w:r>
        <w:t>sorweful</w:t>
      </w:r>
      <w:r>
        <w:t xml:space="preserve"> </w:t>
      </w:r>
      <w:r>
        <w:t>herte</w:t>
      </w:r>
      <w:r>
        <w:t xml:space="preserve"> </w:t>
      </w:r>
      <w:r>
        <w:t>brast</w:t>
      </w:r>
      <w:r>
        <w:t xml:space="preserve"> </w:t>
      </w:r>
      <w:r>
        <w:rPr>
          <w:i/>
        </w:rPr>
        <w:t>atwo</w:t>
      </w:r>
      <w:r>
        <w:br/>
        <w:br/>
      </w:r>
    </w:p>
    <w:p>
      <w:r>
        <w:rPr>
          <w:b/>
        </w:rPr>
        <w:t>Adverb without -e: eek</w:t>
      </w:r>
      <w:r>
        <w:br/>
        <w:t>The Manciple's Tale 269 (data/riverside_cats/MancT_riv.cat)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he</w:t>
      </w:r>
      <w:r>
        <w:t xml:space="preserve"> </w:t>
      </w:r>
      <w:r>
        <w:t>brak</w:t>
      </w:r>
      <w:r>
        <w:t xml:space="preserve"> </w:t>
      </w:r>
      <w:r>
        <w:t>his</w:t>
      </w:r>
      <w:r>
        <w:t xml:space="preserve"> </w:t>
      </w:r>
      <w:r>
        <w:t>arwes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bowe</w:t>
      </w:r>
      <w:r>
        <w:br/>
        <w:br/>
      </w:r>
    </w:p>
    <w:p>
      <w:r>
        <w:rPr>
          <w:b/>
        </w:rPr>
        <w:t>Adverb without -e: thus</w:t>
      </w:r>
      <w:r>
        <w:br/>
        <w:t>The Manciple's Tale 270 (data/riverside_cats/MancT_riv.cat)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spak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crowe</w:t>
      </w:r>
      <w:r>
        <w:br/>
        <w:br/>
      </w:r>
    </w:p>
    <w:p>
      <w:r>
        <w:rPr>
          <w:b/>
        </w:rPr>
        <w:t>Adverb without -e: why</w:t>
      </w:r>
      <w:r>
        <w:br/>
        <w:t>The Manciple's Tale 273 (data/riverside_cats/MancT_riv.cat)</w:t>
        <w:br/>
      </w:r>
      <w:r>
        <w:t>Allas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wroght</w:t>
      </w:r>
      <w:r>
        <w:t xml:space="preserve"> </w:t>
      </w:r>
      <w:r>
        <w:rPr>
          <w:i/>
        </w:rPr>
        <w:t>Why</w:t>
      </w:r>
      <w:r>
        <w:t xml:space="preserve"> </w:t>
      </w:r>
      <w:r>
        <w:t>nere</w:t>
      </w:r>
      <w:r>
        <w:t xml:space="preserve"> </w:t>
      </w:r>
      <w:r>
        <w:t>I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Adverb without -e: so</w:t>
      </w:r>
      <w:r>
        <w:br/>
        <w:t>The Manciple's Tale 275 (data/riverside_cats/MancT_riv.cat)</w:t>
        <w:br/>
      </w:r>
      <w:r>
        <w:t>That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sad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eek</w:t>
      </w:r>
      <w:r>
        <w:br/>
        <w:t>The Manciple's Tale 275 (data/riverside_cats/MancT_riv.cat)</w:t>
        <w:br/>
      </w:r>
      <w:r>
        <w:t>That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sad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so</w:t>
      </w:r>
      <w:r>
        <w:br/>
        <w:t>The Manciple's Tale 275 (data/riverside_cats/MancT_riv.cat)</w:t>
        <w:br/>
      </w:r>
      <w:r>
        <w:t>That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sad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now</w:t>
      </w:r>
      <w:r>
        <w:br/>
        <w:t>The Manciple's Tale 276 (data/riverside_cats/MancT_riv.cat)</w:t>
        <w:br/>
      </w:r>
      <w:r>
        <w:rPr>
          <w:i/>
        </w:rPr>
        <w:t>Now</w:t>
      </w:r>
      <w:r>
        <w:t xml:space="preserve"> </w:t>
      </w:r>
      <w:r>
        <w:t>listow</w:t>
      </w:r>
      <w:r>
        <w:t xml:space="preserve"> </w:t>
      </w:r>
      <w:r>
        <w:t>deed</w:t>
      </w:r>
      <w:r>
        <w:t xml:space="preserve"> </w:t>
      </w:r>
      <w:r>
        <w:t>with</w:t>
      </w:r>
      <w:r>
        <w:t xml:space="preserve"> </w:t>
      </w:r>
      <w:r>
        <w:t>face</w:t>
      </w:r>
      <w:r>
        <w:t xml:space="preserve"> </w:t>
      </w:r>
      <w:r>
        <w:t>pale</w:t>
      </w:r>
      <w:r>
        <w:t xml:space="preserve"> </w:t>
      </w:r>
      <w:r>
        <w:t>of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ywys</w:t>
      </w:r>
      <w:r>
        <w:br/>
        <w:t>The Manciple's Tale 277 (data/riverside_cats/MancT_riv.cat)</w:t>
        <w:br/>
      </w:r>
      <w:r>
        <w:t>Ful</w:t>
      </w:r>
      <w:r>
        <w:t xml:space="preserve"> </w:t>
      </w:r>
      <w:r>
        <w:t>giltelees</w:t>
      </w:r>
      <w:r>
        <w:t xml:space="preserve"> </w:t>
      </w:r>
      <w:r>
        <w:t>that</w:t>
      </w:r>
      <w:r>
        <w:t xml:space="preserve"> </w:t>
      </w:r>
      <w:r>
        <w:t>dorste</w:t>
      </w:r>
      <w:r>
        <w:t xml:space="preserve"> </w:t>
      </w:r>
      <w:r>
        <w:t>I</w:t>
      </w:r>
      <w:r>
        <w:t xml:space="preserve"> </w:t>
      </w:r>
      <w:r>
        <w:t>swere</w:t>
      </w:r>
      <w:r>
        <w:t xml:space="preserve"> </w:t>
      </w:r>
      <w:r>
        <w:rPr>
          <w:i/>
        </w:rPr>
        <w:t>ywys</w:t>
      </w:r>
      <w:r>
        <w:br/>
        <w:br/>
      </w:r>
    </w:p>
    <w:p>
      <w:r>
        <w:rPr>
          <w:b/>
        </w:rPr>
        <w:t>Adverb without -e: so</w:t>
      </w:r>
      <w:r>
        <w:br/>
        <w:t>The Manciple's Tale 278 (data/riverside_cats/MancT_riv.cat)</w:t>
        <w:br/>
      </w:r>
      <w:r>
        <w:t>O</w:t>
      </w:r>
      <w:r>
        <w:t xml:space="preserve"> </w:t>
      </w:r>
      <w:r>
        <w:t>rakel</w:t>
      </w:r>
      <w:r>
        <w:t xml:space="preserve"> </w:t>
      </w:r>
      <w:r>
        <w:t>hand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rPr>
          <w:i/>
        </w:rPr>
        <w:t>so</w:t>
      </w:r>
      <w:r>
        <w:t xml:space="preserve"> </w:t>
      </w:r>
      <w:r>
        <w:t>foule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Adverb without -e: amys</w:t>
      </w:r>
      <w:r>
        <w:br/>
        <w:t>The Manciple's Tale 278 (data/riverside_cats/MancT_riv.cat)</w:t>
        <w:br/>
      </w:r>
      <w:r>
        <w:t>O</w:t>
      </w:r>
      <w:r>
        <w:t xml:space="preserve"> </w:t>
      </w:r>
      <w:r>
        <w:t>rakel</w:t>
      </w:r>
      <w:r>
        <w:t xml:space="preserve"> </w:t>
      </w:r>
      <w:r>
        <w:t>hand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so</w:t>
      </w:r>
      <w:r>
        <w:t xml:space="preserve"> </w:t>
      </w:r>
      <w:r>
        <w:t>foule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'where' with 2 syllables: where</w:t>
      </w:r>
      <w:r>
        <w:br/>
        <w:t>The Manciple's Tale 282 (data/riverside_cats/MancT_riv.cat)</w:t>
        <w:br/>
      </w:r>
      <w:r>
        <w:rPr>
          <w:i/>
        </w:rPr>
        <w:t>Where</w:t>
      </w:r>
      <w:r>
        <w:t xml:space="preserve"> </w:t>
      </w:r>
      <w:r>
        <w:t>was</w:t>
      </w:r>
      <w:r>
        <w:t xml:space="preserve"> </w:t>
      </w:r>
      <w:r>
        <w:t>thy</w:t>
      </w:r>
      <w:r>
        <w:t xml:space="preserve"> </w:t>
      </w:r>
      <w:r>
        <w:t>wit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discrecion</w:t>
      </w:r>
      <w:r>
        <w:br/>
        <w:br/>
      </w:r>
    </w:p>
    <w:p>
      <w:r>
        <w:rPr>
          <w:b/>
        </w:rPr>
        <w:t>Adverb without -e: nat</w:t>
      </w:r>
      <w:r>
        <w:br/>
        <w:t>The Manciple's Tale 285 (data/riverside_cats/MancT_riv.cat)</w:t>
        <w:br/>
      </w:r>
      <w:r>
        <w:t>Smyt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soone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witen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Adverb without -e: to</w:t>
      </w:r>
      <w:r>
        <w:br/>
        <w:t>The Manciple's Tale 285 (data/riverside_cats/MancT_riv.cat)</w:t>
        <w:br/>
      </w:r>
      <w:r>
        <w:t>Smyt</w:t>
      </w:r>
      <w:r>
        <w:t xml:space="preserve"> </w:t>
      </w:r>
      <w:r>
        <w:t>nat</w:t>
      </w:r>
      <w:r>
        <w:t xml:space="preserve"> </w:t>
      </w:r>
      <w:r>
        <w:rPr>
          <w:i/>
        </w:rPr>
        <w:t>to</w:t>
      </w:r>
      <w:r>
        <w:t xml:space="preserve"> </w:t>
      </w:r>
      <w:r>
        <w:t>soone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witen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Adverb without -e: anon</w:t>
      </w:r>
      <w:r>
        <w:br/>
        <w:t>The Manciple's Tale 293 (data/riverside_cats/MancT_riv.cat)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quite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thy</w:t>
      </w:r>
      <w:r>
        <w:t xml:space="preserve"> </w:t>
      </w:r>
      <w:r>
        <w:t>false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whilom</w:t>
      </w:r>
      <w:r>
        <w:br/>
        <w:t>The Manciple's Tale 294 (data/riverside_cats/MancT_riv.cat)</w:t>
        <w:br/>
      </w:r>
      <w:r>
        <w:t>Thou</w:t>
      </w:r>
      <w:r>
        <w:t xml:space="preserve"> </w:t>
      </w:r>
      <w:r>
        <w:t>songe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lyk</w:t>
      </w:r>
      <w:r>
        <w:t xml:space="preserve"> </w:t>
      </w:r>
      <w:r>
        <w:t>a</w:t>
      </w:r>
      <w:r>
        <w:t xml:space="preserve"> </w:t>
      </w:r>
      <w:r>
        <w:t>nyghtyngale</w:t>
      </w:r>
      <w:r>
        <w:br/>
        <w:br/>
      </w:r>
    </w:p>
    <w:p>
      <w:r>
        <w:rPr>
          <w:b/>
        </w:rPr>
        <w:t>Adverb without -e: now</w:t>
      </w:r>
      <w:r>
        <w:br/>
        <w:t>The Manciple's Tale 295 (data/riverside_cats/MancT_riv.cat)</w:t>
        <w:br/>
      </w:r>
      <w:r>
        <w:rPr>
          <w:i/>
        </w:rPr>
        <w:t>Now</w:t>
      </w:r>
      <w:r>
        <w:t xml:space="preserve"> </w:t>
      </w:r>
      <w:r>
        <w:t>shaltow</w:t>
      </w:r>
      <w:r>
        <w:t xml:space="preserve"> </w:t>
      </w:r>
      <w:r>
        <w:t>false</w:t>
      </w:r>
      <w:r>
        <w:t xml:space="preserve"> </w:t>
      </w:r>
      <w:r>
        <w:t>theef</w:t>
      </w:r>
      <w:r>
        <w:t xml:space="preserve"> </w:t>
      </w:r>
      <w:r>
        <w:t>thy</w:t>
      </w:r>
      <w:r>
        <w:t xml:space="preserve"> </w:t>
      </w:r>
      <w:r>
        <w:t>song</w:t>
      </w:r>
      <w:r>
        <w:t xml:space="preserve"> </w:t>
      </w:r>
      <w:r>
        <w:t>forgon</w:t>
      </w:r>
      <w:r>
        <w:br/>
        <w:br/>
      </w:r>
    </w:p>
    <w:p>
      <w:r>
        <w:rPr>
          <w:b/>
        </w:rPr>
        <w:t>Adverb without -e: eek</w:t>
      </w:r>
      <w:r>
        <w:br/>
        <w:t>The Manciple's Tale 296 (data/riverside_cats/MancT_riv.cat)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thy</w:t>
      </w:r>
      <w:r>
        <w:t xml:space="preserve"> </w:t>
      </w:r>
      <w:r>
        <w:t>white</w:t>
      </w:r>
      <w:r>
        <w:t xml:space="preserve"> </w:t>
      </w:r>
      <w:r>
        <w:t>fetheres</w:t>
      </w:r>
      <w:r>
        <w:t xml:space="preserve"> </w:t>
      </w:r>
      <w:r>
        <w:t>everichon</w:t>
      </w:r>
      <w:r>
        <w:br/>
        <w:br/>
      </w:r>
    </w:p>
    <w:p>
      <w:r>
        <w:rPr>
          <w:b/>
        </w:rPr>
        <w:t>Adverb without -e: thus</w:t>
      </w:r>
      <w:r>
        <w:br/>
        <w:t>The Manciple's Tale 298 (data/riverside_cats/MancT_riv.cat)</w:t>
        <w:br/>
      </w:r>
      <w:r>
        <w:rPr>
          <w:i/>
        </w:rPr>
        <w:t>Thus</w:t>
      </w:r>
      <w:r>
        <w:t xml:space="preserve"> </w:t>
      </w:r>
      <w:r>
        <w:t>shal</w:t>
      </w:r>
      <w:r>
        <w:t xml:space="preserve"> </w:t>
      </w:r>
      <w:r>
        <w:t>men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traytour</w:t>
      </w:r>
      <w:r>
        <w:t xml:space="preserve"> </w:t>
      </w:r>
      <w:r>
        <w:t>been</w:t>
      </w:r>
      <w:r>
        <w:t xml:space="preserve"> </w:t>
      </w:r>
      <w:r>
        <w:t>awreke</w:t>
      </w:r>
      <w:r>
        <w:br/>
        <w:br/>
      </w:r>
    </w:p>
    <w:p>
      <w:r>
        <w:rPr>
          <w:b/>
        </w:rPr>
        <w:t>Adverb without -e: anon</w:t>
      </w:r>
      <w:r>
        <w:br/>
        <w:t>The Manciple's Tale 303 (data/riverside_cats/MancT_riv.cat)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crowe</w:t>
      </w:r>
      <w:r>
        <w:t xml:space="preserve"> </w:t>
      </w:r>
      <w:r>
        <w:t>he</w:t>
      </w:r>
      <w:r>
        <w:t xml:space="preserve"> </w:t>
      </w:r>
      <w:r>
        <w:t>stirte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how</w:t>
      </w:r>
      <w:r>
        <w:br/>
        <w:t>The Manciple's Tale 312 (data/riverside_cats/MancT_riv.cat)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another</w:t>
      </w:r>
      <w:r>
        <w:t xml:space="preserve"> </w:t>
      </w:r>
      <w:r>
        <w:t>man</w:t>
      </w:r>
      <w:r>
        <w:t xml:space="preserve"> </w:t>
      </w:r>
      <w:r>
        <w:t>hath</w:t>
      </w:r>
      <w:r>
        <w:t xml:space="preserve"> </w:t>
      </w:r>
      <w:r>
        <w:t>dight</w:t>
      </w:r>
      <w:r>
        <w:t xml:space="preserve"> </w:t>
      </w:r>
      <w:r>
        <w:t>his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Adverb without -e: certeyn</w:t>
      </w:r>
      <w:r>
        <w:br/>
        <w:t>The Manciple's Tale 313 (data/riverside_cats/MancT_riv.cat)</w:t>
        <w:br/>
      </w:r>
      <w:r>
        <w:t>He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haten</w:t>
      </w:r>
      <w:r>
        <w:t xml:space="preserve"> </w:t>
      </w:r>
      <w:r>
        <w:t>mortally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Adverb without -e: weel</w:t>
      </w:r>
      <w:r>
        <w:br/>
        <w:t>The Manciple's Tale 315 (data/riverside_cats/MancT_riv.cat)</w:t>
        <w:br/>
      </w:r>
      <w:r>
        <w:t>Techeth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t>kepen</w:t>
      </w:r>
      <w:r>
        <w:t xml:space="preserve"> </w:t>
      </w:r>
      <w:r>
        <w:t>his</w:t>
      </w:r>
      <w:r>
        <w:t xml:space="preserve"> </w:t>
      </w:r>
      <w:r>
        <w:t>tonge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noght</w:t>
      </w:r>
      <w:r>
        <w:br/>
        <w:t>The Manciple's Tale 316 (data/riverside_cats/MancT_riv.cat)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textueel</w:t>
      </w:r>
      <w:r>
        <w:br/>
        <w:br/>
      </w:r>
    </w:p>
    <w:p>
      <w:r>
        <w:rPr>
          <w:b/>
        </w:rPr>
        <w:t>Adverb without -e: nathelees</w:t>
      </w:r>
      <w:r>
        <w:br/>
        <w:t>The Manciple's Tale 317 (data/riverside_cats/MancT_riv.cat)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thus</w:t>
      </w:r>
      <w:r>
        <w:t xml:space="preserve"> </w:t>
      </w:r>
      <w:r>
        <w:t>taughte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dame</w:t>
      </w:r>
      <w:r>
        <w:br/>
        <w:br/>
      </w:r>
    </w:p>
    <w:p>
      <w:r>
        <w:rPr>
          <w:b/>
        </w:rPr>
        <w:t>Adverb without -e: thus</w:t>
      </w:r>
      <w:r>
        <w:br/>
        <w:t>The Manciple's Tale 317 (data/riverside_cats/MancT_riv.cat)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rPr>
          <w:i/>
        </w:rPr>
        <w:t>thus</w:t>
      </w:r>
      <w:r>
        <w:t xml:space="preserve"> </w:t>
      </w:r>
      <w:r>
        <w:t>taughte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dame</w:t>
      </w:r>
      <w:r>
        <w:br/>
        <w:br/>
      </w:r>
    </w:p>
    <w:p>
      <w:r>
        <w:rPr>
          <w:b/>
        </w:rPr>
        <w:t>Adverb without -e: to</w:t>
      </w:r>
      <w:r>
        <w:br/>
        <w:t>The Manciple's Tale 325 (data/riverside_cats/MancT_riv.cat)</w:t>
        <w:br/>
      </w:r>
      <w:r>
        <w:t>My</w:t>
      </w:r>
      <w:r>
        <w:t xml:space="preserve"> </w:t>
      </w:r>
      <w:r>
        <w:t>sone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for</w:t>
      </w:r>
      <w:r>
        <w:t xml:space="preserve"> </w:t>
      </w:r>
      <w:r>
        <w:rPr>
          <w:i/>
        </w:rPr>
        <w:t>to</w:t>
      </w:r>
      <w:r>
        <w:t xml:space="preserve"> </w:t>
      </w:r>
      <w:r>
        <w:t>muche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Adverb without -e: whan</w:t>
      </w:r>
      <w:r>
        <w:br/>
        <w:t>The Manciple's Tale 330 (data/riverside_cats/MancT_riv.cat)</w:t>
        <w:br/>
      </w:r>
      <w:r>
        <w:t>At</w:t>
      </w:r>
      <w:r>
        <w:t xml:space="preserve"> </w:t>
      </w:r>
      <w:r>
        <w:t>alle</w:t>
      </w:r>
      <w:r>
        <w:t xml:space="preserve"> </w:t>
      </w:r>
      <w:r>
        <w:t>tymes</w:t>
      </w:r>
      <w:r>
        <w:t xml:space="preserve"> </w:t>
      </w:r>
      <w:r>
        <w:t>but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thou</w:t>
      </w:r>
      <w:r>
        <w:t xml:space="preserve"> </w:t>
      </w:r>
      <w:r>
        <w:t>doost</w:t>
      </w:r>
      <w:r>
        <w:t xml:space="preserve"> </w:t>
      </w:r>
      <w:r>
        <w:t>thy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Adverb without -e: thus</w:t>
      </w:r>
      <w:r>
        <w:br/>
        <w:t>The Manciple's Tale 334 (data/riverside_cats/MancT_riv.cat)</w:t>
        <w:br/>
      </w:r>
      <w:r>
        <w:rPr>
          <w:i/>
        </w:rPr>
        <w:t>Thus</w:t>
      </w:r>
      <w:r>
        <w:t xml:space="preserve"> </w:t>
      </w:r>
      <w:r>
        <w:t>lerne</w:t>
      </w:r>
      <w:r>
        <w:t xml:space="preserve"> </w:t>
      </w:r>
      <w:r>
        <w:t>children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yonge</w:t>
      </w:r>
      <w:r>
        <w:br/>
        <w:br/>
      </w:r>
    </w:p>
    <w:p>
      <w:r>
        <w:rPr>
          <w:b/>
        </w:rPr>
        <w:t>Adverb without -e: whan</w:t>
      </w:r>
      <w:r>
        <w:br/>
        <w:t>The Manciple's Tale 334 (data/riverside_cats/MancT_riv.cat)</w:t>
        <w:br/>
      </w:r>
      <w:r>
        <w:t>Thus</w:t>
      </w:r>
      <w:r>
        <w:t xml:space="preserve"> </w:t>
      </w:r>
      <w:r>
        <w:t>lerne</w:t>
      </w:r>
      <w:r>
        <w:t xml:space="preserve"> </w:t>
      </w:r>
      <w:r>
        <w:t>children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yonge</w:t>
      </w:r>
      <w:r>
        <w:br/>
        <w:br/>
      </w:r>
    </w:p>
    <w:p>
      <w:r>
        <w:rPr>
          <w:b/>
        </w:rPr>
        <w:t>Adverb without -e: ther</w:t>
      </w:r>
      <w:r>
        <w:br/>
        <w:t>The Manciple's Tale 336 (data/riverside_cats/MancT_riv.cat)</w:t>
        <w:br/>
      </w:r>
      <w:r>
        <w:rPr>
          <w:i/>
        </w:rPr>
        <w:t>Ther</w:t>
      </w:r>
      <w:r>
        <w:t xml:space="preserve"> </w:t>
      </w:r>
      <w:r>
        <w:t>lasse</w:t>
      </w:r>
      <w:r>
        <w:t xml:space="preserve"> </w:t>
      </w:r>
      <w:r>
        <w:t>spekyng</w:t>
      </w:r>
      <w:r>
        <w:t xml:space="preserve"> </w:t>
      </w:r>
      <w:r>
        <w:t>hadde</w:t>
      </w:r>
      <w:r>
        <w:t xml:space="preserve"> </w:t>
      </w:r>
      <w:r>
        <w:t>ynough</w:t>
      </w:r>
      <w:r>
        <w:t xml:space="preserve"> </w:t>
      </w:r>
      <w:r>
        <w:t>suffised</w:t>
      </w:r>
      <w:r>
        <w:br/>
        <w:br/>
      </w:r>
    </w:p>
    <w:p>
      <w:r>
        <w:rPr>
          <w:b/>
        </w:rPr>
        <w:t>Adverb without -e: ynough</w:t>
      </w:r>
      <w:r>
        <w:br/>
        <w:t>The Manciple's Tale 336 (data/riverside_cats/MancT_riv.cat)</w:t>
        <w:br/>
      </w:r>
      <w:r>
        <w:t>Ther</w:t>
      </w:r>
      <w:r>
        <w:t xml:space="preserve"> </w:t>
      </w:r>
      <w:r>
        <w:t>lasse</w:t>
      </w:r>
      <w:r>
        <w:t xml:space="preserve"> </w:t>
      </w:r>
      <w:r>
        <w:t>spekyng</w:t>
      </w:r>
      <w:r>
        <w:t xml:space="preserve"> </w:t>
      </w:r>
      <w:r>
        <w:t>hadde</w:t>
      </w:r>
      <w:r>
        <w:t xml:space="preserve"> </w:t>
      </w:r>
      <w:r>
        <w:rPr>
          <w:i/>
        </w:rPr>
        <w:t>ynough</w:t>
      </w:r>
      <w:r>
        <w:t xml:space="preserve"> </w:t>
      </w:r>
      <w:r>
        <w:t>suffised</w:t>
      </w:r>
      <w:r>
        <w:br/>
        <w:br/>
      </w:r>
    </w:p>
    <w:p>
      <w:r>
        <w:rPr>
          <w:b/>
        </w:rPr>
        <w:t>Adverb without -e: thus</w:t>
      </w:r>
      <w:r>
        <w:br/>
        <w:t>The Manciple's Tale 337 (data/riverside_cats/MancT_riv.cat)</w:t>
        <w:br/>
      </w:r>
      <w:r>
        <w:t>Comth</w:t>
      </w:r>
      <w:r>
        <w:t xml:space="preserve"> </w:t>
      </w:r>
      <w:r>
        <w:t>muchel</w:t>
      </w:r>
      <w:r>
        <w:t xml:space="preserve"> </w:t>
      </w:r>
      <w:r>
        <w:t>harm</w:t>
      </w:r>
      <w:r>
        <w:t xml:space="preserve"> </w:t>
      </w:r>
      <w:r>
        <w:rPr>
          <w:i/>
        </w:rPr>
        <w:t>thus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toold</w:t>
      </w:r>
      <w:r>
        <w:t xml:space="preserve"> </w:t>
      </w:r>
      <w:r>
        <w:t>and</w:t>
      </w:r>
      <w:r>
        <w:t xml:space="preserve"> </w:t>
      </w:r>
      <w:r>
        <w:t>taught</w:t>
      </w:r>
      <w:r>
        <w:br/>
        <w:br/>
      </w:r>
    </w:p>
    <w:p>
      <w:r>
        <w:rPr>
          <w:b/>
        </w:rPr>
        <w:t>Adverb without -e: naught</w:t>
      </w:r>
      <w:r>
        <w:br/>
        <w:t>The Manciple's Tale 338 (data/riverside_cats/MancT_riv.cat)</w:t>
        <w:br/>
      </w:r>
      <w:r>
        <w:t>In</w:t>
      </w:r>
      <w:r>
        <w:t xml:space="preserve"> </w:t>
      </w:r>
      <w:r>
        <w:t>muchel</w:t>
      </w:r>
      <w:r>
        <w:t xml:space="preserve"> </w:t>
      </w:r>
      <w:r>
        <w:t>speche</w:t>
      </w:r>
      <w:r>
        <w:t xml:space="preserve"> </w:t>
      </w:r>
      <w:r>
        <w:t>synne</w:t>
      </w:r>
      <w:r>
        <w:t xml:space="preserve"> </w:t>
      </w:r>
      <w:r>
        <w:t>wanteth</w:t>
      </w:r>
      <w:r>
        <w:t xml:space="preserve"> </w:t>
      </w:r>
      <w:r>
        <w:rPr>
          <w:i/>
        </w:rPr>
        <w:t>naught</w:t>
      </w:r>
      <w:r>
        <w:br/>
        <w:br/>
      </w:r>
    </w:p>
    <w:p>
      <w:r>
        <w:rPr>
          <w:b/>
        </w:rPr>
        <w:t>Adverb without -e: atwo</w:t>
      </w:r>
      <w:r>
        <w:br/>
        <w:t>The Manciple's Tale 341 (data/riverside_cats/MancT_riv.cat)</w:t>
        <w:br/>
      </w:r>
      <w:r>
        <w:t>An</w:t>
      </w:r>
      <w:r>
        <w:t xml:space="preserve"> </w:t>
      </w:r>
      <w:r>
        <w:t>arm</w:t>
      </w:r>
      <w:r>
        <w:t xml:space="preserve"> </w:t>
      </w:r>
      <w:r>
        <w:rPr>
          <w:i/>
        </w:rPr>
        <w:t>atwo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sone</w:t>
      </w:r>
      <w:r>
        <w:t xml:space="preserve"> </w:t>
      </w:r>
      <w:r>
        <w:t>right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right</w:t>
      </w:r>
      <w:r>
        <w:br/>
        <w:t>The Manciple's Tale 341 (data/riverside_cats/MancT_riv.cat)</w:t>
        <w:br/>
      </w:r>
      <w:r>
        <w:t>An</w:t>
      </w:r>
      <w:r>
        <w:t xml:space="preserve"> </w:t>
      </w:r>
      <w:r>
        <w:t>arm</w:t>
      </w:r>
      <w:r>
        <w:t xml:space="preserve"> </w:t>
      </w:r>
      <w:r>
        <w:t>atwo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sone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The Manciple's Tale 341 (data/riverside_cats/MancT_riv.cat)</w:t>
        <w:br/>
      </w:r>
      <w:r>
        <w:t>An</w:t>
      </w:r>
      <w:r>
        <w:t xml:space="preserve"> </w:t>
      </w:r>
      <w:r>
        <w:t>arm</w:t>
      </w:r>
      <w:r>
        <w:t xml:space="preserve"> </w:t>
      </w:r>
      <w:r>
        <w:t>atwo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sone</w:t>
      </w:r>
      <w:r>
        <w:t xml:space="preserve"> </w:t>
      </w:r>
      <w:r>
        <w:t>right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atwo</w:t>
      </w:r>
      <w:r>
        <w:br/>
        <w:t>The Manciple's Tale 342 (data/riverside_cats/MancT_riv.cat)</w:t>
        <w:br/>
      </w:r>
      <w:r>
        <w:t>A</w:t>
      </w:r>
      <w:r>
        <w:t xml:space="preserve"> </w:t>
      </w:r>
      <w:r>
        <w:t>tonge</w:t>
      </w:r>
      <w:r>
        <w:t xml:space="preserve"> </w:t>
      </w:r>
      <w:r>
        <w:t>kutteth</w:t>
      </w:r>
      <w:r>
        <w:t xml:space="preserve"> </w:t>
      </w:r>
      <w:r>
        <w:t>freendshipe</w:t>
      </w:r>
      <w:r>
        <w:t xml:space="preserve"> </w:t>
      </w:r>
      <w:r>
        <w:t>al</w:t>
      </w:r>
      <w:r>
        <w:t xml:space="preserve"> </w:t>
      </w:r>
      <w:r>
        <w:rPr>
          <w:i/>
        </w:rPr>
        <w:t>atwo</w:t>
      </w:r>
      <w:r>
        <w:br/>
        <w:br/>
      </w:r>
    </w:p>
    <w:p>
      <w:r>
        <w:rPr>
          <w:b/>
        </w:rPr>
        <w:t>Adverb without -e: so</w:t>
      </w:r>
      <w:r>
        <w:br/>
        <w:t>The Manciple's Tale 344 (data/riverside_cats/MancT_riv.cat)</w:t>
        <w:br/>
      </w:r>
      <w:r>
        <w:t>Reed</w:t>
      </w:r>
      <w:r>
        <w:t xml:space="preserve"> </w:t>
      </w:r>
      <w:r>
        <w:t>Salomon</w:t>
      </w:r>
      <w:r>
        <w:t xml:space="preserve"> </w:t>
      </w:r>
      <w:r>
        <w:rPr>
          <w:i/>
        </w:rPr>
        <w:t>so</w:t>
      </w:r>
      <w:r>
        <w:t xml:space="preserve"> </w:t>
      </w:r>
      <w:r>
        <w:t>wys</w:t>
      </w:r>
      <w:r>
        <w:t xml:space="preserve"> </w:t>
      </w:r>
      <w:r>
        <w:t>and</w:t>
      </w:r>
      <w:r>
        <w:t xml:space="preserve"> </w:t>
      </w:r>
      <w:r>
        <w:t>honurable</w:t>
      </w:r>
      <w:r>
        <w:br/>
        <w:br/>
      </w:r>
    </w:p>
    <w:p>
      <w:r>
        <w:rPr>
          <w:b/>
        </w:rPr>
        <w:t>Adverb without -e: nat</w:t>
      </w:r>
      <w:r>
        <w:br/>
        <w:t>The Manciple's Tale 346 (data/riverside_cats/MancT_riv.cat)</w:t>
        <w:br/>
      </w:r>
      <w:r>
        <w:t>My</w:t>
      </w:r>
      <w:r>
        <w:t xml:space="preserve"> </w:t>
      </w:r>
      <w:r>
        <w:t>sone</w:t>
      </w:r>
      <w:r>
        <w:t xml:space="preserve"> </w:t>
      </w:r>
      <w:r>
        <w:t>spek</w:t>
      </w:r>
      <w:r>
        <w:t xml:space="preserve"> </w:t>
      </w:r>
      <w:r>
        <w:rPr>
          <w:i/>
        </w:rPr>
        <w:t>nat</w:t>
      </w:r>
      <w:r>
        <w:t xml:space="preserve"> </w:t>
      </w:r>
      <w:r>
        <w:t>but</w:t>
      </w:r>
      <w:r>
        <w:t xml:space="preserve"> </w:t>
      </w:r>
      <w:r>
        <w:t>with</w:t>
      </w:r>
      <w:r>
        <w:t xml:space="preserve"> </w:t>
      </w:r>
      <w:r>
        <w:t>thyn</w:t>
      </w:r>
      <w:r>
        <w:t xml:space="preserve"> </w:t>
      </w:r>
      <w:r>
        <w:t>heed</w:t>
      </w:r>
      <w:r>
        <w:t xml:space="preserve"> </w:t>
      </w:r>
      <w:r>
        <w:t>thou</w:t>
      </w:r>
      <w:r>
        <w:t xml:space="preserve"> </w:t>
      </w:r>
      <w:r>
        <w:t>bekke</w:t>
      </w:r>
      <w:r>
        <w:br/>
        <w:br/>
      </w:r>
    </w:p>
    <w:p>
      <w:r>
        <w:rPr>
          <w:b/>
        </w:rPr>
        <w:t>Adverb without -e: nat</w:t>
      </w:r>
      <w:r>
        <w:br/>
        <w:t>The Manciple's Tale 352 (data/riverside_cats/MancT_riv.cat)</w:t>
        <w:br/>
      </w:r>
      <w:r>
        <w:t>Thee</w:t>
      </w:r>
      <w:r>
        <w:t xml:space="preserve"> </w:t>
      </w:r>
      <w:r>
        <w:t>thar</w:t>
      </w:r>
      <w:r>
        <w:t xml:space="preserve"> </w:t>
      </w:r>
      <w:r>
        <w:rPr>
          <w:i/>
        </w:rPr>
        <w:t>nat</w:t>
      </w:r>
      <w:r>
        <w:t xml:space="preserve"> </w:t>
      </w:r>
      <w:r>
        <w:t>drede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biwreyd</w:t>
      </w:r>
      <w:r>
        <w:br/>
        <w:br/>
      </w:r>
    </w:p>
    <w:p>
      <w:r>
        <w:rPr>
          <w:b/>
        </w:rPr>
        <w:t>Adverb without -e: agayn</w:t>
      </w:r>
      <w:r>
        <w:br/>
        <w:t>The Manciple's Tale 354 (data/riverside_cats/MancT_riv.cat)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wey</w:t>
      </w:r>
      <w:r>
        <w:t xml:space="preserve"> </w:t>
      </w:r>
      <w:r>
        <w:t>clepe</w:t>
      </w:r>
      <w:r>
        <w:t xml:space="preserve"> </w:t>
      </w:r>
      <w:r>
        <w:t>his</w:t>
      </w:r>
      <w:r>
        <w:t xml:space="preserve"> </w:t>
      </w:r>
      <w:r>
        <w:t>word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so</w:t>
      </w:r>
      <w:r>
        <w:br/>
        <w:t>The Manciple's Tale 356 (data/riverside_cats/MancT_riv.cat)</w:t>
        <w:br/>
      </w:r>
      <w:r>
        <w:t>Though</w:t>
      </w:r>
      <w:r>
        <w:t xml:space="preserve"> </w:t>
      </w:r>
      <w:r>
        <w:t>hym</w:t>
      </w:r>
      <w:r>
        <w:t xml:space="preserve"> </w:t>
      </w:r>
      <w:r>
        <w:t>repente</w:t>
      </w:r>
      <w:r>
        <w:t xml:space="preserve"> </w:t>
      </w:r>
      <w:r>
        <w:t>or</w:t>
      </w:r>
      <w:r>
        <w:t xml:space="preserve"> </w:t>
      </w:r>
      <w:r>
        <w:t>be</w:t>
      </w:r>
      <w:r>
        <w:t xml:space="preserve"> </w:t>
      </w:r>
      <w:r>
        <w:t>hym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so</w:t>
      </w:r>
      <w:r>
        <w:t xml:space="preserve"> </w:t>
      </w:r>
      <w:r>
        <w:t>looth</w:t>
      </w:r>
      <w:r>
        <w:br/>
        <w:br/>
      </w:r>
    </w:p>
    <w:p>
      <w:r>
        <w:rPr>
          <w:b/>
        </w:rPr>
        <w:t>Adverb without -e: now</w:t>
      </w:r>
      <w:r>
        <w:br/>
        <w:t>The Manciple's Tale 358 (data/riverside_cats/MancT_riv.cat)</w:t>
        <w:br/>
      </w:r>
      <w:r>
        <w:t>A</w:t>
      </w:r>
      <w:r>
        <w:t xml:space="preserve"> </w:t>
      </w:r>
      <w:r>
        <w:t>tale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rPr>
          <w:i/>
        </w:rPr>
        <w:t>now</w:t>
      </w:r>
      <w:r>
        <w:t xml:space="preserve"> </w:t>
      </w:r>
      <w:r>
        <w:t>yvele</w:t>
      </w:r>
      <w:r>
        <w:t xml:space="preserve"> </w:t>
      </w:r>
      <w:r>
        <w:t>apayd</w:t>
      </w:r>
      <w:r>
        <w:br/>
        <w:br/>
      </w:r>
    </w:p>
    <w:p>
      <w:r>
        <w:rPr>
          <w:b/>
        </w:rPr>
        <w:t>Adverb without -e: whereso</w:t>
      </w:r>
      <w:r>
        <w:br/>
        <w:t>The Manciple's Tale 361 (data/riverside_cats/MancT_riv.cat)</w:t>
        <w:br/>
      </w:r>
      <w:r>
        <w:rPr>
          <w:i/>
        </w:rPr>
        <w:t>Whereso</w:t>
      </w:r>
      <w:r>
        <w:t xml:space="preserve"> </w:t>
      </w:r>
      <w:r>
        <w:t>thou</w:t>
      </w:r>
      <w:r>
        <w:t xml:space="preserve"> </w:t>
      </w:r>
      <w:r>
        <w:t>come</w:t>
      </w:r>
      <w:r>
        <w:t xml:space="preserve"> </w:t>
      </w:r>
      <w:r>
        <w:t>amonges</w:t>
      </w:r>
      <w:r>
        <w:t xml:space="preserve"> </w:t>
      </w:r>
      <w:r>
        <w:t>hye</w:t>
      </w:r>
      <w:r>
        <w:t xml:space="preserve"> </w:t>
      </w:r>
      <w:r>
        <w:t>or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Adverb without -e: whilom</w:t>
      </w:r>
      <w:r>
        <w:br/>
        <w:t>The Friar's Tale 1301 (data/riverside_cats/FriT_riv.cat)</w:t>
        <w:br/>
      </w:r>
      <w:r>
        <w:rPr>
          <w:i/>
        </w:rPr>
        <w:t>Whilom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dwellynge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Adverb without -e: ther</w:t>
      </w:r>
      <w:r>
        <w:br/>
        <w:t>The Friar's Tale 1301 (data/riverside_cats/FriT_riv.cat)</w:t>
        <w:br/>
      </w:r>
      <w:r>
        <w:t>Whilom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dwellynge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Adverb without -e: also</w:t>
      </w:r>
      <w:r>
        <w:br/>
        <w:t>The Friar's Tale 1309 (data/riverside_cats/FriT_riv.cat)</w:t>
        <w:br/>
      </w:r>
      <w:r>
        <w:t>Of</w:t>
      </w:r>
      <w:r>
        <w:t xml:space="preserve"> </w:t>
      </w:r>
      <w:r>
        <w:t>usure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symonye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certes</w:t>
      </w:r>
      <w:r>
        <w:br/>
        <w:t>The Friar's Tale 1310 (data/riverside_cats/FriT_riv.cat)</w:t>
        <w:br/>
      </w:r>
      <w:r>
        <w:t>But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lecchours</w:t>
      </w:r>
      <w:r>
        <w:t xml:space="preserve"> </w:t>
      </w:r>
      <w:r>
        <w:t>dide</w:t>
      </w:r>
      <w:r>
        <w:t xml:space="preserve"> </w:t>
      </w:r>
      <w:r>
        <w:t>he</w:t>
      </w:r>
      <w:r>
        <w:t xml:space="preserve"> </w:t>
      </w:r>
      <w:r>
        <w:t>grettest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ther</w:t>
      </w:r>
      <w:r>
        <w:br/>
        <w:t>The Friar's Tale 1314 (data/riverside_cats/FriT_riv.cat)</w:t>
        <w:br/>
      </w:r>
      <w:r>
        <w:rPr>
          <w:i/>
        </w:rPr>
        <w:t>Ther</w:t>
      </w:r>
      <w:r>
        <w:t xml:space="preserve"> </w:t>
      </w:r>
      <w:r>
        <w:t>myghte</w:t>
      </w:r>
      <w:r>
        <w:t xml:space="preserve"> </w:t>
      </w:r>
      <w:r>
        <w:t>asterte</w:t>
      </w:r>
      <w:r>
        <w:t xml:space="preserve"> </w:t>
      </w:r>
      <w:r>
        <w:t>hym</w:t>
      </w:r>
      <w:r>
        <w:t xml:space="preserve"> </w:t>
      </w:r>
      <w:r>
        <w:t>no</w:t>
      </w:r>
      <w:r>
        <w:t xml:space="preserve"> </w:t>
      </w:r>
      <w:r>
        <w:t>pecunyal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Adverb without -e: wher</w:t>
      </w:r>
      <w:r>
        <w:br/>
        <w:t>The Friar's Tale 1324 (data/riverside_cats/FriT_riv.cat)</w:t>
        <w:br/>
      </w:r>
      <w:r>
        <w:t>That</w:t>
      </w:r>
      <w:r>
        <w:t xml:space="preserve"> </w:t>
      </w:r>
      <w:r>
        <w:t>taughte</w:t>
      </w:r>
      <w:r>
        <w:t xml:space="preserve"> </w:t>
      </w:r>
      <w:r>
        <w:t>hym</w:t>
      </w:r>
      <w:r>
        <w:t xml:space="preserve"> </w:t>
      </w:r>
      <w:r>
        <w:t>wel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myghte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Adverb without -e: nat</w:t>
      </w:r>
      <w:r>
        <w:br/>
        <w:t>The Friar's Tale 1328 (data/riverside_cats/FriT_riv.cat)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harlotrye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Adverb without -e: so</w:t>
      </w:r>
      <w:r>
        <w:br/>
        <w:t>The Friar's Tale 1332 (data/riverside_cats/FriT_riv.cat)</w:t>
        <w:br/>
      </w:r>
      <w:r>
        <w:t>Peter</w:t>
      </w:r>
      <w:r>
        <w:t xml:space="preserve"> </w:t>
      </w:r>
      <w:r>
        <w:rPr>
          <w:i/>
        </w:rPr>
        <w:t>so</w:t>
      </w:r>
      <w:r>
        <w:t xml:space="preserve"> </w:t>
      </w:r>
      <w:r>
        <w:t>been</w:t>
      </w:r>
      <w:r>
        <w:t xml:space="preserve"> </w:t>
      </w:r>
      <w:r>
        <w:t>wommen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styves</w:t>
      </w:r>
      <w:r>
        <w:br/>
        <w:br/>
      </w:r>
    </w:p>
    <w:p>
      <w:r>
        <w:rPr>
          <w:b/>
        </w:rPr>
        <w:t>Adverb without -e: thus</w:t>
      </w:r>
      <w:r>
        <w:br/>
        <w:t>The Friar's Tale 1335 (data/riverside_cats/FriT_riv.cat)</w:t>
        <w:br/>
      </w:r>
      <w:r>
        <w:rPr>
          <w:i/>
        </w:rPr>
        <w:t>Thus</w:t>
      </w:r>
      <w:r>
        <w:t xml:space="preserve"> </w:t>
      </w:r>
      <w:r>
        <w:t>seyde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hym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now</w:t>
      </w:r>
      <w:r>
        <w:br/>
        <w:t>The Friar's Tale 1336 (data/riverside_cats/FriT_riv.cat)</w:t>
        <w:br/>
      </w:r>
      <w:r>
        <w:rPr>
          <w:i/>
        </w:rPr>
        <w:t>Now</w:t>
      </w:r>
      <w:r>
        <w:t xml:space="preserve"> </w:t>
      </w:r>
      <w:r>
        <w:t>telleth</w:t>
      </w:r>
      <w:r>
        <w:t xml:space="preserve"> </w:t>
      </w:r>
      <w:r>
        <w:t>forth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Somonour</w:t>
      </w:r>
      <w:r>
        <w:t xml:space="preserve"> </w:t>
      </w:r>
      <w:r>
        <w:t>gale</w:t>
      </w:r>
      <w:r>
        <w:br/>
        <w:br/>
      </w:r>
    </w:p>
    <w:p>
      <w:r>
        <w:rPr>
          <w:b/>
        </w:rPr>
        <w:t>Adverb without -e: forth</w:t>
      </w:r>
      <w:r>
        <w:br/>
        <w:t>The Friar's Tale 1336 (data/riverside_cats/FriT_riv.cat)</w:t>
        <w:br/>
      </w:r>
      <w:r>
        <w:t>Now</w:t>
      </w:r>
      <w:r>
        <w:t xml:space="preserve"> </w:t>
      </w:r>
      <w:r>
        <w:t>telleth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Somonour</w:t>
      </w:r>
      <w:r>
        <w:t xml:space="preserve"> </w:t>
      </w:r>
      <w:r>
        <w:t>gale</w:t>
      </w:r>
      <w:r>
        <w:br/>
        <w:br/>
      </w:r>
    </w:p>
    <w:p>
      <w:r>
        <w:rPr>
          <w:b/>
        </w:rPr>
        <w:t>Adverb without -e: nat</w:t>
      </w:r>
      <w:r>
        <w:br/>
        <w:t>The Friar's Tale 1337 (data/riverside_cats/FriT_riv.cat)</w:t>
        <w:br/>
      </w:r>
      <w:r>
        <w:t>Ne</w:t>
      </w:r>
      <w:r>
        <w:t xml:space="preserve"> </w:t>
      </w:r>
      <w:r>
        <w:t>spareth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maister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alwey</w:t>
      </w:r>
      <w:r>
        <w:br/>
        <w:t>The Friar's Tale 1339 (data/riverside_cats/FriT_riv.cat)</w:t>
        <w:br/>
      </w:r>
      <w:r>
        <w:t>Hadde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bawdes</w:t>
      </w:r>
      <w:r>
        <w:t xml:space="preserve"> </w:t>
      </w:r>
      <w:r>
        <w:t>redy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Adverb without -e: nat</w:t>
      </w:r>
      <w:r>
        <w:br/>
        <w:t>The Friar's Tale 1342 (data/riverside_cats/FriT_riv.cat)</w:t>
        <w:br/>
      </w:r>
      <w:r>
        <w:t>For</w:t>
      </w:r>
      <w:r>
        <w:t xml:space="preserve"> </w:t>
      </w:r>
      <w:r>
        <w:t>hire</w:t>
      </w:r>
      <w:r>
        <w:t xml:space="preserve"> </w:t>
      </w:r>
      <w:r>
        <w:t>acqueyntance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come</w:t>
      </w:r>
      <w:r>
        <w:t xml:space="preserve"> </w:t>
      </w:r>
      <w:r>
        <w:t>of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therby</w:t>
      </w:r>
      <w:r>
        <w:br/>
        <w:t>The Friar's Tale 1344 (data/riverside_cats/FriT_riv.cat)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hymself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profit</w:t>
      </w:r>
      <w:r>
        <w:t xml:space="preserve"> </w:t>
      </w:r>
      <w:r>
        <w:rPr>
          <w:i/>
        </w:rPr>
        <w:t>therby</w:t>
      </w:r>
      <w:r>
        <w:br/>
        <w:br/>
      </w:r>
    </w:p>
    <w:p>
      <w:r>
        <w:rPr>
          <w:b/>
        </w:rPr>
        <w:t>Adverb without -e: alwey</w:t>
      </w:r>
      <w:r>
        <w:br/>
        <w:t>The Friar's Tale 1345 (data/riverside_cats/FriT_riv.cat)</w:t>
        <w:br/>
      </w:r>
      <w:r>
        <w:t>His</w:t>
      </w:r>
      <w:r>
        <w:t xml:space="preserve"> </w:t>
      </w:r>
      <w:r>
        <w:t>maister</w:t>
      </w:r>
      <w:r>
        <w:t xml:space="preserve"> </w:t>
      </w:r>
      <w:r>
        <w:t>knew</w:t>
      </w:r>
      <w:r>
        <w:t xml:space="preserve"> </w:t>
      </w:r>
      <w:r>
        <w:t>nat</w:t>
      </w:r>
      <w:r>
        <w:t xml:space="preserve"> </w:t>
      </w:r>
      <w:r>
        <w:rPr>
          <w:i/>
        </w:rPr>
        <w:t>alwey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wan</w:t>
      </w:r>
      <w:r>
        <w:br/>
        <w:br/>
      </w:r>
    </w:p>
    <w:p>
      <w:r>
        <w:rPr>
          <w:b/>
        </w:rPr>
        <w:t>Adverb without -e: right</w:t>
      </w:r>
      <w:r>
        <w:br/>
        <w:t>The Friar's Tale 1351 (data/riverside_cats/FriT_riv.cat)</w:t>
        <w:br/>
      </w:r>
      <w:r>
        <w:t>And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theef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theef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eek</w:t>
      </w:r>
      <w:r>
        <w:br/>
        <w:t>The Friar's Tale 1355 (data/riverside_cats/FriT_riv.cat)</w:t>
        <w:br/>
      </w:r>
      <w:r>
        <w:t>He</w:t>
      </w:r>
      <w:r>
        <w:t xml:space="preserve"> </w:t>
      </w:r>
      <w:r>
        <w:t>hadde</w:t>
      </w:r>
      <w:r>
        <w:t xml:space="preserve"> </w:t>
      </w:r>
      <w:r>
        <w:rPr>
          <w:i/>
        </w:rPr>
        <w:t>eek</w:t>
      </w:r>
      <w:r>
        <w:t xml:space="preserve"> </w:t>
      </w:r>
      <w:r>
        <w:t>wenches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retenue</w:t>
      </w:r>
      <w:r>
        <w:br/>
        <w:br/>
      </w:r>
    </w:p>
    <w:p>
      <w:r>
        <w:rPr>
          <w:b/>
        </w:rPr>
        <w:t>Adverb without -e: thus</w:t>
      </w:r>
      <w:r>
        <w:br/>
        <w:t>The Friar's Tale 1359 (data/riverside_cats/FriT_riv.cat)</w:t>
        <w:br/>
      </w:r>
      <w:r>
        <w:rPr>
          <w:i/>
        </w:rPr>
        <w:t>Thus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wenche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of</w:t>
      </w:r>
      <w:r>
        <w:t xml:space="preserve"> </w:t>
      </w:r>
      <w:r>
        <w:t>oon</w:t>
      </w:r>
      <w:r>
        <w:t xml:space="preserve"> </w:t>
      </w:r>
      <w:r>
        <w:t>assent</w:t>
      </w:r>
      <w:r>
        <w:br/>
        <w:br/>
      </w:r>
    </w:p>
    <w:p>
      <w:r>
        <w:rPr>
          <w:b/>
        </w:rPr>
        <w:t>Adverb without -e: certeyn</w:t>
      </w:r>
      <w:r>
        <w:br/>
        <w:t>The Friar's Tale 1367 (data/riverside_cats/FriT_riv.cat)</w:t>
        <w:br/>
      </w:r>
      <w:r>
        <w:rPr>
          <w:i/>
        </w:rPr>
        <w:t>Certeyn</w:t>
      </w:r>
      <w:r>
        <w:t xml:space="preserve"> </w:t>
      </w:r>
      <w:r>
        <w:t>he</w:t>
      </w:r>
      <w:r>
        <w:t xml:space="preserve"> </w:t>
      </w:r>
      <w:r>
        <w:t>knew</w:t>
      </w:r>
      <w:r>
        <w:t xml:space="preserve"> </w:t>
      </w:r>
      <w:r>
        <w:t>of</w:t>
      </w:r>
      <w:r>
        <w:t xml:space="preserve"> </w:t>
      </w:r>
      <w:r>
        <w:t>briberyes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bet</w:t>
      </w:r>
      <w:r>
        <w:br/>
        <w:t>The Friar's Tale 1371 (data/riverside_cats/FriT_riv.cat)</w:t>
        <w:br/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this</w:t>
      </w:r>
      <w:r>
        <w:t xml:space="preserve"> </w:t>
      </w:r>
      <w:r>
        <w:t>somnour</w:t>
      </w:r>
      <w:r>
        <w:t xml:space="preserve"> </w:t>
      </w:r>
      <w:r>
        <w:t>knew</w:t>
      </w:r>
      <w:r>
        <w:t xml:space="preserve"> </w:t>
      </w:r>
      <w:r>
        <w:t>a</w:t>
      </w:r>
      <w:r>
        <w:t xml:space="preserve"> </w:t>
      </w:r>
      <w:r>
        <w:t>sly</w:t>
      </w:r>
      <w:r>
        <w:t xml:space="preserve"> </w:t>
      </w:r>
      <w:r>
        <w:t>lecchour</w:t>
      </w:r>
      <w:r>
        <w:br/>
        <w:br/>
      </w:r>
    </w:p>
    <w:p>
      <w:r>
        <w:rPr>
          <w:b/>
        </w:rPr>
        <w:t>Adverb without -e: so</w:t>
      </w:r>
      <w:r>
        <w:br/>
        <w:t>The Friar's Tale 1375 (data/riverside_cats/FriT_riv.cat)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that</w:t>
      </w:r>
      <w:r>
        <w:t xml:space="preserve"> </w:t>
      </w:r>
      <w:r>
        <w:t>ones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wher</w:t>
      </w:r>
      <w:r>
        <w:br/>
        <w:t>The Friar's Tale 1386 (data/riverside_cats/FriT_riv.cat)</w:t>
        <w:br/>
      </w:r>
      <w:r>
        <w:rPr>
          <w:i/>
        </w:rPr>
        <w:t>Wher</w:t>
      </w:r>
      <w:r>
        <w:t xml:space="preserve"> </w:t>
      </w:r>
      <w:r>
        <w:t>rydestow</w:t>
      </w:r>
      <w:r>
        <w:t xml:space="preserve"> </w:t>
      </w:r>
      <w:r>
        <w:t>under</w:t>
      </w:r>
      <w:r>
        <w:t xml:space="preserve"> </w:t>
      </w:r>
      <w:r>
        <w:t>this</w:t>
      </w:r>
      <w:r>
        <w:t xml:space="preserve"> </w:t>
      </w:r>
      <w:r>
        <w:t>grenewode</w:t>
      </w:r>
      <w:r>
        <w:t xml:space="preserve"> </w:t>
      </w:r>
      <w:r>
        <w:t>shawe</w:t>
      </w:r>
      <w:r>
        <w:br/>
        <w:br/>
      </w:r>
    </w:p>
    <w:p>
      <w:r>
        <w:rPr>
          <w:b/>
        </w:rPr>
        <w:t>Adverb without -e: fer</w:t>
      </w:r>
      <w:r>
        <w:br/>
        <w:t>The Friar's Tale 1387 (data/riverside_cats/FriT_riv.cat)</w:t>
        <w:br/>
      </w:r>
      <w:r>
        <w:t>Seyde</w:t>
      </w:r>
      <w:r>
        <w:t xml:space="preserve"> </w:t>
      </w:r>
      <w:r>
        <w:t>this</w:t>
      </w:r>
      <w:r>
        <w:t xml:space="preserve"> </w:t>
      </w:r>
      <w:r>
        <w:t>yeman</w:t>
      </w:r>
      <w:r>
        <w:t xml:space="preserve"> </w:t>
      </w:r>
      <w:r>
        <w:t>Wiltow</w:t>
      </w:r>
      <w:r>
        <w:t xml:space="preserve"> </w:t>
      </w:r>
      <w:r>
        <w:rPr>
          <w:i/>
        </w:rPr>
        <w:t>fer</w:t>
      </w:r>
      <w:r>
        <w:t xml:space="preserve"> </w:t>
      </w:r>
      <w:r>
        <w:t>to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by</w:t>
      </w:r>
      <w:r>
        <w:br/>
        <w:t>The Friar's Tale 1389 (data/riverside_cats/FriT_riv.cat)</w:t>
        <w:br/>
      </w:r>
      <w:r>
        <w:t>Heere</w:t>
      </w:r>
      <w:r>
        <w:t xml:space="preserve"> </w:t>
      </w:r>
      <w:r>
        <w:t>faste</w:t>
      </w:r>
      <w:r>
        <w:t xml:space="preserve"> </w:t>
      </w:r>
      <w:r>
        <w:rPr>
          <w:i/>
        </w:rPr>
        <w:t>by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myn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nat</w:t>
      </w:r>
      <w:r>
        <w:br/>
        <w:t>The Friar's Tale 1393 (data/riverside_cats/FriT_riv.cat)</w:t>
        <w:br/>
      </w:r>
      <w:r>
        <w:t>He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verray</w:t>
      </w:r>
      <w:r>
        <w:t xml:space="preserve"> </w:t>
      </w:r>
      <w:r>
        <w:t>filthe</w:t>
      </w:r>
      <w:r>
        <w:t xml:space="preserve"> </w:t>
      </w:r>
      <w:r>
        <w:t>and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Adverb without -e: depardieux</w:t>
      </w:r>
      <w:r>
        <w:br/>
        <w:t>The Friar's Tale 1395 (data/riverside_cats/FriT_riv.cat)</w:t>
        <w:br/>
      </w:r>
      <w:r>
        <w:rPr>
          <w:i/>
        </w:rPr>
        <w:t>Depardieux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yeman</w:t>
      </w:r>
      <w:r>
        <w:t xml:space="preserve"> </w:t>
      </w:r>
      <w:r>
        <w:t>deere</w:t>
      </w:r>
      <w:r>
        <w:t xml:space="preserve"> </w:t>
      </w:r>
      <w:r>
        <w:t>broother</w:t>
      </w:r>
      <w:r>
        <w:br/>
        <w:br/>
      </w:r>
    </w:p>
    <w:p>
      <w:r>
        <w:rPr>
          <w:b/>
        </w:rPr>
        <w:t>Adverb without -e: now</w:t>
      </w:r>
      <w:r>
        <w:br/>
        <w:t>The Friar's Tale 1410 (data/riverside_cats/FriT_riv.cat)</w:t>
        <w:br/>
      </w:r>
      <w:r>
        <w:t>Brother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where</w:t>
      </w:r>
      <w:r>
        <w:t xml:space="preserve"> </w:t>
      </w:r>
      <w:r>
        <w:t>is</w:t>
      </w:r>
      <w:r>
        <w:t xml:space="preserve"> </w:t>
      </w:r>
      <w:r>
        <w:rPr>
          <w:i/>
        </w:rPr>
        <w:t>now</w:t>
      </w:r>
      <w:r>
        <w:t xml:space="preserve"> </w:t>
      </w:r>
      <w:r>
        <w:t>youre</w:t>
      </w:r>
      <w:r>
        <w:t xml:space="preserve"> </w:t>
      </w:r>
      <w:r>
        <w:t>dwellyng</w:t>
      </w:r>
      <w:r>
        <w:br/>
        <w:br/>
      </w:r>
    </w:p>
    <w:p>
      <w:r>
        <w:rPr>
          <w:b/>
        </w:rPr>
        <w:t>Adverb without -e: so</w:t>
      </w:r>
      <w:r>
        <w:br/>
        <w:t>The Friar's Tale 1415 (data/riverside_cats/FriT_riv.cat)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t>departe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thee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wisse</w:t>
      </w:r>
      <w:r>
        <w:br/>
        <w:br/>
      </w:r>
    </w:p>
    <w:p>
      <w:r>
        <w:rPr>
          <w:b/>
        </w:rPr>
        <w:t>Adverb without -e: now</w:t>
      </w:r>
      <w:r>
        <w:br/>
        <w:t>The Friar's Tale 1417 (data/riverside_cats/FriT_riv.cat)</w:t>
        <w:br/>
      </w:r>
      <w:r>
        <w:rPr>
          <w:i/>
        </w:rPr>
        <w:t>Now</w:t>
      </w:r>
      <w:r>
        <w:t xml:space="preserve"> </w:t>
      </w:r>
      <w:r>
        <w:t>brother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somonour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how</w:t>
      </w:r>
      <w:r>
        <w:br/>
        <w:t>The Friar's Tale 1421 (data/riverside_cats/FriT_riv.cat)</w:t>
        <w:br/>
      </w:r>
      <w:r>
        <w:t>In</w:t>
      </w:r>
      <w:r>
        <w:t xml:space="preserve"> </w:t>
      </w:r>
      <w:r>
        <w:t>myn</w:t>
      </w:r>
      <w:r>
        <w:t xml:space="preserve"> </w:t>
      </w:r>
      <w:r>
        <w:t>office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moost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Adverb without -e: moost</w:t>
      </w:r>
      <w:r>
        <w:br/>
        <w:t>The Friar's Tale 1421 (data/riverside_cats/FriT_riv.cat)</w:t>
        <w:br/>
      </w:r>
      <w:r>
        <w:t>In</w:t>
      </w:r>
      <w:r>
        <w:t xml:space="preserve"> </w:t>
      </w:r>
      <w:r>
        <w:t>myn</w:t>
      </w:r>
      <w:r>
        <w:t xml:space="preserve"> </w:t>
      </w:r>
      <w:r>
        <w:t>office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moost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Adverb without -e: nat</w:t>
      </w:r>
      <w:r>
        <w:br/>
        <w:t>The Friar's Tale 1422 (data/riverside_cats/FriT_riv.cat)</w:t>
        <w:br/>
      </w:r>
      <w:r>
        <w:t>And</w:t>
      </w:r>
      <w:r>
        <w:t xml:space="preserve"> </w:t>
      </w:r>
      <w:r>
        <w:t>spareth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conscience</w:t>
      </w:r>
      <w:r>
        <w:t xml:space="preserve"> </w:t>
      </w:r>
      <w:r>
        <w:t>ne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Adverb without -e: how</w:t>
      </w:r>
      <w:r>
        <w:br/>
        <w:t>The Friar's Tale 1423 (data/riverside_cats/FriT_riv.cat)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rPr>
          <w:i/>
        </w:rPr>
        <w:t>how</w:t>
      </w:r>
      <w:r>
        <w:t xml:space="preserve"> </w:t>
      </w:r>
      <w:r>
        <w:t>do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now</w:t>
      </w:r>
      <w:r>
        <w:br/>
        <w:t>The Friar's Tale 1424 (data/riverside_cats/FriT_riv.cat)</w:t>
        <w:br/>
      </w:r>
      <w:r>
        <w:rPr>
          <w:i/>
        </w:rPr>
        <w:t>Now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brother</w:t>
      </w:r>
      <w:r>
        <w:t xml:space="preserve"> </w:t>
      </w:r>
      <w:r>
        <w:t>deere</w:t>
      </w:r>
      <w:r>
        <w:t xml:space="preserve"> </w:t>
      </w:r>
      <w:r>
        <w:t>seyde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no</w:t>
      </w:r>
      <w:r>
        <w:br/>
        <w:t>The Friar's Tale 1433 (data/riverside_cats/FriT_riv.cat)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no</w:t>
      </w:r>
      <w:r>
        <w:t xml:space="preserve"> </w:t>
      </w:r>
      <w:r>
        <w:t>bettre</w:t>
      </w:r>
      <w:r>
        <w:t xml:space="preserve"> </w:t>
      </w:r>
      <w:r>
        <w:t>telle</w:t>
      </w:r>
      <w:r>
        <w:t xml:space="preserve"> </w:t>
      </w:r>
      <w:r>
        <w:t>feithfully</w:t>
      </w:r>
      <w:r>
        <w:br/>
        <w:br/>
      </w:r>
    </w:p>
    <w:p>
      <w:r>
        <w:rPr>
          <w:b/>
        </w:rPr>
        <w:t>Adverb without -e: now</w:t>
      </w:r>
      <w:r>
        <w:br/>
        <w:t>The Friar's Tale 1434 (data/riverside_cats/FriT_riv.cat)</w:t>
        <w:br/>
      </w:r>
      <w:r>
        <w:rPr>
          <w:i/>
        </w:rPr>
        <w:t>Now</w:t>
      </w:r>
      <w:r>
        <w:t xml:space="preserve"> </w:t>
      </w:r>
      <w:r>
        <w:t>certes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Somonour</w:t>
      </w:r>
      <w:r>
        <w:t xml:space="preserve"> </w:t>
      </w:r>
      <w:r>
        <w:t>so</w:t>
      </w:r>
      <w:r>
        <w:t xml:space="preserve"> </w:t>
      </w:r>
      <w:r>
        <w:t>fare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certes</w:t>
      </w:r>
      <w:r>
        <w:br/>
        <w:t>The Friar's Tale 1434 (data/riverside_cats/FriT_riv.cat)</w:t>
        <w:br/>
      </w:r>
      <w:r>
        <w:t>Now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Somonour</w:t>
      </w:r>
      <w:r>
        <w:t xml:space="preserve"> </w:t>
      </w:r>
      <w:r>
        <w:t>so</w:t>
      </w:r>
      <w:r>
        <w:t xml:space="preserve"> </w:t>
      </w:r>
      <w:r>
        <w:t>fare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so</w:t>
      </w:r>
      <w:r>
        <w:br/>
        <w:t>The Friar's Tale 1434 (data/riverside_cats/FriT_riv.cat)</w:t>
        <w:br/>
      </w:r>
      <w:r>
        <w:t>Now</w:t>
      </w:r>
      <w:r>
        <w:t xml:space="preserve"> </w:t>
      </w:r>
      <w:r>
        <w:t>certes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Somonour</w:t>
      </w:r>
      <w:r>
        <w:t xml:space="preserve"> </w:t>
      </w:r>
      <w:r>
        <w:rPr>
          <w:i/>
        </w:rPr>
        <w:t>so</w:t>
      </w:r>
      <w:r>
        <w:t xml:space="preserve"> </w:t>
      </w:r>
      <w:r>
        <w:t>fare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nat</w:t>
      </w:r>
      <w:r>
        <w:br/>
        <w:t>The Friar's Tale 1435 (data/riverside_cats/FriT_riv.cat)</w:t>
        <w:br/>
      </w:r>
      <w:r>
        <w:t>I</w:t>
      </w:r>
      <w:r>
        <w:t xml:space="preserve"> </w:t>
      </w:r>
      <w:r>
        <w:t>spare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taken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br/>
        <w:br/>
      </w:r>
    </w:p>
    <w:p>
      <w:r>
        <w:rPr>
          <w:b/>
        </w:rPr>
        <w:t>Adverb without -e: to</w:t>
      </w:r>
      <w:r>
        <w:br/>
        <w:t>The Friar's Tale 1436 (data/riverside_cats/FriT_riv.cat)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to</w:t>
      </w:r>
      <w:r>
        <w:t xml:space="preserve"> </w:t>
      </w:r>
      <w:r>
        <w:t>hevy</w:t>
      </w:r>
      <w:r>
        <w:t xml:space="preserve"> </w:t>
      </w:r>
      <w:r>
        <w:t>or</w:t>
      </w:r>
      <w:r>
        <w:t xml:space="preserve"> </w:t>
      </w:r>
      <w:r>
        <w:rPr>
          <w:i/>
        </w:rPr>
        <w:t>to</w:t>
      </w:r>
      <w:r>
        <w:t xml:space="preserve"> </w:t>
      </w:r>
      <w:r>
        <w:t>hoot</w:t>
      </w:r>
      <w:r>
        <w:br/>
        <w:br/>
      </w:r>
    </w:p>
    <w:p>
      <w:r>
        <w:rPr>
          <w:b/>
        </w:rPr>
        <w:t>Adverb without -e: to</w:t>
      </w:r>
      <w:r>
        <w:br/>
        <w:t>The Friar's Tale 1436 (data/riverside_cats/FriT_riv.cat)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to</w:t>
      </w:r>
      <w:r>
        <w:t xml:space="preserve"> </w:t>
      </w:r>
      <w:r>
        <w:t>hevy</w:t>
      </w:r>
      <w:r>
        <w:t xml:space="preserve"> </w:t>
      </w:r>
      <w:r>
        <w:t>or</w:t>
      </w:r>
      <w:r>
        <w:t xml:space="preserve"> </w:t>
      </w:r>
      <w:r>
        <w:rPr>
          <w:i/>
        </w:rPr>
        <w:t>to</w:t>
      </w:r>
      <w:r>
        <w:t xml:space="preserve"> </w:t>
      </w:r>
      <w:r>
        <w:t>hoot</w:t>
      </w:r>
      <w:r>
        <w:br/>
        <w:br/>
      </w:r>
    </w:p>
    <w:p>
      <w:r>
        <w:rPr>
          <w:b/>
        </w:rPr>
        <w:t>Adverb without -e: nat</w:t>
      </w:r>
      <w:r>
        <w:br/>
        <w:t>The Friar's Tale 1439 (data/riverside_cats/FriT_riv.cat)</w:t>
        <w:br/>
      </w:r>
      <w:r>
        <w:t>Nere</w:t>
      </w:r>
      <w:r>
        <w:t xml:space="preserve"> </w:t>
      </w:r>
      <w:r>
        <w:t>myn</w:t>
      </w:r>
      <w:r>
        <w:t xml:space="preserve"> </w:t>
      </w:r>
      <w:r>
        <w:t>extorcioun</w:t>
      </w:r>
      <w:r>
        <w:t xml:space="preserve"> </w:t>
      </w:r>
      <w:r>
        <w:t>I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lyven</w:t>
      </w:r>
      <w:r>
        <w:br/>
        <w:br/>
      </w:r>
    </w:p>
    <w:p>
      <w:r>
        <w:rPr>
          <w:b/>
        </w:rPr>
        <w:t>Adverb without -e: nat</w:t>
      </w:r>
      <w:r>
        <w:br/>
        <w:t>The Friar's Tale 1440 (data/riverside_cats/FriT_riv.cat)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swiche</w:t>
      </w:r>
      <w:r>
        <w:t xml:space="preserve"> </w:t>
      </w:r>
      <w:r>
        <w:t>japes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shryven</w:t>
      </w:r>
      <w:r>
        <w:br/>
        <w:br/>
      </w:r>
    </w:p>
    <w:p>
      <w:r>
        <w:rPr>
          <w:b/>
        </w:rPr>
        <w:t>Adverb without -e: wher</w:t>
      </w:r>
      <w:r>
        <w:br/>
        <w:t>The Friar's Tale 1450 (data/riverside_cats/FriT_riv.cat)</w:t>
        <w:br/>
      </w:r>
      <w:r>
        <w:t>To</w:t>
      </w:r>
      <w:r>
        <w:t xml:space="preserve"> </w:t>
      </w:r>
      <w:r>
        <w:t>wite</w:t>
      </w:r>
      <w:r>
        <w:t xml:space="preserve"> </w:t>
      </w:r>
      <w:r>
        <w:rPr>
          <w:i/>
        </w:rPr>
        <w:t>wher</w:t>
      </w:r>
      <w:r>
        <w:t xml:space="preserve"> </w:t>
      </w:r>
      <w:r>
        <w:t>men</w:t>
      </w:r>
      <w:r>
        <w:t xml:space="preserve"> </w:t>
      </w:r>
      <w:r>
        <w:t>wol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any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Adverb without -e: how</w:t>
      </w:r>
      <w:r>
        <w:br/>
        <w:t>The Friar's Tale 1452 (data/riverside_cats/FriT_riv.cat)</w:t>
        <w:br/>
      </w:r>
      <w:r>
        <w:t>Looke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thou</w:t>
      </w:r>
      <w:r>
        <w:t xml:space="preserve"> </w:t>
      </w:r>
      <w:r>
        <w:t>rydest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how</w:t>
      </w:r>
      <w:r>
        <w:br/>
        <w:t>The Friar's Tale 1453 (data/riverside_cats/FriT_riv.cat)</w:t>
        <w:br/>
      </w:r>
      <w:r>
        <w:t>To</w:t>
      </w:r>
      <w:r>
        <w:t xml:space="preserve"> </w:t>
      </w:r>
      <w:r>
        <w:t>wynne</w:t>
      </w:r>
      <w:r>
        <w:t xml:space="preserve"> </w:t>
      </w:r>
      <w:r>
        <w:t>good</w:t>
      </w:r>
      <w:r>
        <w:t xml:space="preserve"> </w:t>
      </w:r>
      <w:r>
        <w:t>thou</w:t>
      </w:r>
      <w:r>
        <w:t xml:space="preserve"> </w:t>
      </w:r>
      <w:r>
        <w:t>rekkest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right</w:t>
      </w:r>
      <w:r>
        <w:br/>
        <w:t>The Friar's Tale 1454 (data/riverside_cats/FriT_riv.cat)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fare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ryde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so</w:t>
      </w:r>
      <w:r>
        <w:br/>
        <w:t>The Friar's Tale 1454 (data/riverside_cats/FriT_riv.cat)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fare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ryde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The Friar's Tale 1454 (data/riverside_cats/FriT_riv.cat)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fare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ryde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ther</w:t>
      </w:r>
      <w:r>
        <w:br/>
        <w:t>The Friar's Tale 1460 (data/riverside_cats/FriT_riv.cat)</w:t>
        <w:br/>
      </w:r>
      <w:r>
        <w:t>In</w:t>
      </w:r>
      <w:r>
        <w:t xml:space="preserve"> </w:t>
      </w:r>
      <w:r>
        <w:t>helle</w:t>
      </w:r>
      <w:r>
        <w:t xml:space="preserve"> </w:t>
      </w:r>
      <w:r>
        <w:rPr>
          <w:i/>
        </w:rPr>
        <w:t>ther</w:t>
      </w:r>
      <w:r>
        <w:t xml:space="preserve"> </w:t>
      </w:r>
      <w:r>
        <w:t>ye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estat</w:t>
      </w:r>
      <w:r>
        <w:br/>
        <w:br/>
      </w:r>
    </w:p>
    <w:p>
      <w:r>
        <w:rPr>
          <w:b/>
        </w:rPr>
        <w:t>Adverb without -e: elles</w:t>
      </w:r>
      <w:r>
        <w:br/>
        <w:t>The Friar's Tale 1463 (data/riverside_cats/FriT_riv.cat)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make</w:t>
      </w:r>
      <w:r>
        <w:t xml:space="preserve"> </w:t>
      </w:r>
      <w:r>
        <w:t>yow</w:t>
      </w:r>
      <w:r>
        <w:t xml:space="preserve"> </w:t>
      </w:r>
      <w:r>
        <w:t>seme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shape</w:t>
      </w:r>
      <w:r>
        <w:br/>
        <w:br/>
      </w:r>
    </w:p>
    <w:p>
      <w:r>
        <w:rPr>
          <w:b/>
        </w:rPr>
        <w:t>Adverb without -e: so</w:t>
      </w:r>
      <w:r>
        <w:br/>
        <w:t>The Friar's Tale 1466 (data/riverside_cats/FriT_riv.cat)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wonder</w:t>
      </w:r>
      <w:r>
        <w:t xml:space="preserve"> </w:t>
      </w:r>
      <w:r>
        <w:t>thyng</w:t>
      </w:r>
      <w:r>
        <w:t xml:space="preserve"> </w:t>
      </w:r>
      <w:r>
        <w:t>thogh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yet</w:t>
      </w:r>
      <w:r>
        <w:br/>
        <w:t>The Friar's Tale 1468 (data/riverside_cats/FriT_riv.cat)</w:t>
        <w:br/>
      </w:r>
      <w:r>
        <w:t>And</w:t>
      </w:r>
      <w:r>
        <w:t xml:space="preserve"> </w:t>
      </w:r>
      <w:r>
        <w:t>pardee</w:t>
      </w:r>
      <w:r>
        <w:t xml:space="preserve"> </w:t>
      </w:r>
      <w:r>
        <w:rPr>
          <w:i/>
        </w:rPr>
        <w:t>yet</w:t>
      </w:r>
      <w:r>
        <w:t xml:space="preserve"> </w:t>
      </w:r>
      <w:r>
        <w:t>kan</w:t>
      </w:r>
      <w:r>
        <w:t xml:space="preserve"> </w:t>
      </w:r>
      <w:r>
        <w:t>I</w:t>
      </w:r>
      <w:r>
        <w:t xml:space="preserve"> </w:t>
      </w:r>
      <w:r>
        <w:t>moore</w:t>
      </w:r>
      <w:r>
        <w:t xml:space="preserve"> </w:t>
      </w:r>
      <w:r>
        <w:t>craft</w:t>
      </w:r>
      <w:r>
        <w:t xml:space="preserve"> </w:t>
      </w:r>
      <w:r>
        <w:t>than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why</w:t>
      </w:r>
      <w:r>
        <w:br/>
        <w:t>The Friar's Tale 1469 (data/riverside_cats/FriT_riv.cat)</w:t>
        <w:br/>
      </w:r>
      <w:r>
        <w:rPr>
          <w:i/>
        </w:rPr>
        <w:t>Why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somonour</w:t>
      </w:r>
      <w:r>
        <w:t xml:space="preserve"> </w:t>
      </w:r>
      <w:r>
        <w:t>ryde</w:t>
      </w:r>
      <w:r>
        <w:t xml:space="preserve"> </w:t>
      </w:r>
      <w:r>
        <w:t>ye</w:t>
      </w:r>
      <w:r>
        <w:t xml:space="preserve"> </w:t>
      </w:r>
      <w:r>
        <w:t>thanne</w:t>
      </w:r>
      <w:r>
        <w:t xml:space="preserve"> </w:t>
      </w:r>
      <w:r>
        <w:t>or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yet</w:t>
      </w:r>
      <w:r>
        <w:br/>
        <w:t>The Friar's Tale 1477 (data/riverside_cats/FriT_riv.cat)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ne</w:t>
      </w:r>
      <w:r>
        <w:t xml:space="preserve"> </w:t>
      </w:r>
      <w:r>
        <w:t>wan</w:t>
      </w:r>
      <w:r>
        <w:t xml:space="preserve"> </w:t>
      </w:r>
      <w:r>
        <w:t>I</w:t>
      </w:r>
      <w:r>
        <w:t xml:space="preserve"> </w:t>
      </w:r>
      <w:r>
        <w:t>nothyng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al</w:t>
      </w:r>
      <w:r>
        <w:br/>
        <w:t>The Friar's Tale 1480 (data/riverside_cats/FriT_riv.cat)</w:t>
        <w:br/>
      </w:r>
      <w:r>
        <w:t>For</w:t>
      </w:r>
      <w:r>
        <w:t xml:space="preserve"> </w:t>
      </w:r>
      <w:r>
        <w:t>brother</w:t>
      </w:r>
      <w:r>
        <w:t xml:space="preserve"> </w:t>
      </w:r>
      <w:r>
        <w:t>myn</w:t>
      </w:r>
      <w:r>
        <w:t xml:space="preserve"> </w:t>
      </w:r>
      <w:r>
        <w:t>thy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bare</w:t>
      </w:r>
      <w:r>
        <w:br/>
        <w:br/>
      </w:r>
    </w:p>
    <w:p>
      <w:r>
        <w:rPr>
          <w:b/>
        </w:rPr>
        <w:t>Adverb without -e: to</w:t>
      </w:r>
      <w:r>
        <w:br/>
        <w:t>The Friar's Tale 1480 (data/riverside_cats/FriT_riv.cat)</w:t>
        <w:br/>
      </w:r>
      <w:r>
        <w:t>For</w:t>
      </w:r>
      <w:r>
        <w:t xml:space="preserve"> </w:t>
      </w:r>
      <w:r>
        <w:t>brother</w:t>
      </w:r>
      <w:r>
        <w:t xml:space="preserve"> </w:t>
      </w:r>
      <w:r>
        <w:t>myn</w:t>
      </w:r>
      <w:r>
        <w:t xml:space="preserve"> </w:t>
      </w:r>
      <w:r>
        <w:t>thy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bare</w:t>
      </w:r>
      <w:r>
        <w:br/>
        <w:br/>
      </w:r>
    </w:p>
    <w:p>
      <w:r>
        <w:rPr>
          <w:b/>
        </w:rPr>
        <w:t>Adverb without -e: why</w:t>
      </w:r>
      <w:r>
        <w:br/>
        <w:t>The Friar's Tale 1482 (data/riverside_cats/FriT_riv.cat)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thou</w:t>
      </w:r>
      <w:r>
        <w:t xml:space="preserve"> </w:t>
      </w:r>
      <w:r>
        <w:t>axest</w:t>
      </w:r>
      <w:r>
        <w:t xml:space="preserve"> </w:t>
      </w:r>
      <w:r>
        <w:rPr>
          <w:i/>
        </w:rPr>
        <w:t>why</w:t>
      </w:r>
      <w:r>
        <w:t xml:space="preserve"> </w:t>
      </w:r>
      <w:r>
        <w:t>labouren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Adverb without -e: whan</w:t>
      </w:r>
      <w:r>
        <w:br/>
        <w:t>The Friar's Tale 1485 (data/riverside_cats/FriT_riv.cat)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list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creatures</w:t>
      </w:r>
      <w:r>
        <w:br/>
        <w:br/>
      </w:r>
    </w:p>
    <w:p>
      <w:r>
        <w:rPr>
          <w:b/>
        </w:rPr>
        <w:t>Adverb without -e: certayn</w:t>
      </w:r>
      <w:r>
        <w:br/>
        <w:t>The Friar's Tale 1487 (data/riverside_cats/FriT_riv.cat)</w:t>
        <w:br/>
      </w:r>
      <w:r>
        <w:t>Withouten</w:t>
      </w:r>
      <w:r>
        <w:t xml:space="preserve"> </w:t>
      </w:r>
      <w:r>
        <w:t>hym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myght</w:t>
      </w:r>
      <w:r>
        <w:t xml:space="preserve"> </w:t>
      </w:r>
      <w:r>
        <w:rPr>
          <w:i/>
        </w:rPr>
        <w:t>certayn</w:t>
      </w:r>
      <w:r>
        <w:br/>
        <w:br/>
      </w:r>
    </w:p>
    <w:p>
      <w:r>
        <w:rPr>
          <w:b/>
        </w:rPr>
        <w:t>Adverb without -e: theragayn</w:t>
      </w:r>
      <w:r>
        <w:br/>
        <w:t>The Friar's Tale 1488 (data/riverside_cats/FriT_riv.cat)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t>stonden</w:t>
      </w:r>
      <w:r>
        <w:t xml:space="preserve"> </w:t>
      </w:r>
      <w:r>
        <w:rPr>
          <w:i/>
        </w:rPr>
        <w:t>theragayn</w:t>
      </w:r>
      <w:r>
        <w:br/>
        <w:br/>
      </w:r>
    </w:p>
    <w:p>
      <w:r>
        <w:rPr>
          <w:b/>
        </w:rPr>
        <w:t>Adverb without -e: nat</w:t>
      </w:r>
      <w:r>
        <w:br/>
        <w:t>The Friar's Tale 1490 (data/riverside_cats/FriT_riv.cat)</w:t>
        <w:br/>
      </w:r>
      <w:r>
        <w:t>Oonly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the</w:t>
      </w:r>
      <w:r>
        <w:t xml:space="preserve"> </w:t>
      </w:r>
      <w:r>
        <w:t>soule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Adverb without -e: whan</w:t>
      </w:r>
      <w:r>
        <w:br/>
        <w:t>The Friar's Tale 1497 (data/riverside_cats/FriT_riv.cat)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withstandeth</w:t>
      </w:r>
      <w:r>
        <w:t xml:space="preserve"> </w:t>
      </w:r>
      <w:r>
        <w:t>oure</w:t>
      </w:r>
      <w:r>
        <w:t xml:space="preserve"> </w:t>
      </w:r>
      <w:r>
        <w:t>temptacioun</w:t>
      </w:r>
      <w:r>
        <w:br/>
        <w:br/>
      </w:r>
    </w:p>
    <w:p>
      <w:r>
        <w:rPr>
          <w:b/>
        </w:rPr>
        <w:t>Adverb without -e: eek</w:t>
      </w:r>
      <w:r>
        <w:br/>
        <w:t>The Friar's Tale 1503 (data/riverside_cats/FriT_riv.cat)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apostles</w:t>
      </w:r>
      <w:r>
        <w:t xml:space="preserve"> </w:t>
      </w:r>
      <w:r>
        <w:t>servant</w:t>
      </w:r>
      <w:r>
        <w:t xml:space="preserve"> </w:t>
      </w:r>
      <w:r>
        <w:rPr>
          <w:i/>
        </w:rPr>
        <w:t>eek</w:t>
      </w:r>
      <w:r>
        <w:t xml:space="preserve"> </w:t>
      </w:r>
      <w:r>
        <w:t>was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yet</w:t>
      </w:r>
      <w:r>
        <w:br/>
        <w:t>The Friar's Tale 1504 (data/riverside_cats/FriT_riv.cat)</w:t>
        <w:br/>
      </w:r>
      <w:r>
        <w:rPr>
          <w:i/>
        </w:rPr>
        <w:t>Yet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somonour</w:t>
      </w:r>
      <w:r>
        <w:t xml:space="preserve"> </w:t>
      </w:r>
      <w:r>
        <w:t>feithfully</w:t>
      </w:r>
      <w:r>
        <w:br/>
        <w:br/>
      </w:r>
    </w:p>
    <w:p>
      <w:r>
        <w:rPr>
          <w:b/>
        </w:rPr>
        <w:t>Adverb without -e: alway</w:t>
      </w:r>
      <w:r>
        <w:br/>
        <w:t>The Friar's Tale 1505 (data/riverside_cats/FriT_riv.cat)</w:t>
        <w:br/>
      </w:r>
      <w:r>
        <w:t>Make</w:t>
      </w:r>
      <w:r>
        <w:t xml:space="preserve"> </w:t>
      </w:r>
      <w:r>
        <w:t>ye</w:t>
      </w:r>
      <w:r>
        <w:t xml:space="preserve"> </w:t>
      </w:r>
      <w:r>
        <w:t>yow</w:t>
      </w:r>
      <w:r>
        <w:t xml:space="preserve"> </w:t>
      </w:r>
      <w:r>
        <w:t>newe</w:t>
      </w:r>
      <w:r>
        <w:t xml:space="preserve"> </w:t>
      </w:r>
      <w:r>
        <w:t>bodies</w:t>
      </w:r>
      <w:r>
        <w:t xml:space="preserve"> </w:t>
      </w:r>
      <w:r>
        <w:t>thus</w:t>
      </w:r>
      <w:r>
        <w:t xml:space="preserve"> </w:t>
      </w:r>
      <w:r>
        <w:rPr>
          <w:i/>
        </w:rPr>
        <w:t>alway</w:t>
      </w:r>
      <w:r>
        <w:br/>
        <w:br/>
      </w:r>
    </w:p>
    <w:p>
      <w:r>
        <w:rPr>
          <w:b/>
        </w:rPr>
        <w:t>Adverb without -e: yet</w:t>
      </w:r>
      <w:r>
        <w:br/>
        <w:t>The Friar's Tale 1511 (data/riverside_cats/FriT_riv.cat)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wol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nat</w:t>
      </w:r>
      <w:r>
        <w:br/>
        <w:t>The Friar's Tale 1511 (data/riverside_cats/FriT_riv.cat)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wol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nat</w:t>
      </w:r>
      <w:r>
        <w:br/>
        <w:t>The Friar's Tale 1513 (data/riverside_cats/FriT_riv.cat)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warne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Adverb without -e: algates</w:t>
      </w:r>
      <w:r>
        <w:br/>
        <w:t>The Friar's Tale 1514 (data/riverside_cats/FriT_riv.cat)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rPr>
          <w:i/>
        </w:rPr>
        <w:t>algates</w:t>
      </w:r>
      <w:r>
        <w:t xml:space="preserve"> </w:t>
      </w:r>
      <w:r>
        <w:t>wite</w:t>
      </w:r>
      <w:r>
        <w:t xml:space="preserve"> </w:t>
      </w:r>
      <w:r>
        <w:t>how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shape</w:t>
      </w:r>
      <w:r>
        <w:br/>
        <w:br/>
      </w:r>
    </w:p>
    <w:p>
      <w:r>
        <w:rPr>
          <w:b/>
        </w:rPr>
        <w:t>Adverb without -e: how</w:t>
      </w:r>
      <w:r>
        <w:br/>
        <w:t>The Friar's Tale 1514 (data/riverside_cats/FriT_riv.cat)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t>algates</w:t>
      </w:r>
      <w:r>
        <w:t xml:space="preserve"> </w:t>
      </w:r>
      <w:r>
        <w:t>wite</w:t>
      </w:r>
      <w:r>
        <w:t xml:space="preserve"> </w:t>
      </w:r>
      <w:r>
        <w:rPr>
          <w:i/>
        </w:rPr>
        <w:t>how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shape</w:t>
      </w:r>
      <w:r>
        <w:br/>
        <w:br/>
      </w:r>
    </w:p>
    <w:p>
      <w:r>
        <w:rPr>
          <w:b/>
        </w:rPr>
        <w:t>Adverb without -e: herafterward</w:t>
      </w:r>
      <w:r>
        <w:br/>
        <w:t>The Friar's Tale 1515 (data/riverside_cats/FriT_riv.cat)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herafterward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bet</w:t>
      </w:r>
      <w:r>
        <w:br/>
        <w:t>The Friar's Tale 1519 (data/riverside_cats/FriT_riv.cat)</w:t>
        <w:br/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Virgile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on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Adverb without -e: also</w:t>
      </w:r>
      <w:r>
        <w:br/>
        <w:t>The Friar's Tale 1520 (data/riverside_cats/FriT_riv.cat)</w:t>
        <w:br/>
      </w:r>
      <w:r>
        <w:t>Or</w:t>
      </w:r>
      <w:r>
        <w:t xml:space="preserve"> </w:t>
      </w:r>
      <w:r>
        <w:t>Dant</w:t>
      </w:r>
      <w:r>
        <w:t xml:space="preserve"> </w:t>
      </w:r>
      <w:r>
        <w:rPr>
          <w:i/>
        </w:rPr>
        <w:t>also</w:t>
      </w:r>
      <w:r>
        <w:t xml:space="preserve"> </w:t>
      </w:r>
      <w:r>
        <w:t>Now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ryde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Adverb without -e: now</w:t>
      </w:r>
      <w:r>
        <w:br/>
        <w:t>The Friar's Tale 1520 (data/riverside_cats/FriT_riv.cat)</w:t>
        <w:br/>
      </w:r>
      <w:r>
        <w:t>Or</w:t>
      </w:r>
      <w:r>
        <w:t xml:space="preserve"> </w:t>
      </w:r>
      <w:r>
        <w:t>Dant</w:t>
      </w:r>
      <w:r>
        <w:t xml:space="preserve"> </w:t>
      </w:r>
      <w:r>
        <w:t>also</w:t>
      </w:r>
      <w:r>
        <w:t xml:space="preserve"> </w:t>
      </w:r>
      <w:r>
        <w:rPr>
          <w:i/>
        </w:rPr>
        <w:t>Now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ryde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Adverb without -e: so</w:t>
      </w:r>
      <w:r>
        <w:br/>
        <w:t>The Friar's Tale 1522 (data/riverside_cats/FriT_riv.cat)</w:t>
        <w:br/>
      </w:r>
      <w:r>
        <w:t>Til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forsake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nat</w:t>
      </w:r>
      <w:r>
        <w:br/>
        <w:t>The Friar's Tale 1523 (data/riverside_cats/FriT_riv.cat)</w:t>
        <w:br/>
      </w:r>
      <w:r>
        <w:t>Nay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somonour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Adverb without -e: thus</w:t>
      </w:r>
      <w:r>
        <w:br/>
        <w:t>The Friar's Tale 1532 (data/riverside_cats/FriT_riv.cat)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myn</w:t>
      </w:r>
      <w:r>
        <w:t xml:space="preserve"> </w:t>
      </w:r>
      <w:r>
        <w:rPr>
          <w:i/>
        </w:rPr>
        <w:t>thus</w:t>
      </w:r>
      <w:r>
        <w:t xml:space="preserve"> </w:t>
      </w:r>
      <w: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Adverb without -e: what</w:t>
      </w:r>
      <w:r>
        <w:br/>
        <w:t>The Friar's Tale 1543 (data/riverside_cats/FriT_riv.cat)</w:t>
        <w:br/>
      </w:r>
      <w:r>
        <w:t>Hayt</w:t>
      </w:r>
      <w:r>
        <w:t xml:space="preserve"> </w:t>
      </w:r>
      <w:r>
        <w:t>Brok</w:t>
      </w:r>
      <w:r>
        <w:t xml:space="preserve"> </w:t>
      </w:r>
      <w:r>
        <w:t>Hayt</w:t>
      </w:r>
      <w:r>
        <w:t xml:space="preserve"> </w:t>
      </w:r>
      <w:r>
        <w:t>Scot</w:t>
      </w:r>
      <w:r>
        <w:t xml:space="preserve"> </w:t>
      </w:r>
      <w:r>
        <w:rPr>
          <w:i/>
        </w:rPr>
        <w:t>What</w:t>
      </w:r>
      <w:r>
        <w:t xml:space="preserve"> </w:t>
      </w:r>
      <w:r>
        <w:t>spare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stones</w:t>
      </w:r>
      <w:r>
        <w:br/>
        <w:br/>
      </w:r>
    </w:p>
    <w:p>
      <w:r>
        <w:rPr>
          <w:b/>
        </w:rPr>
        <w:t>Adverb without -e: so</w:t>
      </w:r>
      <w:r>
        <w:br/>
        <w:t>The Friar's Tale 1546 (data/riverside_cats/FriT_riv.cat)</w:t>
        <w:br/>
      </w:r>
      <w:r>
        <w:rPr>
          <w:i/>
        </w:rPr>
        <w:t>So</w:t>
      </w:r>
      <w:r>
        <w:t xml:space="preserve"> </w:t>
      </w:r>
      <w:r>
        <w:t>muche</w:t>
      </w:r>
      <w:r>
        <w:t xml:space="preserve"> </w:t>
      </w:r>
      <w:r>
        <w:t>wo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tholed</w:t>
      </w:r>
      <w:r>
        <w:br/>
        <w:br/>
      </w:r>
    </w:p>
    <w:p>
      <w:r>
        <w:rPr>
          <w:b/>
        </w:rPr>
        <w:t>Adverb without -e: nat</w:t>
      </w:r>
      <w:r>
        <w:br/>
        <w:t>The Friar's Tale 1552 (data/riverside_cats/FriT_riv.cat)</w:t>
        <w:br/>
      </w:r>
      <w:r>
        <w:t>Herestow</w:t>
      </w:r>
      <w:r>
        <w:t xml:space="preserve"> </w:t>
      </w:r>
      <w:r>
        <w:rPr>
          <w:i/>
        </w:rPr>
        <w:t>nat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cartere</w:t>
      </w:r>
      <w:r>
        <w:t xml:space="preserve"> </w:t>
      </w:r>
      <w:r>
        <w:t>seith</w:t>
      </w:r>
      <w:r>
        <w:br/>
        <w:br/>
      </w:r>
    </w:p>
    <w:p>
      <w:r>
        <w:rPr>
          <w:b/>
        </w:rPr>
        <w:t>Adverb without -e: how</w:t>
      </w:r>
      <w:r>
        <w:br/>
        <w:t>The Friar's Tale 1552 (data/riverside_cats/FriT_riv.cat)</w:t>
        <w:br/>
      </w:r>
      <w:r>
        <w:t>Herestow</w:t>
      </w:r>
      <w:r>
        <w:t xml:space="preserve"> </w:t>
      </w:r>
      <w:r>
        <w:t>nat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cartere</w:t>
      </w:r>
      <w:r>
        <w:t xml:space="preserve"> </w:t>
      </w:r>
      <w:r>
        <w:t>seith</w:t>
      </w:r>
      <w:r>
        <w:br/>
        <w:br/>
      </w:r>
    </w:p>
    <w:p>
      <w:r>
        <w:rPr>
          <w:b/>
        </w:rPr>
        <w:t>Adverb without -e: anon</w:t>
      </w:r>
      <w:r>
        <w:br/>
        <w:t>The Friar's Tale 1553 (data/riverside_cats/FriT_riv.cat)</w:t>
        <w:br/>
      </w:r>
      <w:r>
        <w:t>Hent</w:t>
      </w:r>
      <w:r>
        <w:t xml:space="preserve"> </w:t>
      </w:r>
      <w:r>
        <w:t>it</w:t>
      </w:r>
      <w:r>
        <w:t xml:space="preserve"> </w:t>
      </w:r>
      <w:r>
        <w:rPr>
          <w:i/>
        </w:rPr>
        <w:t>anon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weel</w:t>
      </w:r>
      <w:r>
        <w:br/>
        <w:t>The Friar's Tale 1556 (data/riverside_cats/FriT_riv.cat)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his</w:t>
      </w:r>
      <w:r>
        <w:t xml:space="preserve"> </w:t>
      </w:r>
      <w:r>
        <w:t>entente</w:t>
      </w:r>
      <w:r>
        <w:t xml:space="preserve"> </w:t>
      </w:r>
      <w:r>
        <w:t>trust</w:t>
      </w:r>
      <w:r>
        <w:t xml:space="preserve"> </w:t>
      </w:r>
      <w:r>
        <w:t>me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nat</w:t>
      </w:r>
      <w:r>
        <w:br/>
        <w:t>The Friar's Tale 1557 (data/riverside_cats/FriT_riv.cat)</w:t>
        <w:br/>
      </w:r>
      <w:r>
        <w:t>Axe</w:t>
      </w:r>
      <w:r>
        <w:t xml:space="preserve"> </w:t>
      </w:r>
      <w:r>
        <w:t>hym</w:t>
      </w:r>
      <w:r>
        <w:t xml:space="preserve"> </w:t>
      </w:r>
      <w:r>
        <w:t>thyself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rPr>
          <w:i/>
        </w:rPr>
        <w:t>nat</w:t>
      </w:r>
      <w:r>
        <w:t xml:space="preserve"> </w:t>
      </w:r>
      <w:r>
        <w:t>trowest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elles</w:t>
      </w:r>
      <w:r>
        <w:br/>
        <w:t>The Friar's Tale 1558 (data/riverside_cats/FriT_riv.cat)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stynt</w:t>
      </w:r>
      <w:r>
        <w:t xml:space="preserve"> </w:t>
      </w:r>
      <w:r>
        <w:t>a</w:t>
      </w:r>
      <w:r>
        <w:t xml:space="preserve"> </w:t>
      </w:r>
      <w:r>
        <w:t>while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now</w:t>
      </w:r>
      <w:r>
        <w:br/>
        <w:t>The Friar's Tale 1561 (data/riverside_cats/FriT_riv.cat)</w:t>
        <w:br/>
      </w:r>
      <w:r>
        <w:t>Heyt</w:t>
      </w:r>
      <w:r>
        <w:t xml:space="preserve"> </w:t>
      </w:r>
      <w:r>
        <w:rPr>
          <w:i/>
        </w:rPr>
        <w:t>Now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ther</w:t>
      </w:r>
      <w:r>
        <w:t xml:space="preserve"> </w:t>
      </w:r>
      <w:r>
        <w:t>Jhesu</w:t>
      </w:r>
      <w:r>
        <w:t xml:space="preserve"> </w:t>
      </w:r>
      <w:r>
        <w:t>Crist</w:t>
      </w:r>
      <w:r>
        <w:t xml:space="preserve"> </w:t>
      </w:r>
      <w:r>
        <w:t>yow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Adverb without -e: ther</w:t>
      </w:r>
      <w:r>
        <w:br/>
        <w:t>The Friar's Tale 1561 (data/riverside_cats/FriT_riv.cat)</w:t>
        <w:br/>
      </w:r>
      <w:r>
        <w:t>Heyt</w:t>
      </w:r>
      <w:r>
        <w:t xml:space="preserve"> </w:t>
      </w:r>
      <w:r>
        <w:t>Now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ther</w:t>
      </w:r>
      <w:r>
        <w:t xml:space="preserve"> </w:t>
      </w:r>
      <w:r>
        <w:t>Jhesu</w:t>
      </w:r>
      <w:r>
        <w:t xml:space="preserve"> </w:t>
      </w:r>
      <w:r>
        <w:t>Crist</w:t>
      </w:r>
      <w:r>
        <w:t xml:space="preserve"> </w:t>
      </w:r>
      <w:r>
        <w:t>yow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Adverb without -e: whan</w:t>
      </w:r>
      <w:r>
        <w:br/>
        <w:t>The Friar's Tale 1571 (data/riverside_cats/FriT_riv.cat)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coomen</w:t>
      </w:r>
      <w:r>
        <w:t xml:space="preserve"> </w:t>
      </w:r>
      <w:r>
        <w:t>somwhat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towne</w:t>
      </w:r>
      <w:r>
        <w:br/>
        <w:br/>
      </w:r>
    </w:p>
    <w:p>
      <w:r>
        <w:rPr>
          <w:b/>
        </w:rPr>
        <w:t>Adverb without -e: yet</w:t>
      </w:r>
      <w:r>
        <w:br/>
        <w:t>The Friar's Tale 1578 (data/riverside_cats/FriT_riv.cat)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t>no</w:t>
      </w:r>
      <w:r>
        <w:t xml:space="preserve"> </w:t>
      </w:r>
      <w:r>
        <w:t>vice</w:t>
      </w:r>
      <w:r>
        <w:br/>
        <w:br/>
      </w:r>
    </w:p>
    <w:p>
      <w:r>
        <w:rPr>
          <w:b/>
        </w:rPr>
        <w:t>Adverb without -e: out</w:t>
      </w:r>
      <w:r>
        <w:br/>
        <w:t>The Friar's Tale 1582 (data/riverside_cats/FriT_riv.cat)</w:t>
        <w:br/>
      </w:r>
      <w:r>
        <w:t>Com</w:t>
      </w:r>
      <w:r>
        <w:t xml:space="preserve"> </w:t>
      </w:r>
      <w:r>
        <w:rPr>
          <w:i/>
        </w:rPr>
        <w:t>out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thou</w:t>
      </w:r>
      <w:r>
        <w:t xml:space="preserve"> </w:t>
      </w:r>
      <w:r>
        <w:t>olde</w:t>
      </w:r>
      <w:r>
        <w:t xml:space="preserve"> </w:t>
      </w:r>
      <w:r>
        <w:t>virytrate</w:t>
      </w:r>
      <w:r>
        <w:br/>
        <w:br/>
      </w:r>
    </w:p>
    <w:p>
      <w:r>
        <w:rPr>
          <w:b/>
        </w:rPr>
        <w:t>Adverb without -e: tomorn</w:t>
      </w:r>
      <w:r>
        <w:br/>
        <w:t>The Friar's Tale 1588 (data/riverside_cats/FriT_riv.cat)</w:t>
        <w:br/>
      </w:r>
      <w:r>
        <w:rPr>
          <w:i/>
        </w:rPr>
        <w:t>Tomorn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erchedeknes</w:t>
      </w:r>
      <w:r>
        <w:t xml:space="preserve"> </w:t>
      </w:r>
      <w:r>
        <w:t>knee</w:t>
      </w:r>
      <w:r>
        <w:br/>
        <w:br/>
      </w:r>
    </w:p>
    <w:p>
      <w:r>
        <w:rPr>
          <w:b/>
        </w:rPr>
        <w:t>Adverb without -e: now</w:t>
      </w:r>
      <w:r>
        <w:br/>
        <w:t>The Friar's Tale 1590 (data/riverside_cats/FriT_riv.cat)</w:t>
        <w:br/>
      </w:r>
      <w:r>
        <w:rPr>
          <w:i/>
        </w:rPr>
        <w:t>Now</w:t>
      </w:r>
      <w:r>
        <w:t xml:space="preserve"> </w:t>
      </w:r>
      <w:r>
        <w:t>Lord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Crist</w:t>
      </w:r>
      <w:r>
        <w:t xml:space="preserve"> </w:t>
      </w:r>
      <w:r>
        <w:t>Jhesu</w:t>
      </w:r>
      <w:r>
        <w:t xml:space="preserve"> </w:t>
      </w:r>
      <w:r>
        <w:t>kyng</w:t>
      </w:r>
      <w:r>
        <w:t xml:space="preserve"> </w:t>
      </w:r>
      <w:r>
        <w:t>of</w:t>
      </w:r>
      <w:r>
        <w:t xml:space="preserve"> </w:t>
      </w:r>
      <w:r>
        <w:t>kynges</w:t>
      </w:r>
      <w:r>
        <w:br/>
        <w:br/>
      </w:r>
    </w:p>
    <w:p>
      <w:r>
        <w:rPr>
          <w:b/>
        </w:rPr>
        <w:t>Adverb without -e: so</w:t>
      </w:r>
      <w:r>
        <w:br/>
        <w:t>The Friar's Tale 1591 (data/riverside_cats/FriT_riv.cat)</w:t>
        <w:br/>
      </w:r>
      <w:r>
        <w:rPr>
          <w:i/>
        </w:rPr>
        <w:t>So</w:t>
      </w:r>
      <w:r>
        <w:t xml:space="preserve"> </w:t>
      </w:r>
      <w:r>
        <w:t>wisly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nat</w:t>
      </w:r>
      <w:r>
        <w:br/>
        <w:t>The Friar's Tale 1593 (data/riverside_cats/FriT_riv.cat)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go</w:t>
      </w:r>
      <w:r>
        <w:t xml:space="preserve"> </w:t>
      </w:r>
      <w:r>
        <w:t>so</w:t>
      </w:r>
      <w:r>
        <w:t xml:space="preserve"> </w:t>
      </w:r>
      <w:r>
        <w:t>fer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Adverb without -e: so</w:t>
      </w:r>
      <w:r>
        <w:br/>
        <w:t>The Friar's Tale 1593 (data/riverside_cats/FriT_riv.cat)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go</w:t>
      </w:r>
      <w:r>
        <w:t xml:space="preserve"> </w:t>
      </w:r>
      <w:r>
        <w:rPr>
          <w:i/>
        </w:rPr>
        <w:t>so</w:t>
      </w:r>
      <w:r>
        <w:t xml:space="preserve"> </w:t>
      </w:r>
      <w:r>
        <w:t>fer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Adverb without -e: fer</w:t>
      </w:r>
      <w:r>
        <w:br/>
        <w:t>The Friar's Tale 1593 (data/riverside_cats/FriT_riv.cat)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go</w:t>
      </w:r>
      <w:r>
        <w:t xml:space="preserve"> </w:t>
      </w:r>
      <w:r>
        <w:t>so</w:t>
      </w:r>
      <w:r>
        <w:t xml:space="preserve"> </w:t>
      </w:r>
      <w:r>
        <w:rPr>
          <w:i/>
        </w:rPr>
        <w:t>fer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Adverb without -e: so</w:t>
      </w:r>
      <w:r>
        <w:br/>
        <w:t>The Friar's Tale 1594 (data/riverside_cats/FriT_riv.cat)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rPr>
          <w:i/>
        </w:rPr>
        <w:t>so</w:t>
      </w:r>
      <w:r>
        <w:t xml:space="preserve"> </w:t>
      </w:r>
      <w:r>
        <w:t>priketh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Adverb without -e: yis</w:t>
      </w:r>
      <w:r>
        <w:br/>
        <w:t>The Friar's Tale 1598 (data/riverside_cats/FriT_riv.cat)</w:t>
        <w:br/>
      </w:r>
      <w:r>
        <w:rPr>
          <w:i/>
        </w:rPr>
        <w:t>Yis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somonour</w:t>
      </w:r>
      <w:r>
        <w:t xml:space="preserve"> </w:t>
      </w:r>
      <w:r>
        <w:t>pay</w:t>
      </w:r>
      <w:r>
        <w:t xml:space="preserve"> </w:t>
      </w:r>
      <w:r>
        <w:t>anon</w:t>
      </w:r>
      <w:r>
        <w:t xml:space="preserve"> </w:t>
      </w:r>
      <w:r>
        <w:t>lat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anon</w:t>
      </w:r>
      <w:r>
        <w:br/>
        <w:t>The Friar's Tale 1598 (data/riverside_cats/FriT_riv.cat)</w:t>
        <w:br/>
      </w:r>
      <w:r>
        <w:t>Yis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somonour</w:t>
      </w:r>
      <w:r>
        <w:t xml:space="preserve"> </w:t>
      </w:r>
      <w:r>
        <w:t>pay</w:t>
      </w:r>
      <w:r>
        <w:t xml:space="preserve"> </w:t>
      </w:r>
      <w:r>
        <w:rPr>
          <w:i/>
        </w:rPr>
        <w:t>anon</w:t>
      </w:r>
      <w:r>
        <w:t xml:space="preserve"> </w:t>
      </w:r>
      <w:r>
        <w:t>lat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therby</w:t>
      </w:r>
      <w:r>
        <w:br/>
        <w:t>The Friar's Tale 1600 (data/riverside_cats/FriT_riv.cat)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t>han</w:t>
      </w:r>
      <w:r>
        <w:t xml:space="preserve"> </w:t>
      </w:r>
      <w:r>
        <w:rPr>
          <w:i/>
        </w:rPr>
        <w:t>therby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Adverb without -e: no</w:t>
      </w:r>
      <w:r>
        <w:br/>
        <w:t>The Friar's Tale 1603 (data/riverside_cats/FriT_riv.cat)</w:t>
        <w:br/>
      </w:r>
      <w:r>
        <w:t>Yif</w:t>
      </w:r>
      <w:r>
        <w:t xml:space="preserve"> </w:t>
      </w:r>
      <w:r>
        <w:t>me</w:t>
      </w:r>
      <w:r>
        <w:t xml:space="preserve"> </w:t>
      </w:r>
      <w:r>
        <w:t>twelf</w:t>
      </w:r>
      <w:r>
        <w:t xml:space="preserve"> </w:t>
      </w:r>
      <w:r>
        <w:t>pens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tarye</w:t>
      </w:r>
      <w:r>
        <w:br/>
        <w:br/>
      </w:r>
    </w:p>
    <w:p>
      <w:r>
        <w:rPr>
          <w:b/>
        </w:rPr>
        <w:t>Adverb without -e: lenger</w:t>
      </w:r>
      <w:r>
        <w:br/>
        <w:t>The Friar's Tale 1603 (data/riverside_cats/FriT_riv.cat)</w:t>
        <w:br/>
      </w:r>
      <w:r>
        <w:t>Yif</w:t>
      </w:r>
      <w:r>
        <w:t xml:space="preserve"> </w:t>
      </w:r>
      <w:r>
        <w:t>me</w:t>
      </w:r>
      <w:r>
        <w:t xml:space="preserve"> </w:t>
      </w:r>
      <w:r>
        <w:t>twelf</w:t>
      </w:r>
      <w:r>
        <w:t xml:space="preserve"> </w:t>
      </w:r>
      <w:r>
        <w:t>pens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tarye</w:t>
      </w:r>
      <w:r>
        <w:br/>
        <w:br/>
      </w:r>
    </w:p>
    <w:p>
      <w:r>
        <w:rPr>
          <w:b/>
        </w:rPr>
        <w:t>Adverb without -e: now</w:t>
      </w:r>
      <w:r>
        <w:br/>
        <w:t>The Friar's Tale 1604 (data/riverside_cats/FriT_riv.cat)</w:t>
        <w:br/>
      </w:r>
      <w:r>
        <w:t>Twelf</w:t>
      </w:r>
      <w:r>
        <w:t xml:space="preserve"> </w:t>
      </w:r>
      <w:r>
        <w:t>pens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rPr>
          <w:i/>
        </w:rPr>
        <w:t>Now</w:t>
      </w:r>
      <w:r>
        <w:t xml:space="preserve"> </w:t>
      </w:r>
      <w:r>
        <w:t>lady</w:t>
      </w:r>
      <w:r>
        <w:t xml:space="preserve"> </w:t>
      </w:r>
      <w:r>
        <w:t>Seinte</w:t>
      </w:r>
      <w:r>
        <w:t xml:space="preserve"> </w:t>
      </w:r>
      <w:r>
        <w:t>Marie</w:t>
      </w:r>
      <w:r>
        <w:br/>
        <w:br/>
      </w:r>
    </w:p>
    <w:p>
      <w:r>
        <w:rPr>
          <w:b/>
        </w:rPr>
        <w:t>Adverb without -e: so</w:t>
      </w:r>
      <w:r>
        <w:br/>
        <w:t>The Friar's Tale 1605 (data/riverside_cats/FriT_riv.cat)</w:t>
        <w:br/>
      </w:r>
      <w:r>
        <w:rPr>
          <w:i/>
        </w:rPr>
        <w:t>So</w:t>
      </w:r>
      <w:r>
        <w:t xml:space="preserve"> </w:t>
      </w:r>
      <w:r>
        <w:t>wisly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care</w:t>
      </w:r>
      <w:r>
        <w:t xml:space="preserve"> </w:t>
      </w:r>
      <w:r>
        <w:t>and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Adverb without -e: nat</w:t>
      </w:r>
      <w:r>
        <w:br/>
        <w:t>The Friar's Tale 1607 (data/riverside_cats/FriT_riv.cat)</w:t>
        <w:br/>
      </w:r>
      <w:r>
        <w:t>Ne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twelf</w:t>
      </w:r>
      <w:r>
        <w:t xml:space="preserve"> </w:t>
      </w:r>
      <w:r>
        <w:t>pens</w:t>
      </w:r>
      <w:r>
        <w:t xml:space="preserve"> </w:t>
      </w:r>
      <w:r>
        <w:t>withinne</w:t>
      </w:r>
      <w:r>
        <w:t xml:space="preserve"> </w:t>
      </w:r>
      <w:r>
        <w:t>myn</w:t>
      </w:r>
      <w:r>
        <w:t xml:space="preserve"> </w:t>
      </w:r>
      <w:r>
        <w:t>hoold</w:t>
      </w:r>
      <w:r>
        <w:br/>
        <w:br/>
      </w:r>
    </w:p>
    <w:p>
      <w:r>
        <w:rPr>
          <w:b/>
        </w:rPr>
        <w:t>Adverb without -e: awey</w:t>
      </w:r>
      <w:r>
        <w:br/>
        <w:t>The Friar's Tale 1614 (data/riverside_cats/FriT_riv.cat)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bere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thy</w:t>
      </w:r>
      <w:r>
        <w:t xml:space="preserve"> </w:t>
      </w:r>
      <w:r>
        <w:t>newe</w:t>
      </w:r>
      <w:r>
        <w:t xml:space="preserve"> </w:t>
      </w:r>
      <w:r>
        <w:t>panne</w:t>
      </w:r>
      <w:r>
        <w:br/>
        <w:br/>
      </w:r>
    </w:p>
    <w:p>
      <w:r>
        <w:rPr>
          <w:b/>
        </w:rPr>
        <w:t>Adverb without -e: whan</w:t>
      </w:r>
      <w:r>
        <w:br/>
        <w:t>The Friar's Tale 1616 (data/riverside_cats/FriT_riv.cat)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madest</w:t>
      </w:r>
      <w:r>
        <w:t xml:space="preserve"> </w:t>
      </w:r>
      <w:r>
        <w:t>thyn</w:t>
      </w:r>
      <w:r>
        <w:t xml:space="preserve"> </w:t>
      </w:r>
      <w:r>
        <w:t>housbonde</w:t>
      </w:r>
      <w:r>
        <w:t xml:space="preserve"> </w:t>
      </w:r>
      <w:r>
        <w:t>cokewold</w:t>
      </w:r>
      <w:r>
        <w:br/>
        <w:br/>
      </w:r>
    </w:p>
    <w:p>
      <w:r>
        <w:rPr>
          <w:b/>
        </w:rPr>
        <w:t>Adverb without -e: also</w:t>
      </w:r>
      <w:r>
        <w:br/>
        <w:t>The Friar's Tale 1623 (data/riverside_cats/FriT_riv.cat)</w:t>
        <w:br/>
      </w:r>
      <w:r>
        <w:t>Yeve</w:t>
      </w:r>
      <w:r>
        <w:t xml:space="preserve"> </w:t>
      </w:r>
      <w:r>
        <w:t>I</w:t>
      </w:r>
      <w:r>
        <w:t xml:space="preserve"> </w:t>
      </w:r>
      <w:r>
        <w:t>thy</w:t>
      </w:r>
      <w:r>
        <w:t xml:space="preserve"> </w:t>
      </w:r>
      <w:r>
        <w:t>body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panne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whan</w:t>
      </w:r>
      <w:r>
        <w:br/>
        <w:t>The Friar's Tale 1624 (data/riverside_cats/FriT_riv.cat)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herde</w:t>
      </w:r>
      <w:r>
        <w:t xml:space="preserve"> </w:t>
      </w:r>
      <w:r>
        <w:t>hire</w:t>
      </w:r>
      <w:r>
        <w:t xml:space="preserve"> </w:t>
      </w:r>
      <w:r>
        <w:t>cursen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The Friar's Tale 1624 (data/riverside_cats/FriT_riv.cat)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herde</w:t>
      </w:r>
      <w:r>
        <w:t xml:space="preserve"> </w:t>
      </w:r>
      <w:r>
        <w:t>hire</w:t>
      </w:r>
      <w:r>
        <w:t xml:space="preserve"> </w:t>
      </w:r>
      <w:r>
        <w:t>cursen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now</w:t>
      </w:r>
      <w:r>
        <w:br/>
        <w:t>The Friar's Tale 1626 (data/riverside_cats/FriT_riv.cat)</w:t>
        <w:br/>
      </w:r>
      <w:r>
        <w:rPr>
          <w:i/>
        </w:rPr>
        <w:t>Now</w:t>
      </w:r>
      <w:r>
        <w:t xml:space="preserve"> </w:t>
      </w:r>
      <w:r>
        <w:t>Mabely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mooder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so</w:t>
      </w:r>
      <w:r>
        <w:br/>
        <w:t>The Friar's Tale 1628 (data/riverside_cats/FriT_riv.cat)</w:t>
        <w:br/>
      </w:r>
      <w:r>
        <w:t>The</w:t>
      </w:r>
      <w:r>
        <w:t xml:space="preserve"> </w:t>
      </w:r>
      <w:r>
        <w:t>devel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fecche</w:t>
      </w:r>
      <w:r>
        <w:t xml:space="preserve"> </w:t>
      </w:r>
      <w:r>
        <w:t>hym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nat</w:t>
      </w:r>
      <w:r>
        <w:br/>
        <w:t>The Friar's Tale 1630 (data/riverside_cats/FriT_riv.cat)</w:t>
        <w:br/>
      </w:r>
      <w:r>
        <w:t>Nay</w:t>
      </w:r>
      <w:r>
        <w:t xml:space="preserve"> </w:t>
      </w:r>
      <w:r>
        <w:t>olde</w:t>
      </w:r>
      <w:r>
        <w:t xml:space="preserve"> </w:t>
      </w:r>
      <w:r>
        <w:t>stot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myn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now</w:t>
      </w:r>
      <w:r>
        <w:br/>
        <w:t>The Friar's Tale 1634 (data/riverside_cats/FriT_riv.cat)</w:t>
        <w:br/>
      </w:r>
      <w:r>
        <w:rPr>
          <w:i/>
        </w:rPr>
        <w:t>Now</w:t>
      </w:r>
      <w:r>
        <w:t xml:space="preserve"> </w:t>
      </w:r>
      <w:r>
        <w:t>brother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Adverb without -e: nat</w:t>
      </w:r>
      <w:r>
        <w:br/>
        <w:t>The Friar's Tale 1634 (data/riverside_cats/FriT_riv.cat)</w:t>
        <w:br/>
      </w:r>
      <w:r>
        <w:t>Now</w:t>
      </w:r>
      <w:r>
        <w:t xml:space="preserve"> </w:t>
      </w:r>
      <w:r>
        <w:t>brother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Adverb without -e: yet</w:t>
      </w:r>
      <w:r>
        <w:br/>
        <w:t>The Friar's Tale 1636 (data/riverside_cats/FriT_riv.cat)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helle</w:t>
      </w:r>
      <w:r>
        <w:t xml:space="preserve"> </w:t>
      </w:r>
      <w:r>
        <w:rPr>
          <w:i/>
        </w:rPr>
        <w:t>yet</w:t>
      </w:r>
      <w:r>
        <w:t xml:space="preserve"> </w:t>
      </w:r>
      <w:r>
        <w:t>tonyght</w:t>
      </w:r>
      <w:r>
        <w:br/>
        <w:br/>
      </w:r>
    </w:p>
    <w:p>
      <w:r>
        <w:rPr>
          <w:b/>
        </w:rPr>
        <w:t>Adverb without -e: tonyght</w:t>
      </w:r>
      <w:r>
        <w:br/>
        <w:t>The Friar's Tale 1636 (data/riverside_cats/FriT_riv.cat)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helle</w:t>
      </w:r>
      <w:r>
        <w:t xml:space="preserve"> </w:t>
      </w:r>
      <w:r>
        <w:t>yet</w:t>
      </w:r>
      <w:r>
        <w:t xml:space="preserve"> </w:t>
      </w:r>
      <w:r>
        <w:rPr>
          <w:i/>
        </w:rPr>
        <w:t>tonyght</w:t>
      </w:r>
      <w:r>
        <w:br/>
        <w:br/>
      </w:r>
    </w:p>
    <w:p>
      <w:r>
        <w:rPr>
          <w:b/>
        </w:rPr>
        <w:t>'where' with 2 syllables: where</w:t>
      </w:r>
      <w:r>
        <w:br/>
        <w:t>The Friar's Tale 1637 (data/riverside_cats/FriT_riv.cat)</w:t>
        <w:br/>
      </w:r>
      <w:r>
        <w:rPr>
          <w:i/>
        </w:rPr>
        <w:t>Where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knowen</w:t>
      </w:r>
      <w:r>
        <w:t xml:space="preserve"> </w:t>
      </w:r>
      <w:r>
        <w:t>of</w:t>
      </w:r>
      <w:r>
        <w:t xml:space="preserve"> </w:t>
      </w:r>
      <w:r>
        <w:t>oure</w:t>
      </w:r>
      <w:r>
        <w:t xml:space="preserve"> </w:t>
      </w:r>
      <w:r>
        <w:t>privetee</w:t>
      </w:r>
      <w:r>
        <w:br/>
        <w:br/>
      </w:r>
    </w:p>
    <w:p>
      <w:r>
        <w:rPr>
          <w:b/>
        </w:rPr>
        <w:t>Adverb without -e: so</w:t>
      </w:r>
      <w:r>
        <w:br/>
        <w:t>The Friar's Tale 1650 (data/riverside_cats/FriT_riv.cat)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no</w:t>
      </w:r>
      <w:r>
        <w:t xml:space="preserve"> </w:t>
      </w:r>
      <w:r>
        <w:t>tonge</w:t>
      </w:r>
      <w:r>
        <w:t xml:space="preserve"> </w:t>
      </w:r>
      <w:r>
        <w:t>may</w:t>
      </w:r>
      <w:r>
        <w:t xml:space="preserve"> </w:t>
      </w:r>
      <w:r>
        <w:t>it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Adverb without -e: so</w:t>
      </w:r>
      <w:r>
        <w:br/>
        <w:t>The Friar's Tale 1655 (data/riverside_cats/FriT_riv.cat)</w:t>
        <w:br/>
      </w:r>
      <w:r>
        <w:rPr>
          <w:i/>
        </w:rPr>
        <w:t>So</w:t>
      </w:r>
      <w:r>
        <w:t xml:space="preserve"> </w:t>
      </w:r>
      <w:r>
        <w:t>kepe</w:t>
      </w:r>
      <w:r>
        <w:t xml:space="preserve"> </w:t>
      </w:r>
      <w:r>
        <w:t>us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temptour</w:t>
      </w:r>
      <w:r>
        <w:t xml:space="preserve"> </w:t>
      </w:r>
      <w:r>
        <w:t>Sathanas</w:t>
      </w:r>
      <w:r>
        <w:br/>
        <w:br/>
      </w:r>
    </w:p>
    <w:p>
      <w:r>
        <w:rPr>
          <w:b/>
        </w:rPr>
        <w:t>Adverb without -e: alway</w:t>
      </w:r>
      <w:r>
        <w:br/>
        <w:t>The Friar's Tale 1657 (data/riverside_cats/FriT_riv.cat)</w:t>
        <w:br/>
      </w:r>
      <w:r>
        <w:t>The</w:t>
      </w:r>
      <w:r>
        <w:t xml:space="preserve"> </w:t>
      </w:r>
      <w:r>
        <w:t>leoun</w:t>
      </w:r>
      <w:r>
        <w:t xml:space="preserve"> </w:t>
      </w:r>
      <w:r>
        <w:t>sit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awayt</w:t>
      </w:r>
      <w:r>
        <w:t xml:space="preserve"> </w:t>
      </w:r>
      <w:r>
        <w:rPr>
          <w:i/>
        </w:rPr>
        <w:t>alway</w:t>
      </w:r>
      <w:r>
        <w:br/>
        <w:br/>
      </w:r>
    </w:p>
    <w:p>
      <w:r>
        <w:rPr>
          <w:b/>
        </w:rPr>
        <w:t>Adverb without -e: ay</w:t>
      </w:r>
      <w:r>
        <w:br/>
        <w:t>The Friar's Tale 1659 (data/riverside_cats/FriT_riv.cat)</w:t>
        <w:br/>
      </w:r>
      <w:r>
        <w:t>Disposeth</w:t>
      </w:r>
      <w:r>
        <w:t xml:space="preserve"> </w:t>
      </w:r>
      <w:r>
        <w:rPr>
          <w:i/>
        </w:rPr>
        <w:t>ay</w:t>
      </w:r>
      <w:r>
        <w:t xml:space="preserve"> </w:t>
      </w:r>
      <w:r>
        <w:t>youre</w:t>
      </w:r>
      <w:r>
        <w:t xml:space="preserve"> </w:t>
      </w:r>
      <w:r>
        <w:t>hertes</w:t>
      </w:r>
      <w:r>
        <w:t xml:space="preserve"> </w:t>
      </w:r>
      <w:r>
        <w:t>to</w:t>
      </w:r>
      <w:r>
        <w:t xml:space="preserve"> </w:t>
      </w:r>
      <w:r>
        <w:t>withstonde</w:t>
      </w:r>
      <w:r>
        <w:br/>
        <w:br/>
      </w:r>
    </w:p>
    <w:p>
      <w:r>
        <w:rPr>
          <w:b/>
        </w:rPr>
        <w:t>Adverb without -e: nat</w:t>
      </w:r>
      <w:r>
        <w:br/>
        <w:t>The Friar's Tale 1661 (data/riverside_cats/FriT_riv.cat)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tempte</w:t>
      </w:r>
      <w:r>
        <w:t xml:space="preserve"> </w:t>
      </w:r>
      <w:r>
        <w:t>yow</w:t>
      </w:r>
      <w:r>
        <w:t xml:space="preserve"> </w:t>
      </w:r>
      <w:r>
        <w:t>over</w:t>
      </w:r>
      <w:r>
        <w:t xml:space="preserve"> </w:t>
      </w:r>
      <w:r>
        <w:t>youre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Adverb without -e: al</w:t>
      </w:r>
      <w:r>
        <w:br/>
        <w:t>ABC 1 (data/riverside_cats/ABC_riv.cat)</w:t>
        <w:br/>
      </w:r>
      <w:r>
        <w:t>Almighty</w:t>
      </w:r>
      <w:r>
        <w:t xml:space="preserve"> </w:t>
      </w:r>
      <w:r>
        <w:t>and</w:t>
      </w:r>
      <w:r>
        <w:t xml:space="preserve"> </w:t>
      </w:r>
      <w:r>
        <w:rPr>
          <w:i/>
        </w:rPr>
        <w:t>al</w:t>
      </w:r>
      <w:r>
        <w:t xml:space="preserve"> </w:t>
      </w:r>
      <w:r>
        <w:t>merciable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Adverb without -e: so</w:t>
      </w:r>
      <w:r>
        <w:br/>
        <w:t>ABC 9 (data/riverside_cats/ABC_riv.cat)</w:t>
        <w:br/>
      </w:r>
      <w:r>
        <w:t>Bountee</w:t>
      </w:r>
      <w:r>
        <w:t xml:space="preserve"> </w:t>
      </w:r>
      <w:r>
        <w:rPr>
          <w:i/>
        </w:rPr>
        <w:t>so</w:t>
      </w:r>
      <w:r>
        <w:t xml:space="preserve"> </w:t>
      </w:r>
      <w:r>
        <w:t>fix</w:t>
      </w:r>
      <w:r>
        <w:t xml:space="preserve"> </w:t>
      </w:r>
      <w:r>
        <w:t>hath</w:t>
      </w:r>
      <w:r>
        <w:t xml:space="preserve"> </w:t>
      </w:r>
      <w:r>
        <w:t>in</w:t>
      </w:r>
      <w:r>
        <w:t xml:space="preserve"> </w:t>
      </w:r>
      <w:r>
        <w:t>thin</w:t>
      </w:r>
      <w:r>
        <w:t xml:space="preserve"> </w:t>
      </w:r>
      <w:r>
        <w:t>herte</w:t>
      </w:r>
      <w:r>
        <w:t xml:space="preserve"> </w:t>
      </w:r>
      <w:r>
        <w:t>his</w:t>
      </w:r>
      <w:r>
        <w:t xml:space="preserve"> </w:t>
      </w:r>
      <w:r>
        <w:t>tente</w:t>
      </w:r>
      <w:r>
        <w:br/>
        <w:br/>
      </w:r>
    </w:p>
    <w:p>
      <w:r>
        <w:rPr>
          <w:b/>
        </w:rPr>
        <w:t>Adverb without -e: not</w:t>
      </w:r>
      <w:r>
        <w:br/>
        <w:t>ABC 11 (data/riverside_cats/ABC_riv.cat)</w:t>
        <w:br/>
      </w:r>
      <w:r>
        <w:t>Thou</w:t>
      </w:r>
      <w:r>
        <w:t xml:space="preserve"> </w:t>
      </w:r>
      <w:r>
        <w:t>canst</w:t>
      </w:r>
      <w:r>
        <w:t xml:space="preserve"> </w:t>
      </w:r>
      <w:r>
        <w:rPr>
          <w:i/>
        </w:rPr>
        <w:t>not</w:t>
      </w:r>
      <w:r>
        <w:t xml:space="preserve"> </w:t>
      </w:r>
      <w:r>
        <w:t>warne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ay</w:t>
      </w:r>
      <w:r>
        <w:br/>
        <w:t>ABC 12 (data/riverside_cats/ABC_riv.cat)</w:t>
        <w:br/>
      </w:r>
      <w:r>
        <w:t>Axeth</w:t>
      </w:r>
      <w:r>
        <w:t xml:space="preserve"> </w:t>
      </w:r>
      <w:r>
        <w:t>thin</w:t>
      </w:r>
      <w:r>
        <w:t xml:space="preserve"> </w:t>
      </w:r>
      <w:r>
        <w:t>helpe</w:t>
      </w:r>
      <w:r>
        <w:t xml:space="preserve"> </w:t>
      </w:r>
      <w:r>
        <w:t>thin</w:t>
      </w:r>
      <w:r>
        <w:t xml:space="preserve"> </w:t>
      </w:r>
      <w:r>
        <w:t>herte</w:t>
      </w:r>
      <w:r>
        <w:t xml:space="preserve"> </w:t>
      </w:r>
      <w:r>
        <w:t>is</w:t>
      </w:r>
      <w:r>
        <w:t xml:space="preserve"> </w:t>
      </w:r>
      <w:r>
        <w:rPr>
          <w:i/>
        </w:rPr>
        <w:t>ay</w:t>
      </w:r>
      <w:r>
        <w:t xml:space="preserve"> </w:t>
      </w:r>
      <w:r>
        <w:t>so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Adverb without -e: so</w:t>
      </w:r>
      <w:r>
        <w:br/>
        <w:t>ABC 12 (data/riverside_cats/ABC_riv.cat)</w:t>
        <w:br/>
      </w:r>
      <w:r>
        <w:t>Axeth</w:t>
      </w:r>
      <w:r>
        <w:t xml:space="preserve"> </w:t>
      </w:r>
      <w:r>
        <w:t>thin</w:t>
      </w:r>
      <w:r>
        <w:t xml:space="preserve"> </w:t>
      </w:r>
      <w:r>
        <w:t>helpe</w:t>
      </w:r>
      <w:r>
        <w:t xml:space="preserve"> </w:t>
      </w:r>
      <w:r>
        <w:t>thin</w:t>
      </w:r>
      <w:r>
        <w:t xml:space="preserve"> </w:t>
      </w:r>
      <w:r>
        <w:t>herte</w:t>
      </w:r>
      <w:r>
        <w:t xml:space="preserve"> </w:t>
      </w:r>
      <w:r>
        <w:t>is</w:t>
      </w:r>
      <w:r>
        <w:t xml:space="preserve"> </w:t>
      </w:r>
      <w:r>
        <w:t>ay</w:t>
      </w:r>
      <w:r>
        <w:t xml:space="preserve"> </w:t>
      </w:r>
      <w:r>
        <w:rPr>
          <w:i/>
        </w:rPr>
        <w:t>so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Adverb without -e: how</w:t>
      </w:r>
      <w:r>
        <w:br/>
        <w:t>ABC 15 (data/riverside_cats/ABC_riv.cat)</w:t>
        <w:br/>
      </w:r>
      <w:r>
        <w:t>Loo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theeves</w:t>
      </w:r>
      <w:r>
        <w:t xml:space="preserve"> </w:t>
      </w:r>
      <w:r>
        <w:t>sevene</w:t>
      </w:r>
      <w:r>
        <w:t xml:space="preserve"> </w:t>
      </w:r>
      <w:r>
        <w:t>chasen</w:t>
      </w:r>
      <w:r>
        <w:t xml:space="preserve"> </w:t>
      </w:r>
      <w:r>
        <w:t>mee</w:t>
      </w:r>
      <w:r>
        <w:br/>
        <w:br/>
      </w:r>
    </w:p>
    <w:p>
      <w:r>
        <w:rPr>
          <w:b/>
        </w:rPr>
        <w:t>Adverb without -e: ther</w:t>
      </w:r>
      <w:r>
        <w:br/>
        <w:t>ABC 25 (data/riverside_cats/ABC_riv.cat)</w:t>
        <w:br/>
      </w:r>
      <w:r>
        <w:t>Dowte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thou</w:t>
      </w:r>
      <w:r>
        <w:t xml:space="preserve"> </w:t>
      </w:r>
      <w:r>
        <w:t>queen</w:t>
      </w:r>
      <w:r>
        <w:t xml:space="preserve"> </w:t>
      </w:r>
      <w:r>
        <w:t>of</w:t>
      </w:r>
      <w:r>
        <w:t xml:space="preserve"> </w:t>
      </w:r>
      <w:r>
        <w:t>misericorde</w:t>
      </w:r>
      <w:r>
        <w:br/>
        <w:br/>
      </w:r>
    </w:p>
    <w:p>
      <w:r>
        <w:rPr>
          <w:b/>
        </w:rPr>
        <w:t>Adverb without -e: sauf</w:t>
      </w:r>
      <w:r>
        <w:br/>
        <w:t>ABC 27 (data/riverside_cats/ABC_riv.cat)</w:t>
        <w:br/>
      </w:r>
      <w:r>
        <w:t>God</w:t>
      </w:r>
      <w:r>
        <w:t xml:space="preserve"> </w:t>
      </w:r>
      <w:r>
        <w:t>vouched</w:t>
      </w:r>
      <w:r>
        <w:t xml:space="preserve"> </w:t>
      </w:r>
      <w:r>
        <w:rPr>
          <w:i/>
        </w:rPr>
        <w:t>sauf</w:t>
      </w:r>
      <w:r>
        <w:t xml:space="preserve"> </w:t>
      </w:r>
      <w:r>
        <w:t>thurgh</w:t>
      </w:r>
      <w:r>
        <w:t xml:space="preserve"> </w:t>
      </w:r>
      <w:r>
        <w:t>thee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to</w:t>
      </w:r>
      <w:r>
        <w:t xml:space="preserve"> </w:t>
      </w:r>
      <w:r>
        <w:t>accorde</w:t>
      </w:r>
      <w:r>
        <w:br/>
        <w:br/>
      </w:r>
    </w:p>
    <w:p>
      <w:r>
        <w:rPr>
          <w:b/>
        </w:rPr>
        <w:t>Adverb without -e: certes</w:t>
      </w:r>
      <w:r>
        <w:br/>
        <w:t>ABC 28 (data/riverside_cats/ABC_riv.cat)</w:t>
        <w:br/>
      </w:r>
      <w:r>
        <w:t>For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Crystes</w:t>
      </w:r>
      <w:r>
        <w:t xml:space="preserve"> </w:t>
      </w:r>
      <w:r>
        <w:t>blisful</w:t>
      </w:r>
      <w:r>
        <w:t xml:space="preserve"> </w:t>
      </w:r>
      <w:r>
        <w:t>mooder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now</w:t>
      </w:r>
      <w:r>
        <w:br/>
        <w:t>ABC 29 (data/riverside_cats/ABC_riv.cat)</w:t>
        <w:br/>
      </w:r>
      <w:r>
        <w:t>Were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</w:t>
      </w:r>
      <w:r>
        <w:t xml:space="preserve"> </w:t>
      </w:r>
      <w:r>
        <w:t>bowe</w:t>
      </w:r>
      <w:r>
        <w:t xml:space="preserve"> </w:t>
      </w:r>
      <w:r>
        <w:t>bent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maneere</w:t>
      </w:r>
      <w:r>
        <w:br/>
        <w:br/>
      </w:r>
    </w:p>
    <w:p>
      <w:r>
        <w:rPr>
          <w:b/>
        </w:rPr>
        <w:t>Adverb without -e: heerbiforn</w:t>
      </w:r>
      <w:r>
        <w:br/>
        <w:t>ABC 34 (data/riverside_cats/ABC_riv.cat)</w:t>
        <w:br/>
      </w:r>
      <w:r>
        <w:t>For</w:t>
      </w:r>
      <w:r>
        <w:t xml:space="preserve"> </w:t>
      </w:r>
      <w:r>
        <w:rPr>
          <w:i/>
        </w:rPr>
        <w:t>heerbiforn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Adverb without -e: whan</w:t>
      </w:r>
      <w:r>
        <w:br/>
        <w:t>ABC 37 (data/riverside_cats/ABC_riv.cat)</w:t>
        <w:br/>
      </w:r>
      <w:r>
        <w:rPr>
          <w:i/>
        </w:rPr>
        <w:t>Whan</w:t>
      </w:r>
      <w:r>
        <w:t xml:space="preserve"> </w:t>
      </w:r>
      <w:r>
        <w:t>we</w:t>
      </w:r>
      <w:r>
        <w:t xml:space="preserve"> </w:t>
      </w:r>
      <w:r>
        <w:t>shule</w:t>
      </w:r>
      <w:r>
        <w:t xml:space="preserve"> </w:t>
      </w:r>
      <w:r>
        <w:t>come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hye</w:t>
      </w:r>
      <w:r>
        <w:t xml:space="preserve"> </w:t>
      </w:r>
      <w:r>
        <w:t>justyse</w:t>
      </w:r>
      <w:r>
        <w:br/>
        <w:br/>
      </w:r>
    </w:p>
    <w:p>
      <w:r>
        <w:rPr>
          <w:b/>
        </w:rPr>
        <w:t>Adverb without -e: so</w:t>
      </w:r>
      <w:r>
        <w:br/>
        <w:t>ABC 38 (data/riverside_cats/ABC_riv.cat)</w:t>
        <w:br/>
      </w:r>
      <w:r>
        <w:rPr>
          <w:i/>
        </w:rPr>
        <w:t>So</w:t>
      </w:r>
      <w:r>
        <w:t xml:space="preserve"> </w:t>
      </w:r>
      <w:r>
        <w:t>litel</w:t>
      </w:r>
      <w:r>
        <w:t xml:space="preserve"> </w:t>
      </w:r>
      <w:r>
        <w:t>fruit</w:t>
      </w:r>
      <w:r>
        <w:t xml:space="preserve"> </w:t>
      </w:r>
      <w:r>
        <w:t>shal</w:t>
      </w:r>
      <w:r>
        <w:t xml:space="preserve"> </w:t>
      </w:r>
      <w:r>
        <w:t>thanne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be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Adverb without -e: yit</w:t>
      </w:r>
      <w:r>
        <w:br/>
        <w:t>ABC 46 (data/riverside_cats/ABC_riv.cat)</w:t>
        <w:br/>
      </w:r>
      <w:r>
        <w:rPr>
          <w:i/>
        </w:rPr>
        <w:t>Yit</w:t>
      </w:r>
      <w:r>
        <w:t xml:space="preserve"> </w:t>
      </w:r>
      <w:r>
        <w:t>ladi</w:t>
      </w:r>
      <w:r>
        <w:t xml:space="preserve"> </w:t>
      </w:r>
      <w:r>
        <w:t>thou</w:t>
      </w:r>
      <w:r>
        <w:t xml:space="preserve"> </w:t>
      </w:r>
      <w:r>
        <w:t>me</w:t>
      </w:r>
      <w:r>
        <w:t xml:space="preserve"> </w:t>
      </w:r>
      <w:r>
        <w:t>cloth</w:t>
      </w:r>
      <w:r>
        <w:t xml:space="preserve"> </w:t>
      </w:r>
      <w:r>
        <w:t>with</w:t>
      </w:r>
      <w:r>
        <w:t xml:space="preserve"> </w:t>
      </w:r>
      <w:r>
        <w:t>thi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not</w:t>
      </w:r>
      <w:r>
        <w:br/>
        <w:t>ABC 52 (data/riverside_cats/ABC_riv.cat)</w:t>
        <w:br/>
      </w:r>
      <w:r>
        <w:t>Help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be</w:t>
      </w:r>
      <w:r>
        <w:t xml:space="preserve"> </w:t>
      </w:r>
      <w:r>
        <w:rPr>
          <w:i/>
        </w:rPr>
        <w:t>not</w:t>
      </w:r>
      <w:r>
        <w:t xml:space="preserve"> </w:t>
      </w:r>
      <w:r>
        <w:t>wroth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certes</w:t>
      </w:r>
      <w:r>
        <w:br/>
        <w:t>ABC 55 (data/riverside_cats/ABC_riv.cat)</w:t>
        <w:br/>
      </w:r>
      <w:r>
        <w:t>That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my</w:t>
      </w:r>
      <w:r>
        <w:t xml:space="preserve"> </w:t>
      </w:r>
      <w:r>
        <w:t>socour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Adverb without -e: sauf</w:t>
      </w:r>
      <w:r>
        <w:br/>
        <w:t>ABC 57 (data/riverside_cats/ABC_riv.cat)</w:t>
        <w:br/>
      </w:r>
      <w:r>
        <w:t>He</w:t>
      </w:r>
      <w:r>
        <w:t xml:space="preserve"> </w:t>
      </w:r>
      <w:r>
        <w:t>vouched</w:t>
      </w:r>
      <w:r>
        <w:t xml:space="preserve"> </w:t>
      </w:r>
      <w:r>
        <w:rPr>
          <w:i/>
        </w:rPr>
        <w:t>sauf</w:t>
      </w:r>
      <w:r>
        <w:t xml:space="preserve"> </w:t>
      </w:r>
      <w:r>
        <w:t>tel</w:t>
      </w:r>
      <w:r>
        <w:t xml:space="preserve"> </w:t>
      </w:r>
      <w:r>
        <w:t>him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Adverb without -e: so</w:t>
      </w:r>
      <w:r>
        <w:br/>
        <w:t>ABC 66 (data/riverside_cats/ABC_riv.cat)</w:t>
        <w:br/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bowntee</w:t>
      </w:r>
      <w:r>
        <w:t xml:space="preserve"> </w:t>
      </w:r>
      <w:r>
        <w:t>in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Adverb without -e: ayein</w:t>
      </w:r>
      <w:r>
        <w:br/>
        <w:t>ABC 68 (data/riverside_cats/ABC_riv.cat)</w:t>
        <w:br/>
      </w:r>
      <w:r>
        <w:t>Thi</w:t>
      </w:r>
      <w:r>
        <w:t xml:space="preserve"> </w:t>
      </w:r>
      <w:r>
        <w:t>pitee</w:t>
      </w:r>
      <w:r>
        <w:t xml:space="preserve"> </w:t>
      </w:r>
      <w:r>
        <w:t>goth</w:t>
      </w:r>
      <w:r>
        <w:t xml:space="preserve"> </w:t>
      </w:r>
      <w:r>
        <w:t>and</w:t>
      </w:r>
      <w:r>
        <w:t xml:space="preserve"> </w:t>
      </w:r>
      <w:r>
        <w:t>haleth</w:t>
      </w:r>
      <w:r>
        <w:t xml:space="preserve"> </w:t>
      </w:r>
      <w:r>
        <w:t>him</w:t>
      </w:r>
      <w:r>
        <w:t xml:space="preserve"> </w:t>
      </w:r>
      <w:r>
        <w:rPr>
          <w:i/>
        </w:rPr>
        <w:t>ayein</w:t>
      </w:r>
      <w:r>
        <w:br/>
        <w:br/>
      </w:r>
    </w:p>
    <w:p>
      <w:r>
        <w:rPr>
          <w:b/>
        </w:rPr>
        <w:t>Adverb without -e: not</w:t>
      </w:r>
      <w:r>
        <w:br/>
        <w:t>ABC 71 (data/riverside_cats/ABC_riv.cat)</w:t>
        <w:br/>
      </w:r>
      <w:r>
        <w:t>Whoso</w:t>
      </w:r>
      <w:r>
        <w:t xml:space="preserve"> </w:t>
      </w:r>
      <w:r>
        <w:t>thee</w:t>
      </w:r>
      <w:r>
        <w:t xml:space="preserve"> </w:t>
      </w:r>
      <w:r>
        <w:t>loveth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not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veyn</w:t>
      </w:r>
      <w:r>
        <w:br/>
        <w:br/>
      </w:r>
    </w:p>
    <w:p>
      <w:r>
        <w:rPr>
          <w:b/>
        </w:rPr>
        <w:t>Adverb without -e: not</w:t>
      </w:r>
      <w:r>
        <w:br/>
        <w:t>ABC 76 (data/riverside_cats/ABC_riv.cat)</w:t>
        <w:br/>
      </w:r>
      <w:r>
        <w:t>Him</w:t>
      </w:r>
      <w:r>
        <w:t xml:space="preserve"> </w:t>
      </w:r>
      <w:r>
        <w:t>thar</w:t>
      </w:r>
      <w:r>
        <w:t xml:space="preserve"> </w:t>
      </w:r>
      <w:r>
        <w:rPr>
          <w:i/>
        </w:rPr>
        <w:t>not</w:t>
      </w:r>
      <w:r>
        <w:t xml:space="preserve"> </w:t>
      </w:r>
      <w:r>
        <w:t>drede</w:t>
      </w:r>
      <w:r>
        <w:t xml:space="preserve"> </w:t>
      </w:r>
      <w:r>
        <w:t>in</w:t>
      </w:r>
      <w:r>
        <w:t xml:space="preserve"> </w:t>
      </w:r>
      <w:r>
        <w:t>soule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lame</w:t>
      </w:r>
      <w:r>
        <w:br/>
        <w:br/>
      </w:r>
    </w:p>
    <w:p>
      <w:r>
        <w:rPr>
          <w:b/>
        </w:rPr>
        <w:t>Adverb without -e: now</w:t>
      </w:r>
      <w:r>
        <w:br/>
        <w:t>ABC 77 (data/riverside_cats/ABC_riv.cat)</w:t>
        <w:br/>
      </w:r>
      <w:r>
        <w:rPr>
          <w:i/>
        </w:rPr>
        <w:t>Now</w:t>
      </w:r>
      <w:r>
        <w:t xml:space="preserve"> </w:t>
      </w:r>
      <w:r>
        <w:t>queen</w:t>
      </w:r>
      <w:r>
        <w:t xml:space="preserve"> </w:t>
      </w:r>
      <w:r>
        <w:t>of</w:t>
      </w:r>
      <w:r>
        <w:t xml:space="preserve"> </w:t>
      </w:r>
      <w:r>
        <w:t>comfort</w:t>
      </w:r>
      <w:r>
        <w:t xml:space="preserve"> </w:t>
      </w:r>
      <w:r>
        <w:t>sith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that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Adverb without -e: not</w:t>
      </w:r>
      <w:r>
        <w:br/>
        <w:t>ABC 79 (data/riverside_cats/ABC_riv.cat)</w:t>
        <w:br/>
      </w:r>
      <w:r>
        <w:t>Lat</w:t>
      </w:r>
      <w:r>
        <w:t xml:space="preserve"> </w:t>
      </w:r>
      <w:r>
        <w:rPr>
          <w:i/>
        </w:rPr>
        <w:t>not</w:t>
      </w:r>
      <w:r>
        <w:t xml:space="preserve"> </w:t>
      </w:r>
      <w:r>
        <w:t>my</w:t>
      </w:r>
      <w:r>
        <w:t xml:space="preserve"> </w:t>
      </w:r>
      <w:r>
        <w:t>foo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my</w:t>
      </w:r>
      <w:r>
        <w:t xml:space="preserve"> </w:t>
      </w:r>
      <w:r>
        <w:t>wounde</w:t>
      </w:r>
      <w:r>
        <w:t xml:space="preserve"> </w:t>
      </w:r>
      <w:r>
        <w:t>entame</w:t>
      </w:r>
      <w:r>
        <w:br/>
        <w:br/>
      </w:r>
    </w:p>
    <w:p>
      <w:r>
        <w:rPr>
          <w:b/>
        </w:rPr>
        <w:t>Adverb without -e: no</w:t>
      </w:r>
      <w:r>
        <w:br/>
        <w:t>ABC 79 (data/riverside_cats/ABC_riv.cat)</w:t>
        <w:br/>
      </w:r>
      <w:r>
        <w:t>Lat</w:t>
      </w:r>
      <w:r>
        <w:t xml:space="preserve"> </w:t>
      </w:r>
      <w:r>
        <w:t>not</w:t>
      </w:r>
      <w:r>
        <w:t xml:space="preserve"> </w:t>
      </w:r>
      <w:r>
        <w:t>my</w:t>
      </w:r>
      <w:r>
        <w:t xml:space="preserve"> </w:t>
      </w:r>
      <w:r>
        <w:t>foo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</w:t>
      </w:r>
      <w:r>
        <w:t xml:space="preserve"> </w:t>
      </w:r>
      <w:r>
        <w:t>my</w:t>
      </w:r>
      <w:r>
        <w:t xml:space="preserve"> </w:t>
      </w:r>
      <w:r>
        <w:t>wounde</w:t>
      </w:r>
      <w:r>
        <w:t xml:space="preserve"> </w:t>
      </w:r>
      <w:r>
        <w:t>entame</w:t>
      </w:r>
      <w:r>
        <w:br/>
        <w:br/>
      </w:r>
    </w:p>
    <w:p>
      <w:r>
        <w:rPr>
          <w:b/>
        </w:rPr>
        <w:t>Adverb without -e: not</w:t>
      </w:r>
      <w:r>
        <w:br/>
        <w:t>ABC 81 (data/riverside_cats/ABC_riv.cat)</w:t>
        <w:br/>
      </w:r>
      <w:r>
        <w:t>Ladi</w:t>
      </w:r>
      <w:r>
        <w:t xml:space="preserve"> </w:t>
      </w:r>
      <w:r>
        <w:t>thi</w:t>
      </w:r>
      <w:r>
        <w:t xml:space="preserve"> </w:t>
      </w:r>
      <w:r>
        <w:t>sorwe</w:t>
      </w:r>
      <w:r>
        <w:t xml:space="preserve"> </w:t>
      </w:r>
      <w:r>
        <w:t>kan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portreye</w:t>
      </w:r>
      <w:r>
        <w:br/>
        <w:br/>
      </w:r>
    </w:p>
    <w:p>
      <w:r>
        <w:rPr>
          <w:b/>
        </w:rPr>
        <w:t>Adverb without -e: so</w:t>
      </w:r>
      <w:r>
        <w:br/>
        <w:t>ABC 86 (data/riverside_cats/ABC_riv.cat)</w:t>
        <w:br/>
      </w:r>
      <w:r>
        <w:t>Convict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have</w:t>
      </w:r>
      <w:r>
        <w:t xml:space="preserve"> </w:t>
      </w:r>
      <w:r>
        <w:t>bought</w:t>
      </w:r>
      <w:r>
        <w:t xml:space="preserve"> </w:t>
      </w:r>
      <w:r>
        <w:rPr>
          <w:i/>
        </w:rP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erst</w:t>
      </w:r>
      <w:r>
        <w:br/>
        <w:t>ABC 87 (data/riverside_cats/ABC_riv.cat)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seide</w:t>
      </w:r>
      <w:r>
        <w:t xml:space="preserve"> </w:t>
      </w:r>
      <w:r>
        <w:rPr>
          <w:i/>
        </w:rPr>
        <w:t>erst</w:t>
      </w:r>
      <w:r>
        <w:t xml:space="preserve"> </w:t>
      </w:r>
      <w:r>
        <w:t>thou</w:t>
      </w:r>
      <w:r>
        <w:t xml:space="preserve"> </w:t>
      </w:r>
      <w:r>
        <w:t>ground</w:t>
      </w:r>
      <w:r>
        <w:t xml:space="preserve"> </w:t>
      </w:r>
      <w:r>
        <w:t>of</w:t>
      </w:r>
      <w:r>
        <w:t xml:space="preserve"> </w:t>
      </w:r>
      <w:r>
        <w:t>oure</w:t>
      </w:r>
      <w:r>
        <w:t xml:space="preserve"> </w:t>
      </w:r>
      <w:r>
        <w:t>substaunce</w:t>
      </w:r>
      <w:r>
        <w:br/>
        <w:br/>
      </w:r>
    </w:p>
    <w:p>
      <w:r>
        <w:rPr>
          <w:b/>
        </w:rPr>
        <w:t>Adverb without -e: ther</w:t>
      </w:r>
      <w:r>
        <w:br/>
        <w:t>ABC 90 (data/riverside_cats/ABC_riv.cat)</w:t>
        <w:br/>
      </w:r>
      <w:r>
        <w:t>Brenninge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stikke</w:t>
      </w:r>
      <w:r>
        <w:t xml:space="preserve"> </w:t>
      </w:r>
      <w:r>
        <w:t>brende</w:t>
      </w:r>
      <w:r>
        <w:br/>
        <w:br/>
      </w:r>
    </w:p>
    <w:p>
      <w:r>
        <w:rPr>
          <w:b/>
        </w:rPr>
        <w:t>Adverb without -e: ther</w:t>
      </w:r>
      <w:r>
        <w:br/>
        <w:t>ABC 92 (data/riverside_cats/ABC_riv.cat)</w:t>
        <w:br/>
      </w:r>
      <w:r>
        <w:t>Thou</w:t>
      </w:r>
      <w:r>
        <w:t xml:space="preserve"> </w:t>
      </w:r>
      <w:r>
        <w:t>art</w:t>
      </w:r>
      <w:r>
        <w:t xml:space="preserve"> </w:t>
      </w:r>
      <w:r>
        <w:t>the</w:t>
      </w:r>
      <w:r>
        <w:t xml:space="preserve"> </w:t>
      </w:r>
      <w:r>
        <w:t>bush</w:t>
      </w:r>
      <w:r>
        <w:t xml:space="preserve"> </w:t>
      </w:r>
      <w:r>
        <w:t>on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gan</w:t>
      </w:r>
      <w:r>
        <w:t xml:space="preserve"> </w:t>
      </w:r>
      <w:r>
        <w:t>descende</w:t>
      </w:r>
      <w:r>
        <w:br/>
        <w:br/>
      </w:r>
    </w:p>
    <w:p>
      <w:r>
        <w:rPr>
          <w:b/>
        </w:rPr>
        <w:t>Adverb without -e: now</w:t>
      </w:r>
      <w:r>
        <w:br/>
        <w:t>ABC 95 (data/riverside_cats/ABC_riv.cat)</w:t>
        <w:br/>
      </w:r>
      <w:r>
        <w:rPr>
          <w:i/>
        </w:rPr>
        <w:t>Now</w:t>
      </w:r>
      <w:r>
        <w:t xml:space="preserve"> </w:t>
      </w:r>
      <w:r>
        <w:t>ladi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thou</w:t>
      </w:r>
      <w:r>
        <w:t xml:space="preserve"> </w:t>
      </w:r>
      <w:r>
        <w:t>us</w:t>
      </w:r>
      <w:r>
        <w:t xml:space="preserve"> </w:t>
      </w:r>
      <w:r>
        <w:t>defende</w:t>
      </w:r>
      <w:r>
        <w:br/>
        <w:br/>
      </w:r>
    </w:p>
    <w:p>
      <w:r>
        <w:rPr>
          <w:b/>
        </w:rPr>
        <w:t>Adverb without -e: eternalli</w:t>
      </w:r>
      <w:r>
        <w:br/>
        <w:t>ABC 96 (data/riverside_cats/ABC_riv.cat)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helle</w:t>
      </w:r>
      <w:r>
        <w:t xml:space="preserve"> </w:t>
      </w:r>
      <w:r>
        <w:rPr>
          <w:i/>
        </w:rPr>
        <w:t>eternalli</w:t>
      </w:r>
      <w:r>
        <w:t xml:space="preserve"> </w:t>
      </w:r>
      <w:r>
        <w:t>shal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Adverb without -e: so</w:t>
      </w:r>
      <w:r>
        <w:br/>
        <w:t>ABC 102 (data/riverside_cats/ABC_riv.cat)</w:t>
        <w:br/>
      </w:r>
      <w:r>
        <w:t>Ne</w:t>
      </w:r>
      <w:r>
        <w:t xml:space="preserve"> </w:t>
      </w:r>
      <w:r>
        <w:t>advocat</w:t>
      </w:r>
      <w:r>
        <w:t xml:space="preserve"> </w:t>
      </w:r>
      <w:r>
        <w:t>noon</w:t>
      </w:r>
      <w:r>
        <w:t xml:space="preserve"> </w:t>
      </w:r>
      <w:r>
        <w:t>that</w:t>
      </w:r>
      <w:r>
        <w:t xml:space="preserve"> </w:t>
      </w:r>
      <w:r>
        <w:t>wole</w:t>
      </w:r>
      <w:r>
        <w:t xml:space="preserve"> </w:t>
      </w:r>
      <w:r>
        <w:t>and</w:t>
      </w:r>
      <w:r>
        <w:t xml:space="preserve"> </w:t>
      </w:r>
      <w:r>
        <w:t>dar</w:t>
      </w:r>
      <w:r>
        <w:t xml:space="preserve"> </w:t>
      </w:r>
      <w:r>
        <w:rPr>
          <w:i/>
        </w:rPr>
        <w:t>so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up</w:t>
      </w:r>
      <w:r>
        <w:br/>
        <w:t>ABC 110 (data/riverside_cats/ABC_riv.cat)</w:t>
        <w:br/>
      </w:r>
      <w:r>
        <w:t>Of</w:t>
      </w:r>
      <w:r>
        <w:t xml:space="preserve"> </w:t>
      </w:r>
      <w:r>
        <w:t>hevene</w:t>
      </w:r>
      <w:r>
        <w:t xml:space="preserve"> </w:t>
      </w:r>
      <w:r>
        <w:t>and</w:t>
      </w:r>
      <w:r>
        <w:t xml:space="preserve"> </w:t>
      </w:r>
      <w:r>
        <w:t>erthe</w:t>
      </w:r>
      <w:r>
        <w:t xml:space="preserve"> </w:t>
      </w:r>
      <w:r>
        <w:t>oure</w:t>
      </w:r>
      <w:r>
        <w:t xml:space="preserve"> </w:t>
      </w:r>
      <w:r>
        <w:t>bille</w:t>
      </w:r>
      <w:r>
        <w:t xml:space="preserve"> </w:t>
      </w:r>
      <w:r>
        <w:rPr>
          <w:i/>
        </w:rPr>
        <w:t>up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beede</w:t>
      </w:r>
      <w:r>
        <w:br/>
        <w:br/>
      </w:r>
    </w:p>
    <w:p>
      <w:r>
        <w:rPr>
          <w:b/>
        </w:rPr>
        <w:t>Adverb without -e: whi</w:t>
      </w:r>
      <w:r>
        <w:br/>
        <w:t>ABC 114 (data/riverside_cats/ABC_riv.cat)</w:t>
        <w:br/>
      </w:r>
      <w:r>
        <w:t>Wherfore</w:t>
      </w:r>
      <w:r>
        <w:t xml:space="preserve"> </w:t>
      </w:r>
      <w:r>
        <w:t>and</w:t>
      </w:r>
      <w:r>
        <w:t xml:space="preserve"> </w:t>
      </w:r>
      <w:r>
        <w:rPr>
          <w:i/>
        </w:rPr>
        <w:t>whi</w:t>
      </w:r>
      <w:r>
        <w:t xml:space="preserve"> </w:t>
      </w:r>
      <w:r>
        <w:t>the</w:t>
      </w:r>
      <w:r>
        <w:t xml:space="preserve"> </w:t>
      </w:r>
      <w:r>
        <w:t>Holi</w:t>
      </w:r>
      <w:r>
        <w:t xml:space="preserve"> </w:t>
      </w:r>
      <w:r>
        <w:t>Gost</w:t>
      </w:r>
      <w:r>
        <w:t xml:space="preserve"> </w:t>
      </w:r>
      <w:r>
        <w:t>thee</w:t>
      </w:r>
      <w:r>
        <w:t xml:space="preserve"> </w:t>
      </w:r>
      <w:r>
        <w:t>soughte</w:t>
      </w:r>
      <w:r>
        <w:br/>
        <w:br/>
      </w:r>
    </w:p>
    <w:p>
      <w:r>
        <w:rPr>
          <w:b/>
        </w:rPr>
        <w:t>Adverb without -e: whan</w:t>
      </w:r>
      <w:r>
        <w:br/>
        <w:t>ABC 115 (data/riverside_cats/ABC_riv.cat)</w:t>
        <w:br/>
      </w:r>
      <w:r>
        <w:rPr>
          <w:i/>
        </w:rPr>
        <w:t>Whan</w:t>
      </w:r>
      <w:r>
        <w:t xml:space="preserve"> </w:t>
      </w:r>
      <w:r>
        <w:t>Gabrielles</w:t>
      </w:r>
      <w:r>
        <w:t xml:space="preserve"> </w:t>
      </w:r>
      <w:r>
        <w:t>vois</w:t>
      </w:r>
      <w:r>
        <w:t xml:space="preserve"> </w:t>
      </w:r>
      <w:r>
        <w:t>cam</w:t>
      </w:r>
      <w:r>
        <w:t xml:space="preserve"> </w:t>
      </w:r>
      <w:r>
        <w:t>to</w:t>
      </w:r>
      <w:r>
        <w:t xml:space="preserve"> </w:t>
      </w:r>
      <w:r>
        <w:t>thin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Adverb without -e: not</w:t>
      </w:r>
      <w:r>
        <w:br/>
        <w:t>ABC 116 (data/riverside_cats/ABC_riv.cat)</w:t>
        <w:br/>
      </w:r>
      <w:r>
        <w:t>He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werre</w:t>
      </w:r>
      <w:r>
        <w:t xml:space="preserve"> </w:t>
      </w:r>
      <w:r>
        <w:t>us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wonder</w:t>
      </w:r>
      <w:r>
        <w:t xml:space="preserve"> </w:t>
      </w:r>
      <w:r>
        <w:t>wroughte</w:t>
      </w:r>
      <w:r>
        <w:br/>
        <w:br/>
      </w:r>
    </w:p>
    <w:p>
      <w:r>
        <w:rPr>
          <w:b/>
        </w:rPr>
        <w:t>Adverb without -e: sithen</w:t>
      </w:r>
      <w:r>
        <w:br/>
        <w:t>ABC 117 (data/riverside_cats/ABC_riv.cat)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t>us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sithen</w:t>
      </w:r>
      <w:r>
        <w:t xml:space="preserve"> </w:t>
      </w:r>
      <w:r>
        <w:t>boughte</w:t>
      </w:r>
      <w:r>
        <w:br/>
        <w:br/>
      </w:r>
    </w:p>
    <w:p>
      <w:r>
        <w:rPr>
          <w:b/>
        </w:rPr>
        <w:t>Adverb without -e: ther</w:t>
      </w:r>
      <w:r>
        <w:br/>
        <w:t>ABC 119 (data/riverside_cats/ABC_riv.cat)</w:t>
        <w:br/>
      </w:r>
      <w:r>
        <w:t>But</w:t>
      </w:r>
      <w:r>
        <w:t xml:space="preserve"> </w:t>
      </w:r>
      <w:r>
        <w:t>oonly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</w:t>
      </w:r>
      <w:r>
        <w:t xml:space="preserve"> </w:t>
      </w:r>
      <w:r>
        <w:t>dide</w:t>
      </w:r>
      <w:r>
        <w:t xml:space="preserve"> </w:t>
      </w:r>
      <w:r>
        <w:t>not</w:t>
      </w:r>
      <w:r>
        <w:t xml:space="preserve"> </w:t>
      </w:r>
      <w:r>
        <w:t>as</w:t>
      </w:r>
      <w:r>
        <w:t xml:space="preserve"> </w:t>
      </w:r>
      <w:r>
        <w:t>us</w:t>
      </w:r>
      <w:r>
        <w:t xml:space="preserve"> </w:t>
      </w:r>
      <w:r>
        <w:t>oughte</w:t>
      </w:r>
      <w:r>
        <w:br/>
        <w:br/>
      </w:r>
    </w:p>
    <w:p>
      <w:r>
        <w:rPr>
          <w:b/>
        </w:rPr>
        <w:t>Adverb without -e: yit</w:t>
      </w:r>
      <w:r>
        <w:br/>
        <w:t>ABC 121 (data/riverside_cats/ABC_riv.cat)</w:t>
        <w:br/>
      </w:r>
      <w:r>
        <w:t>Queen</w:t>
      </w:r>
      <w:r>
        <w:t xml:space="preserve"> </w:t>
      </w:r>
      <w:r>
        <w:t>of</w:t>
      </w:r>
      <w:r>
        <w:t xml:space="preserve"> </w:t>
      </w:r>
      <w:r>
        <w:t>comfort</w:t>
      </w:r>
      <w:r>
        <w:t xml:space="preserve"> </w:t>
      </w:r>
      <w:r>
        <w:rPr>
          <w:i/>
        </w:rPr>
        <w:t>yit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me</w:t>
      </w:r>
      <w:r>
        <w:t xml:space="preserve"> </w:t>
      </w:r>
      <w:r>
        <w:t>bithinke</w:t>
      </w:r>
      <w:r>
        <w:br/>
        <w:br/>
      </w:r>
    </w:p>
    <w:p>
      <w:r>
        <w:rPr>
          <w:b/>
        </w:rPr>
        <w:t>Adverb without -e: whider</w:t>
      </w:r>
      <w:r>
        <w:br/>
        <w:t>ABC 124 (data/riverside_cats/ABC_riv.cat)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caityf</w:t>
      </w:r>
      <w:r>
        <w:t xml:space="preserve"> </w:t>
      </w:r>
      <w:r>
        <w:rPr>
          <w:i/>
        </w:rPr>
        <w:t>whider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Adverb without -e: so</w:t>
      </w:r>
      <w:r>
        <w:br/>
        <w:t>ABC 132 (data/riverside_cats/ABC_riv.cat)</w:t>
        <w:br/>
      </w:r>
      <w:r>
        <w:rPr>
          <w:i/>
        </w:rPr>
        <w:t>So</w:t>
      </w:r>
      <w:r>
        <w:t xml:space="preserve"> </w:t>
      </w:r>
      <w:r>
        <w:t>hidous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rightful</w:t>
      </w:r>
      <w:r>
        <w:t xml:space="preserve"> </w:t>
      </w:r>
      <w:r>
        <w:t>rekenynge</w:t>
      </w:r>
      <w:r>
        <w:br/>
        <w:br/>
      </w:r>
    </w:p>
    <w:p>
      <w:r>
        <w:rPr>
          <w:b/>
        </w:rPr>
        <w:t>Adverb without -e: eek</w:t>
      </w:r>
      <w:r>
        <w:br/>
        <w:t>ABC 134 (data/riverside_cats/ABC_riv.cat)</w:t>
        <w:br/>
      </w:r>
      <w:r>
        <w:t>Beth</w:t>
      </w:r>
      <w:r>
        <w:t xml:space="preserve"> </w:t>
      </w:r>
      <w:r>
        <w:t>ye</w:t>
      </w:r>
      <w:r>
        <w:t xml:space="preserve"> </w:t>
      </w:r>
      <w:r>
        <w:t>my</w:t>
      </w:r>
      <w:r>
        <w:t xml:space="preserve"> </w:t>
      </w:r>
      <w:r>
        <w:t>juge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my</w:t>
      </w:r>
      <w:r>
        <w:t xml:space="preserve"> </w:t>
      </w:r>
      <w:r>
        <w:t>soules</w:t>
      </w:r>
      <w:r>
        <w:t xml:space="preserve"> </w:t>
      </w:r>
      <w:r>
        <w:t>leche</w:t>
      </w:r>
      <w:r>
        <w:br/>
        <w:br/>
      </w:r>
    </w:p>
    <w:p>
      <w:r>
        <w:rPr>
          <w:b/>
        </w:rPr>
        <w:t>Adverb without -e: eek</w:t>
      </w:r>
      <w:r>
        <w:br/>
        <w:t>ABC 141 (data/riverside_cats/ABC_riv.cat)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governouresse</w:t>
      </w:r>
      <w:r>
        <w:br/>
        <w:br/>
      </w:r>
    </w:p>
    <w:p>
      <w:r>
        <w:rPr>
          <w:b/>
        </w:rPr>
        <w:t>Adverb without -e: so</w:t>
      </w:r>
      <w:r>
        <w:br/>
        <w:t>ABC 144 (data/riverside_cats/ABC_riv.cat)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t>thee</w:t>
      </w:r>
      <w:r>
        <w:t xml:space="preserve"> </w:t>
      </w:r>
      <w:r>
        <w:t>corowned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rial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ther</w:t>
      </w:r>
      <w:r>
        <w:br/>
        <w:t>ABC 145 (data/riverside_cats/ABC_riv.cat)</w:t>
        <w:br/>
      </w:r>
      <w:r>
        <w:t>Temple</w:t>
      </w:r>
      <w:r>
        <w:t xml:space="preserve"> </w:t>
      </w:r>
      <w:r>
        <w:t>devout</w:t>
      </w:r>
      <w:r>
        <w:t xml:space="preserve"> </w:t>
      </w:r>
      <w:r>
        <w:rPr>
          <w:i/>
        </w:rPr>
        <w:t>ther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woninge</w:t>
      </w:r>
      <w:r>
        <w:br/>
        <w:br/>
      </w:r>
    </w:p>
    <w:p>
      <w:r>
        <w:rPr>
          <w:b/>
        </w:rPr>
        <w:t>Adverb without -e: ferther</w:t>
      </w:r>
      <w:r>
        <w:br/>
        <w:t>ABC 148 (data/riverside_cats/ABC_riv.cat)</w:t>
        <w:br/>
      </w:r>
      <w:r>
        <w:t>Receyve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rPr>
          <w:i/>
        </w:rPr>
        <w:t>ferther</w:t>
      </w:r>
      <w:r>
        <w:t xml:space="preserve"> </w:t>
      </w:r>
      <w:r>
        <w:t>fleen</w:t>
      </w:r>
      <w:r>
        <w:br/>
        <w:br/>
      </w:r>
    </w:p>
    <w:p>
      <w:r>
        <w:rPr>
          <w:b/>
        </w:rPr>
        <w:t>Adverb without -e: fleen</w:t>
      </w:r>
      <w:r>
        <w:br/>
        <w:t>ABC 148 (data/riverside_cats/ABC_riv.cat)</w:t>
        <w:br/>
      </w:r>
      <w:r>
        <w:t>Receyve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rPr>
          <w:i/>
        </w:rPr>
        <w:t>fleen</w:t>
      </w:r>
      <w:r>
        <w:br/>
        <w:br/>
      </w:r>
    </w:p>
    <w:p>
      <w:r>
        <w:rPr>
          <w:b/>
        </w:rPr>
        <w:t>Adverb without -e: so</w:t>
      </w:r>
      <w:r>
        <w:br/>
        <w:t>ABC 151 (data/riverside_cats/ABC_riv.cat)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so</w:t>
      </w:r>
      <w:r>
        <w:t xml:space="preserve"> </w:t>
      </w:r>
      <w:r>
        <w:t>wounded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Adverb without -e: so</w:t>
      </w:r>
      <w:r>
        <w:br/>
        <w:t>ABC 152 (data/riverside_cats/ABC_riv.cat)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lost</w:t>
      </w:r>
      <w:r>
        <w:t xml:space="preserve"> </w:t>
      </w:r>
      <w:r>
        <w:t>almost</w:t>
      </w:r>
      <w:r>
        <w:t xml:space="preserve"> </w:t>
      </w:r>
      <w:r>
        <w:t>it</w:t>
      </w:r>
      <w:r>
        <w:t xml:space="preserve"> </w:t>
      </w:r>
      <w:r>
        <w:t>smert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Adverb without -e: so</w:t>
      </w:r>
      <w:r>
        <w:br/>
        <w:t>ABC 153 (data/riverside_cats/ABC_riv.cat)</w:t>
        <w:br/>
      </w:r>
      <w:r>
        <w:t>Virgine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rPr>
          <w:i/>
        </w:rPr>
        <w:t>so</w:t>
      </w:r>
      <w:r>
        <w:t xml:space="preserve"> </w:t>
      </w:r>
      <w:r>
        <w:t>noble</w:t>
      </w:r>
      <w:r>
        <w:t xml:space="preserve"> </w:t>
      </w:r>
      <w:r>
        <w:t>of</w:t>
      </w:r>
      <w:r>
        <w:t xml:space="preserve"> </w:t>
      </w:r>
      <w:r>
        <w:t>apparaile</w:t>
      </w:r>
      <w:r>
        <w:br/>
        <w:br/>
      </w:r>
    </w:p>
    <w:p>
      <w:r>
        <w:rPr>
          <w:b/>
        </w:rPr>
        <w:t>Adverb without -e: eek</w:t>
      </w:r>
      <w:r>
        <w:br/>
        <w:t>ABC 163 (data/riverside_cats/ABC_riv.cat)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that</w:t>
      </w:r>
      <w:r>
        <w:t xml:space="preserve"> </w:t>
      </w:r>
      <w:r>
        <w:t>Longius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pighte</w:t>
      </w:r>
      <w:r>
        <w:br/>
        <w:br/>
      </w:r>
    </w:p>
    <w:p>
      <w:r>
        <w:rPr>
          <w:b/>
        </w:rPr>
        <w:t>Adverb without -e: adoun</w:t>
      </w:r>
      <w:r>
        <w:br/>
        <w:t>ABC 164 (data/riverside_cats/ABC_riv.cat)</w:t>
        <w:br/>
      </w:r>
      <w:r>
        <w:t>And</w:t>
      </w:r>
      <w:r>
        <w:t xml:space="preserve"> </w:t>
      </w:r>
      <w:r>
        <w:t>made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blood</w:t>
      </w:r>
      <w:r>
        <w:t xml:space="preserve"> </w:t>
      </w:r>
      <w:r>
        <w:t>to</w:t>
      </w:r>
      <w:r>
        <w:t xml:space="preserve"> </w:t>
      </w:r>
      <w:r>
        <w:t>renne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yit</w:t>
      </w:r>
      <w:r>
        <w:br/>
        <w:t>ABC 167 (data/riverside_cats/ABC_riv.cat)</w:t>
        <w:br/>
      </w:r>
      <w:r>
        <w:t>And</w:t>
      </w:r>
      <w:r>
        <w:t xml:space="preserve"> </w:t>
      </w:r>
      <w:r>
        <w:rPr>
          <w:i/>
        </w:rPr>
        <w:t>yit</w:t>
      </w:r>
      <w:r>
        <w:t xml:space="preserve"> </w:t>
      </w:r>
      <w:r>
        <w:t>he</w:t>
      </w:r>
      <w:r>
        <w:t xml:space="preserve"> </w:t>
      </w:r>
      <w:r>
        <w:t>wole</w:t>
      </w:r>
      <w:r>
        <w:t xml:space="preserve"> </w:t>
      </w:r>
      <w:r>
        <w:t>not</w:t>
      </w:r>
      <w:r>
        <w:t xml:space="preserve"> </w:t>
      </w:r>
      <w:r>
        <w:t>my</w:t>
      </w:r>
      <w:r>
        <w:t xml:space="preserve"> </w:t>
      </w:r>
      <w:r>
        <w:t>dampnacioun</w:t>
      </w:r>
      <w:r>
        <w:br/>
        <w:br/>
      </w:r>
    </w:p>
    <w:p>
      <w:r>
        <w:rPr>
          <w:b/>
        </w:rPr>
        <w:t>Adverb without -e: not</w:t>
      </w:r>
      <w:r>
        <w:br/>
        <w:t>ABC 167 (data/riverside_cats/ABC_riv.cat)</w:t>
        <w:br/>
      </w:r>
      <w:r>
        <w:t>And</w:t>
      </w:r>
      <w:r>
        <w:t xml:space="preserve"> </w:t>
      </w:r>
      <w:r>
        <w:t>yit</w:t>
      </w:r>
      <w:r>
        <w:t xml:space="preserve"> </w:t>
      </w:r>
      <w:r>
        <w:t>he</w:t>
      </w:r>
      <w:r>
        <w:t xml:space="preserve"> </w:t>
      </w:r>
      <w:r>
        <w:t>wole</w:t>
      </w:r>
      <w:r>
        <w:t xml:space="preserve"> </w:t>
      </w:r>
      <w:r>
        <w:rPr>
          <w:i/>
        </w:rPr>
        <w:t>not</w:t>
      </w:r>
      <w:r>
        <w:t xml:space="preserve"> </w:t>
      </w:r>
      <w:r>
        <w:t>my</w:t>
      </w:r>
      <w:r>
        <w:t xml:space="preserve"> </w:t>
      </w:r>
      <w:r>
        <w:t>dampnacioun</w:t>
      </w:r>
      <w:r>
        <w:br/>
        <w:br/>
      </w:r>
    </w:p>
    <w:p>
      <w:r>
        <w:rPr>
          <w:b/>
        </w:rPr>
        <w:t>Adverb without -e: certeyn</w:t>
      </w:r>
      <w:r>
        <w:br/>
        <w:t>ABC 169 (data/riverside_cats/ABC_riv.cat)</w:t>
        <w:br/>
      </w:r>
      <w:r>
        <w:t>Ysaac</w:t>
      </w:r>
      <w:r>
        <w:t xml:space="preserve"> </w:t>
      </w:r>
      <w:r>
        <w:t>was</w:t>
      </w:r>
      <w:r>
        <w:t xml:space="preserve"> </w:t>
      </w:r>
      <w:r>
        <w:t>figure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deth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Adverb without -e: so</w:t>
      </w:r>
      <w:r>
        <w:br/>
        <w:t>ABC 170 (data/riverside_cats/ABC_riv.cat)</w:t>
        <w:br/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fer</w:t>
      </w:r>
      <w:r>
        <w:t xml:space="preserve"> </w:t>
      </w:r>
      <w:r>
        <w:t>forth</w:t>
      </w:r>
      <w:r>
        <w:t xml:space="preserve"> </w:t>
      </w:r>
      <w:r>
        <w:t>his</w:t>
      </w:r>
      <w:r>
        <w:t xml:space="preserve"> </w:t>
      </w:r>
      <w:r>
        <w:t>fader</w:t>
      </w:r>
      <w:r>
        <w:t xml:space="preserve"> </w:t>
      </w:r>
      <w:r>
        <w:t>wolde</w:t>
      </w:r>
      <w:r>
        <w:t xml:space="preserve"> </w:t>
      </w:r>
      <w:r>
        <w:t>obeye</w:t>
      </w:r>
      <w:r>
        <w:br/>
        <w:br/>
      </w:r>
    </w:p>
    <w:p>
      <w:r>
        <w:rPr>
          <w:b/>
        </w:rPr>
        <w:t>Adverb without -e: fer</w:t>
      </w:r>
      <w:r>
        <w:br/>
        <w:t>ABC 170 (data/riverside_cats/ABC_riv.cat)</w:t>
        <w:br/>
      </w:r>
      <w:r>
        <w:t>That</w:t>
      </w:r>
      <w:r>
        <w:t xml:space="preserve"> </w:t>
      </w:r>
      <w:r>
        <w:t>so</w:t>
      </w:r>
      <w:r>
        <w:t xml:space="preserve"> </w:t>
      </w:r>
      <w:r>
        <w:rPr>
          <w:i/>
        </w:rPr>
        <w:t>fer</w:t>
      </w:r>
      <w:r>
        <w:t xml:space="preserve"> </w:t>
      </w:r>
      <w:r>
        <w:t>forth</w:t>
      </w:r>
      <w:r>
        <w:t xml:space="preserve"> </w:t>
      </w:r>
      <w:r>
        <w:t>his</w:t>
      </w:r>
      <w:r>
        <w:t xml:space="preserve"> </w:t>
      </w:r>
      <w:r>
        <w:t>fader</w:t>
      </w:r>
      <w:r>
        <w:t xml:space="preserve"> </w:t>
      </w:r>
      <w:r>
        <w:t>wolde</w:t>
      </w:r>
      <w:r>
        <w:t xml:space="preserve"> </w:t>
      </w:r>
      <w:r>
        <w:t>obeye</w:t>
      </w:r>
      <w:r>
        <w:br/>
        <w:br/>
      </w:r>
    </w:p>
    <w:p>
      <w:r>
        <w:rPr>
          <w:b/>
        </w:rPr>
        <w:t>Adverb without -e: nothing</w:t>
      </w:r>
      <w:r>
        <w:br/>
        <w:t>ABC 171 (data/riverside_cats/ABC_riv.cat)</w:t>
        <w:br/>
      </w:r>
      <w:r>
        <w:t>That</w:t>
      </w:r>
      <w:r>
        <w:t xml:space="preserve"> </w:t>
      </w:r>
      <w:r>
        <w:t>him</w:t>
      </w:r>
      <w:r>
        <w:t xml:space="preserve"> </w:t>
      </w:r>
      <w:r>
        <w:t>ne</w:t>
      </w:r>
      <w:r>
        <w:t xml:space="preserve"> </w:t>
      </w:r>
      <w:r>
        <w:t>roughte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Adverb without -e: right</w:t>
      </w:r>
      <w:r>
        <w:br/>
        <w:t>ABC 172 (data/riverside_cats/ABC_riv.cat)</w:t>
        <w:br/>
      </w:r>
      <w:r>
        <w:rPr>
          <w:i/>
        </w:rPr>
        <w:t>Right</w:t>
      </w:r>
      <w:r>
        <w:t xml:space="preserve"> </w:t>
      </w:r>
      <w:r>
        <w:t>soo</w:t>
      </w:r>
      <w:r>
        <w:t xml:space="preserve"> </w:t>
      </w:r>
      <w:r>
        <w:t>thi</w:t>
      </w:r>
      <w:r>
        <w:t xml:space="preserve"> </w:t>
      </w:r>
      <w:r>
        <w:t>Sone</w:t>
      </w:r>
      <w:r>
        <w:t xml:space="preserve"> </w:t>
      </w:r>
      <w:r>
        <w:t>list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lamb</w:t>
      </w:r>
      <w:r>
        <w:t xml:space="preserve"> </w:t>
      </w:r>
      <w:r>
        <w:t>to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soo</w:t>
      </w:r>
      <w:r>
        <w:br/>
        <w:t>ABC 172 (data/riverside_cats/ABC_riv.cat)</w:t>
        <w:br/>
      </w:r>
      <w:r>
        <w:t>Right</w:t>
      </w:r>
      <w:r>
        <w:t xml:space="preserve"> </w:t>
      </w:r>
      <w:r>
        <w:rPr>
          <w:i/>
        </w:rPr>
        <w:t>soo</w:t>
      </w:r>
      <w:r>
        <w:t xml:space="preserve"> </w:t>
      </w:r>
      <w:r>
        <w:t>thi</w:t>
      </w:r>
      <w:r>
        <w:t xml:space="preserve"> </w:t>
      </w:r>
      <w:r>
        <w:t>Sone</w:t>
      </w:r>
      <w:r>
        <w:t xml:space="preserve"> </w:t>
      </w:r>
      <w:r>
        <w:t>list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lamb</w:t>
      </w:r>
      <w:r>
        <w:t xml:space="preserve"> </w:t>
      </w:r>
      <w:r>
        <w:t>to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now</w:t>
      </w:r>
      <w:r>
        <w:br/>
        <w:t>ABC 173 (data/riverside_cats/ABC_riv.cat)</w:t>
        <w:br/>
      </w:r>
      <w:r>
        <w:rPr>
          <w:i/>
        </w:rPr>
        <w:t>Now</w:t>
      </w:r>
      <w:r>
        <w:t xml:space="preserve"> </w:t>
      </w:r>
      <w:r>
        <w:t>ladi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merci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so</w:t>
      </w:r>
      <w:r>
        <w:br/>
        <w:t>ABC 174 (data/riverside_cats/ABC_riv.cat)</w:t>
        <w:br/>
      </w:r>
      <w:r>
        <w:t>Sith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merci</w:t>
      </w:r>
      <w:r>
        <w:t xml:space="preserve"> </w:t>
      </w:r>
      <w:r>
        <w:t>mesured</w:t>
      </w:r>
      <w:r>
        <w:t xml:space="preserve"> </w:t>
      </w:r>
      <w:r>
        <w:rPr>
          <w:i/>
        </w:rPr>
        <w:t>so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Adverb without -e: not</w:t>
      </w:r>
      <w:r>
        <w:br/>
        <w:t>ABC 175 (data/riverside_cats/ABC_riv.cat)</w:t>
        <w:br/>
      </w:r>
      <w:r>
        <w:t>Be</w:t>
      </w:r>
      <w:r>
        <w:t xml:space="preserve"> </w:t>
      </w:r>
      <w:r>
        <w:t>ye</w:t>
      </w:r>
      <w:r>
        <w:t xml:space="preserve"> </w:t>
      </w:r>
      <w:r>
        <w:rPr>
          <w:i/>
        </w:rPr>
        <w:t>not</w:t>
      </w:r>
      <w:r>
        <w:t xml:space="preserve"> </w:t>
      </w:r>
      <w:r>
        <w:t>skant</w:t>
      </w:r>
      <w:r>
        <w:t xml:space="preserve"> </w:t>
      </w:r>
      <w:r>
        <w:t>for</w:t>
      </w:r>
      <w:r>
        <w:t xml:space="preserve"> </w:t>
      </w:r>
      <w:r>
        <w:t>alle</w:t>
      </w:r>
      <w:r>
        <w:t xml:space="preserve"> </w:t>
      </w:r>
      <w:r>
        <w:t>we</w:t>
      </w:r>
      <w:r>
        <w:t xml:space="preserve"> </w:t>
      </w:r>
      <w:r>
        <w:t>singe</w:t>
      </w:r>
      <w:r>
        <w:t xml:space="preserve"> </w:t>
      </w:r>
      <w:r>
        <w:t>and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now</w:t>
      </w:r>
      <w:r>
        <w:br/>
        <w:t>ABC 181 (data/riverside_cats/ABC_riv.cat)</w:t>
        <w:br/>
      </w:r>
      <w:r>
        <w:rPr>
          <w:i/>
        </w:rPr>
        <w:t>Now</w:t>
      </w:r>
      <w:r>
        <w:t xml:space="preserve"> </w:t>
      </w:r>
      <w:r>
        <w:t>ladi</w:t>
      </w:r>
      <w:r>
        <w:t xml:space="preserve"> </w:t>
      </w:r>
      <w:r>
        <w:t>bryghte</w:t>
      </w:r>
      <w:r>
        <w:t xml:space="preserve"> </w:t>
      </w:r>
      <w:r>
        <w:t>sith</w:t>
      </w:r>
      <w:r>
        <w:t xml:space="preserve"> </w:t>
      </w:r>
      <w:r>
        <w:t>thou</w:t>
      </w:r>
      <w:r>
        <w:t xml:space="preserve"> </w:t>
      </w:r>
      <w:r>
        <w:t>canst</w:t>
      </w:r>
      <w:r>
        <w:t xml:space="preserve"> </w:t>
      </w:r>
      <w:r>
        <w:t>and</w:t>
      </w:r>
      <w:r>
        <w:t xml:space="preserve"> </w:t>
      </w:r>
      <w:r>
        <w:t>wilt</w:t>
      </w:r>
      <w:r>
        <w:br/>
        <w:br/>
      </w:r>
    </w:p>
    <w:p>
      <w:r>
        <w:rPr>
          <w:b/>
        </w:rPr>
        <w:t>Adverb without -e: ther</w:t>
      </w:r>
      <w:r>
        <w:br/>
        <w:t>The Prioress' Tale 488 (data/riverside_cats/PrT_riv.cat)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Asye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Adverb without -e: ther</w:t>
      </w:r>
      <w:r>
        <w:br/>
        <w:t>The Prioress' Tale 495 (data/riverside_cats/PrT_riv.cat)</w:t>
        <w:br/>
      </w:r>
      <w:r>
        <w:t>A</w:t>
      </w:r>
      <w:r>
        <w:t xml:space="preserve"> </w:t>
      </w:r>
      <w:r>
        <w:t>litel</w:t>
      </w:r>
      <w:r>
        <w:t xml:space="preserve"> </w:t>
      </w:r>
      <w:r>
        <w:t>scole</w:t>
      </w:r>
      <w:r>
        <w:t xml:space="preserve"> </w:t>
      </w:r>
      <w:r>
        <w:t>of</w:t>
      </w:r>
      <w:r>
        <w:t xml:space="preserve"> </w:t>
      </w:r>
      <w:r>
        <w:t>Cristen</w:t>
      </w:r>
      <w:r>
        <w:t xml:space="preserve"> </w:t>
      </w:r>
      <w:r>
        <w:t>folk</w:t>
      </w:r>
      <w:r>
        <w:t xml:space="preserve"> </w:t>
      </w:r>
      <w:r>
        <w:rPr>
          <w:i/>
        </w:rPr>
        <w:t>ther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Adverb without -e: ther</w:t>
      </w:r>
      <w:r>
        <w:br/>
        <w:t>The Prioress' Tale 496 (data/riverside_cats/PrT_riv.cat)</w:t>
        <w:br/>
      </w:r>
      <w:r>
        <w:t>Doun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ferther</w:t>
      </w:r>
      <w:r>
        <w:t xml:space="preserve"> </w:t>
      </w:r>
      <w:r>
        <w:t>ende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also</w:t>
      </w:r>
      <w:r>
        <w:br/>
        <w:t>The Prioress' Tale 505 (data/riverside_cats/PrT_riv.cat)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also</w:t>
      </w:r>
      <w:r>
        <w:t xml:space="preserve"> </w:t>
      </w:r>
      <w:r>
        <w:t>where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th</w:t>
      </w:r>
      <w:r>
        <w:t xml:space="preserve"> </w:t>
      </w:r>
      <w:r>
        <w:t>ymage</w:t>
      </w:r>
      <w:r>
        <w:br/>
        <w:br/>
      </w:r>
    </w:p>
    <w:p>
      <w:r>
        <w:rPr>
          <w:b/>
        </w:rPr>
        <w:t>Adverb without -e: thus</w:t>
      </w:r>
      <w:r>
        <w:br/>
        <w:t>The Prioress' Tale 509 (data/riverside_cats/PrT_riv.cat)</w:t>
        <w:br/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this</w:t>
      </w:r>
      <w:r>
        <w:t xml:space="preserve"> </w:t>
      </w:r>
      <w:r>
        <w:t>wydwe</w:t>
      </w:r>
      <w:r>
        <w:t xml:space="preserve"> </w:t>
      </w:r>
      <w:r>
        <w:t>hir</w:t>
      </w:r>
      <w:r>
        <w:t xml:space="preserve"> </w:t>
      </w:r>
      <w:r>
        <w:t>litel</w:t>
      </w:r>
      <w:r>
        <w:t xml:space="preserve"> </w:t>
      </w:r>
      <w:r>
        <w:t>sone</w:t>
      </w:r>
      <w:r>
        <w:t xml:space="preserve"> </w:t>
      </w:r>
      <w:r>
        <w:t>ytaught</w:t>
      </w:r>
      <w:r>
        <w:br/>
        <w:br/>
      </w:r>
    </w:p>
    <w:p>
      <w:r>
        <w:rPr>
          <w:b/>
        </w:rPr>
        <w:t>Adverb without -e: naught</w:t>
      </w:r>
      <w:r>
        <w:br/>
        <w:t>The Prioress' Tale 511 (data/riverside_cats/PrT_riv.cat)</w:t>
        <w:br/>
      </w:r>
      <w:r>
        <w:t>To</w:t>
      </w:r>
      <w:r>
        <w:t xml:space="preserve"> </w:t>
      </w:r>
      <w:r>
        <w:t>worshipe</w:t>
      </w:r>
      <w:r>
        <w:t xml:space="preserve"> </w:t>
      </w:r>
      <w:r>
        <w:t>ay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forgat</w:t>
      </w:r>
      <w:r>
        <w:t xml:space="preserve"> </w:t>
      </w:r>
      <w:r>
        <w:t>it</w:t>
      </w:r>
      <w:r>
        <w:t xml:space="preserve"> </w:t>
      </w:r>
      <w:r>
        <w:rPr>
          <w:i/>
        </w:rPr>
        <w:t>naught</w:t>
      </w:r>
      <w:r>
        <w:br/>
        <w:br/>
      </w:r>
    </w:p>
    <w:p>
      <w:r>
        <w:rPr>
          <w:b/>
        </w:rPr>
        <w:t>Adverb without -e: alday</w:t>
      </w:r>
      <w:r>
        <w:br/>
        <w:t>The Prioress' Tale 512 (data/riverside_cats/PrT_riv.cat)</w:t>
        <w:br/>
      </w:r>
      <w:r>
        <w:t>For</w:t>
      </w:r>
      <w:r>
        <w:t xml:space="preserve"> </w:t>
      </w:r>
      <w:r>
        <w:t>sely</w:t>
      </w:r>
      <w:r>
        <w:t xml:space="preserve"> </w:t>
      </w:r>
      <w:r>
        <w:t>child</w:t>
      </w:r>
      <w:r>
        <w:t xml:space="preserve"> </w:t>
      </w:r>
      <w:r>
        <w:t>wol</w:t>
      </w:r>
      <w:r>
        <w:t xml:space="preserve"> </w:t>
      </w:r>
      <w:r>
        <w:rPr>
          <w:i/>
        </w:rPr>
        <w:t>alday</w:t>
      </w:r>
      <w:r>
        <w:t xml:space="preserve"> </w:t>
      </w:r>
      <w:r>
        <w:t>soone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Adverb without -e: ay</w:t>
      </w:r>
      <w:r>
        <w:br/>
        <w:t>The Prioress' Tale 513 (data/riverside_cats/PrT_riv.cat)</w:t>
        <w:br/>
      </w:r>
      <w:r>
        <w:t>But</w:t>
      </w:r>
      <w:r>
        <w:t xml:space="preserve"> </w:t>
      </w:r>
      <w:r>
        <w:rPr>
          <w:i/>
        </w:rPr>
        <w:t>ay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remembre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Adverb without -e: so</w:t>
      </w:r>
      <w:r>
        <w:br/>
        <w:t>The Prioress' Tale 515 (data/riverside_cats/PrT_riv.cat)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yong</w:t>
      </w:r>
      <w:r>
        <w:t xml:space="preserve"> </w:t>
      </w:r>
      <w:r>
        <w:t>to</w:t>
      </w:r>
      <w:r>
        <w:t xml:space="preserve"> </w:t>
      </w:r>
      <w:r>
        <w:t>Crist</w:t>
      </w:r>
      <w:r>
        <w:t xml:space="preserve"> </w:t>
      </w:r>
      <w:r>
        <w:t>dide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Adverb without -e: ner</w:t>
      </w:r>
      <w:r>
        <w:br/>
        <w:t>The Prioress' Tale 520 (data/riverside_cats/PrT_riv.cat)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dorste</w:t>
      </w:r>
      <w:r>
        <w:t xml:space="preserve"> </w:t>
      </w:r>
      <w:r>
        <w:t>he</w:t>
      </w:r>
      <w:r>
        <w:t xml:space="preserve"> </w:t>
      </w:r>
      <w:r>
        <w:t>drough</w:t>
      </w:r>
      <w:r>
        <w:t xml:space="preserve"> </w:t>
      </w:r>
      <w:r>
        <w:t>hym</w:t>
      </w:r>
      <w:r>
        <w:t xml:space="preserve"> </w:t>
      </w:r>
      <w:r>
        <w:rPr>
          <w:i/>
        </w:rPr>
        <w:t>ner</w:t>
      </w:r>
      <w:r>
        <w:t xml:space="preserve"> </w:t>
      </w:r>
      <w:r>
        <w:t>and</w:t>
      </w:r>
      <w:r>
        <w:t xml:space="preserve"> </w:t>
      </w:r>
      <w:r>
        <w:rPr>
          <w:i/>
        </w:rPr>
        <w:t>ner</w:t>
      </w:r>
      <w:r>
        <w:br/>
        <w:br/>
      </w:r>
    </w:p>
    <w:p>
      <w:r>
        <w:rPr>
          <w:b/>
        </w:rPr>
        <w:t>Adverb without -e: ay</w:t>
      </w:r>
      <w:r>
        <w:br/>
        <w:t>The Prioress' Tale 521 (data/riverside_cats/PrT_riv.cat)</w:t>
        <w:br/>
      </w:r>
      <w:r>
        <w:t>And</w:t>
      </w:r>
      <w:r>
        <w:t xml:space="preserve"> </w:t>
      </w:r>
      <w:r>
        <w:t>herkned</w:t>
      </w:r>
      <w:r>
        <w:t xml:space="preserve"> </w:t>
      </w:r>
      <w:r>
        <w:rPr>
          <w:i/>
        </w:rPr>
        <w:t>ay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noote</w:t>
      </w:r>
      <w:r>
        <w:br/>
        <w:br/>
      </w:r>
    </w:p>
    <w:p>
      <w:r>
        <w:rPr>
          <w:b/>
        </w:rPr>
        <w:t>Adverb without -e: al</w:t>
      </w:r>
      <w:r>
        <w:br/>
        <w:t>The Prioress' Tale 522 (data/riverside_cats/PrT_riv.cat)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vers</w:t>
      </w:r>
      <w:r>
        <w:t xml:space="preserve"> </w:t>
      </w:r>
      <w:r>
        <w:t>koude</w:t>
      </w:r>
      <w:r>
        <w:t xml:space="preserve"> </w:t>
      </w:r>
      <w:r>
        <w:rPr>
          <w:i/>
        </w:rPr>
        <w:t>al</w:t>
      </w:r>
      <w:r>
        <w:t xml:space="preserve"> </w:t>
      </w:r>
      <w:r>
        <w:t>by</w:t>
      </w:r>
      <w:r>
        <w:t xml:space="preserve"> </w:t>
      </w:r>
      <w:r>
        <w:t>rote</w:t>
      </w:r>
      <w:r>
        <w:br/>
        <w:br/>
      </w:r>
    </w:p>
    <w:p>
      <w:r>
        <w:rPr>
          <w:b/>
        </w:rPr>
        <w:t>Adverb without -e: noght</w:t>
      </w:r>
      <w:r>
        <w:br/>
        <w:t>The Prioress' Tale 523 (data/riverside_cats/PrT_riv.cat)</w:t>
        <w:br/>
      </w:r>
      <w:r>
        <w:rPr>
          <w:i/>
        </w:rPr>
        <w:t>Noght</w:t>
      </w:r>
      <w:r>
        <w:t xml:space="preserve"> </w:t>
      </w:r>
      <w:r>
        <w:t>wiste</w:t>
      </w:r>
      <w:r>
        <w:t xml:space="preserve"> </w:t>
      </w:r>
      <w:r>
        <w:t>he</w:t>
      </w:r>
      <w:r>
        <w:t xml:space="preserve"> </w:t>
      </w:r>
      <w:r>
        <w:t>what</w:t>
      </w:r>
      <w:r>
        <w:t xml:space="preserve"> </w:t>
      </w:r>
      <w:r>
        <w:t>this</w:t>
      </w:r>
      <w:r>
        <w:t xml:space="preserve"> </w:t>
      </w:r>
      <w:r>
        <w:t>Latyn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so</w:t>
      </w:r>
      <w:r>
        <w:br/>
        <w:t>The Prioress' Tale 524 (data/riverside_cats/PrT_riv.cat)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tendre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Adverb without -e: why</w:t>
      </w:r>
      <w:r>
        <w:br/>
        <w:t>The Prioress' Tale 527 (data/riverside_cats/PrT_riv.cat)</w:t>
        <w:br/>
      </w:r>
      <w:r>
        <w:t>Or</w:t>
      </w:r>
      <w:r>
        <w:t xml:space="preserve"> </w:t>
      </w:r>
      <w:r>
        <w:t>telle</w:t>
      </w:r>
      <w:r>
        <w:t xml:space="preserve"> </w:t>
      </w:r>
      <w:r>
        <w:t>hym</w:t>
      </w:r>
      <w:r>
        <w:t xml:space="preserve"> </w:t>
      </w:r>
      <w:r>
        <w:rPr>
          <w:i/>
        </w:rPr>
        <w:t>why</w:t>
      </w:r>
      <w:r>
        <w:t xml:space="preserve"> </w:t>
      </w:r>
      <w:r>
        <w:t>this</w:t>
      </w:r>
      <w:r>
        <w:t xml:space="preserve"> </w:t>
      </w:r>
      <w:r>
        <w:t>song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usage</w:t>
      </w:r>
      <w:r>
        <w:br/>
        <w:br/>
      </w:r>
    </w:p>
    <w:p>
      <w:r>
        <w:rPr>
          <w:b/>
        </w:rPr>
        <w:t>Adverb without -e: thus</w:t>
      </w:r>
      <w:r>
        <w:br/>
        <w:t>The Prioress' Tale 531 (data/riverside_cats/PrT_riv.cat)</w:t>
        <w:br/>
      </w:r>
      <w:r>
        <w:t>Answerde</w:t>
      </w:r>
      <w:r>
        <w:t xml:space="preserve"> </w:t>
      </w:r>
      <w:r>
        <w:t>hym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This</w:t>
      </w:r>
      <w:r>
        <w:t xml:space="preserve"> </w:t>
      </w:r>
      <w:r>
        <w:t>song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whan</w:t>
      </w:r>
      <w:r>
        <w:br/>
        <w:t>The Prioress' Tale 534 (data/riverside_cats/PrT_riv.cat)</w:t>
        <w:br/>
      </w:r>
      <w:r>
        <w:t>To</w:t>
      </w:r>
      <w:r>
        <w:t xml:space="preserve"> </w:t>
      </w:r>
      <w:r>
        <w:t>been</w:t>
      </w:r>
      <w:r>
        <w:t xml:space="preserve"> </w:t>
      </w:r>
      <w:r>
        <w:t>oure</w:t>
      </w:r>
      <w:r>
        <w:t xml:space="preserve"> </w:t>
      </w:r>
      <w:r>
        <w:t>help</w:t>
      </w:r>
      <w:r>
        <w:t xml:space="preserve"> </w:t>
      </w:r>
      <w:r>
        <w:t>and</w:t>
      </w:r>
      <w:r>
        <w:t xml:space="preserve"> </w:t>
      </w:r>
      <w:r>
        <w:t>socour</w:t>
      </w:r>
      <w:r>
        <w:t xml:space="preserve"> </w:t>
      </w:r>
      <w:r>
        <w:rPr>
          <w:i/>
        </w:rPr>
        <w:t>whan</w:t>
      </w:r>
      <w:r>
        <w:t xml:space="preserve"> </w:t>
      </w:r>
      <w:r>
        <w:t>we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now</w:t>
      </w:r>
      <w:r>
        <w:br/>
        <w:t>The Prioress' Tale 539 (data/riverside_cats/PrT_riv.cat)</w:t>
        <w:br/>
      </w:r>
      <w:r>
        <w:rPr>
          <w:i/>
        </w:rPr>
        <w:t>Now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Adverb without -e: homward</w:t>
      </w:r>
      <w:r>
        <w:br/>
        <w:t>The Prioress' Tale 544 (data/riverside_cats/PrT_riv.cat)</w:t>
        <w:br/>
      </w:r>
      <w:r>
        <w:t>His</w:t>
      </w:r>
      <w:r>
        <w:t xml:space="preserve"> </w:t>
      </w:r>
      <w:r>
        <w:t>felawe</w:t>
      </w:r>
      <w:r>
        <w:t xml:space="preserve"> </w:t>
      </w:r>
      <w:r>
        <w:t>taughte</w:t>
      </w:r>
      <w:r>
        <w:t xml:space="preserve"> </w:t>
      </w:r>
      <w:r>
        <w:t>hym</w:t>
      </w:r>
      <w:r>
        <w:t xml:space="preserve"> </w:t>
      </w:r>
      <w:r>
        <w:rPr>
          <w:i/>
        </w:rPr>
        <w:t>homward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Adverb without -e: homward</w:t>
      </w:r>
      <w:r>
        <w:br/>
        <w:t>The Prioress' Tale 549 (data/riverside_cats/PrT_riv.cat)</w:t>
        <w:br/>
      </w:r>
      <w:r>
        <w:t>To</w:t>
      </w:r>
      <w:r>
        <w:t xml:space="preserve"> </w:t>
      </w:r>
      <w:r>
        <w:t>scoleward</w:t>
      </w:r>
      <w:r>
        <w:t xml:space="preserve"> </w:t>
      </w:r>
      <w:r>
        <w:t>and</w:t>
      </w:r>
      <w:r>
        <w:t xml:space="preserve"> </w:t>
      </w:r>
      <w:r>
        <w:rPr>
          <w:i/>
        </w:rPr>
        <w:t>homward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whan</w:t>
      </w:r>
      <w:r>
        <w:br/>
        <w:t>The Prioress' Tale 549 (data/riverside_cats/PrT_riv.cat)</w:t>
        <w:br/>
      </w:r>
      <w:r>
        <w:t>To</w:t>
      </w:r>
      <w:r>
        <w:t xml:space="preserve"> </w:t>
      </w:r>
      <w:r>
        <w:t>scoleward</w:t>
      </w:r>
      <w:r>
        <w:t xml:space="preserve"> </w:t>
      </w:r>
      <w:r>
        <w:t>and</w:t>
      </w:r>
      <w:r>
        <w:t xml:space="preserve"> </w:t>
      </w:r>
      <w:r>
        <w:t>homward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fro</w:t>
      </w:r>
      <w:r>
        <w:br/>
        <w:t>The Prioress' Tale 552 (data/riverside_cats/PrT_riv.cat)</w:t>
        <w:br/>
      </w:r>
      <w:r>
        <w:t>This</w:t>
      </w:r>
      <w:r>
        <w:t xml:space="preserve"> </w:t>
      </w:r>
      <w:r>
        <w:t>litel</w:t>
      </w:r>
      <w:r>
        <w:t xml:space="preserve"> </w:t>
      </w:r>
      <w:r>
        <w:t>child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than</w:t>
      </w:r>
      <w:r>
        <w:br/>
        <w:t>The Prioress' Tale 553 (data/riverside_cats/PrT_riv.cat)</w:t>
        <w:br/>
      </w:r>
      <w:r>
        <w:t>Ful</w:t>
      </w:r>
      <w:r>
        <w:t xml:space="preserve"> </w:t>
      </w:r>
      <w:r>
        <w:t>murily</w:t>
      </w:r>
      <w:r>
        <w:t xml:space="preserve"> </w:t>
      </w:r>
      <w:r>
        <w:rPr>
          <w:i/>
        </w:rPr>
        <w:t>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synge</w:t>
      </w:r>
      <w:r>
        <w:t xml:space="preserve"> </w:t>
      </w:r>
      <w:r>
        <w:t>and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Adverb without -e: everemo</w:t>
      </w:r>
      <w:r>
        <w:br/>
        <w:t>The Prioress' Tale 554 (data/riverside_cats/PrT_riv.cat)</w:t>
        <w:br/>
      </w:r>
      <w:r>
        <w:t>O</w:t>
      </w:r>
      <w:r>
        <w:t xml:space="preserve"> </w:t>
      </w:r>
      <w:r>
        <w:t>Alma</w:t>
      </w:r>
      <w:r>
        <w:t xml:space="preserve"> </w:t>
      </w:r>
      <w:r>
        <w:t>redemptoris</w:t>
      </w:r>
      <w:r>
        <w:t xml:space="preserve"> </w:t>
      </w:r>
      <w:r>
        <w:rPr>
          <w:i/>
        </w:rPr>
        <w:t>everemo</w:t>
      </w:r>
      <w:r>
        <w:br/>
        <w:br/>
      </w:r>
    </w:p>
    <w:p>
      <w:r>
        <w:rPr>
          <w:b/>
        </w:rPr>
        <w:t>Adverb without -e: so</w:t>
      </w:r>
      <w:r>
        <w:br/>
        <w:t>The Prioress' Tale 555 (data/riverside_cats/PrT_riv.cat)</w:t>
        <w:br/>
      </w:r>
      <w:r>
        <w:t>The</w:t>
      </w:r>
      <w:r>
        <w:t xml:space="preserve"> </w:t>
      </w:r>
      <w:r>
        <w:t>swetnesse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perced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nat</w:t>
      </w:r>
      <w:r>
        <w:br/>
        <w:t>The Prioress' Tale 557 (data/riverside_cats/PrT_riv.cat)</w:t>
        <w:br/>
      </w:r>
      <w:r>
        <w:t>He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stynte</w:t>
      </w:r>
      <w:r>
        <w:t xml:space="preserve"> </w:t>
      </w:r>
      <w:r>
        <w:t>of</w:t>
      </w:r>
      <w:r>
        <w:t xml:space="preserve"> </w:t>
      </w:r>
      <w:r>
        <w:t>syngyng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up</w:t>
      </w:r>
      <w:r>
        <w:br/>
        <w:t>The Prioress' Tale 560 (data/riverside_cats/PrT_riv.cat)</w:t>
        <w:br/>
      </w:r>
      <w:r>
        <w:rPr>
          <w:i/>
        </w:rPr>
        <w:t>Up</w:t>
      </w:r>
      <w:r>
        <w:t xml:space="preserve"> </w:t>
      </w:r>
      <w:r>
        <w:t>swal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O</w:t>
      </w:r>
      <w:r>
        <w:t xml:space="preserve"> </w:t>
      </w:r>
      <w:r>
        <w:t>Hebrayk</w:t>
      </w:r>
      <w:r>
        <w:t xml:space="preserve"> </w:t>
      </w:r>
      <w:r>
        <w:t>peple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Adverb without -e: thennes</w:t>
      </w:r>
      <w:r>
        <w:br/>
        <w:t>The Prioress' Tale 565 (data/riverside_cats/PrT_riv.cat)</w:t>
        <w:br/>
      </w:r>
      <w:r>
        <w:t>Fro</w:t>
      </w:r>
      <w:r>
        <w:t xml:space="preserve"> </w:t>
      </w:r>
      <w:r>
        <w:rPr>
          <w:i/>
        </w:rPr>
        <w:t>thennes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Jues</w:t>
      </w:r>
      <w:r>
        <w:t xml:space="preserve"> </w:t>
      </w:r>
      <w:r>
        <w:t>han</w:t>
      </w:r>
      <w:r>
        <w:t xml:space="preserve"> </w:t>
      </w:r>
      <w:r>
        <w:t>conspired</w:t>
      </w:r>
      <w:r>
        <w:br/>
        <w:br/>
      </w:r>
    </w:p>
    <w:p>
      <w:r>
        <w:rPr>
          <w:b/>
        </w:rPr>
        <w:t>Adverb without -e: forth</w:t>
      </w:r>
      <w:r>
        <w:br/>
        <w:t>The Prioress' Tale 565 (data/riverside_cats/PrT_riv.cat)</w:t>
        <w:br/>
      </w:r>
      <w:r>
        <w:t>Fro</w:t>
      </w:r>
      <w:r>
        <w:t xml:space="preserve"> </w:t>
      </w:r>
      <w:r>
        <w:t>thennes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</w:t>
      </w:r>
      <w:r>
        <w:t xml:space="preserve"> </w:t>
      </w:r>
      <w:r>
        <w:t>Jues</w:t>
      </w:r>
      <w:r>
        <w:t xml:space="preserve"> </w:t>
      </w:r>
      <w:r>
        <w:t>han</w:t>
      </w:r>
      <w:r>
        <w:t xml:space="preserve"> </w:t>
      </w:r>
      <w:r>
        <w:t>conspired</w:t>
      </w:r>
      <w:r>
        <w:br/>
        <w:br/>
      </w:r>
    </w:p>
    <w:p>
      <w:r>
        <w:rPr>
          <w:b/>
        </w:rPr>
        <w:t>Adverb without -e: forby</w:t>
      </w:r>
      <w:r>
        <w:br/>
        <w:t>The Prioress' Tale 569 (data/riverside_cats/PrT_riv.cat)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gan</w:t>
      </w:r>
      <w:r>
        <w:t xml:space="preserve"> </w:t>
      </w:r>
      <w:r>
        <w:rPr>
          <w:i/>
        </w:rPr>
        <w:t>forby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Adverb without -e: al</w:t>
      </w:r>
      <w:r>
        <w:br/>
        <w:t>The Prioress' Tale 574 (data/riverside_cats/PrT_riv.cat)</w:t>
        <w:br/>
      </w:r>
      <w:r>
        <w:t>O</w:t>
      </w:r>
      <w:r>
        <w:t xml:space="preserve"> </w:t>
      </w:r>
      <w:r>
        <w:t>cursed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Herodes</w:t>
      </w:r>
      <w:r>
        <w:t xml:space="preserve"> </w:t>
      </w:r>
      <w:r>
        <w:rPr>
          <w:i/>
        </w:rPr>
        <w:t>al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out</w:t>
      </w:r>
      <w:r>
        <w:br/>
        <w:t>The Prioress' Tale 576 (data/riverside_cats/PrT_riv.cat)</w:t>
        <w:br/>
      </w:r>
      <w:r>
        <w:t>Mordre</w:t>
      </w:r>
      <w:r>
        <w:t xml:space="preserve"> </w:t>
      </w:r>
      <w:r>
        <w:t>wol</w:t>
      </w:r>
      <w:r>
        <w:t xml:space="preserve"> </w:t>
      </w:r>
      <w:r>
        <w:rPr>
          <w:i/>
        </w:rPr>
        <w:t>out</w:t>
      </w:r>
      <w:r>
        <w:t xml:space="preserve"> </w:t>
      </w:r>
      <w:r>
        <w:t>certeyn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Adverb without -e: nat</w:t>
      </w:r>
      <w:r>
        <w:br/>
        <w:t>The Prioress' Tale 576 (data/riverside_cats/PrT_riv.cat)</w:t>
        <w:br/>
      </w:r>
      <w:r>
        <w:t>Mordre</w:t>
      </w:r>
      <w:r>
        <w:t xml:space="preserve"> </w:t>
      </w:r>
      <w:r>
        <w:t>wol</w:t>
      </w:r>
      <w:r>
        <w:t xml:space="preserve"> </w:t>
      </w:r>
      <w:r>
        <w:t>out</w:t>
      </w:r>
      <w:r>
        <w:t xml:space="preserve"> </w:t>
      </w:r>
      <w:r>
        <w:t>certeyn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Adverb without -e: ther</w:t>
      </w:r>
      <w:r>
        <w:br/>
        <w:t>The Prioress' Tale 577 (data/riverside_cats/PrT_riv.cat)</w:t>
        <w:br/>
      </w:r>
      <w:r>
        <w:t>And</w:t>
      </w:r>
      <w:r>
        <w:t xml:space="preserve"> </w:t>
      </w:r>
      <w:r>
        <w:t>namely</w:t>
      </w:r>
      <w:r>
        <w:t xml:space="preserve"> </w:t>
      </w:r>
      <w:r>
        <w:rPr>
          <w:i/>
        </w:rPr>
        <w:t>ther</w:t>
      </w:r>
      <w:r>
        <w:t xml:space="preserve"> </w:t>
      </w:r>
      <w:r>
        <w:t>th</w:t>
      </w:r>
      <w:r>
        <w:t xml:space="preserve"> </w:t>
      </w:r>
      <w:r>
        <w:t>onour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t>shal</w:t>
      </w:r>
      <w:r>
        <w:t xml:space="preserve"> </w:t>
      </w:r>
      <w:r>
        <w:t>sprede</w:t>
      </w:r>
      <w:r>
        <w:br/>
        <w:br/>
      </w:r>
    </w:p>
    <w:p>
      <w:r>
        <w:rPr>
          <w:b/>
        </w:rPr>
        <w:t>Adverb without -e: out</w:t>
      </w:r>
      <w:r>
        <w:br/>
        <w:t>The Prioress' Tale 578 (data/riverside_cats/PrT_riv.cat)</w:t>
        <w:br/>
      </w:r>
      <w:r>
        <w:t>The</w:t>
      </w:r>
      <w:r>
        <w:t xml:space="preserve"> </w:t>
      </w:r>
      <w:r>
        <w:t>blood</w:t>
      </w:r>
      <w:r>
        <w:t xml:space="preserve"> </w:t>
      </w:r>
      <w:r>
        <w:rPr>
          <w:i/>
        </w:rPr>
        <w:t>out</w:t>
      </w:r>
      <w:r>
        <w:t xml:space="preserve"> </w:t>
      </w:r>
      <w:r>
        <w:t>crieth</w:t>
      </w:r>
      <w:r>
        <w:t xml:space="preserve"> </w:t>
      </w:r>
      <w:r>
        <w:t>on</w:t>
      </w:r>
      <w:r>
        <w:t xml:space="preserve"> </w:t>
      </w:r>
      <w:r>
        <w:t>youre</w:t>
      </w:r>
      <w:r>
        <w:t xml:space="preserve"> </w:t>
      </w:r>
      <w:r>
        <w:t>cursed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now</w:t>
      </w:r>
      <w:r>
        <w:br/>
        <w:t>The Prioress' Tale 580 (data/riverside_cats/PrT_riv.cat)</w:t>
        <w:br/>
      </w:r>
      <w:r>
        <w:rPr>
          <w:i/>
        </w:rPr>
        <w:t>Now</w:t>
      </w:r>
      <w:r>
        <w:t xml:space="preserve"> </w:t>
      </w:r>
      <w:r>
        <w:t>maystow</w:t>
      </w:r>
      <w:r>
        <w:t xml:space="preserve"> </w:t>
      </w:r>
      <w:r>
        <w:t>syngen</w:t>
      </w:r>
      <w:r>
        <w:t xml:space="preserve"> </w:t>
      </w:r>
      <w:r>
        <w:t>folwynge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al</w:t>
      </w:r>
      <w:r>
        <w:br/>
        <w:t>The Prioress' Tale 584 (data/riverside_cats/PrT_riv.cat)</w:t>
        <w:br/>
      </w:r>
      <w:r>
        <w:t>Biforn</w:t>
      </w:r>
      <w:r>
        <w:t xml:space="preserve"> </w:t>
      </w:r>
      <w:r>
        <w:t>this</w:t>
      </w:r>
      <w:r>
        <w:t xml:space="preserve"> </w:t>
      </w:r>
      <w:r>
        <w:t>Lamb</w:t>
      </w:r>
      <w:r>
        <w:t xml:space="preserve"> </w:t>
      </w:r>
      <w:r>
        <w:t>and</w:t>
      </w:r>
      <w:r>
        <w:t xml:space="preserve"> </w:t>
      </w:r>
      <w:r>
        <w:t>synge</w:t>
      </w:r>
      <w:r>
        <w:t xml:space="preserve"> </w:t>
      </w:r>
      <w:r>
        <w:t>a</w:t>
      </w:r>
      <w:r>
        <w:t xml:space="preserve"> </w:t>
      </w:r>
      <w:r>
        <w:t>song</w:t>
      </w:r>
      <w:r>
        <w:t xml:space="preserve"> </w:t>
      </w:r>
      <w:r>
        <w:rPr>
          <w:i/>
        </w:rPr>
        <w:t>al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noght</w:t>
      </w:r>
      <w:r>
        <w:br/>
        <w:t>The Prioress' Tale 587 (data/riverside_cats/PrT_riv.cat)</w:t>
        <w:br/>
      </w:r>
      <w:r>
        <w:t>After</w:t>
      </w:r>
      <w:r>
        <w:t xml:space="preserve"> </w:t>
      </w:r>
      <w:r>
        <w:t>hir</w:t>
      </w:r>
      <w:r>
        <w:t xml:space="preserve"> </w:t>
      </w:r>
      <w:r>
        <w:t>litel</w:t>
      </w:r>
      <w:r>
        <w:t xml:space="preserve"> </w:t>
      </w:r>
      <w:r>
        <w:t>child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so</w:t>
      </w:r>
      <w:r>
        <w:br/>
        <w:t>The Prioress' Tale 591 (data/riverside_cats/PrT_riv.cat)</w:t>
        <w:br/>
      </w:r>
      <w:r>
        <w:t>Til</w:t>
      </w:r>
      <w:r>
        <w:t xml:space="preserve"> </w:t>
      </w:r>
      <w:r>
        <w:t>finally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rPr>
          <w:i/>
        </w:rPr>
        <w:t>so</w:t>
      </w:r>
      <w:r>
        <w:t xml:space="preserve"> </w:t>
      </w:r>
      <w:r>
        <w:t>fer</w:t>
      </w:r>
      <w:r>
        <w:t xml:space="preserve"> </w:t>
      </w:r>
      <w:r>
        <w:t>espie</w:t>
      </w:r>
      <w:r>
        <w:br/>
        <w:br/>
      </w:r>
    </w:p>
    <w:p>
      <w:r>
        <w:rPr>
          <w:b/>
        </w:rPr>
        <w:t>Adverb without -e: last</w:t>
      </w:r>
      <w:r>
        <w:br/>
        <w:t>The Prioress' Tale 592 (data/riverside_cats/PrT_riv.cat)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last</w:t>
      </w:r>
      <w:r>
        <w:t xml:space="preserve"> </w:t>
      </w:r>
      <w:r>
        <w:t>seyn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Juerie</w:t>
      </w:r>
      <w:r>
        <w:br/>
        <w:br/>
      </w:r>
    </w:p>
    <w:p>
      <w:r>
        <w:rPr>
          <w:b/>
        </w:rPr>
        <w:t>'where' with 2 syllables: where</w:t>
      </w:r>
      <w:r>
        <w:br/>
        <w:t>The Prioress' Tale 595 (data/riverside_cats/PrT_riv.cat)</w:t>
        <w:br/>
      </w:r>
      <w:r>
        <w:t>To</w:t>
      </w:r>
      <w:r>
        <w:t xml:space="preserve"> </w:t>
      </w:r>
      <w:r>
        <w:t>every</w:t>
      </w:r>
      <w:r>
        <w:t xml:space="preserve"> </w:t>
      </w:r>
      <w:r>
        <w:t>place</w:t>
      </w:r>
      <w:r>
        <w:t xml:space="preserve"> </w:t>
      </w:r>
      <w:r>
        <w:rPr>
          <w:i/>
        </w:rPr>
        <w:t>where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supposed</w:t>
      </w:r>
      <w:r>
        <w:br/>
        <w:br/>
      </w:r>
    </w:p>
    <w:p>
      <w:r>
        <w:rPr>
          <w:b/>
        </w:rPr>
        <w:t>Adverb without -e: thus</w:t>
      </w:r>
      <w:r>
        <w:br/>
        <w:t>The Prioress' Tale 598 (data/riverside_cats/PrT_riv.cat)</w:t>
        <w:br/>
      </w:r>
      <w:r>
        <w:t>She</w:t>
      </w:r>
      <w:r>
        <w:t xml:space="preserve"> </w:t>
      </w:r>
      <w:r>
        <w:t>cride</w:t>
      </w:r>
      <w:r>
        <w:t xml:space="preserve"> </w:t>
      </w:r>
      <w:r>
        <w:t>and</w:t>
      </w:r>
      <w:r>
        <w:t xml:space="preserve"> </w:t>
      </w:r>
      <w:r>
        <w:t>atte</w:t>
      </w:r>
      <w:r>
        <w:t xml:space="preserve"> </w:t>
      </w:r>
      <w:r>
        <w:t>laste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wroghte</w:t>
      </w:r>
      <w:r>
        <w:br/>
        <w:br/>
      </w:r>
    </w:p>
    <w:p>
      <w:r>
        <w:rPr>
          <w:b/>
        </w:rPr>
        <w:t>Adverb without -e: oght</w:t>
      </w:r>
      <w:r>
        <w:br/>
        <w:t>The Prioress' Tale 602 (data/riverside_cats/PrT_riv.cat)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hire</w:t>
      </w:r>
      <w:r>
        <w:t xml:space="preserve"> </w:t>
      </w:r>
      <w:r>
        <w:t>if</w:t>
      </w:r>
      <w:r>
        <w:t xml:space="preserve"> </w:t>
      </w:r>
      <w:r>
        <w:t>hir</w:t>
      </w:r>
      <w:r>
        <w:t xml:space="preserve"> </w:t>
      </w:r>
      <w:r>
        <w:t>child</w:t>
      </w:r>
      <w:r>
        <w:t xml:space="preserve"> </w:t>
      </w:r>
      <w:r>
        <w:t>wente</w:t>
      </w:r>
      <w:r>
        <w:t xml:space="preserve"> </w:t>
      </w:r>
      <w:r>
        <w:rPr>
          <w:i/>
        </w:rPr>
        <w:t>oght</w:t>
      </w:r>
      <w:r>
        <w:t xml:space="preserve"> </w:t>
      </w:r>
      <w:r>
        <w:t>forby</w:t>
      </w:r>
      <w:r>
        <w:br/>
        <w:br/>
      </w:r>
    </w:p>
    <w:p>
      <w:r>
        <w:rPr>
          <w:b/>
        </w:rPr>
        <w:t>Adverb without -e: forby</w:t>
      </w:r>
      <w:r>
        <w:br/>
        <w:t>The Prioress' Tale 602 (data/riverside_cats/PrT_riv.cat)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hire</w:t>
      </w:r>
      <w:r>
        <w:t xml:space="preserve"> </w:t>
      </w:r>
      <w:r>
        <w:t>if</w:t>
      </w:r>
      <w:r>
        <w:t xml:space="preserve"> </w:t>
      </w:r>
      <w:r>
        <w:t>hir</w:t>
      </w:r>
      <w:r>
        <w:t xml:space="preserve"> </w:t>
      </w:r>
      <w:r>
        <w:t>child</w:t>
      </w:r>
      <w:r>
        <w:t xml:space="preserve"> </w:t>
      </w:r>
      <w:r>
        <w:t>wente</w:t>
      </w:r>
      <w:r>
        <w:t xml:space="preserve"> </w:t>
      </w:r>
      <w:r>
        <w:t>oght</w:t>
      </w:r>
      <w:r>
        <w:t xml:space="preserve"> </w:t>
      </w:r>
      <w:r>
        <w:rPr>
          <w:i/>
        </w:rPr>
        <w:t>forby</w:t>
      </w:r>
      <w:r>
        <w:br/>
        <w:br/>
      </w:r>
    </w:p>
    <w:p>
      <w:r>
        <w:rPr>
          <w:b/>
        </w:rPr>
        <w:t>'where' with 2 syllables: where</w:t>
      </w:r>
      <w:r>
        <w:br/>
        <w:t>The Prioress' Tale 606 (data/riverside_cats/PrT_riv.cat)</w:t>
        <w:br/>
      </w:r>
      <w:r>
        <w:rPr>
          <w:i/>
        </w:rPr>
        <w:t>Where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casten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pit</w:t>
      </w:r>
      <w:r>
        <w:t xml:space="preserve"> </w:t>
      </w:r>
      <w:r>
        <w:t>bisyde</w:t>
      </w:r>
      <w:r>
        <w:br/>
        <w:br/>
      </w:r>
    </w:p>
    <w:p>
      <w:r>
        <w:rPr>
          <w:b/>
        </w:rPr>
        <w:t>Adverb without -e: ther</w:t>
      </w:r>
      <w:r>
        <w:br/>
        <w:t>The Prioress' Tale 611 (data/riverside_cats/PrT_riv.cat)</w:t>
        <w:br/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throte</w:t>
      </w:r>
      <w:r>
        <w:t xml:space="preserve"> </w:t>
      </w:r>
      <w:r>
        <w:t>ykorven</w:t>
      </w:r>
      <w:r>
        <w:t xml:space="preserve"> </w:t>
      </w:r>
      <w:r>
        <w:t>lay</w:t>
      </w:r>
      <w:r>
        <w:t xml:space="preserve"> </w:t>
      </w:r>
      <w:r>
        <w:t>upright</w:t>
      </w:r>
      <w:r>
        <w:br/>
        <w:br/>
      </w:r>
    </w:p>
    <w:p>
      <w:r>
        <w:rPr>
          <w:b/>
        </w:rPr>
        <w:t>Adverb without -e: upright</w:t>
      </w:r>
      <w:r>
        <w:br/>
        <w:t>The Prioress' Tale 611 (data/riverside_cats/PrT_riv.cat)</w:t>
        <w:br/>
      </w:r>
      <w:r>
        <w:t>Ther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throte</w:t>
      </w:r>
      <w:r>
        <w:t xml:space="preserve"> </w:t>
      </w:r>
      <w:r>
        <w:t>ykorven</w:t>
      </w:r>
      <w:r>
        <w:t xml:space="preserve"> </w:t>
      </w:r>
      <w:r>
        <w:t>lay</w:t>
      </w:r>
      <w:r>
        <w:t xml:space="preserve"> </w:t>
      </w:r>
      <w:r>
        <w:rPr>
          <w:i/>
        </w:rPr>
        <w:t>upright</w:t>
      </w:r>
      <w:r>
        <w:br/>
        <w:br/>
      </w:r>
    </w:p>
    <w:p>
      <w:r>
        <w:rPr>
          <w:b/>
        </w:rPr>
        <w:t>Adverb without -e: so</w:t>
      </w:r>
      <w:r>
        <w:br/>
        <w:t>The Prioress' Tale 613 (data/riverside_cats/PrT_riv.cat)</w:t>
        <w:br/>
      </w:r>
      <w:r>
        <w:rPr>
          <w:i/>
        </w:rPr>
        <w:t>So</w:t>
      </w:r>
      <w:r>
        <w:t xml:space="preserve"> </w:t>
      </w:r>
      <w:r>
        <w:t>loude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place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rynge</w:t>
      </w:r>
      <w:r>
        <w:br/>
        <w:br/>
      </w:r>
    </w:p>
    <w:p>
      <w:r>
        <w:rPr>
          <w:b/>
        </w:rPr>
        <w:t>Adverb without -e: in</w:t>
      </w:r>
      <w:r>
        <w:br/>
        <w:t>The Prioress' Tale 615 (data/riverside_cats/PrT_riv.cat)</w:t>
        <w:br/>
      </w:r>
      <w:r>
        <w:rPr>
          <w:i/>
        </w:rPr>
        <w:t>In</w:t>
      </w:r>
      <w:r>
        <w:t xml:space="preserve"> </w:t>
      </w:r>
      <w:r>
        <w:t>coomen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wondre</w:t>
      </w:r>
      <w:r>
        <w:t xml:space="preserve"> </w:t>
      </w:r>
      <w:r>
        <w:t>upon</w:t>
      </w:r>
      <w:r>
        <w:t xml:space="preserve"> </w:t>
      </w:r>
      <w:r>
        <w:t>this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Adverb without -e: anon</w:t>
      </w:r>
      <w:r>
        <w:br/>
        <w:t>The Prioress' Tale 617 (data/riverside_cats/PrT_riv.cat)</w:t>
        <w:br/>
      </w:r>
      <w:r>
        <w:t>He</w:t>
      </w:r>
      <w:r>
        <w:t xml:space="preserve"> </w:t>
      </w:r>
      <w:r>
        <w:t>cam</w:t>
      </w:r>
      <w:r>
        <w:t xml:space="preserve"> </w:t>
      </w:r>
      <w:r>
        <w:rPr>
          <w:i/>
        </w:rPr>
        <w:t>anon</w:t>
      </w:r>
      <w:r>
        <w:t xml:space="preserve"> </w:t>
      </w:r>
      <w:r>
        <w:t>withouten</w:t>
      </w:r>
      <w:r>
        <w:t xml:space="preserve"> </w:t>
      </w:r>
      <w:r>
        <w:t>tariyng</w:t>
      </w:r>
      <w:r>
        <w:br/>
        <w:br/>
      </w:r>
    </w:p>
    <w:p>
      <w:r>
        <w:rPr>
          <w:b/>
        </w:rPr>
        <w:t>Adverb without -e: up</w:t>
      </w:r>
      <w:r>
        <w:br/>
        <w:t>The Prioress' Tale 622 (data/riverside_cats/PrT_riv.cat)</w:t>
        <w:br/>
      </w:r>
      <w:r>
        <w:rPr>
          <w:i/>
        </w:rPr>
        <w:t>Up</w:t>
      </w:r>
      <w:r>
        <w:t xml:space="preserve"> </w:t>
      </w:r>
      <w:r>
        <w:t>taken</w:t>
      </w:r>
      <w:r>
        <w:t xml:space="preserve"> </w:t>
      </w:r>
      <w:r>
        <w:t>was</w:t>
      </w:r>
      <w:r>
        <w:t xml:space="preserve"> </w:t>
      </w:r>
      <w:r>
        <w:t>syngynge</w:t>
      </w:r>
      <w:r>
        <w:t xml:space="preserve"> </w:t>
      </w:r>
      <w:r>
        <w:t>his</w:t>
      </w:r>
      <w:r>
        <w:t xml:space="preserve"> </w:t>
      </w:r>
      <w:r>
        <w:t>song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Adverb without -e: alway</w:t>
      </w:r>
      <w:r>
        <w:br/>
        <w:t>The Prioress' Tale 622 (data/riverside_cats/PrT_riv.cat)</w:t>
        <w:br/>
      </w:r>
      <w:r>
        <w:t>Up</w:t>
      </w:r>
      <w:r>
        <w:t xml:space="preserve"> </w:t>
      </w:r>
      <w:r>
        <w:t>taken</w:t>
      </w:r>
      <w:r>
        <w:t xml:space="preserve"> </w:t>
      </w:r>
      <w:r>
        <w:t>was</w:t>
      </w:r>
      <w:r>
        <w:t xml:space="preserve"> </w:t>
      </w:r>
      <w:r>
        <w:t>syngynge</w:t>
      </w:r>
      <w:r>
        <w:t xml:space="preserve"> </w:t>
      </w:r>
      <w:r>
        <w:t>his</w:t>
      </w:r>
      <w:r>
        <w:t xml:space="preserve"> </w:t>
      </w:r>
      <w:r>
        <w:t>song</w:t>
      </w:r>
      <w:r>
        <w:t xml:space="preserve"> </w:t>
      </w:r>
      <w:r>
        <w:rPr>
          <w:i/>
        </w:rPr>
        <w:t>alway</w:t>
      </w:r>
      <w:r>
        <w:br/>
        <w:br/>
      </w:r>
    </w:p>
    <w:p>
      <w:r>
        <w:rPr>
          <w:b/>
        </w:rPr>
        <w:t>Adverb without -e: anon</w:t>
      </w:r>
      <w:r>
        <w:br/>
        <w:t>The Prioress' Tale 630 (data/riverside_cats/PrT_riv.cat)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mordre</w:t>
      </w:r>
      <w:r>
        <w:t xml:space="preserve"> </w:t>
      </w:r>
      <w:r>
        <w:t>wiste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ay</w:t>
      </w:r>
      <w:r>
        <w:br/>
        <w:t>The Prioress' Tale 635 (data/riverside_cats/PrT_riv.cat)</w:t>
        <w:br/>
      </w:r>
      <w:r>
        <w:t>Upon</w:t>
      </w:r>
      <w:r>
        <w:t xml:space="preserve"> </w:t>
      </w:r>
      <w:r>
        <w:t>this</w:t>
      </w:r>
      <w:r>
        <w:t xml:space="preserve"> </w:t>
      </w:r>
      <w:r>
        <w:t>beere</w:t>
      </w:r>
      <w:r>
        <w:t xml:space="preserve"> </w:t>
      </w:r>
      <w:r>
        <w:rPr>
          <w:i/>
        </w:rPr>
        <w:t>ay</w:t>
      </w:r>
      <w:r>
        <w:t xml:space="preserve"> </w:t>
      </w:r>
      <w:r>
        <w:t>lith</w:t>
      </w:r>
      <w:r>
        <w:t xml:space="preserve"> </w:t>
      </w:r>
      <w:r>
        <w:t>this</w:t>
      </w:r>
      <w:r>
        <w:t xml:space="preserve"> </w:t>
      </w:r>
      <w:r>
        <w:t>innocent</w:t>
      </w:r>
      <w:r>
        <w:br/>
        <w:br/>
      </w:r>
    </w:p>
    <w:p>
      <w:r>
        <w:rPr>
          <w:b/>
        </w:rPr>
        <w:t>Adverb without -e: whan</w:t>
      </w:r>
      <w:r>
        <w:br/>
        <w:t>The Prioress' Tale 639 (data/riverside_cats/PrT_riv.cat)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hooly</w:t>
      </w:r>
      <w:r>
        <w:t xml:space="preserve"> </w:t>
      </w:r>
      <w:r>
        <w:t>water</w:t>
      </w:r>
      <w:r>
        <w:t xml:space="preserve"> </w:t>
      </w:r>
      <w:r>
        <w:t>on</w:t>
      </w:r>
      <w:r>
        <w:t xml:space="preserve"> </w:t>
      </w:r>
      <w:r>
        <w:t>hym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yet</w:t>
      </w:r>
      <w:r>
        <w:br/>
        <w:t>The Prioress' Tale 640 (data/riverside_cats/PrT_riv.cat)</w:t>
        <w:br/>
      </w:r>
      <w:r>
        <w:rPr>
          <w:i/>
        </w:rPr>
        <w:t>Yet</w:t>
      </w:r>
      <w:r>
        <w:t xml:space="preserve"> </w:t>
      </w:r>
      <w:r>
        <w:t>spak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whan</w:t>
      </w:r>
      <w:r>
        <w:t xml:space="preserve"> </w:t>
      </w:r>
      <w:r>
        <w:t>spreynd</w:t>
      </w:r>
      <w:r>
        <w:t xml:space="preserve"> </w:t>
      </w:r>
      <w:r>
        <w:t>was</w:t>
      </w:r>
      <w:r>
        <w:t xml:space="preserve"> </w:t>
      </w:r>
      <w:r>
        <w:t>hooly</w:t>
      </w:r>
      <w:r>
        <w:t xml:space="preserve"> </w:t>
      </w:r>
      <w:r>
        <w:t>water</w:t>
      </w:r>
      <w:r>
        <w:br/>
        <w:br/>
      </w:r>
    </w:p>
    <w:p>
      <w:r>
        <w:rPr>
          <w:b/>
        </w:rPr>
        <w:t>Adverb without -e: whan</w:t>
      </w:r>
      <w:r>
        <w:br/>
        <w:t>The Prioress' Tale 640 (data/riverside_cats/PrT_riv.cat)</w:t>
        <w:br/>
      </w:r>
      <w:r>
        <w:t>Yet</w:t>
      </w:r>
      <w:r>
        <w:t xml:space="preserve"> </w:t>
      </w:r>
      <w:r>
        <w:t>spak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rPr>
          <w:i/>
        </w:rPr>
        <w:t>whan</w:t>
      </w:r>
      <w:r>
        <w:t xml:space="preserve"> </w:t>
      </w:r>
      <w:r>
        <w:t>spreynd</w:t>
      </w:r>
      <w:r>
        <w:t xml:space="preserve"> </w:t>
      </w:r>
      <w:r>
        <w:t>was</w:t>
      </w:r>
      <w:r>
        <w:t xml:space="preserve"> </w:t>
      </w:r>
      <w:r>
        <w:t>hooly</w:t>
      </w:r>
      <w:r>
        <w:t xml:space="preserve"> </w:t>
      </w:r>
      <w:r>
        <w:t>water</w:t>
      </w:r>
      <w:r>
        <w:br/>
        <w:br/>
      </w:r>
    </w:p>
    <w:p>
      <w:r>
        <w:rPr>
          <w:b/>
        </w:rPr>
        <w:t>Adverb without -e: yet</w:t>
      </w:r>
      <w:r>
        <w:br/>
        <w:t>The Prioress' Tale 655 (data/riverside_cats/PrT_riv.cat)</w:t>
        <w:br/>
      </w:r>
      <w:r>
        <w:rPr>
          <w:i/>
        </w:rPr>
        <w:t>Yet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synge</w:t>
      </w:r>
      <w:r>
        <w:t xml:space="preserve"> </w:t>
      </w:r>
      <w:r>
        <w:t>O</w:t>
      </w:r>
      <w:r>
        <w:t xml:space="preserve"> </w:t>
      </w:r>
      <w:r>
        <w:t>Alma</w:t>
      </w:r>
      <w:r>
        <w:t xml:space="preserve"> </w:t>
      </w:r>
      <w:r>
        <w:t>loude</w:t>
      </w:r>
      <w:r>
        <w:t xml:space="preserve"> </w:t>
      </w:r>
      <w:r>
        <w:t>and</w:t>
      </w:r>
      <w:r>
        <w:t xml:space="preserve"> </w:t>
      </w:r>
      <w:r>
        <w:t>cleere</w:t>
      </w:r>
      <w:r>
        <w:br/>
        <w:br/>
      </w:r>
    </w:p>
    <w:p>
      <w:r>
        <w:rPr>
          <w:b/>
        </w:rPr>
        <w:t>Adverb without -e: whan</w:t>
      </w:r>
      <w:r>
        <w:br/>
        <w:t>The Prioress' Tale 658 (data/riverside_cats/PrT_riv.cat)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sholde</w:t>
      </w:r>
      <w:r>
        <w:t xml:space="preserve"> </w:t>
      </w:r>
      <w:r>
        <w:t>forlete</w:t>
      </w:r>
      <w:r>
        <w:br/>
        <w:br/>
      </w:r>
    </w:p>
    <w:p>
      <w:r>
        <w:rPr>
          <w:b/>
        </w:rPr>
        <w:t>Adverb without -e: whan</w:t>
      </w:r>
      <w:r>
        <w:br/>
        <w:t>The Prioress' Tale 661 (data/riverside_cats/PrT_riv.cat)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Adverb without -e: certeyn</w:t>
      </w:r>
      <w:r>
        <w:br/>
        <w:t>The Prioress' Tale 663 (data/riverside_cats/PrT_riv.cat)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synge</w:t>
      </w:r>
      <w:r>
        <w:t xml:space="preserve"> </w:t>
      </w:r>
      <w:r>
        <w:t>and</w:t>
      </w:r>
      <w:r>
        <w:t xml:space="preserve"> </w:t>
      </w:r>
      <w:r>
        <w:t>synge</w:t>
      </w:r>
      <w:r>
        <w:t xml:space="preserve"> </w:t>
      </w:r>
      <w:r>
        <w:t>moot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Adverb without -e: of</w:t>
      </w:r>
      <w:r>
        <w:br/>
        <w:t>The Prioress' Tale 665 (data/riverside_cats/PrT_riv.cat)</w:t>
        <w:br/>
      </w:r>
      <w:r>
        <w:t>Til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tonge</w:t>
      </w:r>
      <w:r>
        <w:t xml:space="preserve"> </w:t>
      </w:r>
      <w:r>
        <w:rPr>
          <w:i/>
        </w:rPr>
        <w:t>of</w:t>
      </w:r>
      <w:r>
        <w:t xml:space="preserve"> </w:t>
      </w:r>
      <w:r>
        <w:t>taken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greyn</w:t>
      </w:r>
      <w:r>
        <w:br/>
        <w:br/>
      </w:r>
    </w:p>
    <w:p>
      <w:r>
        <w:rPr>
          <w:b/>
        </w:rPr>
        <w:t>Adverb without -e: thus</w:t>
      </w:r>
      <w:r>
        <w:br/>
        <w:t>The Prioress' Tale 666 (data/riverside_cats/PrT_riv.cat)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seyde</w:t>
      </w:r>
      <w:r>
        <w:t xml:space="preserve"> </w:t>
      </w:r>
      <w:r>
        <w:t>she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now</w:t>
      </w:r>
      <w:r>
        <w:br/>
        <w:t>The Prioress' Tale 667 (data/riverside_cats/PrT_riv.cat)</w:t>
        <w:br/>
      </w:r>
      <w:r>
        <w:t>My</w:t>
      </w:r>
      <w:r>
        <w:t xml:space="preserve"> </w:t>
      </w:r>
      <w:r>
        <w:t>litel</w:t>
      </w:r>
      <w:r>
        <w:t xml:space="preserve"> </w:t>
      </w:r>
      <w:r>
        <w:t>child</w:t>
      </w:r>
      <w:r>
        <w:t xml:space="preserve"> </w:t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fecche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whan</w:t>
      </w:r>
      <w:r>
        <w:br/>
        <w:t>The Prioress' Tale 668 (data/riverside_cats/PrT_riv.cat)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greyn</w:t>
      </w:r>
      <w:r>
        <w:t xml:space="preserve"> </w:t>
      </w:r>
      <w:r>
        <w:t>is</w:t>
      </w:r>
      <w:r>
        <w:t xml:space="preserve"> </w:t>
      </w:r>
      <w:r>
        <w:t>fro</w:t>
      </w:r>
      <w:r>
        <w:t xml:space="preserve"> </w:t>
      </w:r>
      <w:r>
        <w:t>thy</w:t>
      </w:r>
      <w:r>
        <w:t xml:space="preserve"> </w:t>
      </w:r>
      <w:r>
        <w:t>tonge</w:t>
      </w:r>
      <w:r>
        <w:t xml:space="preserve"> </w:t>
      </w:r>
      <w:r>
        <w:t>ytake</w:t>
      </w:r>
      <w:r>
        <w:br/>
        <w:br/>
      </w:r>
    </w:p>
    <w:p>
      <w:r>
        <w:rPr>
          <w:b/>
        </w:rPr>
        <w:t>Adverb without -e: nat</w:t>
      </w:r>
      <w:r>
        <w:br/>
        <w:t>The Prioress' Tale 669 (data/riverside_cats/PrT_riv.cat)</w:t>
        <w:br/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agast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forsake</w:t>
      </w:r>
      <w:r>
        <w:br/>
        <w:br/>
      </w:r>
    </w:p>
    <w:p>
      <w:r>
        <w:rPr>
          <w:b/>
        </w:rPr>
        <w:t>Adverb without -e: out</w:t>
      </w:r>
      <w:r>
        <w:br/>
        <w:t>The Prioress' Tale 671 (data/riverside_cats/PrT_riv.cat)</w:t>
        <w:br/>
      </w:r>
      <w:r>
        <w:t>His</w:t>
      </w:r>
      <w:r>
        <w:t xml:space="preserve"> </w:t>
      </w:r>
      <w:r>
        <w:t>tonge</w:t>
      </w:r>
      <w:r>
        <w:t xml:space="preserve"> </w:t>
      </w:r>
      <w:r>
        <w:rPr>
          <w:i/>
        </w:rPr>
        <w:t>out</w:t>
      </w:r>
      <w:r>
        <w:t xml:space="preserve"> </w:t>
      </w:r>
      <w:r>
        <w:t>caughte</w:t>
      </w:r>
      <w:r>
        <w:t xml:space="preserve"> </w:t>
      </w:r>
      <w:r>
        <w:t>and</w:t>
      </w:r>
      <w:r>
        <w:t xml:space="preserve"> </w:t>
      </w:r>
      <w:r>
        <w:t>took</w:t>
      </w:r>
      <w:r>
        <w:t xml:space="preserve"> </w:t>
      </w:r>
      <w:r>
        <w:t>awey</w:t>
      </w:r>
      <w:r>
        <w:t xml:space="preserve"> </w:t>
      </w:r>
      <w:r>
        <w:t>the</w:t>
      </w:r>
      <w:r>
        <w:t xml:space="preserve"> </w:t>
      </w:r>
      <w:r>
        <w:t>greyn</w:t>
      </w:r>
      <w:r>
        <w:br/>
        <w:br/>
      </w:r>
    </w:p>
    <w:p>
      <w:r>
        <w:rPr>
          <w:b/>
        </w:rPr>
        <w:t>Adverb without -e: awey</w:t>
      </w:r>
      <w:r>
        <w:br/>
        <w:t>The Prioress' Tale 671 (data/riverside_cats/PrT_riv.cat)</w:t>
        <w:br/>
      </w:r>
      <w:r>
        <w:t>His</w:t>
      </w:r>
      <w:r>
        <w:t xml:space="preserve"> </w:t>
      </w:r>
      <w:r>
        <w:t>tonge</w:t>
      </w:r>
      <w:r>
        <w:t xml:space="preserve"> </w:t>
      </w:r>
      <w:r>
        <w:t>out</w:t>
      </w:r>
      <w:r>
        <w:t xml:space="preserve"> </w:t>
      </w:r>
      <w:r>
        <w:t>caughte</w:t>
      </w:r>
      <w:r>
        <w:t xml:space="preserve"> </w:t>
      </w:r>
      <w:r>
        <w:t>and</w:t>
      </w:r>
      <w:r>
        <w:t xml:space="preserve"> </w:t>
      </w:r>
      <w:r>
        <w:t>took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the</w:t>
      </w:r>
      <w:r>
        <w:t xml:space="preserve"> </w:t>
      </w:r>
      <w:r>
        <w:t>greyn</w:t>
      </w:r>
      <w:r>
        <w:br/>
        <w:br/>
      </w:r>
    </w:p>
    <w:p>
      <w:r>
        <w:rPr>
          <w:b/>
        </w:rPr>
        <w:t>Adverb without -e: up</w:t>
      </w:r>
      <w:r>
        <w:br/>
        <w:t>The Prioress' Tale 672 (data/riverside_cats/PrT_riv.cat)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yaf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goost</w:t>
      </w:r>
      <w:r>
        <w:t xml:space="preserve"> </w:t>
      </w:r>
      <w:r>
        <w:t>ful</w:t>
      </w:r>
      <w:r>
        <w:t xml:space="preserve"> </w:t>
      </w:r>
      <w:r>
        <w:t>softely</w:t>
      </w:r>
      <w:r>
        <w:br/>
        <w:br/>
      </w:r>
    </w:p>
    <w:p>
      <w:r>
        <w:rPr>
          <w:b/>
        </w:rPr>
        <w:t>Adverb without -e: whan</w:t>
      </w:r>
      <w:r>
        <w:br/>
        <w:t>The Prioress' Tale 673 (data/riverside_cats/PrT_riv.cat)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abbot</w:t>
      </w:r>
      <w:r>
        <w:t xml:space="preserve"> </w:t>
      </w:r>
      <w:r>
        <w:t>hadde</w:t>
      </w:r>
      <w:r>
        <w:t xml:space="preserve"> </w:t>
      </w:r>
      <w:r>
        <w:t>this</w:t>
      </w:r>
      <w:r>
        <w:t xml:space="preserve"> </w:t>
      </w:r>
      <w:r>
        <w:t>wonder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Adverb without -e: gruf</w:t>
      </w:r>
      <w:r>
        <w:br/>
        <w:t>The Prioress' Tale 675 (data/riverside_cats/PrT_riv.cat)</w:t>
        <w:br/>
      </w:r>
      <w:r>
        <w:t>And</w:t>
      </w:r>
      <w:r>
        <w:t xml:space="preserve"> </w:t>
      </w:r>
      <w:r>
        <w:rPr>
          <w:i/>
        </w:rPr>
        <w:t>gruf</w:t>
      </w:r>
      <w:r>
        <w:t xml:space="preserve"> </w:t>
      </w:r>
      <w:r>
        <w:t>he</w:t>
      </w:r>
      <w:r>
        <w:t xml:space="preserve"> </w:t>
      </w:r>
      <w:r>
        <w:t>fil</w:t>
      </w:r>
      <w:r>
        <w:t xml:space="preserve"> </w:t>
      </w:r>
      <w:r>
        <w:t>al</w:t>
      </w:r>
      <w:r>
        <w:t xml:space="preserve"> </w:t>
      </w:r>
      <w:r>
        <w:t>plat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Adverb without -e: al</w:t>
      </w:r>
      <w:r>
        <w:br/>
        <w:t>The Prioress' Tale 675 (data/riverside_cats/PrT_riv.cat)</w:t>
        <w:br/>
      </w:r>
      <w:r>
        <w:t>And</w:t>
      </w:r>
      <w:r>
        <w:t xml:space="preserve"> </w:t>
      </w:r>
      <w:r>
        <w:t>gruf</w:t>
      </w:r>
      <w:r>
        <w:t xml:space="preserve"> </w:t>
      </w:r>
      <w:r>
        <w:t>he</w:t>
      </w:r>
      <w:r>
        <w:t xml:space="preserve"> </w:t>
      </w:r>
      <w:r>
        <w:t>fil</w:t>
      </w:r>
      <w:r>
        <w:t xml:space="preserve"> </w:t>
      </w:r>
      <w:r>
        <w:rPr>
          <w:i/>
        </w:rPr>
        <w:t>al</w:t>
      </w:r>
      <w:r>
        <w:t xml:space="preserve"> </w:t>
      </w:r>
      <w:r>
        <w:t>plat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Adverb without -e: eek</w:t>
      </w:r>
      <w:r>
        <w:br/>
        <w:t>The Prioress' Tale 677 (data/riverside_cats/PrT_riv.cat)</w:t>
        <w:br/>
      </w:r>
      <w:r>
        <w:t>The</w:t>
      </w:r>
      <w:r>
        <w:t xml:space="preserve"> </w:t>
      </w:r>
      <w:r>
        <w:t>covent</w:t>
      </w:r>
      <w:r>
        <w:t xml:space="preserve"> </w:t>
      </w:r>
      <w:r>
        <w:rPr>
          <w:i/>
        </w:rPr>
        <w:t>eek</w:t>
      </w:r>
      <w:r>
        <w:t xml:space="preserve"> </w:t>
      </w:r>
      <w:r>
        <w:t>lay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pavement</w:t>
      </w:r>
      <w:r>
        <w:br/>
        <w:br/>
      </w:r>
    </w:p>
    <w:p>
      <w:r>
        <w:rPr>
          <w:b/>
        </w:rPr>
        <w:t>Adverb without -e: forth</w:t>
      </w:r>
      <w:r>
        <w:br/>
        <w:t>The Prioress' Tale 679 (data/riverside_cats/PrT_riv.cat)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ryse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been</w:t>
      </w:r>
      <w:r>
        <w:t xml:space="preserve"> </w:t>
      </w:r>
      <w:r>
        <w:t>went</w:t>
      </w:r>
      <w:r>
        <w:br/>
        <w:br/>
      </w:r>
    </w:p>
    <w:p>
      <w:r>
        <w:rPr>
          <w:b/>
        </w:rPr>
        <w:t>Adverb without -e: awey</w:t>
      </w:r>
      <w:r>
        <w:br/>
        <w:t>The Prioress' Tale 680 (data/riverside_cats/PrT_riv.cat)</w:t>
        <w:br/>
      </w:r>
      <w:r>
        <w:t>And</w:t>
      </w:r>
      <w:r>
        <w:t xml:space="preserve"> </w:t>
      </w:r>
      <w:r>
        <w:t>tooken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this</w:t>
      </w:r>
      <w:r>
        <w:t xml:space="preserve"> </w:t>
      </w:r>
      <w:r>
        <w:t>martir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Adverb without -e: ther</w:t>
      </w:r>
      <w:r>
        <w:br/>
        <w:t>The Prioress' Tale 683 (data/riverside_cats/PrT_riv.cat)</w:t>
        <w:br/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God</w:t>
      </w:r>
      <w:r>
        <w:t xml:space="preserve"> </w:t>
      </w:r>
      <w:r>
        <w:t>leve</w:t>
      </w:r>
      <w:r>
        <w:t xml:space="preserve"> </w:t>
      </w:r>
      <w:r>
        <w:t>us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meete</w:t>
      </w:r>
      <w:r>
        <w:br/>
        <w:br/>
      </w:r>
    </w:p>
    <w:p>
      <w:r>
        <w:rPr>
          <w:b/>
        </w:rPr>
        <w:t>Adverb without -e: now</w:t>
      </w:r>
      <w:r>
        <w:br/>
        <w:t>The Prioress' Tale 683 (data/riverside_cats/PrT_riv.cat)</w:t>
        <w:br/>
      </w:r>
      <w:r>
        <w:t>Ther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rPr>
          <w:i/>
        </w:rPr>
        <w:t>now</w:t>
      </w:r>
      <w:r>
        <w:t xml:space="preserve"> </w:t>
      </w:r>
      <w:r>
        <w:t>God</w:t>
      </w:r>
      <w:r>
        <w:t xml:space="preserve"> </w:t>
      </w:r>
      <w:r>
        <w:t>leve</w:t>
      </w:r>
      <w:r>
        <w:t xml:space="preserve"> </w:t>
      </w:r>
      <w:r>
        <w:t>us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meete</w:t>
      </w:r>
      <w:r>
        <w:br/>
        <w:br/>
      </w:r>
    </w:p>
    <w:p>
      <w:r>
        <w:rPr>
          <w:b/>
        </w:rPr>
        <w:t>Adverb without -e: also</w:t>
      </w:r>
      <w:r>
        <w:br/>
        <w:t>The Prioress' Tale 684 (data/riverside_cats/PrT_riv.cat)</w:t>
        <w:br/>
      </w:r>
      <w:r>
        <w:t>O</w:t>
      </w:r>
      <w:r>
        <w:t xml:space="preserve"> </w:t>
      </w:r>
      <w:r>
        <w:t>yonge</w:t>
      </w:r>
      <w:r>
        <w:t xml:space="preserve"> </w:t>
      </w:r>
      <w:r>
        <w:t>Hugh</w:t>
      </w:r>
      <w:r>
        <w:t xml:space="preserve"> </w:t>
      </w:r>
      <w:r>
        <w:t>of</w:t>
      </w:r>
      <w:r>
        <w:t xml:space="preserve"> </w:t>
      </w:r>
      <w:r>
        <w:t>Lyncoln</w:t>
      </w:r>
      <w:r>
        <w:t xml:space="preserve"> </w:t>
      </w:r>
      <w:r>
        <w:t>slayn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eek</w:t>
      </w:r>
      <w:r>
        <w:br/>
        <w:t>The Prioress' Tale 687 (data/riverside_cats/PrT_riv.cat)</w:t>
        <w:br/>
      </w:r>
      <w:r>
        <w:t>Preye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</w:t>
      </w:r>
      <w:r>
        <w:t xml:space="preserve"> </w:t>
      </w:r>
      <w:r>
        <w:t>us</w:t>
      </w:r>
      <w:r>
        <w:t xml:space="preserve"> </w:t>
      </w:r>
      <w:r>
        <w:t>we</w:t>
      </w:r>
      <w:r>
        <w:t xml:space="preserve"> </w:t>
      </w:r>
      <w:r>
        <w:t>synful</w:t>
      </w:r>
      <w:r>
        <w:t xml:space="preserve"> </w:t>
      </w:r>
      <w:r>
        <w:t>folk</w:t>
      </w:r>
      <w:r>
        <w:t xml:space="preserve"> </w:t>
      </w:r>
      <w:r>
        <w:t>unstable</w:t>
      </w:r>
      <w:r>
        <w:br/>
        <w:br/>
      </w:r>
    </w:p>
    <w:p>
      <w:r>
        <w:rPr>
          <w:b/>
        </w:rPr>
        <w:t>Adverb without -e: so</w:t>
      </w:r>
      <w:r>
        <w:br/>
        <w:t>The Prioress' Tale 688 (data/riverside_cats/PrT_riv.cat)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mercy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merciable</w:t>
      </w:r>
      <w:r>
        <w:br/>
        <w:br/>
      </w:r>
    </w:p>
    <w:p>
      <w:r>
        <w:rPr>
          <w:b/>
        </w:rPr>
        <w:t>Adverb without -e: right</w:t>
      </w:r>
      <w:r>
        <w:br/>
        <w:t>The Wife of Bath's Prologue 2 (data/riverside_cats/WBPro_riv.cat)</w:t>
        <w:br/>
      </w:r>
      <w:r>
        <w:t>Were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is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ynogh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certeyn</w:t>
      </w:r>
      <w:r>
        <w:br/>
        <w:t>The Wife of Bath's Prologue 9 (data/riverside_cats/WBPro_riv.cat)</w:t>
        <w:br/>
      </w:r>
      <w:r>
        <w:t>But</w:t>
      </w:r>
      <w:r>
        <w:t xml:space="preserve"> </w:t>
      </w:r>
      <w:r>
        <w:t>me</w:t>
      </w:r>
      <w:r>
        <w:t xml:space="preserve"> </w:t>
      </w:r>
      <w:r>
        <w:t>was</w:t>
      </w:r>
      <w:r>
        <w:t xml:space="preserve"> </w:t>
      </w:r>
      <w:r>
        <w:t>toold</w:t>
      </w:r>
      <w:r>
        <w:t xml:space="preserve"> </w:t>
      </w:r>
      <w:r>
        <w:rPr>
          <w:i/>
        </w:rPr>
        <w:t>certeyn</w:t>
      </w:r>
      <w:r>
        <w:t xml:space="preserve"> </w:t>
      </w:r>
      <w:r>
        <w:t>nat</w:t>
      </w:r>
      <w:r>
        <w:t xml:space="preserve"> </w:t>
      </w:r>
      <w:r>
        <w:t>longe</w:t>
      </w:r>
      <w:r>
        <w:t xml:space="preserve"> </w:t>
      </w:r>
      <w:r>
        <w:t>agoon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9 (data/riverside_cats/WBPro_riv.cat)</w:t>
        <w:br/>
      </w:r>
      <w:r>
        <w:t>But</w:t>
      </w:r>
      <w:r>
        <w:t xml:space="preserve"> </w:t>
      </w:r>
      <w:r>
        <w:t>me</w:t>
      </w:r>
      <w:r>
        <w:t xml:space="preserve"> </w:t>
      </w:r>
      <w:r>
        <w:t>was</w:t>
      </w:r>
      <w:r>
        <w:t xml:space="preserve"> </w:t>
      </w:r>
      <w:r>
        <w:t>toold</w:t>
      </w:r>
      <w:r>
        <w:t xml:space="preserve"> </w:t>
      </w:r>
      <w:r>
        <w:t>certeyn</w:t>
      </w:r>
      <w:r>
        <w:t xml:space="preserve"> </w:t>
      </w:r>
      <w:r>
        <w:rPr>
          <w:i/>
        </w:rPr>
        <w:t>nat</w:t>
      </w:r>
      <w:r>
        <w:t xml:space="preserve"> </w:t>
      </w:r>
      <w:r>
        <w:t>longe</w:t>
      </w:r>
      <w:r>
        <w:t xml:space="preserve"> </w:t>
      </w:r>
      <w:r>
        <w:t>agoon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onis</w:t>
      </w:r>
      <w:r>
        <w:br/>
        <w:t>The Wife of Bath's Prologue 10 (data/riverside_cats/WBPro_riv.cat)</w:t>
        <w:br/>
      </w:r>
      <w:r>
        <w:t>That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Crist</w:t>
      </w:r>
      <w:r>
        <w:t xml:space="preserve"> </w:t>
      </w:r>
      <w:r>
        <w:t>ne</w:t>
      </w:r>
      <w:r>
        <w:t xml:space="preserve"> </w:t>
      </w:r>
      <w:r>
        <w:t>wente</w:t>
      </w:r>
      <w:r>
        <w:t xml:space="preserve"> </w:t>
      </w:r>
      <w:r>
        <w:t>nevere</w:t>
      </w:r>
      <w:r>
        <w:t xml:space="preserve"> </w:t>
      </w:r>
      <w:r>
        <w:t>but</w:t>
      </w:r>
      <w:r>
        <w:t xml:space="preserve"> </w:t>
      </w:r>
      <w:r>
        <w:rPr>
          <w:i/>
        </w:rPr>
        <w:t>onis</w:t>
      </w:r>
      <w:r>
        <w:br/>
        <w:br/>
      </w:r>
    </w:p>
    <w:p>
      <w:r>
        <w:rPr>
          <w:b/>
        </w:rPr>
        <w:t>Adverb without -e: ones</w:t>
      </w:r>
      <w:r>
        <w:br/>
        <w:t>The Wife of Bath's Prologue 13 (data/riverside_cats/WBPro_riv.cat)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sholde</w:t>
      </w:r>
      <w:r>
        <w:t xml:space="preserve"> </w:t>
      </w:r>
      <w:r>
        <w:t>wedded</w:t>
      </w:r>
      <w:r>
        <w:t xml:space="preserve"> </w:t>
      </w:r>
      <w:r>
        <w:t>be</w:t>
      </w:r>
      <w:r>
        <w:t xml:space="preserve"> </w:t>
      </w:r>
      <w:r>
        <w:t>but</w:t>
      </w:r>
      <w:r>
        <w:t xml:space="preserve"> </w:t>
      </w:r>
      <w:r>
        <w:rPr>
          <w:i/>
        </w:rPr>
        <w:t>ones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14 (data/riverside_cats/WBPro_riv.cat)</w:t>
        <w:br/>
      </w:r>
      <w:r>
        <w:t>Herkne</w:t>
      </w:r>
      <w:r>
        <w:t xml:space="preserve"> </w:t>
      </w:r>
      <w:r>
        <w:rPr>
          <w:i/>
        </w:rPr>
        <w:t>eek</w:t>
      </w:r>
      <w:r>
        <w:t xml:space="preserve"> </w:t>
      </w:r>
      <w:r>
        <w:t>lo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sharp</w:t>
      </w:r>
      <w:r>
        <w:t xml:space="preserve"> </w:t>
      </w:r>
      <w:r>
        <w:t>word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18 (data/riverside_cats/WBPro_riv.cat)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rPr>
          <w:i/>
        </w:rPr>
        <w:t>now</w:t>
      </w:r>
      <w:r>
        <w:t xml:space="preserve"> </w:t>
      </w:r>
      <w:r>
        <w:t>hath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noght</w:t>
      </w:r>
      <w:r>
        <w:br/>
        <w:t>The Wife of Bath's Prologue 19 (data/riverside_cats/WBPro_riv.cat)</w:t>
        <w:br/>
      </w:r>
      <w:r>
        <w:t>Is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thyn</w:t>
      </w:r>
      <w:r>
        <w:t xml:space="preserve"> </w:t>
      </w:r>
      <w:r>
        <w:t>housbonde</w:t>
      </w:r>
      <w:r>
        <w:t xml:space="preserve"> </w:t>
      </w:r>
      <w:r>
        <w:t>thus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Adverb without -e: thus</w:t>
      </w:r>
      <w:r>
        <w:br/>
        <w:t>The Wife of Bath's Prologue 19 (data/riverside_cats/WBPro_riv.cat)</w:t>
        <w:br/>
      </w:r>
      <w:r>
        <w:t>Is</w:t>
      </w:r>
      <w:r>
        <w:t xml:space="preserve"> </w:t>
      </w:r>
      <w:r>
        <w:t>noght</w:t>
      </w:r>
      <w:r>
        <w:t xml:space="preserve"> </w:t>
      </w:r>
      <w:r>
        <w:t>thyn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Adverb without -e: certeyn</w:t>
      </w:r>
      <w:r>
        <w:br/>
        <w:t>The Wife of Bath's Prologue 19 (data/riverside_cats/WBPro_riv.cat)</w:t>
        <w:br/>
      </w:r>
      <w:r>
        <w:t>Is</w:t>
      </w:r>
      <w:r>
        <w:t xml:space="preserve"> </w:t>
      </w:r>
      <w:r>
        <w:t>noght</w:t>
      </w:r>
      <w:r>
        <w:t xml:space="preserve"> </w:t>
      </w:r>
      <w:r>
        <w:t>thyn</w:t>
      </w:r>
      <w:r>
        <w:t xml:space="preserve"> </w:t>
      </w:r>
      <w:r>
        <w:t>housbonde</w:t>
      </w:r>
      <w:r>
        <w:t xml:space="preserve"> </w:t>
      </w:r>
      <w:r>
        <w:t>thus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20 (data/riverside_cats/WBPro_riv.cat)</w:t>
        <w:br/>
      </w:r>
      <w:r>
        <w:t>What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mente</w:t>
      </w:r>
      <w:r>
        <w:t xml:space="preserve"> </w:t>
      </w:r>
      <w:r>
        <w:t>therby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Adverb without -e: why</w:t>
      </w:r>
      <w:r>
        <w:br/>
        <w:t>The Wife of Bath's Prologue 21 (data/riverside_cats/WBPro_riv.cat)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axe</w:t>
      </w:r>
      <w:r>
        <w:t xml:space="preserve"> </w:t>
      </w:r>
      <w:r>
        <w:rPr>
          <w:i/>
        </w:rPr>
        <w:t>why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fifthe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how</w:t>
      </w:r>
      <w:r>
        <w:br/>
        <w:t>The Wife of Bath's Prologue 23 (data/riverside_cats/WBPro_riv.cat)</w:t>
        <w:br/>
      </w:r>
      <w:r>
        <w:rPr>
          <w:i/>
        </w:rPr>
        <w:t>How</w:t>
      </w:r>
      <w:r>
        <w:t xml:space="preserve"> </w:t>
      </w:r>
      <w:r>
        <w:t>manye</w:t>
      </w:r>
      <w:r>
        <w:t xml:space="preserve"> </w:t>
      </w:r>
      <w:r>
        <w:t>myghte</w:t>
      </w:r>
      <w:r>
        <w:t xml:space="preserve"> </w:t>
      </w:r>
      <w:r>
        <w:t>she</w:t>
      </w:r>
      <w:r>
        <w:t xml:space="preserve"> </w:t>
      </w:r>
      <w:r>
        <w:t>have</w:t>
      </w:r>
      <w:r>
        <w:t xml:space="preserve"> </w:t>
      </w:r>
      <w:r>
        <w:t>in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Adverb without -e: yet</w:t>
      </w:r>
      <w:r>
        <w:br/>
        <w:t>The Wife of Bath's Prologue 24 (data/riverside_cats/WBPro_riv.cat)</w:t>
        <w:br/>
      </w:r>
      <w:r>
        <w:rPr>
          <w:i/>
        </w:rPr>
        <w:t>Yet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tellen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Adverb without -e: doun</w:t>
      </w:r>
      <w:r>
        <w:br/>
        <w:t>The Wife of Bath's Prologue 26 (data/riverside_cats/WBPro_riv.cat)</w:t>
        <w:br/>
      </w:r>
      <w:r>
        <w:t>Men</w:t>
      </w:r>
      <w:r>
        <w:t xml:space="preserve"> </w:t>
      </w:r>
      <w:r>
        <w:t>may</w:t>
      </w:r>
      <w:r>
        <w:t xml:space="preserve"> </w:t>
      </w:r>
      <w:r>
        <w:t>devyne</w:t>
      </w:r>
      <w:r>
        <w:t xml:space="preserve"> </w:t>
      </w:r>
      <w:r>
        <w:t>and</w:t>
      </w:r>
      <w:r>
        <w:t xml:space="preserve"> </w:t>
      </w:r>
      <w:r>
        <w:t>glosen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expres</w:t>
      </w:r>
      <w:r>
        <w:br/>
        <w:t>The Wife of Bath's Prologue 27 (data/riverside_cats/WBPro_riv.cat)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rPr>
          <w:i/>
        </w:rPr>
        <w:t>expres</w:t>
      </w:r>
      <w:r>
        <w:t xml:space="preserve"> </w:t>
      </w:r>
      <w:r>
        <w:t>withoute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30 (data/riverside_cats/WBPro_riv.cat)</w:t>
        <w:br/>
      </w:r>
      <w:r>
        <w:rPr>
          <w:i/>
        </w:rPr>
        <w:t>Eek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myn</w:t>
      </w:r>
      <w:r>
        <w:t xml:space="preserve"> </w:t>
      </w:r>
      <w:r>
        <w:t>housbonde</w:t>
      </w:r>
      <w:r>
        <w:br/>
        <w:br/>
      </w:r>
    </w:p>
    <w:p>
      <w:r>
        <w:rPr>
          <w:b/>
        </w:rPr>
        <w:t>Adverb without -e: why</w:t>
      </w:r>
      <w:r>
        <w:br/>
        <w:t>The Wife of Bath's Prologue 34 (data/riverside_cats/WBPro_riv.cat)</w:t>
        <w:br/>
      </w:r>
      <w:r>
        <w:rPr>
          <w:i/>
        </w:rPr>
        <w:t>Why</w:t>
      </w:r>
      <w:r>
        <w:t xml:space="preserve"> </w:t>
      </w:r>
      <w:r>
        <w:t>sholde</w:t>
      </w:r>
      <w:r>
        <w:t xml:space="preserve"> </w:t>
      </w:r>
      <w:r>
        <w:t>men</w:t>
      </w:r>
      <w:r>
        <w:t xml:space="preserve"> </w:t>
      </w:r>
      <w:r>
        <w:t>thanne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vileynye</w:t>
      </w:r>
      <w:r>
        <w:br/>
        <w:br/>
      </w:r>
    </w:p>
    <w:p>
      <w:r>
        <w:rPr>
          <w:b/>
        </w:rPr>
        <w:t>Adverb without -e: half</w:t>
      </w:r>
      <w:r>
        <w:br/>
        <w:t>The Wife of Bath's Prologue 38 (data/riverside_cats/WBPro_riv.cat)</w:t>
        <w:br/>
      </w:r>
      <w:r>
        <w:t>To</w:t>
      </w:r>
      <w:r>
        <w:t xml:space="preserve"> </w:t>
      </w:r>
      <w:r>
        <w:t>be</w:t>
      </w:r>
      <w:r>
        <w:t xml:space="preserve"> </w:t>
      </w:r>
      <w:r>
        <w:t>refresshed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ofte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43 (data/riverside_cats/WBPro_riv.cat)</w:t>
        <w:br/>
      </w:r>
      <w:r>
        <w:t>With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was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45 (data/riverside_cats/WBPro_riv.cat)</w:t>
        <w:br/>
      </w:r>
      <w:r>
        <w:t>Welcome</w:t>
      </w:r>
      <w:r>
        <w:t xml:space="preserve"> </w:t>
      </w:r>
      <w:r>
        <w:t>the</w:t>
      </w:r>
      <w:r>
        <w:t xml:space="preserve"> </w:t>
      </w:r>
      <w:r>
        <w:t>sixte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he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46 (data/riverside_cats/WBPro_riv.cat)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kepe</w:t>
      </w:r>
      <w:r>
        <w:t xml:space="preserve"> </w:t>
      </w:r>
      <w:r>
        <w:t>me</w:t>
      </w:r>
      <w:r>
        <w:t xml:space="preserve"> </w:t>
      </w:r>
      <w:r>
        <w:t>chaast</w:t>
      </w:r>
      <w:r>
        <w:t xml:space="preserve"> </w:t>
      </w:r>
      <w:r>
        <w:t>in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47 (data/riverside_cats/WBPro_riv.cat)</w:t>
        <w:br/>
      </w:r>
      <w:r>
        <w:rPr>
          <w:i/>
        </w:rPr>
        <w:t>Whan</w:t>
      </w:r>
      <w:r>
        <w:t xml:space="preserve"> </w:t>
      </w:r>
      <w:r>
        <w:t>myn</w:t>
      </w:r>
      <w:r>
        <w:t xml:space="preserve"> </w:t>
      </w:r>
      <w:r>
        <w:t>housbonde</w:t>
      </w:r>
      <w:r>
        <w:t xml:space="preserve"> </w:t>
      </w:r>
      <w:r>
        <w:t>is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ygon</w:t>
      </w:r>
      <w:r>
        <w:br/>
        <w:br/>
      </w:r>
    </w:p>
    <w:p>
      <w:r>
        <w:rPr>
          <w:b/>
        </w:rPr>
        <w:t>Adverb without -e: anon</w:t>
      </w:r>
      <w:r>
        <w:br/>
        <w:t>The Wife of Bath's Prologue 48 (data/riverside_cats/WBPro_riv.cat)</w:t>
        <w:br/>
      </w:r>
      <w:r>
        <w:t>Som</w:t>
      </w:r>
      <w:r>
        <w:t xml:space="preserve"> </w:t>
      </w:r>
      <w:r>
        <w:t>Cristen</w:t>
      </w:r>
      <w:r>
        <w:t xml:space="preserve"> </w:t>
      </w:r>
      <w:r>
        <w:t>man</w:t>
      </w:r>
      <w:r>
        <w:t xml:space="preserve"> </w:t>
      </w:r>
      <w:r>
        <w:t>shal</w:t>
      </w:r>
      <w:r>
        <w:t xml:space="preserve"> </w:t>
      </w:r>
      <w:r>
        <w:t>wedde</w:t>
      </w:r>
      <w:r>
        <w:t xml:space="preserve"> </w:t>
      </w:r>
      <w:r>
        <w:t>me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also</w:t>
      </w:r>
      <w:r>
        <w:br/>
        <w:t>The Wife of Bath's Prologue 58 (data/riverside_cats/WBPro_riv.cat)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another</w:t>
      </w:r>
      <w:r>
        <w:t xml:space="preserve"> </w:t>
      </w:r>
      <w:r>
        <w:t>holy</w:t>
      </w:r>
      <w:r>
        <w:t xml:space="preserve"> </w:t>
      </w:r>
      <w:r>
        <w:t>man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wher</w:t>
      </w:r>
      <w:r>
        <w:br/>
        <w:t>The Wife of Bath's Prologue 59 (data/riverside_cats/WBPro_riv.cat)</w:t>
        <w:br/>
      </w:r>
      <w:r>
        <w:rPr>
          <w:i/>
        </w:rPr>
        <w:t>Wher</w:t>
      </w:r>
      <w:r>
        <w:t xml:space="preserve"> </w:t>
      </w:r>
      <w:r>
        <w:t>can</w:t>
      </w:r>
      <w:r>
        <w:t xml:space="preserve"> </w:t>
      </w:r>
      <w:r>
        <w:t>ye</w:t>
      </w:r>
      <w:r>
        <w:t xml:space="preserve"> </w:t>
      </w:r>
      <w:r>
        <w:t>seye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manere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'where' with 2 syllables: where</w:t>
      </w:r>
      <w:r>
        <w:br/>
        <w:t>The Wife of Bath's Prologue 62 (data/riverside_cats/WBPro_riv.cat)</w:t>
        <w:br/>
      </w:r>
      <w:r>
        <w:t>Or</w:t>
      </w:r>
      <w:r>
        <w:t xml:space="preserve"> </w:t>
      </w:r>
      <w:r>
        <w:rPr>
          <w:i/>
        </w:rPr>
        <w:t>where</w:t>
      </w:r>
      <w:r>
        <w:t xml:space="preserve"> </w:t>
      </w:r>
      <w:r>
        <w:t>comanded</w:t>
      </w:r>
      <w:r>
        <w:t xml:space="preserve"> </w:t>
      </w:r>
      <w:r>
        <w:t>he</w:t>
      </w:r>
      <w:r>
        <w:t xml:space="preserve"> </w:t>
      </w:r>
      <w:r>
        <w:t>virginitee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64 (data/riverside_cats/WBPro_riv.cat)</w:t>
        <w:br/>
      </w:r>
      <w:r>
        <w:t>Th</w:t>
      </w:r>
      <w:r>
        <w:t xml:space="preserve"> </w:t>
      </w:r>
      <w:r>
        <w:t>apostel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speketh</w:t>
      </w:r>
      <w:r>
        <w:t xml:space="preserve"> </w:t>
      </w:r>
      <w:r>
        <w:t>of</w:t>
      </w:r>
      <w:r>
        <w:t xml:space="preserve"> </w:t>
      </w:r>
      <w:r>
        <w:t>maydenhede</w:t>
      </w:r>
      <w:r>
        <w:br/>
        <w:br/>
      </w:r>
    </w:p>
    <w:p>
      <w:r>
        <w:rPr>
          <w:b/>
        </w:rPr>
        <w:t>Adverb without -e: ther</w:t>
      </w:r>
      <w:r>
        <w:br/>
        <w:t>The Wife of Bath's Prologue 71 (data/riverside_cats/WBPro_riv.cat)</w:t>
        <w:br/>
      </w:r>
      <w:r>
        <w:t>And</w:t>
      </w:r>
      <w:r>
        <w:t xml:space="preserve"> </w:t>
      </w:r>
      <w:r>
        <w:t>certes</w:t>
      </w:r>
      <w:r>
        <w:t xml:space="preserve"> </w:t>
      </w:r>
      <w:r>
        <w:t>if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were</w:t>
      </w:r>
      <w:r>
        <w:t xml:space="preserve"> </w:t>
      </w:r>
      <w:r>
        <w:t>no</w:t>
      </w:r>
      <w:r>
        <w:t xml:space="preserve"> </w:t>
      </w:r>
      <w:r>
        <w:t>seed</w:t>
      </w:r>
      <w:r>
        <w:t xml:space="preserve"> </w:t>
      </w:r>
      <w:r>
        <w:t>ysowe</w:t>
      </w:r>
      <w:r>
        <w:br/>
        <w:br/>
      </w:r>
    </w:p>
    <w:p>
      <w:r>
        <w:rPr>
          <w:b/>
        </w:rPr>
        <w:t>Adverb without -e: wherof</w:t>
      </w:r>
      <w:r>
        <w:br/>
        <w:t>The Wife of Bath's Prologue 72 (data/riverside_cats/WBPro_riv.cat)</w:t>
        <w:br/>
      </w:r>
      <w:r>
        <w:t>Virginitee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wherof</w:t>
      </w:r>
      <w:r>
        <w:t xml:space="preserve"> </w:t>
      </w:r>
      <w:r>
        <w:t>sholde</w:t>
      </w:r>
      <w:r>
        <w:t xml:space="preserve"> </w:t>
      </w:r>
      <w:r>
        <w:t>it</w:t>
      </w:r>
      <w:r>
        <w:t xml:space="preserve"> </w:t>
      </w:r>
      <w:r>
        <w:t>growe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73 (data/riverside_cats/WBPro_riv.cat)</w:t>
        <w:br/>
      </w:r>
      <w:r>
        <w:t>Poul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nat</w:t>
      </w:r>
      <w:r>
        <w:t xml:space="preserve"> </w:t>
      </w:r>
      <w:r>
        <w:t>comanden</w:t>
      </w:r>
      <w:r>
        <w:t xml:space="preserve"> </w:t>
      </w:r>
      <w:r>
        <w:t>atte</w:t>
      </w:r>
      <w:r>
        <w:t xml:space="preserve"> </w:t>
      </w:r>
      <w:r>
        <w:t>leeste</w:t>
      </w:r>
      <w:r>
        <w:br/>
        <w:br/>
      </w:r>
    </w:p>
    <w:p>
      <w:r>
        <w:rPr>
          <w:b/>
        </w:rPr>
        <w:t>Adverb without -e: up</w:t>
      </w:r>
      <w:r>
        <w:br/>
        <w:t>The Wife of Bath's Prologue 75 (data/riverside_cats/WBPro_riv.cat)</w:t>
        <w:br/>
      </w:r>
      <w:r>
        <w:t>The</w:t>
      </w:r>
      <w:r>
        <w:t xml:space="preserve"> </w:t>
      </w:r>
      <w:r>
        <w:t>dart</w:t>
      </w:r>
      <w:r>
        <w:t xml:space="preserve"> </w:t>
      </w:r>
      <w:r>
        <w:t>is</w:t>
      </w:r>
      <w:r>
        <w:t xml:space="preserve"> </w:t>
      </w:r>
      <w:r>
        <w:t>set</w:t>
      </w:r>
      <w:r>
        <w:t xml:space="preserve"> </w:t>
      </w:r>
      <w:r>
        <w:rPr>
          <w:i/>
        </w:rPr>
        <w:t>up</w:t>
      </w:r>
      <w:r>
        <w:t xml:space="preserve"> </w:t>
      </w:r>
      <w:r>
        <w:t>for</w:t>
      </w:r>
      <w:r>
        <w:t xml:space="preserve"> </w:t>
      </w:r>
      <w:r>
        <w:t>virginitee</w:t>
      </w:r>
      <w:r>
        <w:br/>
        <w:br/>
      </w:r>
    </w:p>
    <w:p>
      <w:r>
        <w:rPr>
          <w:b/>
        </w:rPr>
        <w:t>Adverb without -e: best</w:t>
      </w:r>
      <w:r>
        <w:br/>
        <w:t>The Wife of Bath's Prologue 76 (data/riverside_cats/WBPro_riv.cat)</w:t>
        <w:br/>
      </w:r>
      <w:r>
        <w:t>Cacche</w:t>
      </w:r>
      <w:r>
        <w:t xml:space="preserve"> </w:t>
      </w:r>
      <w:r>
        <w:t>whoso</w:t>
      </w:r>
      <w:r>
        <w:t xml:space="preserve"> </w:t>
      </w:r>
      <w:r>
        <w:t>may</w:t>
      </w:r>
      <w:r>
        <w:t xml:space="preserve"> </w:t>
      </w:r>
      <w:r>
        <w:t>who</w:t>
      </w:r>
      <w:r>
        <w:t xml:space="preserve"> </w:t>
      </w:r>
      <w:r>
        <w:t>renneth</w:t>
      </w:r>
      <w:r>
        <w:t xml:space="preserve"> </w:t>
      </w:r>
      <w:r>
        <w:rPr>
          <w:i/>
        </w:rPr>
        <w:t>best</w:t>
      </w:r>
      <w:r>
        <w:t xml:space="preserve"> </w:t>
      </w:r>
      <w:r>
        <w:t>lat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77 (data/riverside_cats/WBPro_riv.cat)</w:t>
        <w:br/>
      </w:r>
      <w:r>
        <w:t>But</w:t>
      </w:r>
      <w:r>
        <w:t xml:space="preserve"> </w:t>
      </w:r>
      <w:r>
        <w:t>this</w:t>
      </w:r>
      <w:r>
        <w:t xml:space="preserve"> </w:t>
      </w:r>
      <w:r>
        <w:t>word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taken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nathelees</w:t>
      </w:r>
      <w:r>
        <w:br/>
        <w:t>The Wife of Bath's Prologue 80 (data/riverside_cats/WBPro_riv.cat)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wroot</w:t>
      </w:r>
      <w:r>
        <w:t xml:space="preserve"> </w:t>
      </w:r>
      <w:r>
        <w:t>and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84 (data/riverside_cats/WBPro_riv.cat)</w:t>
        <w:br/>
      </w:r>
      <w:r>
        <w:t>Of</w:t>
      </w:r>
      <w:r>
        <w:t xml:space="preserve"> </w:t>
      </w:r>
      <w:r>
        <w:t>indulgence</w:t>
      </w:r>
      <w:r>
        <w:t xml:space="preserve"> </w:t>
      </w:r>
      <w:r>
        <w:rPr>
          <w:i/>
        </w:rPr>
        <w:t>so</w:t>
      </w:r>
      <w:r>
        <w:t xml:space="preserve"> </w:t>
      </w:r>
      <w:r>
        <w:t>nys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repreve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98 (data/riverside_cats/WBPro_riv.cat)</w:t>
        <w:br/>
      </w:r>
      <w:r>
        <w:t>Of</w:t>
      </w:r>
      <w:r>
        <w:t xml:space="preserve"> </w:t>
      </w:r>
      <w:r>
        <w:t>myn</w:t>
      </w:r>
      <w:r>
        <w:t xml:space="preserve"> </w:t>
      </w:r>
      <w:r>
        <w:t>estaat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rPr>
          <w:i/>
        </w:rPr>
        <w:t>nat</w:t>
      </w:r>
      <w:r>
        <w:t xml:space="preserve"> </w:t>
      </w:r>
      <w:r>
        <w:t>make</w:t>
      </w:r>
      <w:r>
        <w:t xml:space="preserve"> </w:t>
      </w:r>
      <w:r>
        <w:t>no</w:t>
      </w:r>
      <w:r>
        <w:t xml:space="preserve"> </w:t>
      </w:r>
      <w:r>
        <w:t>boost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106 (data/riverside_cats/WBPro_riv.cat)</w:t>
        <w:br/>
      </w:r>
      <w:r>
        <w:t>And</w:t>
      </w:r>
      <w:r>
        <w:t xml:space="preserve"> </w:t>
      </w:r>
      <w:r>
        <w:t>continence</w:t>
      </w:r>
      <w:r>
        <w:t xml:space="preserve"> </w:t>
      </w:r>
      <w:r>
        <w:rPr>
          <w:i/>
        </w:rPr>
        <w:t>eek</w:t>
      </w:r>
      <w:r>
        <w:t xml:space="preserve"> </w:t>
      </w:r>
      <w:r>
        <w:t>with</w:t>
      </w:r>
      <w:r>
        <w:t xml:space="preserve"> </w:t>
      </w:r>
      <w:r>
        <w:t>devocion</w:t>
      </w:r>
      <w:r>
        <w:br/>
        <w:br/>
      </w:r>
    </w:p>
    <w:p>
      <w:r>
        <w:rPr>
          <w:b/>
        </w:rPr>
        <w:t>Adverb without -e: also</w:t>
      </w:r>
      <w:r>
        <w:br/>
        <w:t>The Wife of Bath's Prologue 115 (data/riverside_cats/WBPro_riv.cat)</w:t>
        <w:br/>
      </w:r>
      <w:r>
        <w:t>Telle</w:t>
      </w:r>
      <w:r>
        <w:t xml:space="preserve"> </w:t>
      </w:r>
      <w:r>
        <w:t>me</w:t>
      </w:r>
      <w:r>
        <w:t xml:space="preserve"> </w:t>
      </w:r>
      <w:r>
        <w:rPr>
          <w:i/>
        </w:rPr>
        <w:t>also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conclusion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117 (data/riverside_cats/WBPro_riv.cat)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parfit</w:t>
      </w:r>
      <w:r>
        <w:t xml:space="preserve"> </w:t>
      </w:r>
      <w:r>
        <w:t>wys</w:t>
      </w:r>
      <w:r>
        <w:t xml:space="preserve"> </w:t>
      </w:r>
      <w:r>
        <w:t>a</w:t>
      </w:r>
      <w:r>
        <w:t xml:space="preserve"> </w:t>
      </w:r>
      <w:r>
        <w:t>wright</w:t>
      </w:r>
      <w:r>
        <w:t xml:space="preserve"> </w:t>
      </w:r>
      <w:r>
        <w:t>ywroght</w:t>
      </w:r>
      <w:r>
        <w:br/>
        <w:br/>
      </w:r>
    </w:p>
    <w:p>
      <w:r>
        <w:rPr>
          <w:b/>
        </w:rPr>
        <w:t>Adverb without -e: right</w:t>
      </w:r>
      <w:r>
        <w:br/>
        <w:t>The Wife of Bath's Prologue 118 (data/riverside_cats/WBPro_riv.cat)</w:t>
        <w:br/>
      </w:r>
      <w:r>
        <w:t>Trusteth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nat</w:t>
      </w:r>
      <w:r>
        <w:t xml:space="preserve"> </w:t>
      </w:r>
      <w:r>
        <w:t>maad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118 (data/riverside_cats/WBPro_riv.cat)</w:t>
        <w:br/>
      </w:r>
      <w:r>
        <w:t>Trusteth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rPr>
          <w:i/>
        </w:rPr>
        <w:t>nat</w:t>
      </w:r>
      <w:r>
        <w:t xml:space="preserve"> </w:t>
      </w:r>
      <w:r>
        <w:t>maad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Adverb without -e: doun</w:t>
      </w:r>
      <w:r>
        <w:br/>
        <w:t>The Wife of Bath's Prologue 119 (data/riverside_cats/WBPro_riv.cat)</w:t>
        <w:br/>
      </w:r>
      <w:r>
        <w:t>Glose</w:t>
      </w:r>
      <w:r>
        <w:t xml:space="preserve"> </w:t>
      </w:r>
      <w:r>
        <w:t>whoso</w:t>
      </w:r>
      <w:r>
        <w:t xml:space="preserve"> </w:t>
      </w:r>
      <w:r>
        <w:t>wole</w:t>
      </w:r>
      <w:r>
        <w:t xml:space="preserve"> </w:t>
      </w:r>
      <w:r>
        <w:t>and</w:t>
      </w:r>
      <w:r>
        <w:t xml:space="preserve"> </w:t>
      </w:r>
      <w:r>
        <w:t>seye</w:t>
      </w:r>
      <w:r>
        <w:t xml:space="preserve"> </w:t>
      </w:r>
      <w:r>
        <w:t>bothe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122 (data/riverside_cats/WBPro_riv.cat)</w:t>
        <w:br/>
      </w:r>
      <w:r>
        <w:t>Were</w:t>
      </w:r>
      <w:r>
        <w:t xml:space="preserve"> </w:t>
      </w:r>
      <w:r>
        <w:rPr>
          <w:i/>
        </w:rPr>
        <w:t>eek</w:t>
      </w:r>
      <w:r>
        <w:t xml:space="preserve"> </w:t>
      </w:r>
      <w:r>
        <w:t>to</w:t>
      </w:r>
      <w:r>
        <w:t xml:space="preserve"> </w:t>
      </w:r>
      <w:r>
        <w:t>knowe</w:t>
      </w:r>
      <w:r>
        <w:t xml:space="preserve"> </w:t>
      </w:r>
      <w:r>
        <w:t>a</w:t>
      </w:r>
      <w:r>
        <w:t xml:space="preserve"> </w:t>
      </w:r>
      <w:r>
        <w:t>femele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male</w:t>
      </w:r>
      <w:r>
        <w:br/>
        <w:br/>
      </w:r>
    </w:p>
    <w:p>
      <w:r>
        <w:rPr>
          <w:b/>
        </w:rPr>
        <w:t>Adverb without -e: noght</w:t>
      </w:r>
      <w:r>
        <w:br/>
        <w:t>The Wife of Bath's Prologue 124 (data/riverside_cats/WBPro_riv.cat)</w:t>
        <w:br/>
      </w:r>
      <w:r>
        <w:t>The</w:t>
      </w:r>
      <w:r>
        <w:t xml:space="preserve"> </w:t>
      </w:r>
      <w:r>
        <w:t>experience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noght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124 (data/riverside_cats/WBPro_riv.cat)</w:t>
        <w:br/>
      </w:r>
      <w:r>
        <w:t>The</w:t>
      </w:r>
      <w:r>
        <w:t xml:space="preserve"> </w:t>
      </w:r>
      <w:r>
        <w:t>experience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noght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125 (data/riverside_cats/WBPro_riv.cat)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clerkes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125 (data/riverside_cats/WBPro_riv.cat)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clerkes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Adverb without -e: ther</w:t>
      </w:r>
      <w:r>
        <w:br/>
        <w:t>The Wife of Bath's Prologue 128 (data/riverside_cats/WBPro_riv.cat)</w:t>
        <w:br/>
      </w:r>
      <w:r>
        <w:t>Of</w:t>
      </w:r>
      <w:r>
        <w:t xml:space="preserve"> </w:t>
      </w:r>
      <w:r>
        <w:t>engendrure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</w:t>
      </w:r>
      <w:r>
        <w:t xml:space="preserve"> </w:t>
      </w:r>
      <w:r>
        <w:t>nat</w:t>
      </w:r>
      <w:r>
        <w:t xml:space="preserve"> </w:t>
      </w:r>
      <w:r>
        <w:t>God</w:t>
      </w:r>
      <w:r>
        <w:t xml:space="preserve"> </w:t>
      </w:r>
      <w:r>
        <w:t>displese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128 (data/riverside_cats/WBPro_riv.cat)</w:t>
        <w:br/>
      </w:r>
      <w:r>
        <w:t>Of</w:t>
      </w:r>
      <w:r>
        <w:t xml:space="preserve"> </w:t>
      </w:r>
      <w:r>
        <w:t>engendrure</w:t>
      </w:r>
      <w:r>
        <w:t xml:space="preserve"> </w:t>
      </w:r>
      <w:r>
        <w:t>ther</w:t>
      </w:r>
      <w:r>
        <w:t xml:space="preserve"> </w:t>
      </w:r>
      <w:r>
        <w:t>we</w:t>
      </w:r>
      <w:r>
        <w:t xml:space="preserve"> </w:t>
      </w:r>
      <w:r>
        <w:rPr>
          <w:i/>
        </w:rPr>
        <w:t>nat</w:t>
      </w:r>
      <w:r>
        <w:t xml:space="preserve"> </w:t>
      </w:r>
      <w:r>
        <w:t>God</w:t>
      </w:r>
      <w:r>
        <w:t xml:space="preserve"> </w:t>
      </w:r>
      <w:r>
        <w:t>displese</w:t>
      </w:r>
      <w:r>
        <w:br/>
        <w:br/>
      </w:r>
    </w:p>
    <w:p>
      <w:r>
        <w:rPr>
          <w:b/>
        </w:rPr>
        <w:t>Adverb without -e: why</w:t>
      </w:r>
      <w:r>
        <w:br/>
        <w:t>The Wife of Bath's Prologue 129 (data/riverside_cats/WBPro_riv.cat)</w:t>
        <w:br/>
      </w:r>
      <w:r>
        <w:rPr>
          <w:i/>
        </w:rPr>
        <w:t>Why</w:t>
      </w:r>
      <w:r>
        <w:t xml:space="preserve"> </w:t>
      </w:r>
      <w:r>
        <w:t>sholde</w:t>
      </w:r>
      <w:r>
        <w:t xml:space="preserve"> </w:t>
      </w:r>
      <w:r>
        <w:t>men</w:t>
      </w:r>
      <w:r>
        <w:t xml:space="preserve"> </w:t>
      </w:r>
      <w:r>
        <w:t>elles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bookes</w:t>
      </w:r>
      <w:r>
        <w:t xml:space="preserve"> </w:t>
      </w:r>
      <w:r>
        <w:t>sette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131 (data/riverside_cats/WBPro_riv.cat)</w:t>
        <w:br/>
      </w:r>
      <w:r>
        <w:rPr>
          <w:i/>
        </w:rPr>
        <w:t>Now</w:t>
      </w:r>
      <w:r>
        <w:t xml:space="preserve"> </w:t>
      </w:r>
      <w:r>
        <w:t>wherwith</w:t>
      </w:r>
      <w:r>
        <w:t xml:space="preserve"> </w:t>
      </w:r>
      <w:r>
        <w:t>sholde</w:t>
      </w:r>
      <w:r>
        <w:t xml:space="preserve"> </w:t>
      </w:r>
      <w:r>
        <w:t>he</w:t>
      </w:r>
      <w:r>
        <w:t xml:space="preserve"> </w:t>
      </w:r>
      <w:r>
        <w:t>make</w:t>
      </w:r>
      <w:r>
        <w:t xml:space="preserve"> </w:t>
      </w:r>
      <w:r>
        <w:t>his</w:t>
      </w:r>
      <w:r>
        <w:t xml:space="preserve"> </w:t>
      </w:r>
      <w:r>
        <w:t>paiement</w:t>
      </w:r>
      <w:r>
        <w:br/>
        <w:br/>
      </w:r>
    </w:p>
    <w:p>
      <w:r>
        <w:rPr>
          <w:b/>
        </w:rPr>
        <w:t>Adverb without -e: wherwith</w:t>
      </w:r>
      <w:r>
        <w:br/>
        <w:t>The Wife of Bath's Prologue 131 (data/riverside_cats/WBPro_riv.cat)</w:t>
        <w:br/>
      </w:r>
      <w:r>
        <w:t>Now</w:t>
      </w:r>
      <w:r>
        <w:t xml:space="preserve"> </w:t>
      </w:r>
      <w:r>
        <w:rPr>
          <w:i/>
        </w:rPr>
        <w:t>wherwith</w:t>
      </w:r>
      <w:r>
        <w:t xml:space="preserve"> </w:t>
      </w:r>
      <w:r>
        <w:t>sholde</w:t>
      </w:r>
      <w:r>
        <w:t xml:space="preserve"> </w:t>
      </w:r>
      <w:r>
        <w:t>he</w:t>
      </w:r>
      <w:r>
        <w:t xml:space="preserve"> </w:t>
      </w:r>
      <w:r>
        <w:t>make</w:t>
      </w:r>
      <w:r>
        <w:t xml:space="preserve"> </w:t>
      </w:r>
      <w:r>
        <w:t>his</w:t>
      </w:r>
      <w:r>
        <w:t xml:space="preserve"> </w:t>
      </w:r>
      <w:r>
        <w:t>paiement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134 (data/riverside_cats/WBPro_riv.cat)</w:t>
        <w:br/>
      </w:r>
      <w:r>
        <w:t>To</w:t>
      </w:r>
      <w:r>
        <w:t xml:space="preserve"> </w:t>
      </w:r>
      <w:r>
        <w:t>purge</w:t>
      </w:r>
      <w:r>
        <w:t xml:space="preserve"> </w:t>
      </w:r>
      <w:r>
        <w:t>uryne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</w:t>
      </w:r>
      <w:r>
        <w:t xml:space="preserve"> </w:t>
      </w:r>
      <w:r>
        <w:t>engendrure</w:t>
      </w:r>
      <w:r>
        <w:br/>
        <w:br/>
      </w:r>
    </w:p>
    <w:p>
      <w:r>
        <w:rPr>
          <w:b/>
        </w:rPr>
        <w:t>Adverb without -e: noght</w:t>
      </w:r>
      <w:r>
        <w:br/>
        <w:t>The Wife of Bath's Prologue 135 (data/riverside_cats/WBPro_riv.cat)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is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yet</w:t>
      </w:r>
      <w:r>
        <w:br/>
        <w:t>The Wife of Bath's Prologue 141 (data/riverside_cats/WBPro_riv.cat)</w:t>
        <w:br/>
      </w:r>
      <w:r>
        <w:rPr>
          <w:i/>
        </w:rPr>
        <w:t>Yet</w:t>
      </w:r>
      <w:r>
        <w:t xml:space="preserve"> </w:t>
      </w:r>
      <w:r>
        <w:t>lyved</w:t>
      </w:r>
      <w:r>
        <w:t xml:space="preserve"> </w:t>
      </w:r>
      <w:r>
        <w:t>they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parfit</w:t>
      </w:r>
      <w:r>
        <w:t xml:space="preserve"> </w:t>
      </w:r>
      <w:r>
        <w:t>chastitee</w:t>
      </w:r>
      <w:r>
        <w:br/>
        <w:br/>
      </w:r>
    </w:p>
    <w:p>
      <w:r>
        <w:rPr>
          <w:b/>
        </w:rPr>
        <w:t>Adverb without -e: yet</w:t>
      </w:r>
      <w:r>
        <w:br/>
        <w:t>The Wife of Bath's Prologue 145 (data/riverside_cats/WBPro_riv.cat)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with</w:t>
      </w:r>
      <w:r>
        <w:t xml:space="preserve"> </w:t>
      </w:r>
      <w:r>
        <w:t>barlybreed</w:t>
      </w:r>
      <w:r>
        <w:t xml:space="preserve"> </w:t>
      </w:r>
      <w:r>
        <w:t>Mark</w:t>
      </w:r>
      <w:r>
        <w:t xml:space="preserve"> </w:t>
      </w:r>
      <w:r>
        <w:t>telle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148 (data/riverside_cats/WBPro_riv.cat)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persevere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rPr>
          <w:i/>
        </w:rPr>
        <w:t>nat</w:t>
      </w:r>
      <w:r>
        <w:t xml:space="preserve"> </w:t>
      </w:r>
      <w:r>
        <w:t>precius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153 (data/riverside_cats/WBPro_riv.cat)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list</w:t>
      </w:r>
      <w:r>
        <w:t xml:space="preserve"> </w:t>
      </w:r>
      <w:r>
        <w:t>come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paye</w:t>
      </w:r>
      <w:r>
        <w:t xml:space="preserve"> </w:t>
      </w:r>
      <w:r>
        <w:t>his</w:t>
      </w:r>
      <w:r>
        <w:t xml:space="preserve"> </w:t>
      </w:r>
      <w:r>
        <w:t>dette</w:t>
      </w:r>
      <w:r>
        <w:br/>
        <w:br/>
      </w:r>
    </w:p>
    <w:p>
      <w:r>
        <w:rPr>
          <w:b/>
        </w:rPr>
        <w:t>Adverb without -e: withal</w:t>
      </w:r>
      <w:r>
        <w:br/>
        <w:t>The Wife of Bath's Prologue 156 (data/riverside_cats/WBPro_riv.cat)</w:t>
        <w:br/>
      </w:r>
      <w:r>
        <w:t>And</w:t>
      </w:r>
      <w:r>
        <w:t xml:space="preserve"> </w:t>
      </w:r>
      <w:r>
        <w:t>have</w:t>
      </w:r>
      <w:r>
        <w:t xml:space="preserve"> </w:t>
      </w:r>
      <w:r>
        <w:t>his</w:t>
      </w:r>
      <w:r>
        <w:t xml:space="preserve"> </w:t>
      </w:r>
      <w:r>
        <w:t>tribulacion</w:t>
      </w:r>
      <w:r>
        <w:t xml:space="preserve"> </w:t>
      </w:r>
      <w:r>
        <w:rPr>
          <w:i/>
        </w:rPr>
        <w:t>withal</w:t>
      </w:r>
      <w:r>
        <w:br/>
        <w:br/>
      </w:r>
    </w:p>
    <w:p>
      <w:r>
        <w:rPr>
          <w:b/>
        </w:rPr>
        <w:t>Adverb without -e: noght</w:t>
      </w:r>
      <w:r>
        <w:br/>
        <w:t>The Wife of Bath's Prologue 159 (data/riverside_cats/WBPro_riv.cat)</w:t>
        <w:br/>
      </w:r>
      <w:r>
        <w:t>Upon</w:t>
      </w:r>
      <w:r>
        <w:t xml:space="preserve"> </w:t>
      </w:r>
      <w:r>
        <w:t>his</w:t>
      </w:r>
      <w:r>
        <w:t xml:space="preserve"> </w:t>
      </w:r>
      <w:r>
        <w:t>propre</w:t>
      </w:r>
      <w:r>
        <w:t xml:space="preserve"> </w:t>
      </w:r>
      <w:r>
        <w:t>body</w:t>
      </w:r>
      <w:r>
        <w:t xml:space="preserve"> </w:t>
      </w:r>
      <w:r>
        <w:t>and</w:t>
      </w:r>
      <w:r>
        <w:t xml:space="preserve"> </w:t>
      </w:r>
      <w:r>
        <w:rPr>
          <w:i/>
        </w:rPr>
        <w:t>noght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right</w:t>
      </w:r>
      <w:r>
        <w:br/>
        <w:t>The Wife of Bath's Prologue 160 (data/riverside_cats/WBPro_riv.cat)</w:t>
        <w:br/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Apostel</w:t>
      </w:r>
      <w:r>
        <w:t xml:space="preserve"> </w:t>
      </w:r>
      <w:r>
        <w:t>tolde</w:t>
      </w:r>
      <w:r>
        <w:t xml:space="preserve"> </w:t>
      </w:r>
      <w:r>
        <w:t>it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thus</w:t>
      </w:r>
      <w:r>
        <w:br/>
        <w:t>The Wife of Bath's Prologue 160 (data/riverside_cats/WBPro_riv.cat)</w:t>
        <w:br/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</w:t>
      </w:r>
      <w:r>
        <w:t xml:space="preserve"> </w:t>
      </w:r>
      <w:r>
        <w:t>Apostel</w:t>
      </w:r>
      <w:r>
        <w:t xml:space="preserve"> </w:t>
      </w:r>
      <w:r>
        <w:t>tolde</w:t>
      </w:r>
      <w:r>
        <w:t xml:space="preserve"> </w:t>
      </w:r>
      <w:r>
        <w:t>it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weel</w:t>
      </w:r>
      <w:r>
        <w:br/>
        <w:t>The Wife of Bath's Prologue 161 (data/riverside_cats/WBPro_riv.cat)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oure</w:t>
      </w:r>
      <w:r>
        <w:t xml:space="preserve"> </w:t>
      </w:r>
      <w:r>
        <w:t>housbondes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us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up</w:t>
      </w:r>
      <w:r>
        <w:br/>
        <w:t>The Wife of Bath's Prologue 163 (data/riverside_cats/WBPro_riv.cat)</w:t>
        <w:br/>
      </w:r>
      <w:r>
        <w:rPr>
          <w:i/>
        </w:rPr>
        <w:t>Up</w:t>
      </w:r>
      <w:r>
        <w:t xml:space="preserve"> </w:t>
      </w:r>
      <w:r>
        <w:t>stirte</w:t>
      </w:r>
      <w:r>
        <w:t xml:space="preserve"> </w:t>
      </w:r>
      <w:r>
        <w:t>the</w:t>
      </w:r>
      <w:r>
        <w:t xml:space="preserve"> </w:t>
      </w:r>
      <w:r>
        <w:t>Pardoner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Wife of Bath's Prologue 163 (data/riverside_cats/WBPro_riv.cat)</w:t>
        <w:br/>
      </w:r>
      <w:r>
        <w:t>Up</w:t>
      </w:r>
      <w:r>
        <w:t xml:space="preserve"> </w:t>
      </w:r>
      <w:r>
        <w:t>stirte</w:t>
      </w:r>
      <w:r>
        <w:t xml:space="preserve"> </w:t>
      </w:r>
      <w:r>
        <w:t>the</w:t>
      </w:r>
      <w:r>
        <w:t xml:space="preserve"> </w:t>
      </w:r>
      <w:r>
        <w:t>Pardoner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164 (data/riverside_cats/WBPro_riv.cat)</w:t>
        <w:br/>
      </w:r>
      <w:r>
        <w:rPr>
          <w:i/>
        </w:rPr>
        <w:t>Now</w:t>
      </w:r>
      <w:r>
        <w:t xml:space="preserve"> </w:t>
      </w:r>
      <w:r>
        <w:t>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Adverb without -e: what</w:t>
      </w:r>
      <w:r>
        <w:br/>
        <w:t>The Wife of Bath's Prologue 167 (data/riverside_cats/WBPro_riv.cat)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bye</w:t>
      </w:r>
      <w:r>
        <w:t xml:space="preserve"> </w:t>
      </w:r>
      <w:r>
        <w:t>it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flessh</w:t>
      </w:r>
      <w:r>
        <w:t xml:space="preserve"> </w:t>
      </w:r>
      <w: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167 (data/riverside_cats/WBPro_riv.cat)</w:t>
        <w:br/>
      </w:r>
      <w: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bye</w:t>
      </w:r>
      <w:r>
        <w:t xml:space="preserve"> </w:t>
      </w:r>
      <w:r>
        <w:t>it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flessh</w:t>
      </w:r>
      <w:r>
        <w:t xml:space="preserve"> </w:t>
      </w:r>
      <w:r>
        <w:rPr>
          <w:i/>
        </w:rP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169 (data/riverside_cats/WBPro_riv.cat)</w:t>
        <w:br/>
      </w:r>
      <w:r>
        <w:t>Abyde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Adverb without -e: wors</w:t>
      </w:r>
      <w:r>
        <w:br/>
        <w:t>The Wife of Bath's Prologue 171 (data/riverside_cats/WBPro_riv.cat)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</w:t>
      </w:r>
      <w:r>
        <w:t xml:space="preserve"> </w:t>
      </w:r>
      <w:r>
        <w:t>shal</w:t>
      </w:r>
      <w:r>
        <w:t xml:space="preserve"> </w:t>
      </w:r>
      <w:r>
        <w:t>savoure</w:t>
      </w:r>
      <w:r>
        <w:t xml:space="preserve"> </w:t>
      </w:r>
      <w:r>
        <w:rPr>
          <w:i/>
        </w:rPr>
        <w:t>wors</w:t>
      </w:r>
      <w:r>
        <w:t xml:space="preserve"> </w:t>
      </w:r>
      <w:r>
        <w:t>than</w:t>
      </w:r>
      <w:r>
        <w:t xml:space="preserve"> </w:t>
      </w:r>
      <w:r>
        <w:t>ale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172 (data/riverside_cats/WBPro_riv.cat)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toold</w:t>
      </w:r>
      <w:r>
        <w:t xml:space="preserve"> </w:t>
      </w:r>
      <w:r>
        <w:t>thee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forth</w:t>
      </w:r>
      <w:r>
        <w:br/>
        <w:t>The Wife of Bath's Prologue 172 (data/riverside_cats/WBPro_riv.cat)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toold</w:t>
      </w:r>
      <w:r>
        <w:t xml:space="preserve"> </w:t>
      </w:r>
      <w:r>
        <w:t>thee</w:t>
      </w:r>
      <w:r>
        <w:t xml:space="preserve"> </w:t>
      </w:r>
      <w:r>
        <w:rPr>
          <w:i/>
        </w:rPr>
        <w:t>forth</w:t>
      </w:r>
      <w:r>
        <w:t xml:space="preserve"> </w:t>
      </w:r>
      <w:r>
        <w:t>my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than</w:t>
      </w:r>
      <w:r>
        <w:br/>
        <w:t>The Wife of Bath's Prologue 176 (data/riverside_cats/WBPro_riv.cat)</w:t>
        <w:br/>
      </w:r>
      <w:r>
        <w:rPr>
          <w:i/>
        </w:rPr>
        <w:t>Than</w:t>
      </w:r>
      <w:r>
        <w:t xml:space="preserve"> </w:t>
      </w:r>
      <w:r>
        <w:t>maystow</w:t>
      </w:r>
      <w:r>
        <w:t xml:space="preserve"> </w:t>
      </w:r>
      <w:r>
        <w:t>chese</w:t>
      </w:r>
      <w:r>
        <w:t xml:space="preserve"> </w:t>
      </w:r>
      <w:r>
        <w:t>wheither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sippe</w:t>
      </w:r>
      <w:r>
        <w:br/>
        <w:br/>
      </w:r>
    </w:p>
    <w:p>
      <w:r>
        <w:rPr>
          <w:b/>
        </w:rPr>
        <w:t>Adverb without -e: to</w:t>
      </w:r>
      <w:r>
        <w:br/>
        <w:t>The Wife of Bath's Prologue 178 (data/riverside_cats/WBPro_riv.cat)</w:t>
        <w:br/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er</w:t>
      </w:r>
      <w:r>
        <w:t xml:space="preserve"> </w:t>
      </w:r>
      <w:r>
        <w:t>thou</w:t>
      </w:r>
      <w:r>
        <w:t xml:space="preserve"> </w:t>
      </w:r>
      <w:r>
        <w:rPr>
          <w:i/>
        </w:rPr>
        <w:t>to</w:t>
      </w:r>
      <w:r>
        <w:t xml:space="preserve"> </w:t>
      </w:r>
      <w:r>
        <w:t>ny</w:t>
      </w:r>
      <w:r>
        <w:t xml:space="preserve"> </w:t>
      </w:r>
      <w:r>
        <w:t>approche</w:t>
      </w:r>
      <w:r>
        <w:br/>
        <w:br/>
      </w:r>
    </w:p>
    <w:p>
      <w:r>
        <w:rPr>
          <w:b/>
        </w:rPr>
        <w:t>Adverb without -e: forth</w:t>
      </w:r>
      <w:r>
        <w:br/>
        <w:t>The Wife of Bath's Prologue 186 (data/riverside_cats/WBPro_riv.cat)</w:t>
        <w:br/>
      </w:r>
      <w:r>
        <w:t>Telle</w:t>
      </w:r>
      <w:r>
        <w:t xml:space="preserve"> </w:t>
      </w:r>
      <w:r>
        <w:rPr>
          <w:i/>
        </w:rPr>
        <w:t>forth</w:t>
      </w:r>
      <w:r>
        <w:t xml:space="preserve"> </w:t>
      </w:r>
      <w:r>
        <w:t>youre</w:t>
      </w:r>
      <w:r>
        <w:t xml:space="preserve"> </w:t>
      </w:r>
      <w:r>
        <w:t>tale</w:t>
      </w:r>
      <w:r>
        <w:t xml:space="preserve"> </w:t>
      </w:r>
      <w:r>
        <w:t>spareth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193 (data/riverside_cats/WBPro_riv.cat)</w:t>
        <w:br/>
      </w:r>
      <w:r>
        <w:rPr>
          <w:i/>
        </w:rPr>
        <w:t>Now</w:t>
      </w:r>
      <w:r>
        <w:t xml:space="preserve"> </w:t>
      </w:r>
      <w:r>
        <w:t>sire</w:t>
      </w:r>
      <w:r>
        <w:t xml:space="preserve"> </w:t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193 (data/riverside_cats/WBPro_riv.cat)</w:t>
        <w:br/>
      </w:r>
      <w:r>
        <w:rPr>
          <w:i/>
        </w:rPr>
        <w:t>Now</w:t>
      </w:r>
      <w:r>
        <w:t xml:space="preserve"> </w:t>
      </w:r>
      <w:r>
        <w:t>sire</w:t>
      </w:r>
      <w:r>
        <w:t xml:space="preserve"> </w:t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forth</w:t>
      </w:r>
      <w:r>
        <w:br/>
        <w:t>The Wife of Bath's Prologue 193 (data/riverside_cats/WBPro_riv.cat)</w:t>
        <w:br/>
      </w:r>
      <w:r>
        <w:t>Now</w:t>
      </w:r>
      <w:r>
        <w:t xml:space="preserve"> </w:t>
      </w:r>
      <w:r>
        <w:t>sire</w:t>
      </w:r>
      <w:r>
        <w:t xml:space="preserve"> </w:t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rPr>
          <w:i/>
        </w:rPr>
        <w:t>forth</w:t>
      </w:r>
      <w:r>
        <w:t xml:space="preserve"> </w:t>
      </w:r>
      <w:r>
        <w:t>my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how</w:t>
      </w:r>
      <w:r>
        <w:br/>
        <w:t>The Wife of Bath's Prologue 202 (data/riverside_cats/WBPro_riv.cat)</w:t>
        <w:br/>
      </w:r>
      <w:r>
        <w:rPr>
          <w:i/>
        </w:rPr>
        <w:t>How</w:t>
      </w:r>
      <w:r>
        <w:t xml:space="preserve"> </w:t>
      </w:r>
      <w:r>
        <w:t>pitously</w:t>
      </w:r>
      <w:r>
        <w:t xml:space="preserve"> </w:t>
      </w:r>
      <w:r>
        <w:t>anyght</w:t>
      </w:r>
      <w:r>
        <w:t xml:space="preserve"> </w:t>
      </w:r>
      <w:r>
        <w:t>I</w:t>
      </w:r>
      <w:r>
        <w:t xml:space="preserve"> </w:t>
      </w:r>
      <w:r>
        <w:t>made</w:t>
      </w:r>
      <w:r>
        <w:t xml:space="preserve"> </w:t>
      </w:r>
      <w:r>
        <w:t>hem</w:t>
      </w:r>
      <w:r>
        <w:t xml:space="preserve"> </w:t>
      </w:r>
      <w:r>
        <w:t>swynke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205 (data/riverside_cats/WBPro_riv.cat)</w:t>
        <w:br/>
      </w:r>
      <w:r>
        <w:t>Me</w:t>
      </w:r>
      <w:r>
        <w:t xml:space="preserve"> </w:t>
      </w:r>
      <w:r>
        <w:t>neded</w:t>
      </w:r>
      <w:r>
        <w:t xml:space="preserve"> </w:t>
      </w:r>
      <w:r>
        <w:rPr>
          <w:i/>
        </w:rPr>
        <w:t>nat</w:t>
      </w:r>
      <w:r>
        <w:t xml:space="preserve"> </w:t>
      </w:r>
      <w:r>
        <w:t>do</w:t>
      </w:r>
      <w:r>
        <w:t xml:space="preserve"> </w:t>
      </w:r>
      <w:r>
        <w:t>lenger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207 (data/riverside_cats/WBPro_riv.cat)</w:t>
        <w:br/>
      </w:r>
      <w:r>
        <w:t>They</w:t>
      </w:r>
      <w:r>
        <w:t xml:space="preserve"> </w:t>
      </w:r>
      <w:r>
        <w:t>loved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Adverb without -e: what</w:t>
      </w:r>
      <w:r>
        <w:br/>
        <w:t>The Wife of Bath's Prologue 213 (data/riverside_cats/WBPro_riv.cat)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taken</w:t>
      </w:r>
      <w:r>
        <w:t xml:space="preserve"> </w:t>
      </w:r>
      <w:r>
        <w:t>keep</w:t>
      </w:r>
      <w:r>
        <w:t xml:space="preserve"> </w:t>
      </w:r>
      <w:r>
        <w:t>hem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217 (data/riverside_cats/WBPro_riv.cat)</w:t>
        <w:br/>
      </w:r>
      <w:r>
        <w:t>The</w:t>
      </w:r>
      <w:r>
        <w:t xml:space="preserve"> </w:t>
      </w:r>
      <w:r>
        <w:t>bacon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fet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219 (data/riverside_cats/WBPro_riv.cat)</w:t>
        <w:br/>
      </w:r>
      <w:r>
        <w:t>I</w:t>
      </w:r>
      <w:r>
        <w:t xml:space="preserve"> </w:t>
      </w:r>
      <w:r>
        <w:t>governed</w:t>
      </w:r>
      <w:r>
        <w:t xml:space="preserve"> </w:t>
      </w:r>
      <w:r>
        <w:t>hem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after</w:t>
      </w:r>
      <w:r>
        <w:t xml:space="preserve"> </w:t>
      </w:r>
      <w:r>
        <w:t>my</w:t>
      </w:r>
      <w:r>
        <w:t xml:space="preserve"> </w:t>
      </w:r>
      <w:r>
        <w:t>lawe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224 (data/riverside_cats/WBPro_riv.cat)</w:t>
        <w:br/>
      </w:r>
      <w:r>
        <w:rPr>
          <w:i/>
        </w:rPr>
        <w:t>Now</w:t>
      </w:r>
      <w:r>
        <w:t xml:space="preserve"> </w:t>
      </w:r>
      <w:r>
        <w:t>herkneth</w:t>
      </w:r>
      <w:r>
        <w:t xml:space="preserve"> </w:t>
      </w:r>
      <w:r>
        <w:t>hou</w:t>
      </w:r>
      <w:r>
        <w:t xml:space="preserve"> </w:t>
      </w:r>
      <w:r>
        <w:t>I</w:t>
      </w:r>
      <w:r>
        <w:t xml:space="preserve"> </w:t>
      </w:r>
      <w:r>
        <w:t>baar</w:t>
      </w:r>
      <w:r>
        <w:t xml:space="preserve"> </w:t>
      </w:r>
      <w:r>
        <w:t>me</w:t>
      </w:r>
      <w:r>
        <w:t xml:space="preserve"> </w:t>
      </w:r>
      <w:r>
        <w:t>proprely</w:t>
      </w:r>
      <w:r>
        <w:br/>
        <w:br/>
      </w:r>
    </w:p>
    <w:p>
      <w:r>
        <w:rPr>
          <w:b/>
        </w:rPr>
        <w:t>Adverb without -e: thus</w:t>
      </w:r>
      <w:r>
        <w:br/>
        <w:t>The Wife of Bath's Prologue 226 (data/riverside_cats/WBPro_riv.cat)</w:t>
        <w:br/>
      </w:r>
      <w:r>
        <w:rPr>
          <w:i/>
        </w:rPr>
        <w:t>Thus</w:t>
      </w:r>
      <w:r>
        <w:t xml:space="preserve"> </w:t>
      </w:r>
      <w:r>
        <w:t>shulde</w:t>
      </w:r>
      <w:r>
        <w:t xml:space="preserve"> </w:t>
      </w:r>
      <w:r>
        <w:t>ye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bere</w:t>
      </w:r>
      <w:r>
        <w:t xml:space="preserve"> </w:t>
      </w:r>
      <w:r>
        <w:t>hem</w:t>
      </w:r>
      <w:r>
        <w:t xml:space="preserve"> </w:t>
      </w:r>
      <w:r>
        <w:t>wrong</w:t>
      </w:r>
      <w:r>
        <w:t xml:space="preserve"> </w:t>
      </w:r>
      <w:r>
        <w:t>on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Adverb without -e: half</w:t>
      </w:r>
      <w:r>
        <w:br/>
        <w:t>The Wife of Bath's Prologue 227 (data/riverside_cats/WBPro_riv.cat)</w:t>
        <w:br/>
      </w:r>
      <w:r>
        <w:t>For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boldely</w:t>
      </w:r>
      <w:r>
        <w:t xml:space="preserve"> </w:t>
      </w:r>
      <w:r>
        <w:t>kan</w:t>
      </w:r>
      <w:r>
        <w:t xml:space="preserve"> </w:t>
      </w:r>
      <w:r>
        <w:t>ther</w:t>
      </w:r>
      <w:r>
        <w:t xml:space="preserve"> </w:t>
      </w:r>
      <w:r>
        <w:t>no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227 (data/riverside_cats/WBPro_riv.cat)</w:t>
        <w:br/>
      </w:r>
      <w:r>
        <w:t>For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boldely</w:t>
      </w:r>
      <w:r>
        <w:t xml:space="preserve"> </w:t>
      </w:r>
      <w:r>
        <w:t>kan</w:t>
      </w:r>
      <w:r>
        <w:t xml:space="preserve"> </w:t>
      </w:r>
      <w:r>
        <w:t>ther</w:t>
      </w:r>
      <w:r>
        <w:t xml:space="preserve"> </w:t>
      </w:r>
      <w:r>
        <w:t>no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ther</w:t>
      </w:r>
      <w:r>
        <w:br/>
        <w:t>The Wife of Bath's Prologue 227 (data/riverside_cats/WBPro_riv.cat)</w:t>
        <w:br/>
      </w:r>
      <w:r>
        <w:t>For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boldely</w:t>
      </w:r>
      <w:r>
        <w:t xml:space="preserve"> </w:t>
      </w:r>
      <w:r>
        <w:t>kan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229 (data/riverside_cats/WBPro_riv.cat)</w:t>
        <w:br/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wyves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230 (data/riverside_cats/WBPro_riv.cat)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hem</w:t>
      </w:r>
      <w:r>
        <w:t xml:space="preserve"> </w:t>
      </w:r>
      <w:r>
        <w:t>mysavyse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236 (data/riverside_cats/WBPro_riv.cat)</w:t>
        <w:br/>
      </w:r>
      <w:r>
        <w:t>Why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neighebores</w:t>
      </w:r>
      <w:r>
        <w:t xml:space="preserve"> </w:t>
      </w:r>
      <w:r>
        <w:t>wyf</w:t>
      </w:r>
      <w:r>
        <w:t xml:space="preserve"> </w:t>
      </w:r>
      <w:r>
        <w:rPr>
          <w:i/>
        </w:rPr>
        <w:t>so</w:t>
      </w:r>
      <w:r>
        <w:t xml:space="preserve"> </w:t>
      </w:r>
      <w:r>
        <w:t>gay</w:t>
      </w:r>
      <w:r>
        <w:br/>
        <w:br/>
      </w:r>
    </w:p>
    <w:p>
      <w:r>
        <w:rPr>
          <w:b/>
        </w:rPr>
        <w:t>Adverb without -e: overal</w:t>
      </w:r>
      <w:r>
        <w:br/>
        <w:t>The Wife of Bath's Prologue 237 (data/riverside_cats/WBPro_riv.cat)</w:t>
        <w:br/>
      </w:r>
      <w:r>
        <w:t>She</w:t>
      </w:r>
      <w:r>
        <w:t xml:space="preserve"> </w:t>
      </w:r>
      <w:r>
        <w:t>is</w:t>
      </w:r>
      <w:r>
        <w:t xml:space="preserve"> </w:t>
      </w:r>
      <w:r>
        <w:t>honoured</w:t>
      </w:r>
      <w:r>
        <w:t xml:space="preserve"> </w:t>
      </w:r>
      <w:r>
        <w:rPr>
          <w:i/>
        </w:rPr>
        <w:t>overal</w:t>
      </w:r>
      <w:r>
        <w:t xml:space="preserve"> </w:t>
      </w:r>
      <w:r>
        <w:t>ther</w:t>
      </w:r>
      <w:r>
        <w:t xml:space="preserve"> </w:t>
      </w:r>
      <w:r>
        <w:t>she</w:t>
      </w:r>
      <w:r>
        <w:t xml:space="preserve"> </w:t>
      </w:r>
      <w:r>
        <w:t>gooth</w:t>
      </w:r>
      <w:r>
        <w:br/>
        <w:br/>
      </w:r>
    </w:p>
    <w:p>
      <w:r>
        <w:rPr>
          <w:b/>
        </w:rPr>
        <w:t>Adverb without -e: ther</w:t>
      </w:r>
      <w:r>
        <w:br/>
        <w:t>The Wife of Bath's Prologue 237 (data/riverside_cats/WBPro_riv.cat)</w:t>
        <w:br/>
      </w:r>
      <w:r>
        <w:t>She</w:t>
      </w:r>
      <w:r>
        <w:t xml:space="preserve"> </w:t>
      </w:r>
      <w:r>
        <w:t>is</w:t>
      </w:r>
      <w:r>
        <w:t xml:space="preserve"> </w:t>
      </w:r>
      <w:r>
        <w:t>honoured</w:t>
      </w:r>
      <w:r>
        <w:t xml:space="preserve"> </w:t>
      </w:r>
      <w:r>
        <w:t>overal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she</w:t>
      </w:r>
      <w:r>
        <w:t xml:space="preserve"> </w:t>
      </w:r>
      <w:r>
        <w:t>gooth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240 (data/riverside_cats/WBPro_riv.cat)</w:t>
        <w:br/>
      </w:r>
      <w:r>
        <w:t>Is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Artow</w:t>
      </w:r>
      <w:r>
        <w:t xml:space="preserve"> </w:t>
      </w:r>
      <w:r>
        <w:rPr>
          <w:i/>
        </w:rPr>
        <w:t>so</w:t>
      </w:r>
      <w:r>
        <w:t xml:space="preserve"> </w:t>
      </w:r>
      <w:r>
        <w:t>amorous</w:t>
      </w:r>
      <w:r>
        <w:br/>
        <w:br/>
      </w:r>
    </w:p>
    <w:p>
      <w:r>
        <w:rPr>
          <w:b/>
        </w:rPr>
        <w:t>Adverb without -e: thus</w:t>
      </w:r>
      <w:r>
        <w:br/>
        <w:t>The Wife of Bath's Prologue 262 (data/riverside_cats/WBPro_riv.cat)</w:t>
        <w:br/>
      </w:r>
      <w:r>
        <w:rPr>
          <w:i/>
        </w:rPr>
        <w:t>Thus</w:t>
      </w:r>
      <w:r>
        <w:t xml:space="preserve"> </w:t>
      </w:r>
      <w:r>
        <w:t>goth</w:t>
      </w:r>
      <w:r>
        <w:t xml:space="preserve"> </w:t>
      </w:r>
      <w:r>
        <w:t>al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263 (data/riverside_cats/WBPro_riv.cat)</w:t>
        <w:br/>
      </w:r>
      <w:r>
        <w:t>Thou</w:t>
      </w:r>
      <w:r>
        <w:t xml:space="preserve"> </w:t>
      </w:r>
      <w:r>
        <w:t>seyst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kepe</w:t>
      </w:r>
      <w:r>
        <w:t xml:space="preserve"> </w:t>
      </w:r>
      <w:r>
        <w:t>a</w:t>
      </w:r>
      <w:r>
        <w:t xml:space="preserve"> </w:t>
      </w:r>
      <w:r>
        <w:t>castel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264 (data/riverside_cats/WBPro_riv.cat)</w:t>
        <w:br/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assailled</w:t>
      </w:r>
      <w:r>
        <w:t xml:space="preserve"> </w:t>
      </w:r>
      <w:r>
        <w:t>been</w:t>
      </w:r>
      <w:r>
        <w:t xml:space="preserve"> </w:t>
      </w:r>
      <w:r>
        <w:t>overal</w:t>
      </w:r>
      <w:r>
        <w:br/>
        <w:br/>
      </w:r>
    </w:p>
    <w:p>
      <w:r>
        <w:rPr>
          <w:b/>
        </w:rPr>
        <w:t>Adverb without -e: overal</w:t>
      </w:r>
      <w:r>
        <w:br/>
        <w:t>The Wife of Bath's Prologue 264 (data/riverside_cats/WBPro_riv.cat)</w:t>
        <w:br/>
      </w:r>
      <w:r>
        <w:t>It</w:t>
      </w:r>
      <w:r>
        <w:t xml:space="preserve"> </w:t>
      </w:r>
      <w:r>
        <w:t>may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assailled</w:t>
      </w:r>
      <w:r>
        <w:t xml:space="preserve"> </w:t>
      </w:r>
      <w:r>
        <w:t>been</w:t>
      </w:r>
      <w:r>
        <w:t xml:space="preserve"> </w:t>
      </w:r>
      <w:r>
        <w:rPr>
          <w:i/>
        </w:rPr>
        <w:t>overal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269 (data/riverside_cats/WBPro_riv.cat)</w:t>
        <w:br/>
      </w:r>
      <w:r>
        <w:t>Ne</w:t>
      </w:r>
      <w:r>
        <w:t xml:space="preserve"> </w:t>
      </w:r>
      <w:r>
        <w:t>noon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grey</w:t>
      </w:r>
      <w:r>
        <w:t xml:space="preserve"> </w:t>
      </w:r>
      <w:r>
        <w:t>goos</w:t>
      </w:r>
      <w:r>
        <w:t xml:space="preserve"> </w:t>
      </w:r>
      <w:r>
        <w:t>gooth</w:t>
      </w:r>
      <w:r>
        <w:t xml:space="preserve"> </w:t>
      </w:r>
      <w:r>
        <w:t>ther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lake</w:t>
      </w:r>
      <w:r>
        <w:br/>
        <w:br/>
      </w:r>
    </w:p>
    <w:p>
      <w:r>
        <w:rPr>
          <w:b/>
        </w:rPr>
        <w:t>Adverb without -e: thus</w:t>
      </w:r>
      <w:r>
        <w:br/>
        <w:t>The Wife of Bath's Prologue 273 (data/riverside_cats/WBPro_riv.cat)</w:t>
        <w:br/>
      </w:r>
      <w:r>
        <w:rPr>
          <w:i/>
        </w:rPr>
        <w:t>Thus</w:t>
      </w:r>
      <w:r>
        <w:t xml:space="preserve"> </w:t>
      </w:r>
      <w:r>
        <w:t>seistow</w:t>
      </w:r>
      <w:r>
        <w:t xml:space="preserve"> </w:t>
      </w:r>
      <w:r>
        <w:t>lorel</w:t>
      </w:r>
      <w:r>
        <w:t xml:space="preserve"> </w:t>
      </w:r>
      <w:r>
        <w:t>whan</w:t>
      </w:r>
      <w:r>
        <w:t xml:space="preserve"> </w:t>
      </w:r>
      <w:r>
        <w:t>thow</w:t>
      </w:r>
      <w:r>
        <w:t xml:space="preserve"> </w:t>
      </w:r>
      <w:r>
        <w:t>goost</w:t>
      </w:r>
      <w:r>
        <w:t xml:space="preserve"> </w:t>
      </w:r>
      <w:r>
        <w:t>to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273 (data/riverside_cats/WBPro_riv.cat)</w:t>
        <w:br/>
      </w:r>
      <w:r>
        <w:t>Thus</w:t>
      </w:r>
      <w:r>
        <w:t xml:space="preserve"> </w:t>
      </w:r>
      <w:r>
        <w:t>seistow</w:t>
      </w:r>
      <w:r>
        <w:t xml:space="preserve"> </w:t>
      </w:r>
      <w:r>
        <w:t>lorel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thow</w:t>
      </w:r>
      <w:r>
        <w:t xml:space="preserve"> </w:t>
      </w:r>
      <w:r>
        <w:t>goost</w:t>
      </w:r>
      <w:r>
        <w:t xml:space="preserve"> </w:t>
      </w:r>
      <w:r>
        <w:t>to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278 (data/riverside_cats/WBPro_riv.cat)</w:t>
        <w:br/>
      </w:r>
      <w:r>
        <w:t>Thow</w:t>
      </w:r>
      <w:r>
        <w:t xml:space="preserve"> </w:t>
      </w:r>
      <w:r>
        <w:t>seyst</w:t>
      </w:r>
      <w:r>
        <w:t xml:space="preserve"> </w:t>
      </w:r>
      <w:r>
        <w:t>that</w:t>
      </w:r>
      <w:r>
        <w:t xml:space="preserve"> </w:t>
      </w:r>
      <w:r>
        <w:t>droppyng</w:t>
      </w:r>
      <w:r>
        <w:t xml:space="preserve"> </w:t>
      </w:r>
      <w:r>
        <w:t>houses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smoke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289 (data/riverside_cats/WBPro_riv.cat)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been</w:t>
      </w:r>
      <w:r>
        <w:t xml:space="preserve"> </w:t>
      </w:r>
      <w:r>
        <w:t>pottes</w:t>
      </w:r>
      <w:r>
        <w:t xml:space="preserve"> </w:t>
      </w:r>
      <w:r>
        <w:t>clothes</w:t>
      </w:r>
      <w:r>
        <w:t xml:space="preserve"> </w:t>
      </w:r>
      <w:r>
        <w:t>and</w:t>
      </w:r>
      <w:r>
        <w:t xml:space="preserve"> </w:t>
      </w:r>
      <w:r>
        <w:t>array</w:t>
      </w:r>
      <w:r>
        <w:br/>
        <w:br/>
      </w:r>
    </w:p>
    <w:p>
      <w:r>
        <w:rPr>
          <w:b/>
        </w:rPr>
        <w:t>Adverb without -e: also</w:t>
      </w:r>
      <w:r>
        <w:br/>
        <w:t>The Wife of Bath's Prologue 293 (data/riverside_cats/WBPro_riv.cat)</w:t>
        <w:br/>
      </w:r>
      <w:r>
        <w:t>Thou</w:t>
      </w:r>
      <w:r>
        <w:t xml:space="preserve"> </w:t>
      </w:r>
      <w:r>
        <w:t>seist</w:t>
      </w:r>
      <w:r>
        <w:t xml:space="preserve"> </w:t>
      </w:r>
      <w:r>
        <w:rPr>
          <w:i/>
        </w:rPr>
        <w:t>also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displeseth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thus</w:t>
      </w:r>
      <w:r>
        <w:br/>
        <w:t>The Wife of Bath's Prologue 302 (data/riverside_cats/WBPro_riv.cat)</w:t>
        <w:br/>
      </w:r>
      <w:r>
        <w:rPr>
          <w:i/>
        </w:rPr>
        <w:t>Thus</w:t>
      </w:r>
      <w:r>
        <w:t xml:space="preserve"> </w:t>
      </w:r>
      <w:r>
        <w:t>seistow</w:t>
      </w:r>
      <w:r>
        <w:t xml:space="preserve"> </w:t>
      </w:r>
      <w:r>
        <w:t>olde</w:t>
      </w:r>
      <w:r>
        <w:t xml:space="preserve"> </w:t>
      </w:r>
      <w:r>
        <w:t>barelful</w:t>
      </w:r>
      <w:r>
        <w:t xml:space="preserve"> </w:t>
      </w:r>
      <w:r>
        <w:t>of</w:t>
      </w:r>
      <w:r>
        <w:t xml:space="preserve"> </w:t>
      </w:r>
      <w:r>
        <w:t>lyes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304 (data/riverside_cats/WBPro_riv.cat)</w:t>
        <w:br/>
      </w:r>
      <w:r>
        <w:t>For</w:t>
      </w:r>
      <w:r>
        <w:t xml:space="preserve"> </w:t>
      </w:r>
      <w:r>
        <w:t>his</w:t>
      </w:r>
      <w:r>
        <w:t xml:space="preserve"> </w:t>
      </w:r>
      <w:r>
        <w:t>crispe</w:t>
      </w:r>
      <w:r>
        <w:t xml:space="preserve"> </w:t>
      </w:r>
      <w:r>
        <w:t>heer</w:t>
      </w:r>
      <w:r>
        <w:t xml:space="preserve"> </w:t>
      </w:r>
      <w:r>
        <w:t>shynynge</w:t>
      </w:r>
      <w:r>
        <w:t xml:space="preserve"> </w:t>
      </w:r>
      <w:r>
        <w:t>as</w:t>
      </w:r>
      <w:r>
        <w:t xml:space="preserve"> </w:t>
      </w:r>
      <w:r>
        <w:t>gold</w:t>
      </w:r>
      <w:r>
        <w:t xml:space="preserve"> </w:t>
      </w:r>
      <w:r>
        <w:rPr>
          <w:i/>
        </w:rPr>
        <w:t>so</w:t>
      </w:r>
      <w:r>
        <w:t xml:space="preserve"> </w:t>
      </w:r>
      <w:r>
        <w:t>fyn</w:t>
      </w:r>
      <w:r>
        <w:br/>
        <w:br/>
      </w:r>
    </w:p>
    <w:p>
      <w:r>
        <w:rPr>
          <w:b/>
        </w:rPr>
        <w:t>Adverb without -e: doun</w:t>
      </w:r>
      <w:r>
        <w:br/>
        <w:t>The Wife of Bath's Prologue 305 (data/riverside_cats/WBPro_riv.cat)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squiereth</w:t>
      </w:r>
      <w:r>
        <w:t xml:space="preserve"> </w:t>
      </w:r>
      <w:r>
        <w:t>me</w:t>
      </w:r>
      <w:r>
        <w:t xml:space="preserve"> </w:t>
      </w:r>
      <w:r>
        <w:t>bothe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yet</w:t>
      </w:r>
      <w:r>
        <w:br/>
        <w:t>The Wife of Bath's Prologue 306 (data/riverside_cats/WBPro_riv.cat)</w:t>
        <w:br/>
      </w:r>
      <w:r>
        <w:rPr>
          <w:i/>
        </w:rPr>
        <w:t>Yet</w:t>
      </w:r>
      <w:r>
        <w:t xml:space="preserve"> </w:t>
      </w:r>
      <w:r>
        <w:t>hastow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fals</w:t>
      </w:r>
      <w:r>
        <w:t xml:space="preserve"> </w:t>
      </w:r>
      <w:r>
        <w:t>suspecioun</w:t>
      </w:r>
      <w:r>
        <w:br/>
        <w:br/>
      </w:r>
    </w:p>
    <w:p>
      <w:r>
        <w:rPr>
          <w:b/>
        </w:rPr>
        <w:t>Adverb without -e: noght</w:t>
      </w:r>
      <w:r>
        <w:br/>
        <w:t>The Wife of Bath's Prologue 307 (data/riverside_cats/WBPro_riv.cat)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hym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thogh</w:t>
      </w:r>
      <w:r>
        <w:t xml:space="preserve"> </w:t>
      </w:r>
      <w:r>
        <w:t>thou</w:t>
      </w:r>
      <w:r>
        <w:t xml:space="preserve"> </w:t>
      </w:r>
      <w:r>
        <w:t>were</w:t>
      </w:r>
      <w:r>
        <w:t xml:space="preserve"> </w:t>
      </w:r>
      <w:r>
        <w:t>deed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Adverb without -e: why</w:t>
      </w:r>
      <w:r>
        <w:br/>
        <w:t>The Wife of Bath's Prologue 308 (data/riverside_cats/WBPro_riv.cat)</w:t>
        <w:br/>
      </w:r>
      <w:r>
        <w:t>But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rPr>
          <w:i/>
        </w:rPr>
        <w:t>why</w:t>
      </w:r>
      <w:r>
        <w:t xml:space="preserve"> </w:t>
      </w:r>
      <w:r>
        <w:t>hydestow</w:t>
      </w:r>
      <w:r>
        <w:t xml:space="preserve"> </w:t>
      </w:r>
      <w:r>
        <w:t>with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Adverb without -e: awey</w:t>
      </w:r>
      <w:r>
        <w:br/>
        <w:t>The Wife of Bath's Prologue 309 (data/riverside_cats/WBPro_riv.cat)</w:t>
        <w:br/>
      </w:r>
      <w:r>
        <w:t>The</w:t>
      </w:r>
      <w:r>
        <w:t xml:space="preserve"> </w:t>
      </w:r>
      <w:r>
        <w:t>keyes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cheste</w:t>
      </w:r>
      <w:r>
        <w:t xml:space="preserve"> </w:t>
      </w:r>
      <w:r>
        <w:rPr>
          <w:i/>
        </w:rPr>
        <w:t>awey</w:t>
      </w:r>
      <w:r>
        <w:t xml:space="preserve"> </w:t>
      </w:r>
      <w:r>
        <w:t>fro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312 (data/riverside_cats/WBPro_riv.cat)</w:t>
        <w:br/>
      </w:r>
      <w:r>
        <w:rPr>
          <w:i/>
        </w:rPr>
        <w:t>Now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lord</w:t>
      </w:r>
      <w:r>
        <w:t xml:space="preserve"> </w:t>
      </w:r>
      <w:r>
        <w:t>that</w:t>
      </w:r>
      <w:r>
        <w:t xml:space="preserve"> </w:t>
      </w:r>
      <w:r>
        <w:t>called</w:t>
      </w:r>
      <w:r>
        <w:t xml:space="preserve"> </w:t>
      </w:r>
      <w:r>
        <w:t>is</w:t>
      </w:r>
      <w:r>
        <w:t xml:space="preserve"> </w:t>
      </w:r>
      <w:r>
        <w:t>Seint</w:t>
      </w:r>
      <w:r>
        <w:t xml:space="preserve"> </w:t>
      </w:r>
      <w:r>
        <w:t>Jame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313 (data/riverside_cats/WBPro_riv.cat)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nat</w:t>
      </w:r>
      <w:r>
        <w:t xml:space="preserve"> </w:t>
      </w:r>
      <w:r>
        <w:t>bothe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were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Adverb without -e: wher</w:t>
      </w:r>
      <w:r>
        <w:br/>
        <w:t>The Wife of Bath's Prologue 318 (data/riverside_cats/WBPro_riv.cat)</w:t>
        <w:br/>
      </w:r>
      <w:r>
        <w:t>Thou</w:t>
      </w:r>
      <w:r>
        <w:t xml:space="preserve"> </w:t>
      </w:r>
      <w:r>
        <w:t>sholdest</w:t>
      </w:r>
      <w:r>
        <w:t xml:space="preserve"> </w:t>
      </w:r>
      <w:r>
        <w:t>seye</w:t>
      </w:r>
      <w:r>
        <w:t xml:space="preserve"> </w:t>
      </w:r>
      <w:r>
        <w:t>Wyf</w:t>
      </w:r>
      <w:r>
        <w:t xml:space="preserve"> </w:t>
      </w:r>
      <w:r>
        <w:t>go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thee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319 (data/riverside_cats/WBPro_riv.cat)</w:t>
        <w:br/>
      </w:r>
      <w:r>
        <w:t>Taak</w:t>
      </w:r>
      <w:r>
        <w:t xml:space="preserve"> </w:t>
      </w:r>
      <w:r>
        <w:t>youre</w:t>
      </w:r>
      <w:r>
        <w:t xml:space="preserve"> </w:t>
      </w:r>
      <w:r>
        <w:t>disport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leve</w:t>
      </w:r>
      <w:r>
        <w:t xml:space="preserve"> </w:t>
      </w:r>
      <w:r>
        <w:t>no</w:t>
      </w:r>
      <w:r>
        <w:t xml:space="preserve"> </w:t>
      </w:r>
      <w:r>
        <w:t>talys</w:t>
      </w:r>
      <w:r>
        <w:br/>
        <w:br/>
      </w:r>
    </w:p>
    <w:p>
      <w:r>
        <w:rPr>
          <w:b/>
        </w:rPr>
        <w:t>Adverb without -e: wher</w:t>
      </w:r>
      <w:r>
        <w:br/>
        <w:t>The Wife of Bath's Prologue 322 (data/riverside_cats/WBPro_riv.cat)</w:t>
        <w:br/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</w:t>
      </w:r>
      <w:r>
        <w:t xml:space="preserve"> </w:t>
      </w:r>
      <w:r>
        <w:t>we</w:t>
      </w:r>
      <w:r>
        <w:t xml:space="preserve"> </w:t>
      </w:r>
      <w: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oure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Adverb without -e: what</w:t>
      </w:r>
      <w:r>
        <w:br/>
        <w:t>The Wife of Bath's Prologue 329 (data/riverside_cats/WBPro_riv.cat)</w:t>
        <w:br/>
      </w:r>
      <w:r>
        <w:t>Have</w:t>
      </w:r>
      <w:r>
        <w:t xml:space="preserve"> </w:t>
      </w:r>
      <w:r>
        <w:t>thou</w:t>
      </w:r>
      <w:r>
        <w:t xml:space="preserve"> </w:t>
      </w:r>
      <w:r>
        <w:t>ynogh</w:t>
      </w:r>
      <w:r>
        <w:t xml:space="preserve"> </w:t>
      </w:r>
      <w:r>
        <w:rPr>
          <w:i/>
        </w:rPr>
        <w:t>what</w:t>
      </w:r>
      <w:r>
        <w:t xml:space="preserve"> </w:t>
      </w:r>
      <w:r>
        <w:t>thar</w:t>
      </w:r>
      <w:r>
        <w:t xml:space="preserve"> </w:t>
      </w:r>
      <w:r>
        <w:t>thee</w:t>
      </w:r>
      <w:r>
        <w:t xml:space="preserve"> </w:t>
      </w:r>
      <w:r>
        <w:t>recche</w:t>
      </w:r>
      <w:r>
        <w:t xml:space="preserve"> </w:t>
      </w:r>
      <w:r>
        <w:t>or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Adverb without -e: how</w:t>
      </w:r>
      <w:r>
        <w:br/>
        <w:t>The Wife of Bath's Prologue 330 (data/riverside_cats/WBPro_riv.cat)</w:t>
        <w:br/>
      </w:r>
      <w:r>
        <w:rPr>
          <w:i/>
        </w:rPr>
        <w:t>How</w:t>
      </w:r>
      <w:r>
        <w:t xml:space="preserve"> </w:t>
      </w:r>
      <w:r>
        <w:t>myrily</w:t>
      </w:r>
      <w:r>
        <w:t xml:space="preserve"> </w:t>
      </w:r>
      <w:r>
        <w:t>that</w:t>
      </w:r>
      <w:r>
        <w:t xml:space="preserve"> </w:t>
      </w:r>
      <w:r>
        <w:t>othere</w:t>
      </w:r>
      <w:r>
        <w:t xml:space="preserve"> </w:t>
      </w:r>
      <w:r>
        <w:t>folkes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Adverb without -e: right</w:t>
      </w:r>
      <w:r>
        <w:br/>
        <w:t>The Wife of Bath's Prologue 332 (data/riverside_cats/WBPro_riv.cat)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have</w:t>
      </w:r>
      <w:r>
        <w:t xml:space="preserve"> </w:t>
      </w:r>
      <w:r>
        <w:t>queynte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ynogh</w:t>
      </w:r>
      <w:r>
        <w:t xml:space="preserve"> </w:t>
      </w:r>
      <w:r>
        <w:t>at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Adverb without -e: to</w:t>
      </w:r>
      <w:r>
        <w:br/>
        <w:t>The Wife of Bath's Prologue 333 (data/riverside_cats/WBPro_riv.cat)</w:t>
        <w:br/>
      </w:r>
      <w:r>
        <w:t>He</w:t>
      </w:r>
      <w:r>
        <w:t xml:space="preserve"> </w:t>
      </w:r>
      <w:r>
        <w:t>is</w:t>
      </w:r>
      <w:r>
        <w:t xml:space="preserve"> </w:t>
      </w:r>
      <w:r>
        <w:rPr>
          <w:i/>
        </w:rPr>
        <w:t>to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nygard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t>werne</w:t>
      </w:r>
      <w:r>
        <w:br/>
        <w:br/>
      </w:r>
    </w:p>
    <w:p>
      <w:r>
        <w:rPr>
          <w:b/>
        </w:rPr>
        <w:t>Adverb without -e: never</w:t>
      </w:r>
      <w:r>
        <w:br/>
        <w:t>The Wife of Bath's Prologue 335 (data/riverside_cats/WBPro_riv.cat)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have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light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336 (data/riverside_cats/WBPro_riv.cat)</w:t>
        <w:br/>
      </w:r>
      <w:r>
        <w:t>Have</w:t>
      </w:r>
      <w:r>
        <w:t xml:space="preserve"> </w:t>
      </w:r>
      <w:r>
        <w:t>thou</w:t>
      </w:r>
      <w:r>
        <w:t xml:space="preserve"> </w:t>
      </w:r>
      <w:r>
        <w:t>ynogh</w:t>
      </w:r>
      <w:r>
        <w:t xml:space="preserve"> </w:t>
      </w:r>
      <w:r>
        <w:t>thee</w:t>
      </w:r>
      <w:r>
        <w:t xml:space="preserve"> </w:t>
      </w:r>
      <w:r>
        <w:t>thar</w:t>
      </w:r>
      <w:r>
        <w:t xml:space="preserve"> </w:t>
      </w:r>
      <w:r>
        <w:rPr>
          <w:i/>
        </w:rPr>
        <w:t>nat</w:t>
      </w:r>
      <w:r>
        <w:t xml:space="preserve"> </w:t>
      </w:r>
      <w:r>
        <w:t>pleyne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also</w:t>
      </w:r>
      <w:r>
        <w:br/>
        <w:t>The Wife of Bath's Prologue 337 (data/riverside_cats/WBPro_riv.cat)</w:t>
        <w:br/>
      </w:r>
      <w:r>
        <w:t>Thou</w:t>
      </w:r>
      <w:r>
        <w:t xml:space="preserve"> </w:t>
      </w:r>
      <w:r>
        <w:t>seyst</w:t>
      </w:r>
      <w:r>
        <w:t xml:space="preserve"> </w:t>
      </w:r>
      <w:r>
        <w:rPr>
          <w:i/>
        </w:rPr>
        <w:t>also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we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gay</w:t>
      </w:r>
      <w:r>
        <w:br/>
        <w:br/>
      </w:r>
    </w:p>
    <w:p>
      <w:r>
        <w:rPr>
          <w:b/>
        </w:rPr>
        <w:t>Adverb without -e: yet</w:t>
      </w:r>
      <w:r>
        <w:br/>
        <w:t>The Wife of Bath's Prologue 340 (data/riverside_cats/WBPro_riv.cat)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with</w:t>
      </w:r>
      <w:r>
        <w:t xml:space="preserve"> </w:t>
      </w:r>
      <w:r>
        <w:t>sorwe</w:t>
      </w:r>
      <w:r>
        <w:t xml:space="preserve"> </w:t>
      </w:r>
      <w:r>
        <w:t>thou</w:t>
      </w:r>
      <w:r>
        <w:t xml:space="preserve"> </w:t>
      </w:r>
      <w:r>
        <w:t>most</w:t>
      </w:r>
      <w:r>
        <w:t xml:space="preserve"> </w:t>
      </w:r>
      <w:r>
        <w:t>enforce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347 (data/riverside_cats/WBPro_riv.cat)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wirche</w:t>
      </w:r>
      <w:r>
        <w:t xml:space="preserve"> </w:t>
      </w:r>
      <w:r>
        <w:t>as</w:t>
      </w:r>
      <w:r>
        <w:t xml:space="preserve"> </w:t>
      </w:r>
      <w:r>
        <w:t>muchel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gnat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352 (data/riverside_cats/WBPro_riv.cat)</w:t>
        <w:br/>
      </w:r>
      <w:r>
        <w:t>She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dwelle</w:t>
      </w:r>
      <w:r>
        <w:t xml:space="preserve"> </w:t>
      </w:r>
      <w:r>
        <w:t>in</w:t>
      </w:r>
      <w:r>
        <w:t xml:space="preserve"> </w:t>
      </w:r>
      <w:r>
        <w:t>house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forth</w:t>
      </w:r>
      <w:r>
        <w:br/>
        <w:t>The Wife of Bath's Prologue 353 (data/riverside_cats/WBPro_riv.cat)</w:t>
        <w:br/>
      </w:r>
      <w:r>
        <w:t>But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she</w:t>
      </w:r>
      <w:r>
        <w:t xml:space="preserve"> </w:t>
      </w:r>
      <w:r>
        <w:t>wole</w:t>
      </w:r>
      <w:r>
        <w:t xml:space="preserve"> </w:t>
      </w:r>
      <w:r>
        <w:t>er</w:t>
      </w:r>
      <w:r>
        <w:t xml:space="preserve"> </w:t>
      </w:r>
      <w:r>
        <w:t>any</w:t>
      </w:r>
      <w:r>
        <w:t xml:space="preserve"> </w:t>
      </w:r>
      <w:r>
        <w:t>day</w:t>
      </w:r>
      <w:r>
        <w:t xml:space="preserve"> </w:t>
      </w:r>
      <w:r>
        <w:t>be</w:t>
      </w:r>
      <w:r>
        <w:t xml:space="preserve"> </w:t>
      </w:r>
      <w:r>
        <w:t>dawed</w:t>
      </w:r>
      <w:r>
        <w:br/>
        <w:br/>
      </w:r>
    </w:p>
    <w:p>
      <w:r>
        <w:rPr>
          <w:b/>
        </w:rPr>
        <w:t>Adverb without -e: acaterwawed</w:t>
      </w:r>
      <w:r>
        <w:br/>
        <w:t>The Wife of Bath's Prologue 354 (data/riverside_cats/WBPro_riv.cat)</w:t>
        <w:br/>
      </w:r>
      <w:r>
        <w:t>To</w:t>
      </w:r>
      <w:r>
        <w:t xml:space="preserve"> </w:t>
      </w:r>
      <w:r>
        <w:t>shewe</w:t>
      </w:r>
      <w:r>
        <w:t xml:space="preserve"> </w:t>
      </w:r>
      <w:r>
        <w:t>hir</w:t>
      </w:r>
      <w:r>
        <w:t xml:space="preserve"> </w:t>
      </w:r>
      <w:r>
        <w:t>skyn</w:t>
      </w:r>
      <w:r>
        <w:t xml:space="preserve"> </w:t>
      </w:r>
      <w:r>
        <w:t>and</w:t>
      </w:r>
      <w:r>
        <w:t xml:space="preserve"> </w:t>
      </w:r>
      <w:r>
        <w:t>goon</w:t>
      </w:r>
      <w:r>
        <w:t xml:space="preserve"> </w:t>
      </w:r>
      <w:r>
        <w:rPr>
          <w:i/>
        </w:rPr>
        <w:t>acaterwawed</w:t>
      </w:r>
      <w:r>
        <w:br/>
        <w:br/>
      </w:r>
    </w:p>
    <w:p>
      <w:r>
        <w:rPr>
          <w:b/>
        </w:rPr>
        <w:t>Adverb without -e: out</w:t>
      </w:r>
      <w:r>
        <w:br/>
        <w:t>The Wife of Bath's Prologue 356 (data/riverside_cats/WBPro_riv.cat)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renne</w:t>
      </w:r>
      <w:r>
        <w:t xml:space="preserve"> </w:t>
      </w:r>
      <w:r>
        <w:rPr>
          <w:i/>
        </w:rPr>
        <w:t>out</w:t>
      </w:r>
      <w:r>
        <w:t xml:space="preserve"> </w:t>
      </w:r>
      <w:r>
        <w:t>my</w:t>
      </w:r>
      <w:r>
        <w:t xml:space="preserve"> </w:t>
      </w:r>
      <w:r>
        <w:t>borel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Adverb without -e: best</w:t>
      </w:r>
      <w:r>
        <w:br/>
        <w:t>The Wife of Bath's Prologue 359 (data/riverside_cats/WBPro_riv.cat)</w:t>
        <w:br/>
      </w:r>
      <w:r>
        <w:t>To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wardecors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rPr>
          <w:i/>
        </w:rPr>
        <w:t>best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360 (data/riverside_cats/WBPro_riv.cat)</w:t>
        <w:br/>
      </w:r>
      <w:r>
        <w:t>In</w:t>
      </w:r>
      <w:r>
        <w:t xml:space="preserve"> </w:t>
      </w:r>
      <w:r>
        <w:t>feith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kepe</w:t>
      </w:r>
      <w:r>
        <w:t xml:space="preserve"> </w:t>
      </w:r>
      <w:r>
        <w:t>me</w:t>
      </w:r>
      <w:r>
        <w:t xml:space="preserve"> </w:t>
      </w:r>
      <w:r>
        <w:t>but</w:t>
      </w:r>
      <w:r>
        <w:t xml:space="preserve"> </w:t>
      </w:r>
      <w:r>
        <w:t>me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Adverb without -e: yet</w:t>
      </w:r>
      <w:r>
        <w:br/>
        <w:t>The Wife of Bath's Prologue 361 (data/riverside_cats/WBPro_riv.cat)</w:t>
        <w:br/>
      </w:r>
      <w:r>
        <w:rPr>
          <w:i/>
        </w:rPr>
        <w:t>Yet</w:t>
      </w:r>
      <w:r>
        <w:t xml:space="preserve"> </w:t>
      </w:r>
      <w:r>
        <w:t>koude</w:t>
      </w:r>
      <w:r>
        <w:t xml:space="preserve"> </w:t>
      </w:r>
      <w:r>
        <w:t>I</w:t>
      </w:r>
      <w:r>
        <w:t xml:space="preserve"> </w:t>
      </w:r>
      <w:r>
        <w:t>make</w:t>
      </w:r>
      <w:r>
        <w:t xml:space="preserve"> </w:t>
      </w:r>
      <w:r>
        <w:t>his</w:t>
      </w:r>
      <w:r>
        <w:t xml:space="preserve"> </w:t>
      </w:r>
      <w:r>
        <w:t>berd</w:t>
      </w:r>
      <w:r>
        <w:t xml:space="preserve"> </w:t>
      </w:r>
      <w:r>
        <w:t>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361 (data/riverside_cats/WBPro_riv.cat)</w:t>
        <w:br/>
      </w:r>
      <w:r>
        <w:t>Yet</w:t>
      </w:r>
      <w:r>
        <w:t xml:space="preserve"> </w:t>
      </w:r>
      <w:r>
        <w:t>koude</w:t>
      </w:r>
      <w:r>
        <w:t xml:space="preserve"> </w:t>
      </w:r>
      <w:r>
        <w:t>I</w:t>
      </w:r>
      <w:r>
        <w:t xml:space="preserve"> </w:t>
      </w:r>
      <w:r>
        <w:t>make</w:t>
      </w:r>
      <w:r>
        <w:t xml:space="preserve"> </w:t>
      </w:r>
      <w:r>
        <w:t>his</w:t>
      </w:r>
      <w:r>
        <w:t xml:space="preserve"> </w:t>
      </w:r>
      <w:r>
        <w:t>berd</w:t>
      </w:r>
      <w:r>
        <w:t xml:space="preserve"> </w:t>
      </w:r>
      <w:r>
        <w:rPr>
          <w:i/>
        </w:rPr>
        <w:t>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362 (data/riverside_cats/WBPro_riv.cat)</w:t>
        <w:br/>
      </w:r>
      <w:r>
        <w:t>Thou</w:t>
      </w:r>
      <w:r>
        <w:t xml:space="preserve"> </w:t>
      </w:r>
      <w:r>
        <w:t>seydest</w:t>
      </w:r>
      <w:r>
        <w:t xml:space="preserve"> </w:t>
      </w:r>
      <w:r>
        <w:rPr>
          <w:i/>
        </w:rPr>
        <w:t>eek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been</w:t>
      </w:r>
      <w:r>
        <w:t xml:space="preserve"> </w:t>
      </w:r>
      <w:r>
        <w:t>thynges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Adverb without -e: ther</w:t>
      </w:r>
      <w:r>
        <w:br/>
        <w:t>The Wife of Bath's Prologue 362 (data/riverside_cats/WBPro_riv.cat)</w:t>
        <w:br/>
      </w:r>
      <w:r>
        <w:t>Thou</w:t>
      </w:r>
      <w:r>
        <w:t xml:space="preserve"> </w:t>
      </w:r>
      <w:r>
        <w:t>seydest</w:t>
      </w:r>
      <w:r>
        <w:t xml:space="preserve"> </w:t>
      </w:r>
      <w:r>
        <w:t>eek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been</w:t>
      </w:r>
      <w:r>
        <w:t xml:space="preserve"> </w:t>
      </w:r>
      <w:r>
        <w:t>thynges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Adverb without -e: yet</w:t>
      </w:r>
      <w:r>
        <w:br/>
        <w:t>The Wife of Bath's Prologue 366 (data/riverside_cats/WBPro_riv.cat)</w:t>
        <w:br/>
      </w:r>
      <w:r>
        <w:rPr>
          <w:i/>
        </w:rPr>
        <w:t>Yet</w:t>
      </w:r>
      <w:r>
        <w:t xml:space="preserve"> </w:t>
      </w:r>
      <w:r>
        <w:t>prechestow</w:t>
      </w:r>
      <w:r>
        <w:t xml:space="preserve"> </w:t>
      </w:r>
      <w:r>
        <w:t>and</w:t>
      </w:r>
      <w:r>
        <w:t xml:space="preserve"> </w:t>
      </w:r>
      <w:r>
        <w:t>seyst</w:t>
      </w:r>
      <w:r>
        <w:t xml:space="preserve"> </w:t>
      </w:r>
      <w:r>
        <w:t>an</w:t>
      </w:r>
      <w:r>
        <w:t xml:space="preserve"> </w:t>
      </w:r>
      <w:r>
        <w:t>hateful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Adverb without -e: ther</w:t>
      </w:r>
      <w:r>
        <w:br/>
        <w:t>The Wife of Bath's Prologue 368 (data/riverside_cats/WBPro_riv.cat)</w:t>
        <w:br/>
      </w:r>
      <w:r>
        <w:t>Been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none</w:t>
      </w:r>
      <w:r>
        <w:t xml:space="preserve"> </w:t>
      </w:r>
      <w:r>
        <w:t>othere</w:t>
      </w:r>
      <w:r>
        <w:t xml:space="preserve"> </w:t>
      </w:r>
      <w:r>
        <w:t>maner</w:t>
      </w:r>
      <w:r>
        <w:t xml:space="preserve"> </w:t>
      </w:r>
      <w:r>
        <w:t>resemblances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371 (data/riverside_cats/WBPro_riv.cat)</w:t>
        <w:br/>
      </w:r>
      <w:r>
        <w:t>Thou</w:t>
      </w:r>
      <w:r>
        <w:t xml:space="preserve"> </w:t>
      </w:r>
      <w:r>
        <w:t>liknest</w:t>
      </w:r>
      <w:r>
        <w:t xml:space="preserve"> </w:t>
      </w:r>
      <w:r>
        <w:rPr>
          <w:i/>
        </w:rPr>
        <w:t>eek</w:t>
      </w:r>
      <w:r>
        <w:t xml:space="preserve"> </w:t>
      </w:r>
      <w:r>
        <w:t>wommenes</w:t>
      </w:r>
      <w:r>
        <w:t xml:space="preserve"> </w:t>
      </w:r>
      <w:r>
        <w:t>love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Adverb without -e: ther</w:t>
      </w:r>
      <w:r>
        <w:br/>
        <w:t>The Wife of Bath's Prologue 372 (data/riverside_cats/WBPro_riv.cat)</w:t>
        <w:br/>
      </w:r>
      <w:r>
        <w:t>To</w:t>
      </w:r>
      <w:r>
        <w:t xml:space="preserve"> </w:t>
      </w:r>
      <w:r>
        <w:t>bareyne</w:t>
      </w:r>
      <w:r>
        <w:t xml:space="preserve"> </w:t>
      </w:r>
      <w:r>
        <w:t>lond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water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372 (data/riverside_cats/WBPro_riv.cat)</w:t>
        <w:br/>
      </w:r>
      <w:r>
        <w:t>To</w:t>
      </w:r>
      <w:r>
        <w:t xml:space="preserve"> </w:t>
      </w:r>
      <w:r>
        <w:t>bareyne</w:t>
      </w:r>
      <w:r>
        <w:t xml:space="preserve"> </w:t>
      </w:r>
      <w:r>
        <w:t>lond</w:t>
      </w:r>
      <w:r>
        <w:t xml:space="preserve"> </w:t>
      </w:r>
      <w:r>
        <w:t>ther</w:t>
      </w:r>
      <w:r>
        <w:t xml:space="preserve"> </w:t>
      </w:r>
      <w:r>
        <w:t>water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also</w:t>
      </w:r>
      <w:r>
        <w:br/>
        <w:t>The Wife of Bath's Prologue 373 (data/riverside_cats/WBPro_riv.cat)</w:t>
        <w:br/>
      </w:r>
      <w:r>
        <w:t>Thou</w:t>
      </w:r>
      <w:r>
        <w:t xml:space="preserve"> </w:t>
      </w:r>
      <w:r>
        <w:t>liknest</w:t>
      </w:r>
      <w:r>
        <w:t xml:space="preserve"> </w:t>
      </w:r>
      <w:r>
        <w:t>it</w:t>
      </w:r>
      <w:r>
        <w:t xml:space="preserve"> </w:t>
      </w:r>
      <w:r>
        <w:rPr>
          <w:i/>
        </w:rPr>
        <w:t>also</w:t>
      </w:r>
      <w:r>
        <w:t xml:space="preserve"> </w:t>
      </w:r>
      <w:r>
        <w:t>to</w:t>
      </w:r>
      <w:r>
        <w:t xml:space="preserve"> </w:t>
      </w:r>
      <w:r>
        <w:t>wilde</w:t>
      </w:r>
      <w:r>
        <w:t xml:space="preserve"> </w:t>
      </w:r>
      <w:r>
        <w:t>fyr</w:t>
      </w:r>
      <w:r>
        <w:br/>
        <w:br/>
      </w:r>
    </w:p>
    <w:p>
      <w:r>
        <w:rPr>
          <w:b/>
        </w:rPr>
        <w:t>Adverb without -e: right</w:t>
      </w:r>
      <w:r>
        <w:br/>
        <w:t>The Wife of Bath's Prologue 377 (data/riverside_cats/WBPro_riv.cat)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destroyeth</w:t>
      </w:r>
      <w:r>
        <w:t xml:space="preserve"> </w:t>
      </w:r>
      <w:r>
        <w:t>hire</w:t>
      </w:r>
      <w:r>
        <w:t xml:space="preserve"> </w:t>
      </w:r>
      <w:r>
        <w:t>housbonde</w:t>
      </w:r>
      <w:r>
        <w:br/>
        <w:br/>
      </w:r>
    </w:p>
    <w:p>
      <w:r>
        <w:rPr>
          <w:b/>
        </w:rPr>
        <w:t>Adverb without -e: right</w:t>
      </w:r>
      <w:r>
        <w:br/>
        <w:t>The Wife of Bath's Prologue 379 (data/riverside_cats/WBPro_riv.cat)</w:t>
        <w:br/>
      </w:r>
      <w:r>
        <w:t>Lordynges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Adverb without -e: thus</w:t>
      </w:r>
      <w:r>
        <w:br/>
        <w:t>The Wife of Bath's Prologue 381 (data/riverside_cats/WBPro_riv.cat)</w:t>
        <w:br/>
      </w:r>
      <w:r>
        <w:t>That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they</w:t>
      </w:r>
      <w:r>
        <w:t xml:space="preserve"> </w:t>
      </w:r>
      <w:r>
        <w:t>seyden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dronkenesse</w:t>
      </w:r>
      <w:r>
        <w:br/>
        <w:br/>
      </w:r>
    </w:p>
    <w:p>
      <w:r>
        <w:rPr>
          <w:b/>
        </w:rPr>
        <w:t>Adverb without -e: also</w:t>
      </w:r>
      <w:r>
        <w:br/>
        <w:t>The Wife of Bath's Prologue 383 (data/riverside_cats/WBPro_riv.cat)</w:t>
        <w:br/>
      </w:r>
      <w:r>
        <w:t>On</w:t>
      </w:r>
      <w:r>
        <w:t xml:space="preserve"> </w:t>
      </w:r>
      <w:r>
        <w:t>Janekyn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nece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giltelees</w:t>
      </w:r>
      <w:r>
        <w:br/>
        <w:t>The Wife of Bath's Prologue 385 (data/riverside_cats/WBPro_riv.cat)</w:t>
        <w:br/>
      </w:r>
      <w:r>
        <w:t>Ful</w:t>
      </w:r>
      <w:r>
        <w:t xml:space="preserve"> </w:t>
      </w:r>
      <w:r>
        <w:rPr>
          <w:i/>
        </w:rPr>
        <w:t>giltelees</w:t>
      </w:r>
      <w:r>
        <w:t xml:space="preserve"> </w:t>
      </w:r>
      <w:r>
        <w:t>by</w:t>
      </w:r>
      <w:r>
        <w:t xml:space="preserve"> </w:t>
      </w:r>
      <w:r>
        <w:t>Goddes</w:t>
      </w:r>
      <w:r>
        <w:t xml:space="preserve"> </w:t>
      </w:r>
      <w:r>
        <w:t>sweete</w:t>
      </w:r>
      <w:r>
        <w:t xml:space="preserve"> </w:t>
      </w:r>
      <w:r>
        <w:t>pyne</w:t>
      </w:r>
      <w:r>
        <w:br/>
        <w:br/>
      </w:r>
    </w:p>
    <w:p>
      <w:r>
        <w:rPr>
          <w:b/>
        </w:rPr>
        <w:t>Adverb without -e: yit</w:t>
      </w:r>
      <w:r>
        <w:br/>
        <w:t>The Wife of Bath's Prologue 387 (data/riverside_cats/WBPro_riv.cat)</w:t>
        <w:br/>
      </w:r>
      <w:r>
        <w:t>I</w:t>
      </w:r>
      <w:r>
        <w:t xml:space="preserve"> </w:t>
      </w:r>
      <w:r>
        <w:t>koude</w:t>
      </w:r>
      <w:r>
        <w:t xml:space="preserve"> </w:t>
      </w:r>
      <w:r>
        <w:t>pleyne</w:t>
      </w:r>
      <w:r>
        <w:t xml:space="preserve"> </w:t>
      </w:r>
      <w:r>
        <w:t>and</w:t>
      </w:r>
      <w:r>
        <w:t xml:space="preserve"> </w:t>
      </w:r>
      <w:r>
        <w:rPr>
          <w:i/>
        </w:rPr>
        <w:t>yit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gilt</w:t>
      </w:r>
      <w:r>
        <w:br/>
        <w:br/>
      </w:r>
    </w:p>
    <w:p>
      <w:r>
        <w:rPr>
          <w:b/>
        </w:rPr>
        <w:t>Adverb without -e: first</w:t>
      </w:r>
      <w:r>
        <w:br/>
        <w:t>The Wife of Bath's Prologue 389 (data/riverside_cats/WBPro_riv.cat)</w:t>
        <w:br/>
      </w:r>
      <w:r>
        <w:t>Whoso</w:t>
      </w:r>
      <w:r>
        <w:t xml:space="preserve"> </w:t>
      </w:r>
      <w:r>
        <w:t>that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to</w:t>
      </w:r>
      <w:r>
        <w:t xml:space="preserve"> </w:t>
      </w:r>
      <w:r>
        <w:t>mille</w:t>
      </w:r>
      <w:r>
        <w:t xml:space="preserve"> </w:t>
      </w:r>
      <w:r>
        <w:t>comth</w:t>
      </w:r>
      <w:r>
        <w:t xml:space="preserve"> </w:t>
      </w:r>
      <w:r>
        <w:rPr>
          <w:i/>
        </w:rPr>
        <w:t>first</w:t>
      </w:r>
      <w:r>
        <w:t xml:space="preserve"> </w:t>
      </w:r>
      <w:r>
        <w:t>grynt</w:t>
      </w:r>
      <w:r>
        <w:br/>
        <w:br/>
      </w:r>
    </w:p>
    <w:p>
      <w:r>
        <w:rPr>
          <w:b/>
        </w:rPr>
        <w:t>Adverb without -e: first</w:t>
      </w:r>
      <w:r>
        <w:br/>
        <w:t>The Wife of Bath's Prologue 389 (data/riverside_cats/WBPro_riv.cat)</w:t>
        <w:br/>
      </w:r>
      <w:r>
        <w:t>Whoso</w:t>
      </w:r>
      <w:r>
        <w:t xml:space="preserve"> </w:t>
      </w:r>
      <w:r>
        <w:t>that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to</w:t>
      </w:r>
      <w:r>
        <w:t xml:space="preserve"> </w:t>
      </w:r>
      <w:r>
        <w:t>mille</w:t>
      </w:r>
      <w:r>
        <w:t xml:space="preserve"> </w:t>
      </w:r>
      <w:r>
        <w:t>comth</w:t>
      </w:r>
      <w:r>
        <w:t xml:space="preserve"> </w:t>
      </w:r>
      <w:r>
        <w:rPr>
          <w:i/>
        </w:rPr>
        <w:t>first</w:t>
      </w:r>
      <w:r>
        <w:t xml:space="preserve"> </w:t>
      </w:r>
      <w:r>
        <w:t>grynt</w:t>
      </w:r>
      <w:r>
        <w:br/>
        <w:br/>
      </w:r>
    </w:p>
    <w:p>
      <w:r>
        <w:rPr>
          <w:b/>
        </w:rPr>
        <w:t>Adverb without -e: first</w:t>
      </w:r>
      <w:r>
        <w:br/>
        <w:t>The Wife of Bath's Prologue 390 (data/riverside_cats/WBPro_riv.cat)</w:t>
        <w:br/>
      </w:r>
      <w:r>
        <w:t>I</w:t>
      </w:r>
      <w:r>
        <w:t xml:space="preserve"> </w:t>
      </w:r>
      <w:r>
        <w:t>pleyned</w:t>
      </w:r>
      <w:r>
        <w:t xml:space="preserve"> </w:t>
      </w:r>
      <w:r>
        <w:rPr>
          <w:i/>
        </w:rPr>
        <w:t>first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oure</w:t>
      </w:r>
      <w:r>
        <w:t xml:space="preserve"> </w:t>
      </w:r>
      <w:r>
        <w:t>werre</w:t>
      </w:r>
      <w:r>
        <w:t xml:space="preserve"> </w:t>
      </w:r>
      <w:r>
        <w:t>ystynt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390 (data/riverside_cats/WBPro_riv.cat)</w:t>
        <w:br/>
      </w:r>
      <w:r>
        <w:t>I</w:t>
      </w:r>
      <w:r>
        <w:t xml:space="preserve"> </w:t>
      </w:r>
      <w:r>
        <w:t>pleyned</w:t>
      </w:r>
      <w:r>
        <w:t xml:space="preserve"> </w:t>
      </w:r>
      <w:r>
        <w:t>first</w:t>
      </w:r>
      <w:r>
        <w:t xml:space="preserve"> </w:t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oure</w:t>
      </w:r>
      <w:r>
        <w:t xml:space="preserve"> </w:t>
      </w:r>
      <w:r>
        <w:t>werre</w:t>
      </w:r>
      <w:r>
        <w:t xml:space="preserve"> </w:t>
      </w:r>
      <w:r>
        <w:t>ystynt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394 (data/riverside_cats/WBPro_riv.cat)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syk</w:t>
      </w:r>
      <w:r>
        <w:t xml:space="preserve"> </w:t>
      </w:r>
      <w:r>
        <w:t>unnethes</w:t>
      </w:r>
      <w:r>
        <w:t xml:space="preserve"> </w:t>
      </w:r>
      <w:r>
        <w:t>myghte</w:t>
      </w:r>
      <w:r>
        <w:t xml:space="preserve"> </w:t>
      </w:r>
      <w:r>
        <w:t>they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Adverb without -e: unnethes</w:t>
      </w:r>
      <w:r>
        <w:br/>
        <w:t>The Wife of Bath's Prologue 394 (data/riverside_cats/WBPro_riv.cat)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syk</w:t>
      </w:r>
      <w:r>
        <w:t xml:space="preserve"> </w:t>
      </w:r>
      <w:r>
        <w:rPr>
          <w:i/>
        </w:rPr>
        <w:t>unnethes</w:t>
      </w:r>
      <w:r>
        <w:t xml:space="preserve"> </w:t>
      </w:r>
      <w:r>
        <w:t>myghte</w:t>
      </w:r>
      <w:r>
        <w:t xml:space="preserve"> </w:t>
      </w:r>
      <w:r>
        <w:t>they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Adverb without -e: yet</w:t>
      </w:r>
      <w:r>
        <w:br/>
        <w:t>The Wife of Bath's Prologue 395 (data/riverside_cats/WBPro_riv.cat)</w:t>
        <w:br/>
      </w:r>
      <w:r>
        <w:rPr>
          <w:i/>
        </w:rPr>
        <w:t>Yet</w:t>
      </w:r>
      <w:r>
        <w:t xml:space="preserve"> </w:t>
      </w:r>
      <w:r>
        <w:t>tikled</w:t>
      </w:r>
      <w:r>
        <w:t xml:space="preserve"> </w:t>
      </w:r>
      <w:r>
        <w:t>I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396 (data/riverside_cats/WBPro_riv.cat)</w:t>
        <w:br/>
      </w:r>
      <w:r>
        <w:t>Wende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chiertee</w:t>
      </w:r>
      <w:r>
        <w:br/>
        <w:br/>
      </w:r>
    </w:p>
    <w:p>
      <w:r>
        <w:rPr>
          <w:b/>
        </w:rPr>
        <w:t>Adverb without -e: out</w:t>
      </w:r>
      <w:r>
        <w:br/>
        <w:t>The Wife of Bath's Prologue 397 (data/riverside_cats/WBPro_riv.cat)</w:t>
        <w:br/>
      </w:r>
      <w:r>
        <w:t>I</w:t>
      </w:r>
      <w:r>
        <w:t xml:space="preserve"> </w:t>
      </w:r>
      <w:r>
        <w:t>swoor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walkynge</w:t>
      </w:r>
      <w:r>
        <w:t xml:space="preserve"> </w:t>
      </w:r>
      <w:r>
        <w:rPr>
          <w:i/>
        </w:rPr>
        <w:t>out</w:t>
      </w:r>
      <w:r>
        <w:t xml:space="preserve"> </w:t>
      </w:r>
      <w:r>
        <w:t>by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Adverb without -e: ther</w:t>
      </w:r>
      <w:r>
        <w:br/>
        <w:t>The Wife of Bath's Prologue 408 (data/riverside_cats/WBPro_riv.cat)</w:t>
        <w:br/>
      </w:r>
      <w:r>
        <w:rPr>
          <w:i/>
        </w:rPr>
        <w:t>Ther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chide</w:t>
      </w:r>
      <w:r>
        <w:t xml:space="preserve"> </w:t>
      </w:r>
      <w:r>
        <w:t>and</w:t>
      </w:r>
      <w:r>
        <w:t xml:space="preserve"> </w:t>
      </w:r>
      <w:r>
        <w:t>do</w:t>
      </w:r>
      <w:r>
        <w:t xml:space="preserve"> </w:t>
      </w:r>
      <w:r>
        <w:t>hem</w:t>
      </w:r>
      <w:r>
        <w:t xml:space="preserve"> </w:t>
      </w:r>
      <w:r>
        <w:t>no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Adverb without -e: no</w:t>
      </w:r>
      <w:r>
        <w:br/>
        <w:t>The Wife of Bath's Prologue 409 (data/riverside_cats/WBPro_riv.cat)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bed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421 (data/riverside_cats/WBPro_riv.cat)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nat</w:t>
      </w:r>
      <w:r>
        <w:t xml:space="preserve"> </w:t>
      </w:r>
      <w:r>
        <w:t>spare</w:t>
      </w:r>
      <w:r>
        <w:t xml:space="preserve"> </w:t>
      </w:r>
      <w:r>
        <w:t>hem</w:t>
      </w:r>
      <w:r>
        <w:t xml:space="preserve"> </w:t>
      </w:r>
      <w:r>
        <w:t>at</w:t>
      </w:r>
      <w:r>
        <w:t xml:space="preserve"> </w:t>
      </w:r>
      <w:r>
        <w:t>hir</w:t>
      </w:r>
      <w:r>
        <w:t xml:space="preserve"> </w:t>
      </w:r>
      <w:r>
        <w:t>owene</w:t>
      </w:r>
      <w:r>
        <w:t xml:space="preserve"> </w:t>
      </w:r>
      <w:r>
        <w:t>bord</w:t>
      </w:r>
      <w:r>
        <w:br/>
        <w:br/>
      </w:r>
    </w:p>
    <w:p>
      <w:r>
        <w:rPr>
          <w:b/>
        </w:rPr>
        <w:t>Adverb without -e: right</w:t>
      </w:r>
      <w:r>
        <w:br/>
        <w:t>The Wife of Bath's Prologue 424 (data/riverside_cats/WBPro_riv.cat)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sholde</w:t>
      </w:r>
      <w:r>
        <w:t xml:space="preserve"> </w:t>
      </w:r>
      <w:r>
        <w:t>make</w:t>
      </w:r>
      <w:r>
        <w:t xml:space="preserve"> </w:t>
      </w:r>
      <w:r>
        <w:t>my</w:t>
      </w:r>
      <w:r>
        <w:t xml:space="preserve"> </w:t>
      </w:r>
      <w:r>
        <w:t>testament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424 (data/riverside_cats/WBPro_riv.cat)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sholde</w:t>
      </w:r>
      <w:r>
        <w:t xml:space="preserve"> </w:t>
      </w:r>
      <w:r>
        <w:t>make</w:t>
      </w:r>
      <w:r>
        <w:t xml:space="preserve"> </w:t>
      </w:r>
      <w:r>
        <w:t>my</w:t>
      </w:r>
      <w:r>
        <w:t xml:space="preserve"> </w:t>
      </w:r>
      <w:r>
        <w:t>testament</w:t>
      </w:r>
      <w:r>
        <w:br/>
        <w:br/>
      </w:r>
    </w:p>
    <w:p>
      <w:r>
        <w:rPr>
          <w:b/>
        </w:rPr>
        <w:t>Adverb without -e: yet</w:t>
      </w:r>
      <w:r>
        <w:br/>
        <w:t>The Wife of Bath's Prologue 430 (data/riverside_cats/WBPro_riv.cat)</w:t>
        <w:br/>
      </w:r>
      <w:r>
        <w:rPr>
          <w:i/>
        </w:rPr>
        <w:t>Yet</w:t>
      </w:r>
      <w:r>
        <w:t xml:space="preserve"> </w:t>
      </w:r>
      <w:r>
        <w:t>sholde</w:t>
      </w:r>
      <w:r>
        <w:t xml:space="preserve"> </w:t>
      </w:r>
      <w:r>
        <w:t>he</w:t>
      </w:r>
      <w:r>
        <w:t xml:space="preserve"> </w:t>
      </w:r>
      <w:r>
        <w:t>faille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conclusion</w:t>
      </w:r>
      <w:r>
        <w:br/>
        <w:br/>
      </w:r>
    </w:p>
    <w:p>
      <w:r>
        <w:rPr>
          <w:b/>
        </w:rPr>
        <w:t>Adverb without -e: how</w:t>
      </w:r>
      <w:r>
        <w:br/>
        <w:t>The Wife of Bath's Prologue 432 (data/riverside_cats/WBPro_riv.cat)</w:t>
        <w:br/>
      </w:r>
      <w:r>
        <w:rPr>
          <w:i/>
        </w:rPr>
        <w:t>How</w:t>
      </w:r>
      <w:r>
        <w:t xml:space="preserve"> </w:t>
      </w:r>
      <w:r>
        <w:t>mekely</w:t>
      </w:r>
      <w:r>
        <w:t xml:space="preserve"> </w:t>
      </w:r>
      <w:r>
        <w:t>looketh</w:t>
      </w:r>
      <w:r>
        <w:t xml:space="preserve"> </w:t>
      </w:r>
      <w:r>
        <w:t>Wilkyn</w:t>
      </w:r>
      <w:r>
        <w:t xml:space="preserve"> </w:t>
      </w:r>
      <w:r>
        <w:t>oure</w:t>
      </w:r>
      <w:r>
        <w:t xml:space="preserve"> </w:t>
      </w:r>
      <w:r>
        <w:t>sheep</w:t>
      </w:r>
      <w:r>
        <w:br/>
        <w:br/>
      </w:r>
    </w:p>
    <w:p>
      <w:r>
        <w:rPr>
          <w:b/>
        </w:rPr>
        <w:t>Adverb without -e: neer</w:t>
      </w:r>
      <w:r>
        <w:br/>
        <w:t>The Wife of Bath's Prologue 433 (data/riverside_cats/WBPro_riv.cat)</w:t>
        <w:br/>
      </w:r>
      <w:r>
        <w:t>Com</w:t>
      </w:r>
      <w:r>
        <w:t xml:space="preserve"> </w:t>
      </w:r>
      <w:r>
        <w:rPr>
          <w:i/>
        </w:rPr>
        <w:t>neer</w:t>
      </w:r>
      <w:r>
        <w:t xml:space="preserve"> </w:t>
      </w:r>
      <w:r>
        <w:t>my</w:t>
      </w:r>
      <w:r>
        <w:t xml:space="preserve"> </w:t>
      </w:r>
      <w:r>
        <w:t>spouse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ba</w:t>
      </w:r>
      <w:r>
        <w:t xml:space="preserve"> </w:t>
      </w:r>
      <w:r>
        <w:t>thy</w:t>
      </w:r>
      <w:r>
        <w:t xml:space="preserve"> </w:t>
      </w:r>
      <w:r>
        <w:t>cheke</w:t>
      </w:r>
      <w:r>
        <w:br/>
        <w:br/>
      </w:r>
    </w:p>
    <w:p>
      <w:r>
        <w:rPr>
          <w:b/>
        </w:rPr>
        <w:t>Adverb without -e: al</w:t>
      </w:r>
      <w:r>
        <w:br/>
        <w:t>The Wife of Bath's Prologue 434 (data/riverside_cats/WBPro_riv.cat)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t>been</w:t>
      </w:r>
      <w:r>
        <w:t xml:space="preserve"> </w:t>
      </w:r>
      <w:r>
        <w:rPr>
          <w:i/>
        </w:rPr>
        <w:t>al</w:t>
      </w:r>
      <w:r>
        <w:t xml:space="preserve"> </w:t>
      </w:r>
      <w:r>
        <w:t>pacient</w:t>
      </w:r>
      <w:r>
        <w:t xml:space="preserve"> </w:t>
      </w:r>
      <w:r>
        <w:t>and</w:t>
      </w:r>
      <w:r>
        <w:t xml:space="preserve"> </w:t>
      </w:r>
      <w:r>
        <w:t>meke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436 (data/riverside_cats/WBPro_riv.cat)</w:t>
        <w:br/>
      </w:r>
      <w:r>
        <w:t>Sith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preche</w:t>
      </w:r>
      <w:r>
        <w:t xml:space="preserve"> </w:t>
      </w:r>
      <w:r>
        <w:t>of</w:t>
      </w:r>
      <w:r>
        <w:t xml:space="preserve"> </w:t>
      </w:r>
      <w:r>
        <w:t>Jobes</w:t>
      </w:r>
      <w:r>
        <w:t xml:space="preserve"> </w:t>
      </w:r>
      <w:r>
        <w:t>pacience</w:t>
      </w:r>
      <w:r>
        <w:br/>
        <w:br/>
      </w:r>
    </w:p>
    <w:p>
      <w:r>
        <w:rPr>
          <w:b/>
        </w:rPr>
        <w:t>Adverb without -e: alwey</w:t>
      </w:r>
      <w:r>
        <w:br/>
        <w:t>The Wife of Bath's Prologue 437 (data/riverside_cats/WBPro_riv.cat)</w:t>
        <w:br/>
      </w:r>
      <w:r>
        <w:t>Suffreth</w:t>
      </w:r>
      <w:r>
        <w:t xml:space="preserve"> </w:t>
      </w:r>
      <w:r>
        <w:rPr>
          <w:i/>
        </w:rPr>
        <w:t>alwey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kan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437 (data/riverside_cats/WBPro_riv.cat)</w:t>
        <w:br/>
      </w:r>
      <w:r>
        <w:t>Suffreth</w:t>
      </w:r>
      <w:r>
        <w:t xml:space="preserve"> </w:t>
      </w:r>
      <w:r>
        <w:t>alwey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kan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Adverb without -e: certein</w:t>
      </w:r>
      <w:r>
        <w:br/>
        <w:t>The Wife of Bath's Prologue 438 (data/riverside_cats/WBPro_riv.cat)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rPr>
          <w:i/>
        </w:rPr>
        <w:t>certein</w:t>
      </w:r>
      <w:r>
        <w:t xml:space="preserve"> </w:t>
      </w:r>
      <w:r>
        <w:t>we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Adverb without -e: doutelees</w:t>
      </w:r>
      <w:r>
        <w:br/>
        <w:t>The Wife of Bath's Prologue 440 (data/riverside_cats/WBPro_riv.cat)</w:t>
        <w:br/>
      </w:r>
      <w:r>
        <w:t>Oon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two</w:t>
      </w:r>
      <w:r>
        <w:t xml:space="preserve"> </w:t>
      </w:r>
      <w:r>
        <w:t>moste</w:t>
      </w:r>
      <w:r>
        <w:t xml:space="preserve"> </w:t>
      </w:r>
      <w:r>
        <w:t>bowen</w:t>
      </w:r>
      <w:r>
        <w:t xml:space="preserve"> </w:t>
      </w:r>
      <w:r>
        <w:rPr>
          <w:i/>
        </w:rPr>
        <w:t>doutelees</w:t>
      </w:r>
      <w:r>
        <w:br/>
        <w:br/>
      </w:r>
    </w:p>
    <w:p>
      <w:r>
        <w:rPr>
          <w:b/>
        </w:rPr>
        <w:t>Adverb without -e: weel</w:t>
      </w:r>
      <w:r>
        <w:br/>
        <w:t>The Wife of Bath's Prologue 446 (data/riverside_cats/WBPro_riv.cat)</w:t>
        <w:br/>
      </w:r>
      <w:r>
        <w:t>Peter</w:t>
      </w:r>
      <w:r>
        <w:t xml:space="preserve"> </w:t>
      </w:r>
      <w:r>
        <w:t>I</w:t>
      </w:r>
      <w:r>
        <w:t xml:space="preserve"> </w:t>
      </w:r>
      <w:r>
        <w:t>shrewe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love</w:t>
      </w:r>
      <w:r>
        <w:t xml:space="preserve"> </w:t>
      </w:r>
      <w:r>
        <w:t>it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452 (data/riverside_cats/WBPro_riv.cat)</w:t>
        <w:br/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speken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fourthe</w:t>
      </w:r>
      <w:r>
        <w:t xml:space="preserve"> </w:t>
      </w:r>
      <w:r>
        <w:t>housbonde</w:t>
      </w:r>
      <w:r>
        <w:br/>
        <w:br/>
      </w:r>
    </w:p>
    <w:p>
      <w:r>
        <w:rPr>
          <w:b/>
        </w:rPr>
        <w:t>Adverb without -e: how</w:t>
      </w:r>
      <w:r>
        <w:br/>
        <w:t>The Wife of Bath's Prologue 457 (data/riverside_cats/WBPro_riv.cat)</w:t>
        <w:br/>
      </w:r>
      <w:r>
        <w:rPr>
          <w:i/>
        </w:rPr>
        <w:t>How</w:t>
      </w:r>
      <w:r>
        <w:t xml:space="preserve"> </w:t>
      </w:r>
      <w:r>
        <w:t>koude</w:t>
      </w:r>
      <w:r>
        <w:t xml:space="preserve"> </w:t>
      </w:r>
      <w:r>
        <w:t>I</w:t>
      </w:r>
      <w:r>
        <w:t xml:space="preserve"> </w:t>
      </w:r>
      <w:r>
        <w:t>daunce</w:t>
      </w:r>
      <w:r>
        <w:t xml:space="preserve"> </w:t>
      </w:r>
      <w:r>
        <w:t>to</w:t>
      </w:r>
      <w:r>
        <w:t xml:space="preserve"> </w:t>
      </w:r>
      <w:r>
        <w:t>an</w:t>
      </w:r>
      <w:r>
        <w:t xml:space="preserve"> </w:t>
      </w:r>
      <w:r>
        <w:t>harpe</w:t>
      </w:r>
      <w:r>
        <w:t xml:space="preserve"> </w:t>
      </w:r>
      <w:r>
        <w:t>smale</w:t>
      </w:r>
      <w:r>
        <w:br/>
        <w:br/>
      </w:r>
    </w:p>
    <w:p>
      <w:r>
        <w:rPr>
          <w:b/>
        </w:rPr>
        <w:t>Adverb without -e: al</w:t>
      </w:r>
      <w:r>
        <w:br/>
        <w:t>The Wife of Bath's Prologue 465 (data/riverside_cats/WBPro_riv.cat)</w:t>
        <w:br/>
      </w:r>
      <w:r>
        <w:t>For</w:t>
      </w:r>
      <w:r>
        <w:t xml:space="preserve"> </w:t>
      </w:r>
      <w:r>
        <w:rPr>
          <w:i/>
        </w:rPr>
        <w:t>al</w:t>
      </w:r>
      <w:r>
        <w:t xml:space="preserve"> </w:t>
      </w:r>
      <w:r>
        <w:t>so</w:t>
      </w:r>
      <w:r>
        <w:t xml:space="preserve"> </w:t>
      </w:r>
      <w:r>
        <w:t>siker</w:t>
      </w:r>
      <w:r>
        <w:t xml:space="preserve"> </w:t>
      </w:r>
      <w:r>
        <w:t>as</w:t>
      </w:r>
      <w:r>
        <w:t xml:space="preserve"> </w:t>
      </w:r>
      <w:r>
        <w:t>cold</w:t>
      </w:r>
      <w:r>
        <w:t xml:space="preserve"> </w:t>
      </w:r>
      <w:r>
        <w:t>engendreth</w:t>
      </w:r>
      <w:r>
        <w:t xml:space="preserve"> </w:t>
      </w:r>
      <w:r>
        <w:t>hayl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465 (data/riverside_cats/WBPro_riv.cat)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rPr>
          <w:i/>
        </w:rPr>
        <w:t>so</w:t>
      </w:r>
      <w:r>
        <w:t xml:space="preserve"> </w:t>
      </w:r>
      <w:r>
        <w:t>siker</w:t>
      </w:r>
      <w:r>
        <w:t xml:space="preserve"> </w:t>
      </w:r>
      <w:r>
        <w:t>as</w:t>
      </w:r>
      <w:r>
        <w:t xml:space="preserve"> </w:t>
      </w:r>
      <w:r>
        <w:t>cold</w:t>
      </w:r>
      <w:r>
        <w:t xml:space="preserve"> </w:t>
      </w:r>
      <w:r>
        <w:t>engendreth</w:t>
      </w:r>
      <w:r>
        <w:t xml:space="preserve"> </w:t>
      </w:r>
      <w:r>
        <w:t>hayl</w:t>
      </w:r>
      <w:r>
        <w:br/>
        <w:br/>
      </w:r>
    </w:p>
    <w:p>
      <w:r>
        <w:rPr>
          <w:b/>
        </w:rPr>
        <w:t>Adverb without -e: it</w:t>
      </w:r>
      <w:r>
        <w:br/>
        <w:t>The Wife of Bath's Prologue 469 (data/riverside_cats/WBPro_riv.cat)</w:t>
        <w:br/>
      </w:r>
      <w:r>
        <w:t>But</w:t>
      </w:r>
      <w:r>
        <w:t xml:space="preserve"> </w:t>
      </w:r>
      <w:r>
        <w:t>Lord</w:t>
      </w:r>
      <w:r>
        <w:t xml:space="preserve"> </w:t>
      </w:r>
      <w:r>
        <w:t>Crist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rPr>
          <w:i/>
        </w:rPr>
        <w:t>it</w:t>
      </w:r>
      <w:r>
        <w:t xml:space="preserve"> </w:t>
      </w:r>
      <w:r>
        <w:t>remembreth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therwith</w:t>
      </w:r>
      <w:r>
        <w:br/>
        <w:t>The Wife of Bath's Prologue 476 (data/riverside_cats/WBPro_riv.cat)</w:t>
        <w:br/>
      </w:r>
      <w:r>
        <w:t>Lat</w:t>
      </w:r>
      <w:r>
        <w:t xml:space="preserve"> </w:t>
      </w:r>
      <w:r>
        <w:t>go</w:t>
      </w:r>
      <w:r>
        <w:t xml:space="preserve"> </w:t>
      </w:r>
      <w:r>
        <w:t>Farewel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go</w:t>
      </w:r>
      <w:r>
        <w:t xml:space="preserve"> </w:t>
      </w:r>
      <w:r>
        <w:rPr>
          <w:i/>
        </w:rPr>
        <w:t>therwith</w:t>
      </w:r>
      <w:r>
        <w:br/>
        <w:br/>
      </w:r>
    </w:p>
    <w:p>
      <w:r>
        <w:rPr>
          <w:b/>
        </w:rPr>
        <w:t>Adverb without -e: best</w:t>
      </w:r>
      <w:r>
        <w:br/>
        <w:t>The Wife of Bath's Prologue 478 (data/riverside_cats/WBPro_riv.cat)</w:t>
        <w:br/>
      </w:r>
      <w:r>
        <w:t>The</w:t>
      </w:r>
      <w:r>
        <w:t xml:space="preserve"> </w:t>
      </w:r>
      <w:r>
        <w:t>bren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best</w:t>
      </w:r>
      <w:r>
        <w:t xml:space="preserve"> </w:t>
      </w:r>
      <w:r>
        <w:t>kan</w:t>
      </w:r>
      <w:r>
        <w:t xml:space="preserve"> </w:t>
      </w:r>
      <w:r>
        <w:t>now</w:t>
      </w:r>
      <w:r>
        <w:t xml:space="preserve"> </w:t>
      </w:r>
      <w:r>
        <w:t>moste</w:t>
      </w:r>
      <w:r>
        <w:t xml:space="preserve"> </w:t>
      </w:r>
      <w:r>
        <w:t>I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478 (data/riverside_cats/WBPro_riv.cat)</w:t>
        <w:br/>
      </w:r>
      <w:r>
        <w:t>The</w:t>
      </w:r>
      <w:r>
        <w:t xml:space="preserve"> </w:t>
      </w:r>
      <w:r>
        <w:t>bren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kan</w:t>
      </w:r>
      <w:r>
        <w:t xml:space="preserve"> </w:t>
      </w:r>
      <w:r>
        <w:rPr>
          <w:i/>
        </w:rPr>
        <w:t>now</w:t>
      </w:r>
      <w:r>
        <w:t xml:space="preserve"> </w:t>
      </w:r>
      <w:r>
        <w:t>moste</w:t>
      </w:r>
      <w:r>
        <w:t xml:space="preserve"> </w:t>
      </w:r>
      <w:r>
        <w:t>I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Adverb without -e: yet</w:t>
      </w:r>
      <w:r>
        <w:br/>
        <w:t>The Wife of Bath's Prologue 479 (data/riverside_cats/WBPro_riv.cat)</w:t>
        <w:br/>
      </w:r>
      <w:r>
        <w:t>But</w:t>
      </w:r>
      <w:r>
        <w:t xml:space="preserve"> </w:t>
      </w:r>
      <w:r>
        <w:rPr>
          <w:i/>
        </w:rPr>
        <w:t>yet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right</w:t>
      </w:r>
      <w:r>
        <w:t xml:space="preserve"> </w:t>
      </w:r>
      <w:r>
        <w:t>myrie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Adverb without -e: right</w:t>
      </w:r>
      <w:r>
        <w:br/>
        <w:t>The Wife of Bath's Prologue 479 (data/riverside_cats/WBPro_riv.cat)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myrie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480 (data/riverside_cats/WBPro_riv.cat)</w:t>
        <w:br/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fourthe</w:t>
      </w:r>
      <w:r>
        <w:t xml:space="preserve"> </w:t>
      </w:r>
      <w:r>
        <w:t>housbonde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492 (data/riverside_cats/WBPro_riv.cat)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shoo</w:t>
      </w:r>
      <w:r>
        <w:t xml:space="preserve"> </w:t>
      </w:r>
      <w:r>
        <w:t>ful</w:t>
      </w:r>
      <w:r>
        <w:t xml:space="preserve"> </w:t>
      </w:r>
      <w:r>
        <w:t>bitterly</w:t>
      </w:r>
      <w:r>
        <w:t xml:space="preserve"> </w:t>
      </w:r>
      <w:r>
        <w:t>hym</w:t>
      </w:r>
      <w:r>
        <w:t xml:space="preserve"> </w:t>
      </w:r>
      <w:r>
        <w:t>wrong</w:t>
      </w:r>
      <w:r>
        <w:br/>
        <w:br/>
      </w:r>
    </w:p>
    <w:p>
      <w:r>
        <w:rPr>
          <w:b/>
        </w:rPr>
        <w:t>Adverb without -e: ther</w:t>
      </w:r>
      <w:r>
        <w:br/>
        <w:t>The Wife of Bath's Prologue 493 (data/riverside_cats/WBPro_riv.cat)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save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Adverb without -e: how</w:t>
      </w:r>
      <w:r>
        <w:br/>
        <w:t>The Wife of Bath's Prologue 494 (data/riverside_cats/WBPro_riv.cat)</w:t>
        <w:br/>
      </w:r>
      <w:r>
        <w:t>In</w:t>
      </w:r>
      <w:r>
        <w:t xml:space="preserve"> </w:t>
      </w:r>
      <w:r>
        <w:t>many</w:t>
      </w:r>
      <w:r>
        <w:t xml:space="preserve"> </w:t>
      </w:r>
      <w:r>
        <w:t>wise</w:t>
      </w:r>
      <w:r>
        <w:t xml:space="preserve"> </w:t>
      </w:r>
      <w:r>
        <w:rPr>
          <w:i/>
        </w:rPr>
        <w:t>how</w:t>
      </w:r>
      <w:r>
        <w:t xml:space="preserve"> </w:t>
      </w:r>
      <w:r>
        <w:t>soore</w:t>
      </w:r>
      <w:r>
        <w:t xml:space="preserve"> </w:t>
      </w:r>
      <w:r>
        <w:t>I</w:t>
      </w:r>
      <w:r>
        <w:t xml:space="preserve"> </w:t>
      </w:r>
      <w:r>
        <w:t>hym</w:t>
      </w:r>
      <w:r>
        <w:t xml:space="preserve"> </w:t>
      </w:r>
      <w:r>
        <w:t>twiste</w:t>
      </w:r>
      <w:r>
        <w:br/>
        <w:br/>
      </w:r>
    </w:p>
    <w:p>
      <w:r>
        <w:rPr>
          <w:b/>
        </w:rPr>
        <w:t>Adverb without -e: noght</w:t>
      </w:r>
      <w:r>
        <w:br/>
        <w:t>The Wife of Bath's Prologue 497 (data/riverside_cats/WBPro_riv.cat)</w:t>
        <w:br/>
      </w:r>
      <w:r>
        <w:t>Al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tombe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so</w:t>
      </w:r>
      <w:r>
        <w:t xml:space="preserve"> </w:t>
      </w:r>
      <w:r>
        <w:t>curyus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497 (data/riverside_cats/WBPro_riv.cat)</w:t>
        <w:br/>
      </w:r>
      <w:r>
        <w:t>Al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tombe</w:t>
      </w:r>
      <w:r>
        <w:t xml:space="preserve"> </w:t>
      </w:r>
      <w:r>
        <w:t>noght</w:t>
      </w:r>
      <w:r>
        <w:t xml:space="preserve"> </w:t>
      </w:r>
      <w:r>
        <w:rPr>
          <w:i/>
        </w:rPr>
        <w:t>so</w:t>
      </w:r>
      <w:r>
        <w:t xml:space="preserve"> </w:t>
      </w:r>
      <w:r>
        <w:t>curyus</w:t>
      </w:r>
      <w:r>
        <w:br/>
        <w:br/>
      </w:r>
    </w:p>
    <w:p>
      <w:r>
        <w:rPr>
          <w:b/>
        </w:rPr>
        <w:t>Adverb without -e: yet</w:t>
      </w:r>
      <w:r>
        <w:br/>
        <w:t>The Wife of Bath's Prologue 505 (data/riverside_cats/WBPro_riv.cat)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mooste</w:t>
      </w:r>
      <w:r>
        <w:t xml:space="preserve"> </w:t>
      </w:r>
      <w:r>
        <w:t>shrewe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508 (data/riverside_cats/WBPro_riv.cat)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oure</w:t>
      </w:r>
      <w:r>
        <w:t xml:space="preserve"> </w:t>
      </w:r>
      <w:r>
        <w:t>bed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fressh</w:t>
      </w:r>
      <w:r>
        <w:t xml:space="preserve"> </w:t>
      </w:r>
      <w:r>
        <w:t>and</w:t>
      </w:r>
      <w:r>
        <w:t xml:space="preserve"> </w:t>
      </w:r>
      <w:r>
        <w:t>gay</w:t>
      </w:r>
      <w:r>
        <w:br/>
        <w:br/>
      </w:r>
    </w:p>
    <w:p>
      <w:r>
        <w:rPr>
          <w:b/>
        </w:rPr>
        <w:t>Adverb without -e: therwithal</w:t>
      </w:r>
      <w:r>
        <w:br/>
        <w:t>The Wife of Bath's Prologue 509 (data/riverside_cats/WBPro_riv.cat)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koude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509 (data/riverside_cats/WBPro_riv.cat)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koude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510 (data/riverside_cats/WBPro_riv.cat)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my</w:t>
      </w:r>
      <w:r>
        <w:t xml:space="preserve"> </w:t>
      </w:r>
      <w:r>
        <w:t>bele</w:t>
      </w:r>
      <w:r>
        <w:t xml:space="preserve"> </w:t>
      </w:r>
      <w:r>
        <w:t>chose</w:t>
      </w:r>
      <w:r>
        <w:br/>
        <w:br/>
      </w:r>
    </w:p>
    <w:p>
      <w:r>
        <w:rPr>
          <w:b/>
        </w:rPr>
        <w:t>Adverb without -e: agayn</w:t>
      </w:r>
      <w:r>
        <w:br/>
        <w:t>The Wife of Bath's Prologue 512 (data/riverside_cats/WBPro_riv.cat)</w:t>
        <w:br/>
      </w:r>
      <w:r>
        <w:t>He</w:t>
      </w:r>
      <w:r>
        <w:t xml:space="preserve"> </w:t>
      </w:r>
      <w:r>
        <w:t>koude</w:t>
      </w:r>
      <w:r>
        <w:t xml:space="preserve"> </w:t>
      </w:r>
      <w:r>
        <w:t>wynne</w:t>
      </w:r>
      <w:r>
        <w:t xml:space="preserve"> </w:t>
      </w:r>
      <w:r>
        <w:rPr>
          <w:i/>
        </w:rPr>
        <w:t>agayn</w:t>
      </w:r>
      <w:r>
        <w:t xml:space="preserve"> </w:t>
      </w:r>
      <w:r>
        <w:t>my</w:t>
      </w:r>
      <w:r>
        <w:t xml:space="preserve"> </w:t>
      </w:r>
      <w:r>
        <w:t>love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Wife of Bath's Prologue 512 (data/riverside_cats/WBPro_riv.cat)</w:t>
        <w:br/>
      </w:r>
      <w:r>
        <w:t>He</w:t>
      </w:r>
      <w:r>
        <w:t xml:space="preserve"> </w:t>
      </w:r>
      <w:r>
        <w:t>koude</w:t>
      </w:r>
      <w:r>
        <w:t xml:space="preserve"> </w:t>
      </w:r>
      <w:r>
        <w:t>wynne</w:t>
      </w:r>
      <w:r>
        <w:t xml:space="preserve"> </w:t>
      </w:r>
      <w:r>
        <w:t>agayn</w:t>
      </w:r>
      <w:r>
        <w:t xml:space="preserve"> </w:t>
      </w:r>
      <w:r>
        <w:t>my</w:t>
      </w:r>
      <w:r>
        <w:t xml:space="preserve"> </w:t>
      </w:r>
      <w:r>
        <w:t>love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best</w:t>
      </w:r>
      <w:r>
        <w:br/>
        <w:t>The Wife of Bath's Prologue 513 (data/riverside_cats/WBPro_riv.cat)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t>loved</w:t>
      </w:r>
      <w:r>
        <w:t xml:space="preserve"> </w:t>
      </w:r>
      <w:r>
        <w:t>hym</w:t>
      </w:r>
      <w:r>
        <w:t xml:space="preserve"> </w:t>
      </w:r>
      <w:r>
        <w:rPr>
          <w:i/>
        </w:rPr>
        <w:t>best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515 (data/riverside_cats/WBPro_riv.cat)</w:t>
        <w:br/>
      </w:r>
      <w:r>
        <w:t>We</w:t>
      </w:r>
      <w:r>
        <w:t xml:space="preserve"> </w:t>
      </w:r>
      <w:r>
        <w:t>wommen</w:t>
      </w:r>
      <w:r>
        <w:t xml:space="preserve"> </w:t>
      </w:r>
      <w:r>
        <w:t>han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517 (data/riverside_cats/WBPro_riv.cat)</w:t>
        <w:br/>
      </w:r>
      <w:r>
        <w:t>Wayte</w:t>
      </w:r>
      <w:r>
        <w:t xml:space="preserve"> </w:t>
      </w:r>
      <w:r>
        <w:t>what</w:t>
      </w:r>
      <w:r>
        <w:t xml:space="preserve"> </w:t>
      </w:r>
      <w:r>
        <w:t>thyng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lightly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Adverb without -e: therafter</w:t>
      </w:r>
      <w:r>
        <w:br/>
        <w:t>The Wife of Bath's Prologue 518 (data/riverside_cats/WBPro_riv.cat)</w:t>
        <w:br/>
      </w:r>
      <w:r>
        <w:rPr>
          <w:i/>
        </w:rPr>
        <w:t>Therafter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crie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crave</w:t>
      </w:r>
      <w:r>
        <w:br/>
        <w:br/>
      </w:r>
    </w:p>
    <w:p>
      <w:r>
        <w:rPr>
          <w:b/>
        </w:rPr>
        <w:t>Adverb without -e: to</w:t>
      </w:r>
      <w:r>
        <w:br/>
        <w:t>The Wife of Bath's Prologue 523 (data/riverside_cats/WBPro_riv.cat)</w:t>
        <w:br/>
      </w:r>
      <w:r>
        <w:t>And</w:t>
      </w:r>
      <w:r>
        <w:t xml:space="preserve"> </w:t>
      </w:r>
      <w:r>
        <w:rPr>
          <w:i/>
        </w:rPr>
        <w:t>to</w:t>
      </w:r>
      <w:r>
        <w:t xml:space="preserve"> </w:t>
      </w:r>
      <w:r>
        <w:t>greet</w:t>
      </w:r>
      <w:r>
        <w:t xml:space="preserve"> </w:t>
      </w:r>
      <w:r>
        <w:t>cheep</w:t>
      </w:r>
      <w:r>
        <w:t xml:space="preserve"> </w:t>
      </w:r>
      <w:r>
        <w:t>is</w:t>
      </w:r>
      <w:r>
        <w:t xml:space="preserve"> </w:t>
      </w:r>
      <w:r>
        <w:t>holde</w:t>
      </w:r>
      <w:r>
        <w:t xml:space="preserve"> </w:t>
      </w:r>
      <w:r>
        <w:t>at</w:t>
      </w:r>
      <w:r>
        <w:t xml:space="preserve"> </w:t>
      </w:r>
      <w:r>
        <w:t>litel</w:t>
      </w:r>
      <w:r>
        <w:t xml:space="preserve"> </w:t>
      </w:r>
      <w:r>
        <w:t>prys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531 (data/riverside_cats/WBPro_riv.cat)</w:t>
        <w:br/>
      </w:r>
      <w:r>
        <w:t>She</w:t>
      </w:r>
      <w:r>
        <w:t xml:space="preserve"> </w:t>
      </w:r>
      <w:r>
        <w:t>knew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my</w:t>
      </w:r>
      <w:r>
        <w:t xml:space="preserve"> </w:t>
      </w:r>
      <w:r>
        <w:t>privetee</w:t>
      </w:r>
      <w:r>
        <w:br/>
        <w:br/>
      </w:r>
    </w:p>
    <w:p>
      <w:r>
        <w:rPr>
          <w:b/>
        </w:rPr>
        <w:t>Adverb without -e: bet</w:t>
      </w:r>
      <w:r>
        <w:br/>
        <w:t>The Wife of Bath's Prologue 532 (data/riverside_cats/WBPro_riv.cat)</w:t>
        <w:br/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oure</w:t>
      </w:r>
      <w:r>
        <w:t xml:space="preserve"> </w:t>
      </w:r>
      <w:r>
        <w:t>parisshe</w:t>
      </w:r>
      <w:r>
        <w:t xml:space="preserve"> </w:t>
      </w:r>
      <w:r>
        <w:t>preest</w:t>
      </w:r>
      <w:r>
        <w:t xml:space="preserve"> </w:t>
      </w:r>
      <w:r>
        <w:t>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532 (data/riverside_cats/WBPro_riv.cat)</w:t>
        <w:br/>
      </w:r>
      <w:r>
        <w:t>Bet</w:t>
      </w:r>
      <w:r>
        <w:t xml:space="preserve"> </w:t>
      </w:r>
      <w:r>
        <w:t>than</w:t>
      </w:r>
      <w:r>
        <w:t xml:space="preserve"> </w:t>
      </w:r>
      <w:r>
        <w:t>oure</w:t>
      </w:r>
      <w:r>
        <w:t xml:space="preserve"> </w:t>
      </w:r>
      <w:r>
        <w:t>parisshe</w:t>
      </w:r>
      <w:r>
        <w:t xml:space="preserve"> </w:t>
      </w:r>
      <w:r>
        <w:t>preest</w:t>
      </w:r>
      <w:r>
        <w:t xml:space="preserve"> </w:t>
      </w:r>
      <w:r>
        <w:rPr>
          <w:i/>
        </w:rPr>
        <w:t>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weel</w:t>
      </w:r>
      <w:r>
        <w:br/>
        <w:t>The Wife of Bath's Prologue 537 (data/riverside_cats/WBPro_riv.cat)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nece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loved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often</w:t>
      </w:r>
      <w:r>
        <w:br/>
        <w:t>The Wife of Bath's Prologue 539 (data/riverside_cats/WBPro_riv.cat)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t>dide</w:t>
      </w:r>
      <w:r>
        <w:t xml:space="preserve"> </w:t>
      </w:r>
      <w:r>
        <w:t>ful</w:t>
      </w:r>
      <w:r>
        <w:t xml:space="preserve"> </w:t>
      </w:r>
      <w:r>
        <w:rPr>
          <w:i/>
        </w:rPr>
        <w:t>often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br/>
        <w:br/>
      </w:r>
    </w:p>
    <w:p>
      <w:r>
        <w:rPr>
          <w:b/>
        </w:rPr>
        <w:t>Adverb without -e: often</w:t>
      </w:r>
      <w:r>
        <w:br/>
        <w:t>The Wife of Bath's Prologue 540 (data/riverside_cats/WBPro_riv.cat)</w:t>
        <w:br/>
      </w:r>
      <w:r>
        <w:t>That</w:t>
      </w:r>
      <w:r>
        <w:t xml:space="preserve"> </w:t>
      </w:r>
      <w:r>
        <w:t>made</w:t>
      </w:r>
      <w:r>
        <w:t xml:space="preserve"> </w:t>
      </w:r>
      <w:r>
        <w:t>his</w:t>
      </w:r>
      <w:r>
        <w:t xml:space="preserve"> </w:t>
      </w:r>
      <w:r>
        <w:t>face</w:t>
      </w:r>
      <w:r>
        <w:t xml:space="preserve"> </w:t>
      </w:r>
      <w:r>
        <w:rPr>
          <w:i/>
        </w:rPr>
        <w:t>often</w:t>
      </w:r>
      <w:r>
        <w:t xml:space="preserve"> </w:t>
      </w:r>
      <w:r>
        <w:t>reed</w:t>
      </w:r>
      <w:r>
        <w:t xml:space="preserve"> </w:t>
      </w:r>
      <w:r>
        <w:t>and</w:t>
      </w:r>
      <w:r>
        <w:t xml:space="preserve"> </w:t>
      </w:r>
      <w:r>
        <w:t>hoot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542 (data/riverside_cats/WBPro_riv.cat)</w:t>
        <w:br/>
      </w:r>
      <w:r>
        <w:t>Had</w:t>
      </w:r>
      <w:r>
        <w:t xml:space="preserve"> </w:t>
      </w:r>
      <w:r>
        <w:t>toold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pryvetee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543 (data/riverside_cats/WBPro_riv.cat)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that</w:t>
      </w:r>
      <w:r>
        <w:t xml:space="preserve"> </w:t>
      </w:r>
      <w:r>
        <w:t>ones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Lente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552 (data/riverside_cats/WBPro_riv.cat)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wher</w:t>
      </w:r>
      <w:r>
        <w:br/>
        <w:t>The Wife of Bath's Prologue 553 (data/riverside_cats/WBPro_riv.cat)</w:t>
        <w:br/>
      </w:r>
      <w:r>
        <w:t>Of</w:t>
      </w:r>
      <w:r>
        <w:t xml:space="preserve"> </w:t>
      </w:r>
      <w:r>
        <w:t>lusty</w:t>
      </w:r>
      <w:r>
        <w:t xml:space="preserve"> </w:t>
      </w:r>
      <w:r>
        <w:t>folk</w:t>
      </w:r>
      <w:r>
        <w:t xml:space="preserve"> </w:t>
      </w:r>
      <w:r>
        <w:t>What</w:t>
      </w:r>
      <w:r>
        <w:t xml:space="preserve"> </w:t>
      </w:r>
      <w:r>
        <w:t>wiste</w:t>
      </w:r>
      <w:r>
        <w:t xml:space="preserve"> </w:t>
      </w:r>
      <w:r>
        <w:t>I</w:t>
      </w:r>
      <w:r>
        <w:t xml:space="preserve"> </w:t>
      </w:r>
      <w:r>
        <w:rPr>
          <w:i/>
        </w:rPr>
        <w:t>wher</w:t>
      </w:r>
      <w:r>
        <w:t xml:space="preserve"> </w:t>
      </w:r>
      <w:r>
        <w:t>my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upon</w:t>
      </w:r>
      <w:r>
        <w:br/>
        <w:t>The Wife of Bath's Prologue 559 (data/riverside_cats/WBPro_riv.cat)</w:t>
        <w:br/>
      </w:r>
      <w:r>
        <w:t>And</w:t>
      </w:r>
      <w:r>
        <w:t xml:space="preserve"> </w:t>
      </w:r>
      <w:r>
        <w:t>wered</w:t>
      </w:r>
      <w:r>
        <w:t xml:space="preserve"> </w:t>
      </w:r>
      <w:r>
        <w:rPr>
          <w:i/>
        </w:rPr>
        <w:t>upon</w:t>
      </w:r>
      <w:r>
        <w:t xml:space="preserve"> </w:t>
      </w:r>
      <w:r>
        <w:t>my</w:t>
      </w:r>
      <w:r>
        <w:t xml:space="preserve"> </w:t>
      </w:r>
      <w:r>
        <w:t>gaye</w:t>
      </w:r>
      <w:r>
        <w:t xml:space="preserve"> </w:t>
      </w:r>
      <w:r>
        <w:t>scarlet</w:t>
      </w:r>
      <w:r>
        <w:t xml:space="preserve"> </w:t>
      </w:r>
      <w:r>
        <w:t>gytes</w:t>
      </w:r>
      <w:r>
        <w:br/>
        <w:br/>
      </w:r>
    </w:p>
    <w:p>
      <w:r>
        <w:rPr>
          <w:b/>
        </w:rPr>
        <w:t>Adverb without -e: weel</w:t>
      </w:r>
      <w:r>
        <w:br/>
        <w:t>The Wife of Bath's Prologue 562 (data/riverside_cats/WBPro_riv.cat)</w:t>
        <w:br/>
      </w:r>
      <w:r>
        <w:t>And</w:t>
      </w:r>
      <w:r>
        <w:t xml:space="preserve"> </w:t>
      </w:r>
      <w:r>
        <w:t>wostow</w:t>
      </w:r>
      <w:r>
        <w:t xml:space="preserve"> </w:t>
      </w:r>
      <w:r>
        <w:t>why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used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563 (data/riverside_cats/WBPro_riv.cat)</w:t>
        <w:br/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tellen</w:t>
      </w:r>
      <w:r>
        <w:t xml:space="preserve"> </w:t>
      </w:r>
      <w:r>
        <w:t>forth</w:t>
      </w:r>
      <w:r>
        <w:t xml:space="preserve"> </w:t>
      </w:r>
      <w:r>
        <w:t>what</w:t>
      </w:r>
      <w:r>
        <w:t xml:space="preserve"> </w:t>
      </w:r>
      <w:r>
        <w:t>happed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forth</w:t>
      </w:r>
      <w:r>
        <w:br/>
        <w:t>The Wife of Bath's Prologue 563 (data/riverside_cats/WBPro_riv.cat)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tellen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what</w:t>
      </w:r>
      <w:r>
        <w:t xml:space="preserve"> </w:t>
      </w:r>
      <w:r>
        <w:t>happed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how</w:t>
      </w:r>
      <w:r>
        <w:br/>
        <w:t>The Wife of Bath's Prologue 567 (data/riverside_cats/WBPro_riv.cat)</w:t>
        <w:br/>
      </w:r>
      <w:r>
        <w:t>I</w:t>
      </w:r>
      <w:r>
        <w:t xml:space="preserve"> </w:t>
      </w:r>
      <w:r>
        <w:t>spak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hym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yet</w:t>
      </w:r>
      <w:r>
        <w:br/>
        <w:t>The Wife of Bath's Prologue 570 (data/riverside_cats/WBPro_riv.cat)</w:t>
        <w:br/>
      </w:r>
      <w:r>
        <w:rPr>
          <w:i/>
        </w:rPr>
        <w:t>Yet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withouten</w:t>
      </w:r>
      <w:r>
        <w:t xml:space="preserve"> </w:t>
      </w:r>
      <w:r>
        <w:t>purveiance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571 (data/riverside_cats/WBPro_riv.cat)</w:t>
        <w:br/>
      </w:r>
      <w:r>
        <w:t>Of</w:t>
      </w:r>
      <w:r>
        <w:t xml:space="preserve"> </w:t>
      </w:r>
      <w:r>
        <w:t>mariage</w:t>
      </w:r>
      <w:r>
        <w:t xml:space="preserve"> </w:t>
      </w:r>
      <w:r>
        <w:t>n</w:t>
      </w:r>
      <w:r>
        <w:t xml:space="preserve"> </w:t>
      </w:r>
      <w:r>
        <w:t>of</w:t>
      </w:r>
      <w:r>
        <w:t xml:space="preserve"> </w:t>
      </w:r>
      <w:r>
        <w:t>othere</w:t>
      </w:r>
      <w:r>
        <w:t xml:space="preserve"> </w:t>
      </w:r>
      <w:r>
        <w:t>thynges</w:t>
      </w:r>
      <w:r>
        <w:t xml:space="preserve"> </w:t>
      </w:r>
      <w:r>
        <w:rPr>
          <w:i/>
        </w:rPr>
        <w:t>eek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572 (data/riverside_cats/WBPro_riv.cat)</w:t>
        <w:br/>
      </w:r>
      <w:r>
        <w:t>I</w:t>
      </w:r>
      <w:r>
        <w:t xml:space="preserve"> </w:t>
      </w:r>
      <w:r>
        <w:t>holde</w:t>
      </w:r>
      <w:r>
        <w:t xml:space="preserve"> </w:t>
      </w:r>
      <w:r>
        <w:t>a</w:t>
      </w:r>
      <w:r>
        <w:t xml:space="preserve"> </w:t>
      </w:r>
      <w:r>
        <w:t>mouses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nat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leek</w:t>
      </w:r>
      <w:r>
        <w:br/>
        <w:br/>
      </w:r>
    </w:p>
    <w:p>
      <w:r>
        <w:rPr>
          <w:b/>
        </w:rPr>
        <w:t>Adverb without -e: to</w:t>
      </w:r>
      <w:r>
        <w:br/>
        <w:t>The Wife of Bath's Prologue 573 (data/riverside_cats/WBPro_riv.cat)</w:t>
        <w:br/>
      </w:r>
      <w:r>
        <w:t>That</w:t>
      </w:r>
      <w:r>
        <w:t xml:space="preserve"> </w:t>
      </w:r>
      <w:r>
        <w:t>hath</w:t>
      </w:r>
      <w:r>
        <w:t xml:space="preserve"> </w:t>
      </w:r>
      <w:r>
        <w:t>but</w:t>
      </w:r>
      <w:r>
        <w:t xml:space="preserve"> </w:t>
      </w:r>
      <w:r>
        <w:t>oon</w:t>
      </w:r>
      <w:r>
        <w:t xml:space="preserve"> </w:t>
      </w:r>
      <w:r>
        <w:t>hole</w:t>
      </w:r>
      <w:r>
        <w:t xml:space="preserve"> </w:t>
      </w:r>
      <w:r>
        <w:t>for</w:t>
      </w:r>
      <w:r>
        <w:t xml:space="preserve"> </w:t>
      </w:r>
      <w:r>
        <w:rPr>
          <w:i/>
        </w:rPr>
        <w:t>to</w:t>
      </w:r>
      <w:r>
        <w:t xml:space="preserve"> </w:t>
      </w:r>
      <w:r>
        <w:t>sterte</w:t>
      </w:r>
      <w:r>
        <w:t xml:space="preserve"> </w:t>
      </w:r>
      <w:r>
        <w:rPr>
          <w:i/>
        </w:rPr>
        <w:t>to</w:t>
      </w:r>
      <w:r>
        <w:br/>
        <w:br/>
      </w:r>
    </w:p>
    <w:p>
      <w:r>
        <w:rPr>
          <w:b/>
        </w:rPr>
        <w:t>Adverb without -e: upright</w:t>
      </w:r>
      <w:r>
        <w:br/>
        <w:t>The Wife of Bath's Prologue 578 (data/riverside_cats/WBPro_riv.cat)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slayn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rPr>
          <w:i/>
        </w:rPr>
        <w:t>upright</w:t>
      </w:r>
      <w:r>
        <w:br/>
        <w:br/>
      </w:r>
    </w:p>
    <w:p>
      <w:r>
        <w:rPr>
          <w:b/>
        </w:rPr>
        <w:t>Adverb without -e: right</w:t>
      </w:r>
      <w:r>
        <w:br/>
        <w:t>The Wife of Bath's Prologue 582 (data/riverside_cats/WBPro_riv.cat)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fals</w:t>
      </w:r>
      <w:r>
        <w:t xml:space="preserve"> </w:t>
      </w:r>
      <w:r>
        <w:t>I</w:t>
      </w:r>
      <w:r>
        <w:t xml:space="preserve"> </w:t>
      </w:r>
      <w:r>
        <w:t>dremed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naught</w:t>
      </w:r>
      <w:r>
        <w:br/>
        <w:br/>
      </w:r>
    </w:p>
    <w:p>
      <w:r>
        <w:rPr>
          <w:b/>
        </w:rPr>
        <w:t>Adverb without -e: naught</w:t>
      </w:r>
      <w:r>
        <w:br/>
        <w:t>The Wife of Bath's Prologue 582 (data/riverside_cats/WBPro_riv.cat)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fals</w:t>
      </w:r>
      <w:r>
        <w:t xml:space="preserve"> </w:t>
      </w:r>
      <w:r>
        <w:t>I</w:t>
      </w:r>
      <w:r>
        <w:t xml:space="preserve"> </w:t>
      </w:r>
      <w:r>
        <w:t>dremed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naught</w:t>
      </w:r>
      <w:r>
        <w:br/>
        <w:br/>
      </w:r>
    </w:p>
    <w:p>
      <w:r>
        <w:rPr>
          <w:b/>
        </w:rPr>
        <w:t>Adverb without -e: ay</w:t>
      </w:r>
      <w:r>
        <w:br/>
        <w:t>The Wife of Bath's Prologue 583 (data/riverside_cats/WBPro_riv.cat)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folwed</w:t>
      </w:r>
      <w:r>
        <w:t xml:space="preserve"> </w:t>
      </w:r>
      <w:r>
        <w:rPr>
          <w:i/>
        </w:rPr>
        <w:t>ay</w:t>
      </w:r>
      <w:r>
        <w:t xml:space="preserve"> </w:t>
      </w:r>
      <w:r>
        <w:t>my</w:t>
      </w:r>
      <w:r>
        <w:t xml:space="preserve"> </w:t>
      </w:r>
      <w:r>
        <w:t>dames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585 (data/riverside_cats/WBPro_riv.cat)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sire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se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Adverb without -e: ageyn</w:t>
      </w:r>
      <w:r>
        <w:br/>
        <w:t>The Wife of Bath's Prologue 586 (data/riverside_cats/WBPro_riv.cat)</w:t>
        <w:br/>
      </w:r>
      <w:r>
        <w:t>A</w:t>
      </w:r>
      <w:r>
        <w:t xml:space="preserve"> </w:t>
      </w:r>
      <w:r>
        <w:t>ha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587 (data/riverside_cats/WBPro_riv.cat)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fourthe</w:t>
      </w:r>
      <w:r>
        <w:t xml:space="preserve"> </w:t>
      </w:r>
      <w:r>
        <w:t>housbonde</w:t>
      </w:r>
      <w:r>
        <w:t xml:space="preserve"> </w:t>
      </w:r>
      <w:r>
        <w:t>was</w:t>
      </w:r>
      <w:r>
        <w:t xml:space="preserve"> </w:t>
      </w:r>
      <w:r>
        <w:t>on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596 (data/riverside_cats/WBPro_riv.cat)</w:t>
        <w:br/>
      </w:r>
      <w:r>
        <w:t>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saugh</w:t>
      </w:r>
      <w:r>
        <w:t xml:space="preserve"> </w:t>
      </w:r>
      <w:r>
        <w:t>hym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598 (data/riverside_cats/WBPro_riv.cat)</w:t>
        <w:br/>
      </w:r>
      <w:r>
        <w:t>Of</w:t>
      </w:r>
      <w:r>
        <w:t xml:space="preserve"> </w:t>
      </w:r>
      <w:r>
        <w:t>legges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feet</w:t>
      </w:r>
      <w:r>
        <w:t xml:space="preserve"> </w:t>
      </w:r>
      <w:r>
        <w:rPr>
          <w:i/>
        </w:rPr>
        <w:t>so</w:t>
      </w:r>
      <w:r>
        <w:t xml:space="preserve"> </w:t>
      </w:r>
      <w:r>
        <w:t>clene</w:t>
      </w:r>
      <w:r>
        <w:t xml:space="preserve"> </w:t>
      </w:r>
      <w:r>
        <w:t>and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Adverb without -e: weel</w:t>
      </w:r>
      <w:r>
        <w:br/>
        <w:t>The Wife of Bath's Prologue 603 (data/riverside_cats/WBPro_riv.cat)</w:t>
        <w:br/>
      </w:r>
      <w:r>
        <w:t>Gattothed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bicam</w:t>
      </w:r>
      <w:r>
        <w:t xml:space="preserve"> </w:t>
      </w:r>
      <w:r>
        <w:t>me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al</w:t>
      </w:r>
      <w:r>
        <w:br/>
        <w:t>The Wife of Bath's Prologue 609 (data/riverside_cats/WBPro_riv.cat)</w:t>
        <w:br/>
      </w:r>
      <w:r>
        <w:t>For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al</w:t>
      </w:r>
      <w:r>
        <w:t xml:space="preserve"> </w:t>
      </w:r>
      <w:r>
        <w:t>Venerien</w:t>
      </w:r>
      <w:r>
        <w:br/>
        <w:br/>
      </w:r>
    </w:p>
    <w:p>
      <w:r>
        <w:rPr>
          <w:b/>
        </w:rPr>
        <w:t>Adverb without -e: ay</w:t>
      </w:r>
      <w:r>
        <w:br/>
        <w:t>The Wife of Bath's Prologue 615 (data/riverside_cats/WBPro_riv.cat)</w:t>
        <w:br/>
      </w:r>
      <w:r>
        <w:t>I</w:t>
      </w:r>
      <w:r>
        <w:t xml:space="preserve"> </w:t>
      </w:r>
      <w:r>
        <w:t>folwed</w:t>
      </w:r>
      <w:r>
        <w:t xml:space="preserve"> </w:t>
      </w:r>
      <w:r>
        <w:rPr>
          <w:i/>
        </w:rPr>
        <w:t>ay</w:t>
      </w:r>
      <w:r>
        <w:t xml:space="preserve"> </w:t>
      </w:r>
      <w:r>
        <w:t>myn</w:t>
      </w:r>
      <w:r>
        <w:t xml:space="preserve"> </w:t>
      </w:r>
      <w:r>
        <w:t>inclinacioun</w:t>
      </w:r>
      <w:r>
        <w:br/>
        <w:br/>
      </w:r>
    </w:p>
    <w:p>
      <w:r>
        <w:rPr>
          <w:b/>
        </w:rPr>
        <w:t>Adverb without -e: noght</w:t>
      </w:r>
      <w:r>
        <w:br/>
        <w:t>The Wife of Bath's Prologue 617 (data/riverside_cats/WBPro_riv.cat)</w:t>
        <w:br/>
      </w:r>
      <w:r>
        <w:t>That</w:t>
      </w:r>
      <w:r>
        <w:t xml:space="preserve"> </w:t>
      </w:r>
      <w:r>
        <w:t>made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t>koude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withdrawe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621 (data/riverside_cats/WBPro_riv.cat)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wys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savacioun</w:t>
      </w:r>
      <w:r>
        <w:br/>
        <w:br/>
      </w:r>
    </w:p>
    <w:p>
      <w:r>
        <w:rPr>
          <w:b/>
        </w:rPr>
        <w:t>Adverb without -e: wys</w:t>
      </w:r>
      <w:r>
        <w:br/>
        <w:t>The Wife of Bath's Prologue 621 (data/riverside_cats/WBPro_riv.cat)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rPr>
          <w:i/>
        </w:rPr>
        <w:t>wys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savacioun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625 (data/riverside_cats/WBPro_riv.cat)</w:t>
        <w:br/>
      </w:r>
      <w:r>
        <w:t>I</w:t>
      </w:r>
      <w:r>
        <w:t xml:space="preserve"> </w:t>
      </w:r>
      <w:r>
        <w:t>took</w:t>
      </w:r>
      <w:r>
        <w:t xml:space="preserve"> </w:t>
      </w:r>
      <w:r>
        <w:t>no</w:t>
      </w:r>
      <w:r>
        <w:t xml:space="preserve"> </w:t>
      </w:r>
      <w:r>
        <w:t>kep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liked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how</w:t>
      </w:r>
      <w:r>
        <w:br/>
        <w:t>The Wife of Bath's Prologue 626 (data/riverside_cats/WBPro_riv.cat)</w:t>
        <w:br/>
      </w:r>
      <w:r>
        <w:rPr>
          <w:i/>
        </w:rPr>
        <w:t>How</w:t>
      </w:r>
      <w:r>
        <w:t xml:space="preserve"> </w:t>
      </w:r>
      <w:r>
        <w:t>poore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ne</w:t>
      </w:r>
      <w:r>
        <w:t xml:space="preserve"> </w:t>
      </w:r>
      <w:r>
        <w:t>eek</w:t>
      </w:r>
      <w:r>
        <w:t xml:space="preserve"> </w:t>
      </w:r>
      <w:r>
        <w:t>of</w:t>
      </w:r>
      <w:r>
        <w:t xml:space="preserve"> </w:t>
      </w:r>
      <w:r>
        <w:t>what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628 (data/riverside_cats/WBPro_riv.cat)</w:t>
        <w:br/>
      </w:r>
      <w:r>
        <w:t>This</w:t>
      </w:r>
      <w:r>
        <w:t xml:space="preserve"> </w:t>
      </w:r>
      <w:r>
        <w:t>joly</w:t>
      </w:r>
      <w:r>
        <w:t xml:space="preserve"> </w:t>
      </w:r>
      <w:r>
        <w:t>clerk</w:t>
      </w:r>
      <w:r>
        <w:t xml:space="preserve"> </w:t>
      </w:r>
      <w:r>
        <w:t>Jankyn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hende</w:t>
      </w:r>
      <w:r>
        <w:br/>
        <w:br/>
      </w:r>
    </w:p>
    <w:p>
      <w:r>
        <w:rPr>
          <w:b/>
        </w:rPr>
        <w:t>Adverb without -e: afterward</w:t>
      </w:r>
      <w:r>
        <w:br/>
        <w:t>The Wife of Bath's Prologue 632 (data/riverside_cats/WBPro_riv.cat)</w:t>
        <w:br/>
      </w:r>
      <w:r>
        <w:t>But</w:t>
      </w:r>
      <w:r>
        <w:t xml:space="preserve"> </w:t>
      </w:r>
      <w:r>
        <w:rPr>
          <w:i/>
        </w:rPr>
        <w:t>afterward</w:t>
      </w:r>
      <w:r>
        <w:t xml:space="preserve"> </w:t>
      </w:r>
      <w:r>
        <w:t>repented</w:t>
      </w:r>
      <w:r>
        <w:t xml:space="preserve"> </w:t>
      </w:r>
      <w:r>
        <w:t>me</w:t>
      </w:r>
      <w:r>
        <w:t xml:space="preserve"> </w:t>
      </w:r>
      <w:r>
        <w:t>ful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Adverb without -e: al</w:t>
      </w:r>
      <w:r>
        <w:br/>
        <w:t>The Wife of Bath's Prologue 636 (data/riverside_cats/WBPro_riv.cat)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strook</w:t>
      </w:r>
      <w:r>
        <w:t xml:space="preserve"> </w:t>
      </w:r>
      <w:r>
        <w:t>myn</w:t>
      </w:r>
      <w:r>
        <w:t xml:space="preserve"> </w:t>
      </w:r>
      <w:r>
        <w:t>ere</w:t>
      </w:r>
      <w:r>
        <w:t xml:space="preserve"> </w:t>
      </w:r>
      <w:r>
        <w:t>wax</w:t>
      </w:r>
      <w:r>
        <w:t xml:space="preserve"> </w:t>
      </w:r>
      <w:r>
        <w:rPr>
          <w:i/>
        </w:rPr>
        <w:t>al</w:t>
      </w:r>
      <w:r>
        <w:t xml:space="preserve"> </w:t>
      </w:r>
      <w:r>
        <w:t>deef</w:t>
      </w:r>
      <w:r>
        <w:br/>
        <w:br/>
      </w:r>
    </w:p>
    <w:p>
      <w:r>
        <w:rPr>
          <w:b/>
        </w:rPr>
        <w:t>Adverb without -e: biforn</w:t>
      </w:r>
      <w:r>
        <w:br/>
        <w:t>The Wife of Bath's Prologue 639 (data/riverside_cats/WBPro_riv.cat)</w:t>
        <w:br/>
      </w:r>
      <w:r>
        <w:t>And</w:t>
      </w:r>
      <w:r>
        <w:t xml:space="preserve"> </w:t>
      </w:r>
      <w:r>
        <w:t>walke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doon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how</w:t>
      </w:r>
      <w:r>
        <w:br/>
        <w:t>The Wife of Bath's Prologue 643 (data/riverside_cats/WBPro_riv.cat)</w:t>
        <w:br/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Symplicius</w:t>
      </w:r>
      <w:r>
        <w:t xml:space="preserve"> </w:t>
      </w:r>
      <w:r>
        <w:t>Gallus</w:t>
      </w:r>
      <w:r>
        <w:t xml:space="preserve"> </w:t>
      </w:r>
      <w:r>
        <w:t>lefte</w:t>
      </w:r>
      <w:r>
        <w:t xml:space="preserve"> </w:t>
      </w:r>
      <w:r>
        <w:t>his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Adverb without -e: noght</w:t>
      </w:r>
      <w:r>
        <w:br/>
        <w:t>The Wife of Bath's Prologue 645 (data/riverside_cats/WBPro_riv.cat)</w:t>
        <w:br/>
      </w:r>
      <w:r>
        <w:rPr>
          <w:i/>
        </w:rPr>
        <w:t>Noght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openheveded</w:t>
      </w:r>
      <w:r>
        <w:t xml:space="preserve"> </w:t>
      </w:r>
      <w:r>
        <w:t>he</w:t>
      </w:r>
      <w:r>
        <w:t xml:space="preserve"> </w:t>
      </w:r>
      <w:r>
        <w:t>hir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'where' with 2 syllables: where</w:t>
      </w:r>
      <w:r>
        <w:br/>
        <w:t>The Wife of Bath's Prologue 652 (data/riverside_cats/WBPro_riv.cat)</w:t>
        <w:br/>
      </w:r>
      <w:r>
        <w:rPr>
          <w:i/>
        </w:rPr>
        <w:t>Where</w:t>
      </w:r>
      <w:r>
        <w:t xml:space="preserve"> </w:t>
      </w:r>
      <w:r>
        <w:t>he</w:t>
      </w:r>
      <w:r>
        <w:t xml:space="preserve"> </w:t>
      </w:r>
      <w:r>
        <w:t>comandeth</w:t>
      </w:r>
      <w:r>
        <w:t xml:space="preserve"> </w:t>
      </w:r>
      <w:r>
        <w:t>and</w:t>
      </w:r>
      <w:r>
        <w:t xml:space="preserve"> </w:t>
      </w:r>
      <w:r>
        <w:t>forbedeth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653 (data/riverside_cats/WBPro_riv.cat)</w:t>
        <w:br/>
      </w:r>
      <w:r>
        <w:t>Man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suffre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go</w:t>
      </w:r>
      <w:r>
        <w:t xml:space="preserve"> </w:t>
      </w:r>
      <w:r>
        <w:t>roule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Adverb without -e: right</w:t>
      </w:r>
      <w:r>
        <w:br/>
        <w:t>The Wife of Bath's Prologue 654 (data/riverside_cats/WBPro_riv.cat)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withouten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Adverb without -e: thus</w:t>
      </w:r>
      <w:r>
        <w:br/>
        <w:t>The Wife of Bath's Prologue 654 (data/riverside_cats/WBPro_riv.cat)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withouten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663 (data/riverside_cats/WBPro_riv.cat)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doo</w:t>
      </w:r>
      <w:r>
        <w:t xml:space="preserve"> </w:t>
      </w:r>
      <w:r>
        <w:t>mo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noght</w:t>
      </w:r>
      <w:r>
        <w:br/>
        <w:t>The Wife of Bath's Prologue 665 (data/riverside_cats/WBPro_riv.cat)</w:t>
        <w:br/>
      </w:r>
      <w:r>
        <w:t>I</w:t>
      </w:r>
      <w:r>
        <w:t xml:space="preserve"> </w:t>
      </w:r>
      <w:r>
        <w:t>nolde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forbere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666 (data/riverside_cats/WBPro_riv.cat)</w:t>
        <w:br/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yow</w:t>
      </w:r>
      <w:r>
        <w:t xml:space="preserve"> </w:t>
      </w:r>
      <w:r>
        <w:t>sooth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Thomas</w:t>
      </w:r>
      <w:r>
        <w:br/>
        <w:br/>
      </w:r>
    </w:p>
    <w:p>
      <w:r>
        <w:rPr>
          <w:b/>
        </w:rPr>
        <w:t>Adverb without -e: why</w:t>
      </w:r>
      <w:r>
        <w:br/>
        <w:t>The Wife of Bath's Prologue 667 (data/riverside_cats/WBPro_riv.cat)</w:t>
        <w:br/>
      </w:r>
      <w:r>
        <w:rPr>
          <w:i/>
        </w:rPr>
        <w:t>Why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rente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book</w:t>
      </w:r>
      <w:r>
        <w:t xml:space="preserve"> </w:t>
      </w:r>
      <w:r>
        <w:t>a</w:t>
      </w:r>
      <w:r>
        <w:t xml:space="preserve"> </w:t>
      </w:r>
      <w:r>
        <w:t>leef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668 (data/riverside_cats/WBPro_riv.cat)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smoot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deef</w:t>
      </w:r>
      <w:r>
        <w:br/>
        <w:br/>
      </w:r>
    </w:p>
    <w:p>
      <w:r>
        <w:rPr>
          <w:b/>
        </w:rPr>
        <w:t>Adverb without -e: alway</w:t>
      </w:r>
      <w:r>
        <w:br/>
        <w:t>The Wife of Bath's Prologue 670 (data/riverside_cats/WBPro_riv.cat)</w:t>
        <w:br/>
      </w:r>
      <w:r>
        <w:t>For</w:t>
      </w:r>
      <w:r>
        <w:t xml:space="preserve"> </w:t>
      </w:r>
      <w:r>
        <w:t>his</w:t>
      </w:r>
      <w:r>
        <w:t xml:space="preserve"> </w:t>
      </w:r>
      <w:r>
        <w:t>desport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rede</w:t>
      </w:r>
      <w:r>
        <w:t xml:space="preserve"> </w:t>
      </w:r>
      <w:r>
        <w:rPr>
          <w:i/>
        </w:rPr>
        <w:t>alway</w:t>
      </w:r>
      <w:r>
        <w:br/>
        <w:br/>
      </w:r>
    </w:p>
    <w:p>
      <w:r>
        <w:rPr>
          <w:b/>
        </w:rPr>
        <w:t>Adverb without -e: alwey</w:t>
      </w:r>
      <w:r>
        <w:br/>
        <w:t>The Wife of Bath's Prologue 672 (data/riverside_cats/WBPro_riv.cat)</w:t>
        <w:br/>
      </w:r>
      <w:r>
        <w:t>At</w:t>
      </w:r>
      <w:r>
        <w:t xml:space="preserve"> </w:t>
      </w:r>
      <w:r>
        <w:t>which</w:t>
      </w:r>
      <w:r>
        <w:t xml:space="preserve"> </w:t>
      </w:r>
      <w:r>
        <w:t>book</w:t>
      </w:r>
      <w:r>
        <w:t xml:space="preserve"> </w:t>
      </w:r>
      <w:r>
        <w:t>he</w:t>
      </w:r>
      <w:r>
        <w:t xml:space="preserve"> </w:t>
      </w:r>
      <w:r>
        <w:t>lough</w:t>
      </w:r>
      <w:r>
        <w:t xml:space="preserve"> </w:t>
      </w:r>
      <w:r>
        <w:rPr>
          <w:i/>
        </w:rPr>
        <w:t>alwey</w:t>
      </w:r>
      <w:r>
        <w:t xml:space="preserve"> </w:t>
      </w:r>
      <w:r>
        <w:t>ful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673 (data/riverside_cats/WBPro_riv.cat)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somtyme</w:t>
      </w:r>
      <w:r>
        <w:t xml:space="preserve"> </w:t>
      </w:r>
      <w:r>
        <w:t>a</w:t>
      </w:r>
      <w:r>
        <w:t xml:space="preserve"> </w:t>
      </w:r>
      <w:r>
        <w:t>clerk</w:t>
      </w:r>
      <w:r>
        <w:t xml:space="preserve"> </w:t>
      </w:r>
      <w:r>
        <w:t>at</w:t>
      </w:r>
      <w:r>
        <w:t xml:space="preserve"> </w:t>
      </w:r>
      <w:r>
        <w:t>Rome</w:t>
      </w:r>
      <w:r>
        <w:br/>
        <w:br/>
      </w:r>
    </w:p>
    <w:p>
      <w:r>
        <w:rPr>
          <w:b/>
        </w:rPr>
        <w:t>Adverb without -e: ther</w:t>
      </w:r>
      <w:r>
        <w:br/>
        <w:t>The Wife of Bath's Prologue 673 (data/riverside_cats/WBPro_riv.cat)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somtyme</w:t>
      </w:r>
      <w:r>
        <w:t xml:space="preserve"> </w:t>
      </w:r>
      <w:r>
        <w:t>a</w:t>
      </w:r>
      <w:r>
        <w:t xml:space="preserve"> </w:t>
      </w:r>
      <w:r>
        <w:t>clerk</w:t>
      </w:r>
      <w:r>
        <w:t xml:space="preserve"> </w:t>
      </w:r>
      <w:r>
        <w:t>at</w:t>
      </w:r>
      <w:r>
        <w:t xml:space="preserve"> </w:t>
      </w:r>
      <w:r>
        <w:t>Rome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676 (data/riverside_cats/WBPro_riv.cat)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book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Tertulan</w:t>
      </w:r>
      <w:r>
        <w:br/>
        <w:br/>
      </w:r>
    </w:p>
    <w:p>
      <w:r>
        <w:rPr>
          <w:b/>
        </w:rPr>
        <w:t>Adverb without -e: ther</w:t>
      </w:r>
      <w:r>
        <w:br/>
        <w:t>The Wife of Bath's Prologue 676 (data/riverside_cats/WBPro_riv.cat)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book</w:t>
      </w:r>
      <w:r>
        <w:t xml:space="preserve"> </w:t>
      </w:r>
      <w:r>
        <w:t>eek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Tertulan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678 (data/riverside_cats/WBPro_riv.cat)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abbesse</w:t>
      </w:r>
      <w:r>
        <w:t xml:space="preserve"> </w:t>
      </w:r>
      <w:r>
        <w:rPr>
          <w:i/>
        </w:rPr>
        <w:t>nat</w:t>
      </w:r>
      <w:r>
        <w:t xml:space="preserve"> </w:t>
      </w:r>
      <w:r>
        <w:t>fer</w:t>
      </w:r>
      <w:r>
        <w:t xml:space="preserve"> </w:t>
      </w:r>
      <w:r>
        <w:t>fro</w:t>
      </w:r>
      <w:r>
        <w:t xml:space="preserve"> </w:t>
      </w:r>
      <w:r>
        <w:t>Parys</w:t>
      </w:r>
      <w:r>
        <w:br/>
        <w:br/>
      </w:r>
    </w:p>
    <w:p>
      <w:r>
        <w:rPr>
          <w:b/>
        </w:rPr>
        <w:t>Adverb without -e: fer</w:t>
      </w:r>
      <w:r>
        <w:br/>
        <w:t>The Wife of Bath's Prologue 678 (data/riverside_cats/WBPro_riv.cat)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abbesse</w:t>
      </w:r>
      <w:r>
        <w:t xml:space="preserve"> </w:t>
      </w:r>
      <w:r>
        <w:t>nat</w:t>
      </w:r>
      <w:r>
        <w:t xml:space="preserve"> </w:t>
      </w:r>
      <w:r>
        <w:rPr>
          <w:i/>
        </w:rPr>
        <w:t>fer</w:t>
      </w:r>
      <w:r>
        <w:t xml:space="preserve"> </w:t>
      </w:r>
      <w:r>
        <w:t>fro</w:t>
      </w:r>
      <w:r>
        <w:t xml:space="preserve"> </w:t>
      </w:r>
      <w:r>
        <w:t>Parys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679 (data/riverside_cats/WBPro_riv.cat)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Parables</w:t>
      </w:r>
      <w:r>
        <w:t xml:space="preserve"> </w:t>
      </w:r>
      <w:r>
        <w:t>of</w:t>
      </w:r>
      <w:r>
        <w:t xml:space="preserve"> </w:t>
      </w:r>
      <w:r>
        <w:t>Salomon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683 (data/riverside_cats/WBPro_riv.cat)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leyser</w:t>
      </w:r>
      <w:r>
        <w:t xml:space="preserve"> </w:t>
      </w:r>
      <w:r>
        <w:t>and</w:t>
      </w:r>
      <w:r>
        <w:t xml:space="preserve"> </w:t>
      </w:r>
      <w:r>
        <w:t>vacacioun</w:t>
      </w:r>
      <w:r>
        <w:br/>
        <w:br/>
      </w:r>
    </w:p>
    <w:p>
      <w:r>
        <w:rPr>
          <w:b/>
        </w:rPr>
        <w:t>Adverb without -e: never</w:t>
      </w:r>
      <w:r>
        <w:br/>
        <w:t>The Wife of Bath's Prologue 691 (data/riverside_cats/WBPro_riv.cat)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mo</w:t>
      </w:r>
      <w:r>
        <w:br/>
        <w:t>The Wife of Bath's Prologue 691 (data/riverside_cats/WBPro_riv.cat)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womman</w:t>
      </w:r>
      <w:r>
        <w:t xml:space="preserve"> </w:t>
      </w:r>
      <w:r>
        <w:t>never</w:t>
      </w:r>
      <w:r>
        <w:t xml:space="preserve"> </w:t>
      </w:r>
      <w:r>
        <w:t>the</w:t>
      </w:r>
      <w:r>
        <w:t xml:space="preserve"> </w:t>
      </w:r>
      <w:r>
        <w:rPr>
          <w:i/>
        </w:rPr>
        <w:t>mo</w:t>
      </w:r>
      <w:r>
        <w:br/>
        <w:br/>
      </w:r>
    </w:p>
    <w:p>
      <w:r>
        <w:rPr>
          <w:b/>
        </w:rPr>
        <w:t>Adverb without -e: thus</w:t>
      </w:r>
      <w:r>
        <w:br/>
        <w:t>The Wife of Bath's Prologue 703 (data/riverside_cats/WBPro_riv.cat)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Mercurie</w:t>
      </w:r>
      <w:r>
        <w:t xml:space="preserve"> </w:t>
      </w:r>
      <w:r>
        <w:t>is</w:t>
      </w:r>
      <w:r>
        <w:t xml:space="preserve"> </w:t>
      </w:r>
      <w:r>
        <w:t>desolat</w:t>
      </w:r>
      <w:r>
        <w:br/>
        <w:br/>
      </w:r>
    </w:p>
    <w:p>
      <w:r>
        <w:rPr>
          <w:b/>
        </w:rPr>
        <w:t>Adverb without -e: wher</w:t>
      </w:r>
      <w:r>
        <w:br/>
        <w:t>The Wife of Bath's Prologue 704 (data/riverside_cats/WBPro_riv.cat)</w:t>
        <w:br/>
      </w:r>
      <w:r>
        <w:t>In</w:t>
      </w:r>
      <w:r>
        <w:t xml:space="preserve"> </w:t>
      </w:r>
      <w:r>
        <w:t>Pisces</w:t>
      </w:r>
      <w:r>
        <w:t xml:space="preserve"> </w:t>
      </w:r>
      <w:r>
        <w:rPr>
          <w:i/>
        </w:rPr>
        <w:t>wher</w:t>
      </w:r>
      <w:r>
        <w:t xml:space="preserve"> </w:t>
      </w:r>
      <w:r>
        <w:t>Venus</w:t>
      </w:r>
      <w:r>
        <w:t xml:space="preserve"> </w:t>
      </w:r>
      <w:r>
        <w:t>is</w:t>
      </w:r>
      <w:r>
        <w:t xml:space="preserve"> </w:t>
      </w:r>
      <w:r>
        <w:t>exaltat</w:t>
      </w:r>
      <w:r>
        <w:br/>
        <w:br/>
      </w:r>
    </w:p>
    <w:p>
      <w:r>
        <w:rPr>
          <w:b/>
        </w:rPr>
        <w:t>Adverb without -e: ther</w:t>
      </w:r>
      <w:r>
        <w:br/>
        <w:t>The Wife of Bath's Prologue 705 (data/riverside_cats/WBPro_riv.cat)</w:t>
        <w:br/>
      </w:r>
      <w:r>
        <w:t>And</w:t>
      </w:r>
      <w:r>
        <w:t xml:space="preserve"> </w:t>
      </w:r>
      <w:r>
        <w:t>Venus</w:t>
      </w:r>
      <w:r>
        <w:t xml:space="preserve"> </w:t>
      </w:r>
      <w:r>
        <w:t>falleth</w:t>
      </w:r>
      <w:r>
        <w:t xml:space="preserve"> </w:t>
      </w:r>
      <w:r>
        <w:rPr>
          <w:i/>
        </w:rPr>
        <w:t>ther</w:t>
      </w:r>
      <w:r>
        <w:t xml:space="preserve"> </w:t>
      </w:r>
      <w:r>
        <w:t>Mercurie</w:t>
      </w:r>
      <w:r>
        <w:t xml:space="preserve"> </w:t>
      </w:r>
      <w:r>
        <w:t>is</w:t>
      </w:r>
      <w:r>
        <w:t xml:space="preserve"> </w:t>
      </w:r>
      <w:r>
        <w:t>reysed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707 (data/riverside_cats/WBPro_riv.cat)</w:t>
        <w:br/>
      </w:r>
      <w:r>
        <w:t>The</w:t>
      </w:r>
      <w:r>
        <w:t xml:space="preserve"> </w:t>
      </w:r>
      <w:r>
        <w:t>clerk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oold</w:t>
      </w:r>
      <w:r>
        <w:t xml:space="preserve"> </w:t>
      </w:r>
      <w:r>
        <w:t>and</w:t>
      </w:r>
      <w:r>
        <w:t xml:space="preserve"> </w:t>
      </w:r>
      <w:r>
        <w:t>may</w:t>
      </w:r>
      <w:r>
        <w:t xml:space="preserve"> </w:t>
      </w:r>
      <w:r>
        <w:t>noght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Adverb without -e: noght</w:t>
      </w:r>
      <w:r>
        <w:br/>
        <w:t>The Wife of Bath's Prologue 707 (data/riverside_cats/WBPro_riv.cat)</w:t>
        <w:br/>
      </w:r>
      <w:r>
        <w:t>The</w:t>
      </w:r>
      <w:r>
        <w:t xml:space="preserve"> </w:t>
      </w:r>
      <w:r>
        <w:t>clerk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oold</w:t>
      </w:r>
      <w:r>
        <w:t xml:space="preserve"> </w:t>
      </w:r>
      <w:r>
        <w:t>and</w:t>
      </w:r>
      <w:r>
        <w:t xml:space="preserve"> </w:t>
      </w:r>
      <w:r>
        <w:t>may</w:t>
      </w:r>
      <w:r>
        <w:t xml:space="preserve"> </w:t>
      </w:r>
      <w:r>
        <w:rPr>
          <w:i/>
        </w:rPr>
        <w:t>noght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710 (data/riverside_cats/WBPro_riv.cat)</w:t>
        <w:br/>
      </w:r>
      <w:r>
        <w:t>That</w:t>
      </w:r>
      <w:r>
        <w:t xml:space="preserve"> </w:t>
      </w:r>
      <w:r>
        <w:t>wommen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kepe</w:t>
      </w:r>
      <w:r>
        <w:t xml:space="preserve"> </w:t>
      </w:r>
      <w:r>
        <w:t>hir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711 (data/riverside_cats/WBPro_riv.cat)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purpos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t>tolde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first</w:t>
      </w:r>
      <w:r>
        <w:br/>
        <w:t>The Wife of Bath's Prologue 715 (data/riverside_cats/WBPro_riv.cat)</w:t>
        <w:br/>
      </w:r>
      <w:r>
        <w:t>Of</w:t>
      </w:r>
      <w:r>
        <w:t xml:space="preserve"> </w:t>
      </w:r>
      <w:r>
        <w:t>Eva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Adverb without -e: agayn</w:t>
      </w:r>
      <w:r>
        <w:br/>
        <w:t>The Wife of Bath's Prologue 718 (data/riverside_cats/WBPro_riv.cat)</w:t>
        <w:br/>
      </w:r>
      <w:r>
        <w:t>That</w:t>
      </w:r>
      <w:r>
        <w:t xml:space="preserve"> </w:t>
      </w:r>
      <w:r>
        <w:t>boghte</w:t>
      </w:r>
      <w:r>
        <w:t xml:space="preserve"> </w:t>
      </w:r>
      <w:r>
        <w:t>us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blood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tho</w:t>
      </w:r>
      <w:r>
        <w:br/>
        <w:t>The Wife of Bath's Prologue 721 (data/riverside_cats/WBPro_riv.cat)</w:t>
        <w:br/>
      </w:r>
      <w:r>
        <w:rPr>
          <w:i/>
        </w:rPr>
        <w:t>Tho</w:t>
      </w:r>
      <w:r>
        <w:t xml:space="preserve"> </w:t>
      </w:r>
      <w:r>
        <w:t>redde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Sampson</w:t>
      </w:r>
      <w:r>
        <w:t xml:space="preserve"> </w:t>
      </w:r>
      <w:r>
        <w:t>loste</w:t>
      </w:r>
      <w:r>
        <w:t xml:space="preserve"> </w:t>
      </w:r>
      <w:r>
        <w:t>his</w:t>
      </w:r>
      <w:r>
        <w:t xml:space="preserve"> </w:t>
      </w:r>
      <w:r>
        <w:t>heres</w:t>
      </w:r>
      <w:r>
        <w:br/>
        <w:br/>
      </w:r>
    </w:p>
    <w:p>
      <w:r>
        <w:rPr>
          <w:b/>
        </w:rPr>
        <w:t>Adverb without -e: how</w:t>
      </w:r>
      <w:r>
        <w:br/>
        <w:t>The Wife of Bath's Prologue 721 (data/riverside_cats/WBPro_riv.cat)</w:t>
        <w:br/>
      </w:r>
      <w:r>
        <w:t>Tho</w:t>
      </w:r>
      <w:r>
        <w:t xml:space="preserve"> </w:t>
      </w:r>
      <w:r>
        <w:t>redde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rPr>
          <w:i/>
        </w:rPr>
        <w:t>how</w:t>
      </w:r>
      <w:r>
        <w:t xml:space="preserve"> </w:t>
      </w:r>
      <w:r>
        <w:t>Sampson</w:t>
      </w:r>
      <w:r>
        <w:t xml:space="preserve"> </w:t>
      </w:r>
      <w:r>
        <w:t>loste</w:t>
      </w:r>
      <w:r>
        <w:t xml:space="preserve"> </w:t>
      </w:r>
      <w:r>
        <w:t>his</w:t>
      </w:r>
      <w:r>
        <w:t xml:space="preserve"> </w:t>
      </w:r>
      <w:r>
        <w:t>heres</w:t>
      </w:r>
      <w:r>
        <w:br/>
        <w:br/>
      </w:r>
    </w:p>
    <w:p>
      <w:r>
        <w:rPr>
          <w:b/>
        </w:rPr>
        <w:t>Adverb without -e: tho</w:t>
      </w:r>
      <w:r>
        <w:br/>
        <w:t>The Wife of Bath's Prologue 724 (data/riverside_cats/WBPro_riv.cat)</w:t>
        <w:br/>
      </w:r>
      <w:r>
        <w:rPr>
          <w:i/>
        </w:rPr>
        <w:t>Tho</w:t>
      </w:r>
      <w:r>
        <w:t xml:space="preserve"> </w:t>
      </w:r>
      <w:r>
        <w:t>redde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Adverb without -e: nat</w:t>
      </w:r>
      <w:r>
        <w:br/>
        <w:t>The Wife of Bath's Prologue 724 (data/riverside_cats/WBPro_riv.cat)</w:t>
        <w:br/>
      </w:r>
      <w:r>
        <w:t>Tho</w:t>
      </w:r>
      <w:r>
        <w:t xml:space="preserve"> </w:t>
      </w:r>
      <w:r>
        <w:t>redde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Adverb without -e: how</w:t>
      </w:r>
      <w:r>
        <w:br/>
        <w:t>The Wife of Bath's Prologue 729 (data/riverside_cats/WBPro_riv.cat)</w:t>
        <w:br/>
      </w:r>
      <w:r>
        <w:rPr>
          <w:i/>
        </w:rPr>
        <w:t>How</w:t>
      </w:r>
      <w:r>
        <w:t xml:space="preserve"> </w:t>
      </w:r>
      <w:r>
        <w:t>Xantippa</w:t>
      </w:r>
      <w:r>
        <w:t xml:space="preserve"> </w:t>
      </w:r>
      <w:r>
        <w:t>caste</w:t>
      </w:r>
      <w:r>
        <w:t xml:space="preserve"> </w:t>
      </w:r>
      <w:r>
        <w:t>pisse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740 (data/riverside_cats/WBPro_riv.cat)</w:t>
        <w:br/>
      </w:r>
      <w:r>
        <w:t>He</w:t>
      </w:r>
      <w:r>
        <w:t xml:space="preserve"> </w:t>
      </w:r>
      <w:r>
        <w:t>tolde</w:t>
      </w:r>
      <w:r>
        <w:t xml:space="preserve"> </w:t>
      </w:r>
      <w:r>
        <w:t>me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</w:t>
      </w:r>
      <w:r>
        <w:t xml:space="preserve"> </w:t>
      </w:r>
      <w:r>
        <w:t>what</w:t>
      </w:r>
      <w:r>
        <w:t xml:space="preserve"> </w:t>
      </w:r>
      <w:r>
        <w:t>occasioun</w:t>
      </w:r>
      <w:r>
        <w:br/>
        <w:br/>
      </w:r>
    </w:p>
    <w:p>
      <w:r>
        <w:rPr>
          <w:b/>
        </w:rPr>
        <w:t>Adverb without -e: wher</w:t>
      </w:r>
      <w:r>
        <w:br/>
        <w:t>The Wife of Bath's Prologue 745 (data/riverside_cats/WBPro_riv.cat)</w:t>
        <w:br/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t>hidde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752 (data/riverside_cats/WBPro_riv.cat)</w:t>
        <w:br/>
      </w:r>
      <w:r>
        <w:t>Lucia</w:t>
      </w:r>
      <w:r>
        <w:t xml:space="preserve"> </w:t>
      </w:r>
      <w:r>
        <w:t>likerous</w:t>
      </w:r>
      <w:r>
        <w:t xml:space="preserve"> </w:t>
      </w:r>
      <w:r>
        <w:t>loved</w:t>
      </w:r>
      <w:r>
        <w:t xml:space="preserve"> </w:t>
      </w:r>
      <w:r>
        <w:t>hire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algates</w:t>
      </w:r>
      <w:r>
        <w:br/>
        <w:t>The Wife of Bath's Prologue 756 (data/riverside_cats/WBPro_riv.cat)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rPr>
          <w:i/>
        </w:rPr>
        <w:t>algates</w:t>
      </w:r>
      <w:r>
        <w:t xml:space="preserve"> </w:t>
      </w:r>
      <w:r>
        <w:t>housbondes</w:t>
      </w:r>
      <w:r>
        <w:t xml:space="preserve"> </w:t>
      </w:r>
      <w:r>
        <w:t>han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Adverb without -e: how</w:t>
      </w:r>
      <w:r>
        <w:br/>
        <w:t>The Wife of Bath's Prologue 760 (data/riverside_cats/WBPro_riv.cat)</w:t>
        <w:br/>
      </w:r>
      <w:r>
        <w:t>On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wyves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768 (data/riverside_cats/WBPro_riv.cat)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corps</w:t>
      </w:r>
      <w:r>
        <w:t xml:space="preserve"> </w:t>
      </w:r>
      <w:r>
        <w:t>lay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upright</w:t>
      </w:r>
      <w:r>
        <w:br/>
        <w:br/>
      </w:r>
    </w:p>
    <w:p>
      <w:r>
        <w:rPr>
          <w:b/>
        </w:rPr>
        <w:t>Adverb without -e: upright</w:t>
      </w:r>
      <w:r>
        <w:br/>
        <w:t>The Wife of Bath's Prologue 768 (data/riverside_cats/WBPro_riv.cat)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corps</w:t>
      </w:r>
      <w:r>
        <w:t xml:space="preserve"> </w:t>
      </w:r>
      <w:r>
        <w:t>lay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rPr>
          <w:i/>
        </w:rPr>
        <w:t>upright</w:t>
      </w:r>
      <w:r>
        <w:br/>
        <w:br/>
      </w:r>
    </w:p>
    <w:p>
      <w:r>
        <w:rPr>
          <w:b/>
        </w:rPr>
        <w:t>Adverb without -e: thus</w:t>
      </w:r>
      <w:r>
        <w:br/>
        <w:t>The Wife of Bath's Prologue 770 (data/riverside_cats/WBPro_riv.cat)</w:t>
        <w:br/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slepte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they</w:t>
      </w:r>
      <w:r>
        <w:t xml:space="preserve"> </w:t>
      </w:r>
      <w:r>
        <w:t>had</w:t>
      </w:r>
      <w:r>
        <w:t xml:space="preserve"> </w:t>
      </w:r>
      <w:r>
        <w:t>hem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Adverb without -e: therwithal</w:t>
      </w:r>
      <w:r>
        <w:br/>
        <w:t>The Wife of Bath's Prologue 773 (data/riverside_cats/WBPro_riv.cat)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he</w:t>
      </w:r>
      <w:r>
        <w:t xml:space="preserve"> </w:t>
      </w:r>
      <w:r>
        <w:t>knew</w:t>
      </w:r>
      <w:r>
        <w:t xml:space="preserve"> </w:t>
      </w:r>
      <w:r>
        <w:t>of</w:t>
      </w:r>
      <w:r>
        <w:t xml:space="preserve"> </w:t>
      </w:r>
      <w:r>
        <w:t>mo</w:t>
      </w:r>
      <w:r>
        <w:t xml:space="preserve"> </w:t>
      </w:r>
      <w:r>
        <w:t>proverbes</w:t>
      </w:r>
      <w:r>
        <w:br/>
        <w:br/>
      </w:r>
    </w:p>
    <w:p>
      <w:r>
        <w:rPr>
          <w:b/>
        </w:rPr>
        <w:t>Adverb without -e: ther</w:t>
      </w:r>
      <w:r>
        <w:br/>
        <w:t>The Wife of Bath's Prologue 774 (data/riverside_cats/WBPro_riv.cat)</w:t>
        <w:br/>
      </w:r>
      <w:r>
        <w:t>Than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ther</w:t>
      </w:r>
      <w:r>
        <w:t xml:space="preserve"> </w:t>
      </w:r>
      <w:r>
        <w:t>growen</w:t>
      </w:r>
      <w:r>
        <w:t xml:space="preserve"> </w:t>
      </w:r>
      <w:r>
        <w:t>gras</w:t>
      </w:r>
      <w:r>
        <w:t xml:space="preserve"> </w:t>
      </w:r>
      <w:r>
        <w:t>or</w:t>
      </w:r>
      <w:r>
        <w:t xml:space="preserve"> </w:t>
      </w:r>
      <w:r>
        <w:t>herbes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780 (data/riverside_cats/WBPro_riv.cat)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wikked</w:t>
      </w:r>
      <w:r>
        <w:t xml:space="preserve"> </w:t>
      </w:r>
      <w:r>
        <w:t>and</w:t>
      </w:r>
      <w:r>
        <w:t xml:space="preserve"> </w:t>
      </w:r>
      <w:r>
        <w:t>contrarious</w:t>
      </w:r>
      <w:r>
        <w:br/>
        <w:br/>
      </w:r>
    </w:p>
    <w:p>
      <w:r>
        <w:rPr>
          <w:b/>
        </w:rPr>
        <w:t>Adverb without -e: ay</w:t>
      </w:r>
      <w:r>
        <w:br/>
        <w:t>The Wife of Bath's Prologue 781 (data/riverside_cats/WBPro_riv.cat)</w:t>
        <w:br/>
      </w:r>
      <w:r>
        <w:t>They</w:t>
      </w:r>
      <w:r>
        <w:t xml:space="preserve"> </w:t>
      </w:r>
      <w:r>
        <w:t>haten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housbondes</w:t>
      </w:r>
      <w:r>
        <w:t xml:space="preserve"> </w:t>
      </w:r>
      <w:r>
        <w:t>loven</w:t>
      </w:r>
      <w:r>
        <w:t xml:space="preserve"> </w:t>
      </w:r>
      <w:r>
        <w:rPr>
          <w:i/>
        </w:rPr>
        <w:t>ay</w:t>
      </w:r>
      <w:r>
        <w:br/>
        <w:br/>
      </w:r>
    </w:p>
    <w:p>
      <w:r>
        <w:rPr>
          <w:b/>
        </w:rPr>
        <w:t>Adverb without -e: away</w:t>
      </w:r>
      <w:r>
        <w:br/>
        <w:t>The Wife of Bath's Prologue 782 (data/riverside_cats/WBPro_riv.cat)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cast</w:t>
      </w:r>
      <w:r>
        <w:t xml:space="preserve"> </w:t>
      </w:r>
      <w:r>
        <w:t>hir</w:t>
      </w:r>
      <w:r>
        <w:t xml:space="preserve"> </w:t>
      </w:r>
      <w:r>
        <w:t>shame</w:t>
      </w:r>
      <w:r>
        <w:t xml:space="preserve"> </w:t>
      </w:r>
      <w:r>
        <w:rPr>
          <w:i/>
        </w:rPr>
        <w:t>away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783 (data/riverside_cats/WBPro_riv.cat)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cast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smok</w:t>
      </w:r>
      <w:r>
        <w:t xml:space="preserve"> </w:t>
      </w:r>
      <w:r>
        <w:t>and</w:t>
      </w:r>
      <w:r>
        <w:t xml:space="preserve"> </w:t>
      </w:r>
      <w:r>
        <w:t>forthermo</w:t>
      </w:r>
      <w:r>
        <w:br/>
        <w:br/>
      </w:r>
    </w:p>
    <w:p>
      <w:r>
        <w:rPr>
          <w:b/>
        </w:rPr>
        <w:t>Adverb without -e: forthermo</w:t>
      </w:r>
      <w:r>
        <w:br/>
        <w:t>The Wife of Bath's Prologue 783 (data/riverside_cats/WBPro_riv.cat)</w:t>
        <w:br/>
      </w:r>
      <w:r>
        <w:t>Whan</w:t>
      </w:r>
      <w:r>
        <w:t xml:space="preserve"> </w:t>
      </w:r>
      <w:r>
        <w:t>she</w:t>
      </w:r>
      <w:r>
        <w:t xml:space="preserve"> </w:t>
      </w:r>
      <w:r>
        <w:t>cast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smok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forthermo</w:t>
      </w:r>
      <w:r>
        <w:br/>
        <w:br/>
      </w:r>
    </w:p>
    <w:p>
      <w:r>
        <w:rPr>
          <w:b/>
        </w:rPr>
        <w:t>Adverb without -e: also</w:t>
      </w:r>
      <w:r>
        <w:br/>
        <w:t>The Wife of Bath's Prologue 784 (data/riverside_cats/WBPro_riv.cat)</w:t>
        <w:br/>
      </w:r>
      <w:r>
        <w:t>A</w:t>
      </w:r>
      <w:r>
        <w:t xml:space="preserve"> </w:t>
      </w:r>
      <w:r>
        <w:t>fair</w:t>
      </w:r>
      <w:r>
        <w:t xml:space="preserve"> </w:t>
      </w:r>
      <w:r>
        <w:t>womman</w:t>
      </w:r>
      <w:r>
        <w:t xml:space="preserve"> </w:t>
      </w:r>
      <w:r>
        <w:t>but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chaast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al</w:t>
      </w:r>
      <w:r>
        <w:br/>
        <w:t>The Wife of Bath's Prologue 790 (data/riverside_cats/WBPro_riv.cat)</w:t>
        <w:br/>
      </w:r>
      <w:r>
        <w:rPr>
          <w:i/>
        </w:rPr>
        <w:t>Al</w:t>
      </w:r>
      <w:r>
        <w:t xml:space="preserve"> </w:t>
      </w:r>
      <w:r>
        <w:t>sodeynly</w:t>
      </w:r>
      <w:r>
        <w:t xml:space="preserve"> </w:t>
      </w:r>
      <w:r>
        <w:t>thre</w:t>
      </w:r>
      <w:r>
        <w:t xml:space="preserve"> </w:t>
      </w:r>
      <w:r>
        <w:t>leves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plyght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792 (data/riverside_cats/WBPro_riv.cat)</w:t>
        <w:br/>
      </w:r>
      <w:r>
        <w:t>I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fest</w:t>
      </w:r>
      <w:r>
        <w:t xml:space="preserve"> </w:t>
      </w:r>
      <w:r>
        <w:rPr>
          <w:i/>
        </w:rPr>
        <w:t>so</w:t>
      </w:r>
      <w:r>
        <w:t xml:space="preserve"> </w:t>
      </w:r>
      <w:r>
        <w:t>took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cheke</w:t>
      </w:r>
      <w:r>
        <w:br/>
        <w:br/>
      </w:r>
    </w:p>
    <w:p>
      <w:r>
        <w:rPr>
          <w:b/>
        </w:rPr>
        <w:t>Adverb without -e: adoun</w:t>
      </w:r>
      <w:r>
        <w:br/>
        <w:t>The Wife of Bath's Prologue 793 (data/riverside_cats/WBPro_riv.cat)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oure</w:t>
      </w:r>
      <w:r>
        <w:t xml:space="preserve"> </w:t>
      </w:r>
      <w:r>
        <w:t>fyr</w:t>
      </w:r>
      <w:r>
        <w:t xml:space="preserve"> </w:t>
      </w:r>
      <w:r>
        <w:t>he</w:t>
      </w:r>
      <w:r>
        <w:t xml:space="preserve"> </w:t>
      </w:r>
      <w:r>
        <w:t>fil</w:t>
      </w:r>
      <w:r>
        <w:t xml:space="preserve"> </w:t>
      </w:r>
      <w:r>
        <w:t>bakward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up</w:t>
      </w:r>
      <w:r>
        <w:br/>
        <w:t>The Wife of Bath's Prologue 794 (data/riverside_cats/WBPro_riv.cat)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up</w:t>
      </w:r>
      <w:r>
        <w:t xml:space="preserve"> </w:t>
      </w:r>
      <w:r>
        <w:t>stirte</w:t>
      </w:r>
      <w:r>
        <w:t xml:space="preserve"> </w:t>
      </w:r>
      <w:r>
        <w:t>as</w:t>
      </w:r>
      <w:r>
        <w:t xml:space="preserve"> </w:t>
      </w:r>
      <w:r>
        <w:t>dooth</w:t>
      </w:r>
      <w:r>
        <w:t xml:space="preserve"> </w:t>
      </w:r>
      <w:r>
        <w:t>a</w:t>
      </w:r>
      <w:r>
        <w:t xml:space="preserve"> </w:t>
      </w:r>
      <w:r>
        <w:t>wood</w:t>
      </w:r>
      <w:r>
        <w:t xml:space="preserve"> </w:t>
      </w:r>
      <w:r>
        <w:t>leoun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797 (data/riverside_cats/WBPro_riv.cat)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how</w:t>
      </w:r>
      <w:r>
        <w:t xml:space="preserve"> </w:t>
      </w:r>
      <w:r>
        <w:t>stille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how</w:t>
      </w:r>
      <w:r>
        <w:br/>
        <w:t>The Wife of Bath's Prologue 797 (data/riverside_cats/WBPro_riv.cat)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rPr>
          <w:i/>
        </w:rPr>
        <w:t>how</w:t>
      </w:r>
      <w:r>
        <w:t xml:space="preserve"> </w:t>
      </w:r>
      <w:r>
        <w:t>stille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thus</w:t>
      </w:r>
      <w:r>
        <w:br/>
        <w:t>The Wife of Bath's Prologue 801 (data/riverside_cats/WBPro_riv.cat)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land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hastow</w:t>
      </w:r>
      <w:r>
        <w:t xml:space="preserve"> </w:t>
      </w:r>
      <w:r>
        <w:t>mordred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yet</w:t>
      </w:r>
      <w:r>
        <w:br/>
        <w:t>The Wife of Bath's Prologue 802 (data/riverside_cats/WBPro_riv.cat)</w:t>
        <w:br/>
      </w:r>
      <w:r>
        <w:t>Er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rPr>
          <w:i/>
        </w:rP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kisse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neer</w:t>
      </w:r>
      <w:r>
        <w:br/>
        <w:t>The Wife of Bath's Prologue 803 (data/riverside_cats/WBPro_riv.cat)</w:t>
        <w:br/>
      </w:r>
      <w:r>
        <w:t>And</w:t>
      </w:r>
      <w:r>
        <w:t xml:space="preserve"> </w:t>
      </w:r>
      <w:r>
        <w:rPr>
          <w:i/>
        </w:rPr>
        <w:t>neer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t>and</w:t>
      </w:r>
      <w:r>
        <w:t xml:space="preserve"> </w:t>
      </w:r>
      <w:r>
        <w:t>kneled</w:t>
      </w:r>
      <w:r>
        <w:t xml:space="preserve"> </w:t>
      </w:r>
      <w:r>
        <w:t>faire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Adverb without -e: adoun</w:t>
      </w:r>
      <w:r>
        <w:br/>
        <w:t>The Wife of Bath's Prologue 803 (data/riverside_cats/WBPro_riv.cat)</w:t>
        <w:br/>
      </w:r>
      <w:r>
        <w:t>And</w:t>
      </w:r>
      <w:r>
        <w:t xml:space="preserve"> </w:t>
      </w:r>
      <w:r>
        <w:t>neer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t>and</w:t>
      </w:r>
      <w:r>
        <w:t xml:space="preserve"> </w:t>
      </w:r>
      <w:r>
        <w:t>kneled</w:t>
      </w:r>
      <w:r>
        <w:t xml:space="preserve"> </w:t>
      </w:r>
      <w:r>
        <w:t>faire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thus</w:t>
      </w:r>
      <w:r>
        <w:br/>
        <w:t>The Wife of Bath's Prologue 809 (data/riverside_cats/WBPro_riv.cat)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Theef</w:t>
      </w:r>
      <w:r>
        <w:t xml:space="preserve"> </w:t>
      </w:r>
      <w:r>
        <w:rPr>
          <w:i/>
        </w:rPr>
        <w:t>thus</w:t>
      </w:r>
      <w:r>
        <w:t xml:space="preserve"> </w:t>
      </w:r>
      <w:r>
        <w:t>muchel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wreke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810 (data/riverside_cats/WBPro_riv.cat)</w:t>
        <w:br/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dye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Adverb without -e: no</w:t>
      </w:r>
      <w:r>
        <w:br/>
        <w:t>The Wife of Bath's Prologue 810 (data/riverside_cats/WBPro_riv.cat)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dye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Adverb without -e: lenger</w:t>
      </w:r>
      <w:r>
        <w:br/>
        <w:t>The Wife of Bath's Prologue 810 (data/riverside_cats/WBPro_riv.cat)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dye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Adverb without -e: also</w:t>
      </w:r>
      <w:r>
        <w:br/>
        <w:t>The Wife of Bath's Prologue 815 (data/riverside_cats/WBPro_riv.cat)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tonge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hond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anon</w:t>
      </w:r>
      <w:r>
        <w:br/>
        <w:t>The Wife of Bath's Prologue 816 (data/riverside_cats/WBPro_riv.cat)</w:t>
        <w:br/>
      </w:r>
      <w:r>
        <w:t>And</w:t>
      </w:r>
      <w:r>
        <w:t xml:space="preserve"> </w:t>
      </w:r>
      <w:r>
        <w:t>made</w:t>
      </w:r>
      <w:r>
        <w:t xml:space="preserve"> </w:t>
      </w:r>
      <w:r>
        <w:t>hym</w:t>
      </w:r>
      <w:r>
        <w:t xml:space="preserve"> </w:t>
      </w:r>
      <w:r>
        <w:t>brenne</w:t>
      </w:r>
      <w:r>
        <w:t xml:space="preserve"> </w:t>
      </w:r>
      <w:r>
        <w:t>his</w:t>
      </w:r>
      <w:r>
        <w:t xml:space="preserve"> </w:t>
      </w:r>
      <w:r>
        <w:t>book</w:t>
      </w:r>
      <w:r>
        <w:t xml:space="preserve"> </w:t>
      </w:r>
      <w:r>
        <w:rPr>
          <w:i/>
        </w:rPr>
        <w:t>anon</w:t>
      </w:r>
      <w:r>
        <w:t xml:space="preserve"> </w:t>
      </w:r>
      <w:r>
        <w:t>right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right</w:t>
      </w:r>
      <w:r>
        <w:br/>
        <w:t>The Wife of Bath's Prologue 816 (data/riverside_cats/WBPro_riv.cat)</w:t>
        <w:br/>
      </w:r>
      <w:r>
        <w:t>And</w:t>
      </w:r>
      <w:r>
        <w:t xml:space="preserve"> </w:t>
      </w:r>
      <w:r>
        <w:t>made</w:t>
      </w:r>
      <w:r>
        <w:t xml:space="preserve"> </w:t>
      </w:r>
      <w:r>
        <w:t>hym</w:t>
      </w:r>
      <w:r>
        <w:t xml:space="preserve"> </w:t>
      </w:r>
      <w:r>
        <w:t>brenne</w:t>
      </w:r>
      <w:r>
        <w:t xml:space="preserve"> </w:t>
      </w:r>
      <w:r>
        <w:t>his</w:t>
      </w:r>
      <w:r>
        <w:t xml:space="preserve"> </w:t>
      </w:r>
      <w:r>
        <w:t>book</w:t>
      </w:r>
      <w:r>
        <w:t xml:space="preserve"> </w:t>
      </w:r>
      <w:r>
        <w:t>anon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tho</w:t>
      </w:r>
      <w:r>
        <w:br/>
        <w:t>The Wife of Bath's Prologue 816 (data/riverside_cats/WBPro_riv.cat)</w:t>
        <w:br/>
      </w:r>
      <w:r>
        <w:t>And</w:t>
      </w:r>
      <w:r>
        <w:t xml:space="preserve"> </w:t>
      </w:r>
      <w:r>
        <w:t>made</w:t>
      </w:r>
      <w:r>
        <w:t xml:space="preserve"> </w:t>
      </w:r>
      <w:r>
        <w:t>hym</w:t>
      </w:r>
      <w:r>
        <w:t xml:space="preserve"> </w:t>
      </w:r>
      <w:r>
        <w:t>brenne</w:t>
      </w:r>
      <w:r>
        <w:t xml:space="preserve"> </w:t>
      </w:r>
      <w:r>
        <w:t>his</w:t>
      </w:r>
      <w:r>
        <w:t xml:space="preserve"> </w:t>
      </w:r>
      <w:r>
        <w:t>book</w:t>
      </w:r>
      <w:r>
        <w:t xml:space="preserve"> </w:t>
      </w:r>
      <w:r>
        <w:t>anon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817 (data/riverside_cats/WBPro_riv.cat)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geten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821 (data/riverside_cats/WBPro_riv.cat)</w:t>
        <w:br/>
      </w:r>
      <w:r>
        <w:t>Keep</w:t>
      </w:r>
      <w:r>
        <w:t xml:space="preserve"> </w:t>
      </w:r>
      <w:r>
        <w:t>thyn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keep</w:t>
      </w:r>
      <w:r>
        <w:t xml:space="preserve"> </w:t>
      </w:r>
      <w:r>
        <w:rPr>
          <w:i/>
        </w:rPr>
        <w:t>eek</w:t>
      </w:r>
      <w:r>
        <w:t xml:space="preserve"> </w:t>
      </w:r>
      <w:r>
        <w:t>myn</w:t>
      </w:r>
      <w:r>
        <w:t xml:space="preserve"> </w:t>
      </w:r>
      <w:r>
        <w:t>estaat</w:t>
      </w:r>
      <w:r>
        <w:br/>
        <w:br/>
      </w:r>
    </w:p>
    <w:p>
      <w:r>
        <w:rPr>
          <w:b/>
        </w:rPr>
        <w:t>Adverb without -e: never</w:t>
      </w:r>
      <w:r>
        <w:br/>
        <w:t>The Wife of Bath's Prologue 822 (data/riverside_cats/WBPro_riv.cat)</w:t>
        <w:br/>
      </w:r>
      <w:r>
        <w:t>After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we</w:t>
      </w:r>
      <w:r>
        <w:t xml:space="preserve"> </w:t>
      </w:r>
      <w:r>
        <w:t>hadden</w:t>
      </w:r>
      <w:r>
        <w:t xml:space="preserve"> </w:t>
      </w:r>
      <w:r>
        <w:rPr>
          <w:i/>
        </w:rPr>
        <w:t>never</w:t>
      </w:r>
      <w:r>
        <w:t xml:space="preserve"> </w:t>
      </w:r>
      <w:r>
        <w:t>debaat</w:t>
      </w:r>
      <w:r>
        <w:br/>
        <w:br/>
      </w:r>
    </w:p>
    <w:p>
      <w:r>
        <w:rPr>
          <w:b/>
        </w:rPr>
        <w:t>Adverb without -e: also</w:t>
      </w:r>
      <w:r>
        <w:br/>
        <w:t>The Wife of Bath's Prologue 825 (data/riverside_cats/WBPro_riv.cat)</w:t>
        <w:br/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825 (data/riverside_cats/WBPro_riv.cat)</w:t>
        <w:br/>
      </w:r>
      <w:r>
        <w:t>And</w:t>
      </w:r>
      <w:r>
        <w:t xml:space="preserve"> </w:t>
      </w:r>
      <w:r>
        <w:t>also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827 (data/riverside_cats/WBPro_riv.cat)</w:t>
        <w:br/>
      </w:r>
      <w:r>
        <w:rPr>
          <w:i/>
        </w:rPr>
        <w:t>So</w:t>
      </w:r>
      <w:r>
        <w:t xml:space="preserve"> </w:t>
      </w:r>
      <w:r>
        <w:t>blesse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mercy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828 (data/riverside_cats/WBPro_riv.cat)</w:t>
        <w:br/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829 (data/riverside_cats/WBPro_riv.cat)</w:t>
        <w:br/>
      </w:r>
      <w:r>
        <w:t>The</w:t>
      </w:r>
      <w:r>
        <w:t xml:space="preserve"> </w:t>
      </w:r>
      <w:r>
        <w:t>Frere</w:t>
      </w:r>
      <w:r>
        <w:t xml:space="preserve"> </w:t>
      </w:r>
      <w:r>
        <w:t>lough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830 (data/riverside_cats/WBPro_riv.cat)</w:t>
        <w:br/>
      </w:r>
      <w:r>
        <w:rPr>
          <w:i/>
        </w:rPr>
        <w:t>Now</w:t>
      </w:r>
      <w:r>
        <w:t xml:space="preserve"> </w:t>
      </w:r>
      <w:r>
        <w:t>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joye</w:t>
      </w:r>
      <w:r>
        <w:t xml:space="preserve"> </w:t>
      </w:r>
      <w:r>
        <w:t>or</w:t>
      </w:r>
      <w:r>
        <w:t xml:space="preserve"> </w:t>
      </w:r>
      <w:r>
        <w:t>blis</w:t>
      </w:r>
      <w:r>
        <w:br/>
        <w:br/>
      </w:r>
    </w:p>
    <w:p>
      <w:r>
        <w:rPr>
          <w:b/>
        </w:rPr>
        <w:t>Adverb without -e: whan</w:t>
      </w:r>
      <w:r>
        <w:br/>
        <w:t>The Wife of Bath's Prologue 832 (data/riverside_cats/WBPro_riv.cat)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Somonour</w:t>
      </w:r>
      <w:r>
        <w:t xml:space="preserve"> </w:t>
      </w:r>
      <w:r>
        <w:t>herde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gale</w:t>
      </w:r>
      <w:r>
        <w:br/>
        <w:br/>
      </w:r>
    </w:p>
    <w:p>
      <w:r>
        <w:rPr>
          <w:b/>
        </w:rPr>
        <w:t>Adverb without -e: everemo</w:t>
      </w:r>
      <w:r>
        <w:br/>
        <w:t>The Wife of Bath's Prologue 834 (data/riverside_cats/WBPro_riv.cat)</w:t>
        <w:br/>
      </w:r>
      <w:r>
        <w:t>A</w:t>
      </w:r>
      <w:r>
        <w:t xml:space="preserve"> </w:t>
      </w:r>
      <w:r>
        <w:t>frere</w:t>
      </w:r>
      <w:r>
        <w:t xml:space="preserve"> </w:t>
      </w:r>
      <w:r>
        <w:t>wol</w:t>
      </w:r>
      <w:r>
        <w:t xml:space="preserve"> </w:t>
      </w:r>
      <w:r>
        <w:t>entremette</w:t>
      </w:r>
      <w:r>
        <w:t xml:space="preserve"> </w:t>
      </w:r>
      <w:r>
        <w:t>hym</w:t>
      </w:r>
      <w:r>
        <w:t xml:space="preserve"> </w:t>
      </w:r>
      <w:r>
        <w:rPr>
          <w:i/>
        </w:rPr>
        <w:t>everemo</w:t>
      </w:r>
      <w:r>
        <w:br/>
        <w:br/>
      </w:r>
    </w:p>
    <w:p>
      <w:r>
        <w:rPr>
          <w:b/>
        </w:rPr>
        <w:t>Adverb without -e: eek</w:t>
      </w:r>
      <w:r>
        <w:br/>
        <w:t>The Wife of Bath's Prologue 836 (data/riverside_cats/WBPro_riv.cat)</w:t>
        <w:br/>
      </w:r>
      <w:r>
        <w:t>Wol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dyssh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Adverb without -e: doun</w:t>
      </w:r>
      <w:r>
        <w:br/>
        <w:t>The Wife of Bath's Prologue 838 (data/riverside_cats/WBPro_riv.cat)</w:t>
        <w:br/>
      </w:r>
      <w:r>
        <w:t>What</w:t>
      </w:r>
      <w:r>
        <w:t xml:space="preserve"> </w:t>
      </w:r>
      <w:r>
        <w:t>amble</w:t>
      </w:r>
      <w:r>
        <w:t xml:space="preserve"> </w:t>
      </w:r>
      <w:r>
        <w:t>or</w:t>
      </w:r>
      <w:r>
        <w:t xml:space="preserve"> </w:t>
      </w:r>
      <w:r>
        <w:t>trotte</w:t>
      </w:r>
      <w:r>
        <w:t xml:space="preserve"> </w:t>
      </w:r>
      <w:r>
        <w:t>or</w:t>
      </w:r>
      <w:r>
        <w:t xml:space="preserve"> </w:t>
      </w:r>
      <w:r>
        <w:t>pees</w:t>
      </w:r>
      <w:r>
        <w:t xml:space="preserve"> </w:t>
      </w:r>
      <w:r>
        <w:t>or</w:t>
      </w:r>
      <w:r>
        <w:t xml:space="preserve"> </w:t>
      </w:r>
      <w:r>
        <w:t>go</w:t>
      </w:r>
      <w:r>
        <w:t xml:space="preserve"> </w:t>
      </w:r>
      <w:r>
        <w:t>sit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so</w:t>
      </w:r>
      <w:r>
        <w:br/>
        <w:t>The Wife of Bath's Prologue 840 (data/riverside_cats/WBPro_riv.cat)</w:t>
        <w:br/>
      </w:r>
      <w:r>
        <w:t>Ye</w:t>
      </w:r>
      <w:r>
        <w:t xml:space="preserve"> </w:t>
      </w:r>
      <w:r>
        <w:t>woltow</w:t>
      </w:r>
      <w:r>
        <w:t xml:space="preserve"> </w:t>
      </w:r>
      <w:r>
        <w:rPr>
          <w:i/>
        </w:rPr>
        <w:t>so</w:t>
      </w:r>
      <w:r>
        <w:t xml:space="preserve"> </w:t>
      </w:r>
      <w:r>
        <w:t>sire</w:t>
      </w:r>
      <w:r>
        <w:t xml:space="preserve"> </w:t>
      </w:r>
      <w:r>
        <w:t>Somonour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Adverb without -e: now</w:t>
      </w:r>
      <w:r>
        <w:br/>
        <w:t>The Wife of Bath's Prologue 841 (data/riverside_cats/WBPro_riv.cat)</w:t>
        <w:br/>
      </w:r>
      <w:r>
        <w:rPr>
          <w:i/>
        </w:rPr>
        <w:t>Now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feith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elles</w:t>
      </w:r>
      <w:r>
        <w:br/>
        <w:t>The Wife of Bath's Prologue 844 (data/riverside_cats/WBPro_riv.cat)</w:t>
        <w:br/>
      </w:r>
      <w:r>
        <w:t>Now</w:t>
      </w:r>
      <w:r>
        <w:t xml:space="preserve"> </w:t>
      </w:r>
      <w:r>
        <w:rPr>
          <w:i/>
        </w:rPr>
        <w:t>elles</w:t>
      </w:r>
      <w:r>
        <w:t xml:space="preserve"> </w:t>
      </w:r>
      <w:r>
        <w:t>Frere</w:t>
      </w:r>
      <w:r>
        <w:t xml:space="preserve"> </w:t>
      </w:r>
      <w:r>
        <w:t>I</w:t>
      </w:r>
      <w:r>
        <w:t xml:space="preserve"> </w:t>
      </w:r>
      <w:r>
        <w:t>bishrewe</w:t>
      </w:r>
      <w:r>
        <w:t xml:space="preserve"> </w:t>
      </w:r>
      <w:r>
        <w:t>thy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Adverb without -e: anon</w:t>
      </w:r>
      <w:r>
        <w:br/>
        <w:t>The Wife of Bath's Prologue 850 (data/riverside_cats/WBPro_riv.cat)</w:t>
        <w:br/>
      </w:r>
      <w:r>
        <w:t>Oure</w:t>
      </w:r>
      <w:r>
        <w:t xml:space="preserve"> </w:t>
      </w:r>
      <w:r>
        <w:t>Hooste</w:t>
      </w:r>
      <w:r>
        <w:t xml:space="preserve"> </w:t>
      </w:r>
      <w:r>
        <w:t>cride</w:t>
      </w:r>
      <w:r>
        <w:t xml:space="preserve"> </w:t>
      </w:r>
      <w:r>
        <w:t>Pees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forth</w:t>
      </w:r>
      <w:r>
        <w:br/>
        <w:t>The Wife of Bath's Prologue 853 (data/riverside_cats/WBPro_riv.cat)</w:t>
        <w:br/>
      </w:r>
      <w:r>
        <w:t>Do</w:t>
      </w:r>
      <w:r>
        <w:t xml:space="preserve"> </w:t>
      </w:r>
      <w:r>
        <w:t>dame</w:t>
      </w:r>
      <w:r>
        <w:t xml:space="preserve"> </w:t>
      </w:r>
      <w:r>
        <w:t>telle</w:t>
      </w:r>
      <w:r>
        <w:t xml:space="preserve"> </w:t>
      </w:r>
      <w:r>
        <w:rPr>
          <w:i/>
        </w:rPr>
        <w:t>forth</w:t>
      </w:r>
      <w:r>
        <w:t xml:space="preserve"> </w:t>
      </w:r>
      <w:r>
        <w:t>youre</w:t>
      </w:r>
      <w:r>
        <w:t xml:space="preserve"> </w:t>
      </w:r>
      <w:r>
        <w:t>tale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Adverb without -e: al</w:t>
      </w:r>
      <w:r>
        <w:br/>
        <w:t>The Wife of Bath's Prologue 854 (data/riverside_cats/WBPro_riv.cat)</w:t>
        <w:br/>
      </w:r>
      <w:r>
        <w:rPr>
          <w:i/>
        </w:rPr>
        <w:t>Al</w:t>
      </w:r>
      <w:r>
        <w:t xml:space="preserve"> </w:t>
      </w:r>
      <w:r>
        <w:t>redy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Adverb without -e: yis</w:t>
      </w:r>
      <w:r>
        <w:br/>
        <w:t>The Wife of Bath's Prologue 856 (data/riverside_cats/WBPro_riv.cat)</w:t>
        <w:br/>
      </w:r>
      <w:r>
        <w:rPr>
          <w:i/>
        </w:rPr>
        <w:t>Yis</w:t>
      </w:r>
      <w:r>
        <w:t xml:space="preserve"> </w:t>
      </w:r>
      <w:r>
        <w:t>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tel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not</w:t>
      </w:r>
      <w:r>
        <w:br/>
        <w:t>02-1-ch 4 (data/riverside_cats/MLPro_riv.cat)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rPr>
          <w:i/>
        </w:rPr>
        <w:t>not</w:t>
      </w:r>
      <w:r>
        <w:t xml:space="preserve"> </w:t>
      </w:r>
      <w:r>
        <w:t>depe</w:t>
      </w:r>
      <w:r>
        <w:t xml:space="preserve"> </w:t>
      </w:r>
      <w:r>
        <w:t>ystert</w:t>
      </w:r>
      <w:r>
        <w:t xml:space="preserve"> </w:t>
      </w:r>
      <w:r>
        <w:t>in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Adverb without -e: so</w:t>
      </w:r>
      <w:r>
        <w:br/>
        <w:t>02-1-ch 11 (data/riverside_cats/MLPro_riv.cat)</w:t>
        <w:br/>
      </w:r>
      <w:r>
        <w:t>That</w:t>
      </w:r>
      <w:r>
        <w:t xml:space="preserve"> </w:t>
      </w:r>
      <w:r>
        <w:t>Phebus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shoon</w:t>
      </w:r>
      <w:r>
        <w:t xml:space="preserve"> </w:t>
      </w:r>
      <w:r>
        <w:rPr>
          <w:i/>
        </w:rPr>
        <w:t>so</w:t>
      </w:r>
      <w:r>
        <w:t xml:space="preserve"> </w:t>
      </w:r>
      <w:r>
        <w:t>clere</w:t>
      </w:r>
      <w:r>
        <w:t xml:space="preserve"> </w:t>
      </w:r>
      <w:r>
        <w:t>and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Adverb without -e: now</w:t>
      </w:r>
      <w:r>
        <w:br/>
        <w:t>02-1-ch 18 (data/riverside_cats/MLPro_riv.cat)</w:t>
        <w:br/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Seint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Adverb without -e: what</w:t>
      </w:r>
      <w:r>
        <w:br/>
        <w:t>02-1-ch 21 (data/riverside_cats/MLPro_riv.cat)</w:t>
        <w:br/>
      </w:r>
      <w:r>
        <w:t>And</w:t>
      </w:r>
      <w:r>
        <w:t xml:space="preserve"> </w:t>
      </w:r>
      <w:r>
        <w:t>steleth</w:t>
      </w:r>
      <w:r>
        <w:t xml:space="preserve"> </w:t>
      </w:r>
      <w:r>
        <w:t>from</w:t>
      </w:r>
      <w:r>
        <w:t xml:space="preserve"> </w:t>
      </w:r>
      <w:r>
        <w:t>us</w:t>
      </w:r>
      <w:r>
        <w:t xml:space="preserve"> </w:t>
      </w:r>
      <w:r>
        <w:rPr>
          <w:i/>
        </w:rPr>
        <w:t>what</w:t>
      </w:r>
      <w:r>
        <w:t xml:space="preserve"> </w:t>
      </w:r>
      <w:r>
        <w:t>pryvely</w:t>
      </w:r>
      <w:r>
        <w:t xml:space="preserve"> </w:t>
      </w:r>
      <w:r>
        <w:t>slepynge</w:t>
      </w:r>
      <w:r>
        <w:br/>
        <w:br/>
      </w:r>
    </w:p>
    <w:p>
      <w:r>
        <w:rPr>
          <w:b/>
        </w:rPr>
        <w:t>Adverb without -e: what</w:t>
      </w:r>
      <w:r>
        <w:br/>
        <w:t>02-1-ch 22 (data/riverside_cats/MLPro_riv.cat)</w:t>
        <w:br/>
      </w:r>
      <w:r>
        <w:t>And</w:t>
      </w:r>
      <w:r>
        <w:t xml:space="preserve"> </w:t>
      </w:r>
      <w:r>
        <w:rPr>
          <w:i/>
        </w:rPr>
        <w:t>what</w:t>
      </w:r>
      <w:r>
        <w:t xml:space="preserve"> </w:t>
      </w:r>
      <w:r>
        <w:t>thurgh</w:t>
      </w:r>
      <w:r>
        <w:t xml:space="preserve"> </w:t>
      </w:r>
      <w:r>
        <w:t>necligence</w:t>
      </w:r>
      <w:r>
        <w:t xml:space="preserve"> </w:t>
      </w:r>
      <w:r>
        <w:t>in</w:t>
      </w:r>
      <w:r>
        <w:t xml:space="preserve"> </w:t>
      </w:r>
      <w:r>
        <w:t>oure</w:t>
      </w:r>
      <w:r>
        <w:t xml:space="preserve"> </w:t>
      </w:r>
      <w:r>
        <w:t>wakynge</w:t>
      </w:r>
      <w:r>
        <w:br/>
        <w:br/>
      </w:r>
    </w:p>
    <w:p>
      <w:r>
        <w:rPr>
          <w:b/>
        </w:rPr>
        <w:t>Adverb without -e: agayn</w:t>
      </w:r>
      <w:r>
        <w:br/>
        <w:t>02-1-ch 23 (data/riverside_cats/MLPro_riv.cat)</w:t>
        <w:br/>
      </w:r>
      <w:r>
        <w:t>As</w:t>
      </w:r>
      <w:r>
        <w:t xml:space="preserve"> </w:t>
      </w:r>
      <w:r>
        <w:t>dooth</w:t>
      </w:r>
      <w:r>
        <w:t xml:space="preserve"> </w:t>
      </w:r>
      <w:r>
        <w:t>the</w:t>
      </w:r>
      <w:r>
        <w:t xml:space="preserve"> </w:t>
      </w:r>
      <w:r>
        <w:t>streem</w:t>
      </w:r>
      <w:r>
        <w:t xml:space="preserve"> </w:t>
      </w:r>
      <w:r>
        <w:t>that</w:t>
      </w:r>
      <w:r>
        <w:t xml:space="preserve"> </w:t>
      </w:r>
      <w:r>
        <w:t>turneth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nat</w:t>
      </w:r>
      <w:r>
        <w:br/>
        <w:t>02-1-ch 29 (data/riverside_cats/MLPro_riv.cat)</w:t>
        <w:br/>
      </w:r>
      <w:r>
        <w:t>It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come</w:t>
      </w:r>
      <w:r>
        <w:t xml:space="preserve"> </w:t>
      </w:r>
      <w:r>
        <w:t>agayn</w:t>
      </w:r>
      <w:r>
        <w:t xml:space="preserve"> </w:t>
      </w:r>
      <w:r>
        <w:t>withouten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agayn</w:t>
      </w:r>
      <w:r>
        <w:br/>
        <w:t>02-1-ch 29 (data/riverside_cats/MLPro_riv.cat)</w:t>
        <w:br/>
      </w:r>
      <w:r>
        <w:t>It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rPr>
          <w:i/>
        </w:rPr>
        <w:t>agayn</w:t>
      </w:r>
      <w:r>
        <w:t xml:space="preserve"> </w:t>
      </w:r>
      <w:r>
        <w:t>withouten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whan</w:t>
      </w:r>
      <w:r>
        <w:br/>
        <w:t>02-1-ch 31 (data/riverside_cats/MLPro_riv.cat)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lost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wantownesse</w:t>
      </w:r>
      <w:r>
        <w:br/>
        <w:br/>
      </w:r>
    </w:p>
    <w:p>
      <w:r>
        <w:rPr>
          <w:b/>
        </w:rPr>
        <w:t>Adverb without -e: nat</w:t>
      </w:r>
      <w:r>
        <w:br/>
        <w:t>02-1-ch 32 (data/riverside_cats/MLPro_riv.cat)</w:t>
        <w:br/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nat</w:t>
      </w:r>
      <w:r>
        <w:t xml:space="preserve"> </w:t>
      </w:r>
      <w:r>
        <w:t>mowlen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ydelnesse</w:t>
      </w:r>
      <w:r>
        <w:br/>
        <w:br/>
      </w:r>
    </w:p>
    <w:p>
      <w:r>
        <w:rPr>
          <w:b/>
        </w:rPr>
        <w:t>Adverb without -e: nat</w:t>
      </w:r>
      <w:r>
        <w:br/>
        <w:t>02-1-ch 40 (data/riverside_cats/MLPro_riv.cat)</w:t>
        <w:br/>
      </w:r>
      <w:r>
        <w:t>To</w:t>
      </w:r>
      <w:r>
        <w:t xml:space="preserve"> </w:t>
      </w:r>
      <w:r>
        <w:t>breke</w:t>
      </w:r>
      <w:r>
        <w:t xml:space="preserve"> </w:t>
      </w:r>
      <w:r>
        <w:t>forward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myn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fayn</w:t>
      </w:r>
      <w:r>
        <w:br/>
        <w:t>02-1-ch 41 (data/riverside_cats/MLPro_riv.cat)</w:t>
        <w:br/>
      </w:r>
      <w:r>
        <w:t>Biheste</w:t>
      </w:r>
      <w:r>
        <w:t xml:space="preserve"> </w:t>
      </w:r>
      <w:r>
        <w:t>is</w:t>
      </w:r>
      <w:r>
        <w:t xml:space="preserve"> </w:t>
      </w:r>
      <w:r>
        <w:t>dette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wole</w:t>
      </w:r>
      <w:r>
        <w:t xml:space="preserve"> </w:t>
      </w:r>
      <w:r>
        <w:t>holde</w:t>
      </w:r>
      <w:r>
        <w:t xml:space="preserve"> </w:t>
      </w:r>
      <w:r>
        <w:rPr>
          <w:i/>
        </w:rPr>
        <w:t>fayn</w:t>
      </w:r>
      <w:r>
        <w:br/>
        <w:br/>
      </w:r>
    </w:p>
    <w:p>
      <w:r>
        <w:rPr>
          <w:b/>
        </w:rPr>
        <w:t>Adverb without -e: no</w:t>
      </w:r>
      <w:r>
        <w:br/>
        <w:t>02-1-ch 42 (data/riverside_cats/MLPro_riv.cat)</w:t>
        <w:br/>
      </w:r>
      <w:r>
        <w:t>Al</w:t>
      </w:r>
      <w:r>
        <w:t xml:space="preserve"> </w:t>
      </w:r>
      <w:r>
        <w:t>my</w:t>
      </w:r>
      <w:r>
        <w:t xml:space="preserve"> </w:t>
      </w:r>
      <w:r>
        <w:t>biheste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no</w:t>
      </w:r>
      <w:r>
        <w:t xml:space="preserve"> </w:t>
      </w:r>
      <w:r>
        <w:t>bettre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Adverb without -e: thus</w:t>
      </w:r>
      <w:r>
        <w:br/>
        <w:t>02-1-ch 45 (data/riverside_cats/MLPro_riv.cat)</w:t>
        <w:br/>
      </w:r>
      <w:r>
        <w:rPr>
          <w:i/>
        </w:rPr>
        <w:t>Thus</w:t>
      </w:r>
      <w:r>
        <w:t xml:space="preserve"> </w:t>
      </w:r>
      <w:r>
        <w:t>wole</w:t>
      </w:r>
      <w:r>
        <w:t xml:space="preserve"> </w:t>
      </w:r>
      <w:r>
        <w:t>oure</w:t>
      </w:r>
      <w:r>
        <w:t xml:space="preserve"> </w:t>
      </w:r>
      <w:r>
        <w:t>text</w:t>
      </w:r>
      <w:r>
        <w:t xml:space="preserve"> </w:t>
      </w:r>
      <w:r>
        <w:t>But</w:t>
      </w:r>
      <w:r>
        <w:t xml:space="preserve"> </w:t>
      </w:r>
      <w:r>
        <w:t>nathelees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Adverb without -e: nathelees</w:t>
      </w:r>
      <w:r>
        <w:br/>
        <w:t>02-1-ch 45 (data/riverside_cats/MLPro_riv.cat)</w:t>
        <w:br/>
      </w:r>
      <w:r>
        <w:t>Thus</w:t>
      </w:r>
      <w:r>
        <w:t xml:space="preserve"> </w:t>
      </w:r>
      <w:r>
        <w:t>wole</w:t>
      </w:r>
      <w:r>
        <w:t xml:space="preserve"> </w:t>
      </w:r>
      <w:r>
        <w:t>oure</w:t>
      </w:r>
      <w:r>
        <w:t xml:space="preserve"> </w:t>
      </w:r>
      <w:r>
        <w:t>text</w:t>
      </w:r>
      <w:r>
        <w:t xml:space="preserve"> </w:t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Adverb without -e: certeyn</w:t>
      </w:r>
      <w:r>
        <w:br/>
        <w:t>02-1-ch 45 (data/riverside_cats/MLPro_riv.cat)</w:t>
        <w:br/>
      </w:r>
      <w:r>
        <w:t>Thus</w:t>
      </w:r>
      <w:r>
        <w:t xml:space="preserve"> </w:t>
      </w:r>
      <w:r>
        <w:t>wole</w:t>
      </w:r>
      <w:r>
        <w:t xml:space="preserve"> </w:t>
      </w:r>
      <w:r>
        <w:t>oure</w:t>
      </w:r>
      <w:r>
        <w:t xml:space="preserve"> </w:t>
      </w:r>
      <w:r>
        <w:t>text</w:t>
      </w:r>
      <w:r>
        <w:t xml:space="preserve"> </w:t>
      </w:r>
      <w:r>
        <w:t>But</w:t>
      </w:r>
      <w:r>
        <w:t xml:space="preserve"> </w:t>
      </w:r>
      <w:r>
        <w:t>nathelees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Adverb without -e: right</w:t>
      </w:r>
      <w:r>
        <w:br/>
        <w:t>02-1-ch 46 (data/riverside_cats/MLPro_riv.cat)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thrifty</w:t>
      </w:r>
      <w:r>
        <w:t xml:space="preserve"> </w:t>
      </w:r>
      <w:r>
        <w:t>tale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Adverb without -e: now</w:t>
      </w:r>
      <w:r>
        <w:br/>
        <w:t>02-1-ch 46 (data/riverside_cats/MLPro_riv.cat)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no</w:t>
      </w:r>
      <w:r>
        <w:t xml:space="preserve"> </w:t>
      </w:r>
      <w:r>
        <w:t>thrifty</w:t>
      </w:r>
      <w:r>
        <w:t xml:space="preserve"> </w:t>
      </w:r>
      <w:r>
        <w:t>tale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Adverb without -e: noght</w:t>
      </w:r>
      <w:r>
        <w:br/>
        <w:t>02-1-ch 51 (data/riverside_cats/MLPro_riv.cat)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have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seyd</w:t>
      </w:r>
      <w:r>
        <w:t xml:space="preserve"> </w:t>
      </w:r>
      <w:r>
        <w:t>hem</w:t>
      </w:r>
      <w:r>
        <w:t xml:space="preserve"> </w:t>
      </w:r>
      <w:r>
        <w:t>leve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doun</w:t>
      </w:r>
      <w:r>
        <w:br/>
        <w:t>02-1-ch 53 (data/riverside_cats/MLPro_riv.cat)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toold</w:t>
      </w:r>
      <w:r>
        <w:t xml:space="preserve"> </w:t>
      </w:r>
      <w:r>
        <w:t>of</w:t>
      </w:r>
      <w:r>
        <w:t xml:space="preserve"> </w:t>
      </w:r>
      <w:r>
        <w:t>loveris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what</w:t>
      </w:r>
      <w:r>
        <w:br/>
        <w:t>02-1-ch 56 (data/riverside_cats/MLPro_riv.cat)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tellen</w:t>
      </w:r>
      <w:r>
        <w:t xml:space="preserve"> </w:t>
      </w:r>
      <w:r>
        <w:t>hem</w:t>
      </w:r>
      <w:r>
        <w:t xml:space="preserve"> </w:t>
      </w:r>
      <w:r>
        <w:t>syn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Adverb without -e: sitthen</w:t>
      </w:r>
      <w:r>
        <w:br/>
        <w:t>02-1-ch 58 (data/riverside_cats/MLPro_riv.cat)</w:t>
        <w:br/>
      </w:r>
      <w:r>
        <w:t>And</w:t>
      </w:r>
      <w:r>
        <w:t xml:space="preserve"> </w:t>
      </w:r>
      <w:r>
        <w:rPr>
          <w:i/>
        </w:rPr>
        <w:t>sitthen</w:t>
      </w:r>
      <w:r>
        <w:t xml:space="preserve"> </w:t>
      </w:r>
      <w:r>
        <w:t>hath</w:t>
      </w:r>
      <w:r>
        <w:t xml:space="preserve"> </w:t>
      </w:r>
      <w:r>
        <w:t>he</w:t>
      </w:r>
      <w:r>
        <w:t xml:space="preserve"> </w:t>
      </w:r>
      <w:r>
        <w:t>spoken</w:t>
      </w:r>
      <w:r>
        <w:t xml:space="preserve"> </w:t>
      </w:r>
      <w:r>
        <w:t>of</w:t>
      </w:r>
      <w:r>
        <w:t xml:space="preserve"> </w:t>
      </w:r>
      <w:r>
        <w:t>everichone</w:t>
      </w:r>
      <w:r>
        <w:br/>
        <w:br/>
      </w:r>
    </w:p>
    <w:p>
      <w:r>
        <w:rPr>
          <w:b/>
        </w:rPr>
        <w:t>Adverb without -e: ther</w:t>
      </w:r>
      <w:r>
        <w:br/>
        <w:t>02-1-ch 62 (data/riverside_cats/MLPro_riv.cat)</w:t>
        <w:br/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he</w:t>
      </w:r>
      <w:r>
        <w:t xml:space="preserve"> </w:t>
      </w:r>
      <w:r>
        <w:t>seen</w:t>
      </w:r>
      <w:r>
        <w:t xml:space="preserve"> </w:t>
      </w:r>
      <w:r>
        <w:t>the</w:t>
      </w:r>
      <w:r>
        <w:t xml:space="preserve"> </w:t>
      </w:r>
      <w:r>
        <w:t>large</w:t>
      </w:r>
      <w:r>
        <w:t xml:space="preserve"> </w:t>
      </w:r>
      <w:r>
        <w:t>woundes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Adverb without -e: eek</w:t>
      </w:r>
      <w:r>
        <w:br/>
        <w:t>02-1-ch 70 (data/riverside_cats/MLPro_riv.cat)</w:t>
        <w:br/>
      </w:r>
      <w:r>
        <w:t>The</w:t>
      </w:r>
      <w:r>
        <w:t xml:space="preserve"> </w:t>
      </w:r>
      <w:r>
        <w:t>teeris</w:t>
      </w:r>
      <w:r>
        <w:t xml:space="preserve"> </w:t>
      </w:r>
      <w:r>
        <w:t>of</w:t>
      </w:r>
      <w:r>
        <w:t xml:space="preserve"> </w:t>
      </w:r>
      <w:r>
        <w:t>Eleyne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so</w:t>
      </w:r>
      <w:r>
        <w:br/>
        <w:t>02-1-ch 74 (data/riverside_cats/MLPro_riv.cat)</w:t>
        <w:br/>
      </w:r>
      <w:r>
        <w:t>For</w:t>
      </w:r>
      <w:r>
        <w:t xml:space="preserve"> </w:t>
      </w:r>
      <w:r>
        <w:t>thy</w:t>
      </w:r>
      <w:r>
        <w:t xml:space="preserve"> </w:t>
      </w:r>
      <w:r>
        <w:t>Jason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rPr>
          <w:i/>
        </w:rPr>
        <w:t>so</w:t>
      </w:r>
      <w:r>
        <w:t xml:space="preserve"> </w:t>
      </w:r>
      <w:r>
        <w:t>fals</w:t>
      </w:r>
      <w:r>
        <w:br/>
        <w:br/>
      </w:r>
    </w:p>
    <w:p>
      <w:r>
        <w:rPr>
          <w:b/>
        </w:rPr>
        <w:t>Adverb without -e: how</w:t>
      </w:r>
      <w:r>
        <w:br/>
        <w:t>02-1-ch 82 (data/riverside_cats/MLPro_riv.cat)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cursed</w:t>
      </w:r>
      <w:r>
        <w:t xml:space="preserve"> </w:t>
      </w:r>
      <w:r>
        <w:t>kyng</w:t>
      </w:r>
      <w:r>
        <w:t xml:space="preserve"> </w:t>
      </w:r>
      <w:r>
        <w:t>Antiochus</w:t>
      </w:r>
      <w:r>
        <w:br/>
        <w:br/>
      </w:r>
    </w:p>
    <w:p>
      <w:r>
        <w:rPr>
          <w:b/>
        </w:rPr>
        <w:t>Adverb without -e: so</w:t>
      </w:r>
      <w:r>
        <w:br/>
        <w:t>02-1-ch 84 (data/riverside_cats/MLPro_riv.cat)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horrible</w:t>
      </w:r>
      <w:r>
        <w:t xml:space="preserve"> </w:t>
      </w:r>
      <w:r>
        <w:t>a</w:t>
      </w:r>
      <w:r>
        <w:t xml:space="preserve"> </w:t>
      </w:r>
      <w:r>
        <w:t>tale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whan</w:t>
      </w:r>
      <w:r>
        <w:br/>
        <w:t>02-1-ch 85 (data/riverside_cats/MLPro_riv.cat)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hir</w:t>
      </w:r>
      <w:r>
        <w:t xml:space="preserve"> </w:t>
      </w:r>
      <w:r>
        <w:t>threw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pavement</w:t>
      </w:r>
      <w:r>
        <w:br/>
        <w:br/>
      </w:r>
    </w:p>
    <w:p>
      <w:r>
        <w:rPr>
          <w:b/>
        </w:rPr>
        <w:t>Adverb without -e: how</w:t>
      </w:r>
      <w:r>
        <w:br/>
        <w:t>02-1-ch 90 (data/riverside_cats/MLPro_riv.cat)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this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doutelees</w:t>
      </w:r>
      <w:r>
        <w:br/>
        <w:t>02-1-ch 91 (data/riverside_cats/MLPro_riv.cat)</w:t>
        <w:br/>
      </w:r>
      <w:r>
        <w:t>Me</w:t>
      </w:r>
      <w:r>
        <w:t xml:space="preserve"> </w:t>
      </w:r>
      <w:r>
        <w:t>were</w:t>
      </w:r>
      <w:r>
        <w:t xml:space="preserve"> </w:t>
      </w:r>
      <w:r>
        <w:t>looth</w:t>
      </w:r>
      <w:r>
        <w:t xml:space="preserve"> </w:t>
      </w:r>
      <w:r>
        <w:t>be</w:t>
      </w:r>
      <w:r>
        <w:t xml:space="preserve"> </w:t>
      </w:r>
      <w:r>
        <w:t>likned</w:t>
      </w:r>
      <w:r>
        <w:t xml:space="preserve"> </w:t>
      </w:r>
      <w:r>
        <w:rPr>
          <w:i/>
        </w:rPr>
        <w:t>doutelees</w:t>
      </w:r>
      <w:r>
        <w:br/>
        <w:br/>
      </w:r>
    </w:p>
    <w:p>
      <w:r>
        <w:rPr>
          <w:b/>
        </w:rPr>
        <w:t>Adverb without -e: after</w:t>
      </w:r>
      <w:r>
        <w:br/>
        <w:t>02-1-ch 98 (data/riverside_cats/MLPro_riv.cat)</w:t>
        <w:br/>
      </w:r>
      <w:r>
        <w:t>Bigan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up</w:t>
      </w:r>
      <w:r>
        <w:br/>
        <w:t>The Second Nun's Tale 122 (data/riverside_cats/SNT_riv.cat)</w:t>
        <w:br/>
      </w:r>
      <w:r>
        <w:t>And</w:t>
      </w:r>
      <w:r>
        <w:t xml:space="preserve"> </w:t>
      </w:r>
      <w:r>
        <w:t>from</w:t>
      </w:r>
      <w:r>
        <w:t xml:space="preserve"> </w:t>
      </w:r>
      <w:r>
        <w:t>hir</w:t>
      </w:r>
      <w:r>
        <w:t xml:space="preserve"> </w:t>
      </w:r>
      <w:r>
        <w:t>cradel</w:t>
      </w:r>
      <w:r>
        <w:t xml:space="preserve"> </w:t>
      </w:r>
      <w:r>
        <w:rPr>
          <w:i/>
        </w:rPr>
        <w:t>up</w:t>
      </w:r>
      <w:r>
        <w:t xml:space="preserve"> </w:t>
      </w:r>
      <w:r>
        <w:t>fostred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feith</w:t>
      </w:r>
      <w:r>
        <w:br/>
        <w:br/>
      </w:r>
    </w:p>
    <w:p>
      <w:r>
        <w:rPr>
          <w:b/>
        </w:rPr>
        <w:t>Adverb without -e: whan</w:t>
      </w:r>
      <w:r>
        <w:br/>
        <w:t>The Second Nun's Tale 127 (data/riverside_cats/SNT_riv.cat)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mayden</w:t>
      </w:r>
      <w:r>
        <w:t xml:space="preserve"> </w:t>
      </w:r>
      <w:r>
        <w:t>sholde</w:t>
      </w:r>
      <w:r>
        <w:t xml:space="preserve"> </w:t>
      </w:r>
      <w:r>
        <w:t>unto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thus</w:t>
      </w:r>
      <w:r>
        <w:br/>
        <w:t>The Second Nun's Tale 135 (data/riverside_cats/SNT_riv.cat)</w:t>
        <w:br/>
      </w:r>
      <w:r>
        <w:t>To</w:t>
      </w:r>
      <w:r>
        <w:t xml:space="preserve"> </w:t>
      </w:r>
      <w:r>
        <w:t>God</w:t>
      </w:r>
      <w:r>
        <w:t xml:space="preserve"> </w:t>
      </w:r>
      <w:r>
        <w:t>allone</w:t>
      </w:r>
      <w:r>
        <w:t xml:space="preserve"> </w:t>
      </w:r>
      <w:r>
        <w:t>in</w:t>
      </w:r>
      <w:r>
        <w:t xml:space="preserve"> </w:t>
      </w:r>
      <w:r>
        <w:t>herte</w:t>
      </w:r>
      <w:r>
        <w:t xml:space="preserve"> </w:t>
      </w:r>
      <w:r>
        <w:rPr>
          <w:i/>
        </w:rPr>
        <w:t>thus</w:t>
      </w:r>
      <w:r>
        <w:t xml:space="preserve"> </w:t>
      </w:r>
      <w:r>
        <w:t>sang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eek</w:t>
      </w:r>
      <w:r>
        <w:br/>
        <w:t>The Second Nun's Tale 136 (data/riverside_cats/SNT_riv.cat)</w:t>
        <w:br/>
      </w:r>
      <w:r>
        <w:t>O</w:t>
      </w:r>
      <w:r>
        <w:t xml:space="preserve"> </w:t>
      </w:r>
      <w:r>
        <w:t>Lord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gye</w:t>
      </w:r>
      <w:r>
        <w:br/>
        <w:br/>
      </w:r>
    </w:p>
    <w:p>
      <w:r>
        <w:rPr>
          <w:b/>
        </w:rPr>
        <w:t>Adverb without -e: ay</w:t>
      </w:r>
      <w:r>
        <w:br/>
        <w:t>The Second Nun's Tale 140 (data/riverside_cats/SNT_riv.cat)</w:t>
        <w:br/>
      </w:r>
      <w:r>
        <w:rPr>
          <w:i/>
        </w:rPr>
        <w:t>Ay</w:t>
      </w:r>
      <w:r>
        <w:t xml:space="preserve"> </w:t>
      </w:r>
      <w:r>
        <w:t>biddynge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orisons</w:t>
      </w:r>
      <w:r>
        <w:t xml:space="preserve"> </w:t>
      </w:r>
      <w:r>
        <w:t>ful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anon</w:t>
      </w:r>
      <w:r>
        <w:br/>
        <w:t>The Second Nun's Tale 143 (data/riverside_cats/SNT_riv.cat)</w:t>
        <w:br/>
      </w:r>
      <w:r>
        <w:t>And</w:t>
      </w:r>
      <w:r>
        <w:t xml:space="preserve"> </w:t>
      </w:r>
      <w:r>
        <w:t>pryvely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seyde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right</w:t>
      </w:r>
      <w:r>
        <w:br/>
        <w:t>The Second Nun's Tale 146 (data/riverside_cats/SNT_riv.cat)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fayn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unto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so</w:t>
      </w:r>
      <w:r>
        <w:br/>
        <w:t>The Second Nun's Tale 147 (data/riverside_cats/SNT_riv.cat)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swere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biwreye</w:t>
      </w:r>
      <w:r>
        <w:br/>
        <w:br/>
      </w:r>
    </w:p>
    <w:p>
      <w:r>
        <w:rPr>
          <w:b/>
        </w:rPr>
        <w:t>Adverb without -e: nat</w:t>
      </w:r>
      <w:r>
        <w:br/>
        <w:t>The Second Nun's Tale 147 (data/riverside_cats/SNT_riv.cat)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swere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rPr>
          <w:i/>
        </w:rPr>
        <w:t>nat</w:t>
      </w:r>
      <w:r>
        <w:t xml:space="preserve"> </w:t>
      </w:r>
      <w:r>
        <w:t>biwreye</w:t>
      </w:r>
      <w:r>
        <w:br/>
        <w:br/>
      </w:r>
    </w:p>
    <w:p>
      <w:r>
        <w:rPr>
          <w:b/>
        </w:rPr>
        <w:t>Adverb without -e: mo</w:t>
      </w:r>
      <w:r>
        <w:br/>
        <w:t>The Second Nun's Tale 150 (data/riverside_cats/SNT_riv.cat)</w:t>
        <w:br/>
      </w:r>
      <w:r>
        <w:t>He</w:t>
      </w:r>
      <w:r>
        <w:t xml:space="preserve"> </w:t>
      </w:r>
      <w:r>
        <w:t>sholde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mo</w:t>
      </w:r>
      <w:r>
        <w:t xml:space="preserve"> </w:t>
      </w:r>
      <w:r>
        <w:t>biwreyen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thus</w:t>
      </w:r>
      <w:r>
        <w:br/>
        <w:t>The Second Nun's Tale 151 (data/riverside_cats/SNT_riv.cat)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erst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seyde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ay</w:t>
      </w:r>
      <w:r>
        <w:br/>
        <w:t>The Second Nun's Tale 154 (data/riverside_cats/SNT_riv.cat)</w:t>
        <w:br/>
      </w:r>
      <w:r>
        <w:t>Is</w:t>
      </w:r>
      <w:r>
        <w:t xml:space="preserve"> </w:t>
      </w:r>
      <w:r>
        <w:t>redy</w:t>
      </w:r>
      <w:r>
        <w:t xml:space="preserve"> </w:t>
      </w:r>
      <w:r>
        <w:rPr>
          <w:i/>
        </w:rPr>
        <w:t>ay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Adverb without -e: anon</w:t>
      </w:r>
      <w:r>
        <w:br/>
        <w:t>The Second Nun's Tale 157 (data/riverside_cats/SNT_riv.cat)</w:t>
        <w:br/>
      </w:r>
      <w:r>
        <w:t>He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wol</w:t>
      </w:r>
      <w:r>
        <w:t xml:space="preserve"> </w:t>
      </w:r>
      <w:r>
        <w:t>sle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thus</w:t>
      </w:r>
      <w:r>
        <w:br/>
        <w:t>The Second Nun's Tale 158 (data/riverside_cats/SNT_riv.cat)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yowthe</w:t>
      </w:r>
      <w:r>
        <w:t xml:space="preserve"> </w:t>
      </w:r>
      <w:r>
        <w:rPr>
          <w:i/>
        </w:rPr>
        <w:t>thus</w:t>
      </w:r>
      <w:r>
        <w:t xml:space="preserve"> </w:t>
      </w:r>
      <w:r>
        <w:t>ye</w:t>
      </w:r>
      <w:r>
        <w:t xml:space="preserve"> </w:t>
      </w:r>
      <w:r>
        <w:t>shullen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right</w:t>
      </w:r>
      <w:r>
        <w:br/>
        <w:t>The Second Nun's Tale 168 (data/riverside_cats/SNT_riv.cat)</w:t>
        <w:br/>
      </w:r>
      <w:r>
        <w:rPr>
          <w:i/>
        </w:rPr>
        <w:t>Right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swerd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sle</w:t>
      </w:r>
      <w:r>
        <w:t xml:space="preserve"> </w:t>
      </w:r>
      <w:r>
        <w:t>yow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Adverb without -e: so</w:t>
      </w:r>
      <w:r>
        <w:br/>
        <w:t>The Second Nun's Tale 171 (data/riverside_cats/SNT_riv.cat)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trowe</w:t>
      </w:r>
      <w:r>
        <w:t xml:space="preserve"> </w:t>
      </w:r>
      <w:r>
        <w:t>on</w:t>
      </w:r>
      <w:r>
        <w:t xml:space="preserve"> </w:t>
      </w:r>
      <w:r>
        <w:t>Crist</w:t>
      </w:r>
      <w:r>
        <w:t xml:space="preserve"> </w:t>
      </w:r>
      <w:r>
        <w:t>and</w:t>
      </w:r>
      <w:r>
        <w:t xml:space="preserve"> </w:t>
      </w:r>
      <w:r>
        <w:t>yow</w:t>
      </w:r>
      <w:r>
        <w:t xml:space="preserve"> </w:t>
      </w:r>
      <w:r>
        <w:t>baptize</w:t>
      </w:r>
      <w:r>
        <w:br/>
        <w:br/>
      </w:r>
    </w:p>
    <w:p>
      <w:r>
        <w:rPr>
          <w:b/>
        </w:rPr>
        <w:t>Adverb without -e: forth</w:t>
      </w:r>
      <w:r>
        <w:br/>
        <w:t>The Second Nun's Tale 172 (data/riverside_cats/SNT_riv.cat)</w:t>
        <w:br/>
      </w:r>
      <w:r>
        <w:t>Gooth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to</w:t>
      </w:r>
      <w:r>
        <w:t xml:space="preserve"> </w:t>
      </w:r>
      <w:r>
        <w:t>Via</w:t>
      </w:r>
      <w:r>
        <w:t xml:space="preserve"> </w:t>
      </w:r>
      <w:r>
        <w:t>Apia</w:t>
      </w:r>
      <w:r>
        <w:t xml:space="preserve"> </w:t>
      </w:r>
      <w:r>
        <w:t>quod</w:t>
      </w:r>
      <w:r>
        <w:t xml:space="preserve"> </w:t>
      </w:r>
      <w:r>
        <w:t>shee</w:t>
      </w:r>
      <w:r>
        <w:br/>
        <w:br/>
      </w:r>
    </w:p>
    <w:p>
      <w:r>
        <w:rPr>
          <w:b/>
        </w:rPr>
        <w:t>Adverb without -e: ther</w:t>
      </w:r>
      <w:r>
        <w:br/>
        <w:t>The Second Nun's Tale 174 (data/riverside_cats/SNT_riv.cat)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povre</w:t>
      </w:r>
      <w:r>
        <w:t xml:space="preserve"> </w:t>
      </w:r>
      <w:r>
        <w:t>folkes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right</w:t>
      </w:r>
      <w:r>
        <w:br/>
        <w:t>The Second Nun's Tale 175 (data/riverside_cats/SNT_riv.cat)</w:t>
        <w:br/>
      </w:r>
      <w:r>
        <w:t>Sey</w:t>
      </w:r>
      <w:r>
        <w:t xml:space="preserve"> </w:t>
      </w:r>
      <w:r>
        <w:t>hem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whan</w:t>
      </w:r>
      <w:r>
        <w:br/>
        <w:t>The Second Nun's Tale 179 (data/riverside_cats/SNT_riv.cat)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Seint</w:t>
      </w:r>
      <w:r>
        <w:t xml:space="preserve"> </w:t>
      </w:r>
      <w:r>
        <w:t>Urban</w:t>
      </w:r>
      <w:r>
        <w:t xml:space="preserve"> </w:t>
      </w:r>
      <w:r>
        <w:t>han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Adverb without -e: whan</w:t>
      </w:r>
      <w:r>
        <w:br/>
        <w:t>The Second Nun's Tale 181 (data/riverside_cats/SNT_riv.cat)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purged</w:t>
      </w:r>
      <w:r>
        <w:t xml:space="preserve"> </w:t>
      </w:r>
      <w:r>
        <w:t>yow</w:t>
      </w:r>
      <w:r>
        <w:t xml:space="preserve"> </w:t>
      </w:r>
      <w:r>
        <w:t>fro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Adverb without -e: anon</w:t>
      </w:r>
      <w:r>
        <w:br/>
        <w:t>The Second Nun's Tale 185 (data/riverside_cats/SNT_riv.cat)</w:t>
        <w:br/>
      </w:r>
      <w:r>
        <w:t>He</w:t>
      </w:r>
      <w:r>
        <w:t xml:space="preserve"> </w:t>
      </w:r>
      <w:r>
        <w:t>foond</w:t>
      </w:r>
      <w:r>
        <w:t xml:space="preserve"> </w:t>
      </w:r>
      <w:r>
        <w:t>this</w:t>
      </w:r>
      <w:r>
        <w:t xml:space="preserve"> </w:t>
      </w:r>
      <w:r>
        <w:t>hooly</w:t>
      </w:r>
      <w:r>
        <w:t xml:space="preserve"> </w:t>
      </w:r>
      <w:r>
        <w:t>olde</w:t>
      </w:r>
      <w:r>
        <w:t xml:space="preserve"> </w:t>
      </w:r>
      <w:r>
        <w:t>Urban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Second Nun's Tale 187 (data/riverside_cats/SNT_riv.cat)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anon</w:t>
      </w:r>
      <w:r>
        <w:t xml:space="preserve"> </w:t>
      </w:r>
      <w:r>
        <w:t>withouten</w:t>
      </w:r>
      <w:r>
        <w:t xml:space="preserve"> </w:t>
      </w:r>
      <w:r>
        <w:t>tariynge</w:t>
      </w:r>
      <w:r>
        <w:br/>
        <w:br/>
      </w:r>
    </w:p>
    <w:p>
      <w:r>
        <w:rPr>
          <w:b/>
        </w:rPr>
        <w:t>Adverb without -e: whan</w:t>
      </w:r>
      <w:r>
        <w:br/>
        <w:t>The Second Nun's Tale 188 (data/riverside_cats/SNT_riv.cat)</w:t>
        <w:br/>
      </w:r>
      <w:r>
        <w:t>Dide</w:t>
      </w:r>
      <w:r>
        <w:t xml:space="preserve"> </w:t>
      </w:r>
      <w:r>
        <w:t>his</w:t>
      </w:r>
      <w:r>
        <w:t xml:space="preserve"> </w:t>
      </w:r>
      <w:r>
        <w:t>message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Adverb without -e: up</w:t>
      </w:r>
      <w:r>
        <w:br/>
        <w:t>The Second Nun's Tale 189 (data/riverside_cats/SNT_riv.cat)</w:t>
        <w:br/>
      </w:r>
      <w:r>
        <w:t>Urban</w:t>
      </w:r>
      <w:r>
        <w:t xml:space="preserve"> </w:t>
      </w:r>
      <w:r>
        <w:t>for</w:t>
      </w:r>
      <w:r>
        <w:t xml:space="preserve"> </w:t>
      </w:r>
      <w:r>
        <w:t>joye</w:t>
      </w:r>
      <w:r>
        <w:t xml:space="preserve"> </w:t>
      </w:r>
      <w:r>
        <w:t>his</w:t>
      </w:r>
      <w:r>
        <w:t xml:space="preserve"> </w:t>
      </w:r>
      <w:r>
        <w:t>handes</w:t>
      </w:r>
      <w:r>
        <w:t xml:space="preserve"> </w:t>
      </w:r>
      <w:r>
        <w:t>gan</w:t>
      </w:r>
      <w:r>
        <w:t xml:space="preserve"> </w:t>
      </w:r>
      <w:r>
        <w:rPr>
          <w:i/>
        </w:rPr>
        <w:t>up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ay</w:t>
      </w:r>
      <w:r>
        <w:br/>
        <w:t>The Second Nun's Tale 196 (data/riverside_cats/SNT_riv.cat)</w:t>
        <w:br/>
      </w:r>
      <w:r>
        <w:t>Thee</w:t>
      </w:r>
      <w:r>
        <w:t xml:space="preserve"> </w:t>
      </w:r>
      <w:r>
        <w:t>serveth</w:t>
      </w:r>
      <w:r>
        <w:t xml:space="preserve"> </w:t>
      </w:r>
      <w:r>
        <w:rPr>
          <w:i/>
        </w:rPr>
        <w:t>ay</w:t>
      </w:r>
      <w:r>
        <w:t xml:space="preserve"> </w:t>
      </w:r>
      <w:r>
        <w:t>thyn</w:t>
      </w:r>
      <w:r>
        <w:t xml:space="preserve"> </w:t>
      </w:r>
      <w:r>
        <w:t>owene</w:t>
      </w:r>
      <w:r>
        <w:t xml:space="preserve"> </w:t>
      </w:r>
      <w:r>
        <w:t>thral</w:t>
      </w:r>
      <w:r>
        <w:t xml:space="preserve"> </w:t>
      </w:r>
      <w:r>
        <w:t>Cecile</w:t>
      </w:r>
      <w:r>
        <w:br/>
        <w:br/>
      </w:r>
    </w:p>
    <w:p>
      <w:r>
        <w:rPr>
          <w:b/>
        </w:rPr>
        <w:t>Adverb without -e: now</w:t>
      </w:r>
      <w:r>
        <w:br/>
        <w:t>The Second Nun's Tale 197 (data/riverside_cats/SNT_riv.cat)</w:t>
        <w:br/>
      </w:r>
      <w:r>
        <w:t>For</w:t>
      </w:r>
      <w:r>
        <w:t xml:space="preserve"> </w:t>
      </w:r>
      <w:r>
        <w:t>thilke</w:t>
      </w:r>
      <w:r>
        <w:t xml:space="preserve"> </w:t>
      </w:r>
      <w:r>
        <w:t>spouse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but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anon</w:t>
      </w:r>
      <w:r>
        <w:br/>
        <w:t>The Second Nun's Tale 200 (data/riverside_cats/SNT_riv.cat)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ther</w:t>
      </w:r>
      <w:r>
        <w:t xml:space="preserve"> </w:t>
      </w:r>
      <w:r>
        <w:t>gan</w:t>
      </w:r>
      <w:r>
        <w:t xml:space="preserve"> </w:t>
      </w:r>
      <w:r>
        <w:t>appeere</w:t>
      </w:r>
      <w:r>
        <w:br/>
        <w:br/>
      </w:r>
    </w:p>
    <w:p>
      <w:r>
        <w:rPr>
          <w:b/>
        </w:rPr>
        <w:t>Adverb without -e: ther</w:t>
      </w:r>
      <w:r>
        <w:br/>
        <w:t>The Second Nun's Tale 200 (data/riverside_cats/SNT_riv.cat)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anon</w:t>
      </w:r>
      <w:r>
        <w:t xml:space="preserve"> </w:t>
      </w:r>
      <w:r>
        <w:rPr>
          <w:i/>
        </w:rPr>
        <w:t>ther</w:t>
      </w:r>
      <w:r>
        <w:t xml:space="preserve"> </w:t>
      </w:r>
      <w:r>
        <w:t>gan</w:t>
      </w:r>
      <w:r>
        <w:t xml:space="preserve"> </w:t>
      </w:r>
      <w:r>
        <w:t>appeere</w:t>
      </w:r>
      <w:r>
        <w:br/>
        <w:br/>
      </w:r>
    </w:p>
    <w:p>
      <w:r>
        <w:rPr>
          <w:b/>
        </w:rPr>
        <w:t>Adverb without -e: doun</w:t>
      </w:r>
      <w:r>
        <w:br/>
        <w:t>The Second Nun's Tale 204 (data/riverside_cats/SNT_riv.cat)</w:t>
        <w:br/>
      </w:r>
      <w:r>
        <w:t>Valerian</w:t>
      </w:r>
      <w:r>
        <w:t xml:space="preserve"> </w:t>
      </w:r>
      <w:r>
        <w:t>as</w:t>
      </w:r>
      <w:r>
        <w:t xml:space="preserve"> </w:t>
      </w:r>
      <w:r>
        <w:t>deed</w:t>
      </w:r>
      <w:r>
        <w:t xml:space="preserve"> </w:t>
      </w:r>
      <w:r>
        <w:t>fil</w:t>
      </w:r>
      <w:r>
        <w:t xml:space="preserve"> </w:t>
      </w:r>
      <w:r>
        <w:rPr>
          <w:i/>
        </w:rPr>
        <w:t>doun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whan</w:t>
      </w:r>
      <w:r>
        <w:br/>
        <w:t>The Second Nun's Tale 205 (data/riverside_cats/SNT_riv.cat)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saugh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up</w:t>
      </w:r>
      <w:r>
        <w:t xml:space="preserve"> </w:t>
      </w:r>
      <w:r>
        <w:t>hente</w:t>
      </w:r>
      <w:r>
        <w:t xml:space="preserve"> </w:t>
      </w:r>
      <w:r>
        <w:t>hym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up</w:t>
      </w:r>
      <w:r>
        <w:br/>
        <w:t>The Second Nun's Tale 205 (data/riverside_cats/SNT_riv.cat)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saugh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up</w:t>
      </w:r>
      <w:r>
        <w:t xml:space="preserve"> </w:t>
      </w:r>
      <w:r>
        <w:t>hente</w:t>
      </w:r>
      <w:r>
        <w:t xml:space="preserve"> </w:t>
      </w:r>
      <w:r>
        <w:t>hym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tho</w:t>
      </w:r>
      <w:r>
        <w:br/>
        <w:t>The Second Nun's Tale 205 (data/riverside_cats/SNT_riv.cat)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saugh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up</w:t>
      </w:r>
      <w:r>
        <w:t xml:space="preserve"> </w:t>
      </w:r>
      <w:r>
        <w:t>hente</w:t>
      </w:r>
      <w:r>
        <w:t xml:space="preserve"> </w:t>
      </w:r>
      <w:r>
        <w:t>hym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right</w:t>
      </w:r>
      <w:r>
        <w:br/>
        <w:t>The Second Nun's Tale 206 (data/riverside_cats/SNT_riv.cat)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book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thus</w:t>
      </w:r>
      <w:r>
        <w:br/>
        <w:t>The Second Nun's Tale 206 (data/riverside_cats/SNT_riv.cat)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book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also</w:t>
      </w:r>
      <w:r>
        <w:br/>
        <w:t>The Second Nun's Tale 208 (data/riverside_cats/SNT_riv.cat)</w:t>
        <w:br/>
      </w:r>
      <w:r>
        <w:t>O</w:t>
      </w:r>
      <w:r>
        <w:t xml:space="preserve"> </w:t>
      </w:r>
      <w:r>
        <w:t>Cristendom</w:t>
      </w:r>
      <w:r>
        <w:t xml:space="preserve"> </w:t>
      </w:r>
      <w:r>
        <w:t>and</w:t>
      </w:r>
      <w:r>
        <w:t xml:space="preserve"> </w:t>
      </w:r>
      <w:r>
        <w:t>Fader</w:t>
      </w:r>
      <w:r>
        <w:t xml:space="preserve"> </w:t>
      </w:r>
      <w:r>
        <w:t>of</w:t>
      </w:r>
      <w:r>
        <w:t xml:space="preserve"> </w:t>
      </w:r>
      <w:r>
        <w:t>alle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al</w:t>
      </w:r>
      <w:r>
        <w:br/>
        <w:t>The Second Nun's Tale 210 (data/riverside_cats/SNT_riv.cat)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al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ywriten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whan</w:t>
      </w:r>
      <w:r>
        <w:br/>
        <w:t>The Second Nun's Tale 211 (data/riverside_cats/SNT_riv.cat)</w:t>
        <w:br/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rad</w:t>
      </w:r>
      <w:r>
        <w:t xml:space="preserve"> </w:t>
      </w:r>
      <w:r>
        <w:t>thanne</w:t>
      </w:r>
      <w:r>
        <w:t xml:space="preserve"> </w:t>
      </w:r>
      <w:r>
        <w:t>seyde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no</w:t>
      </w:r>
      <w:r>
        <w:br/>
        <w:t>The Second Nun's Tale 212 (data/riverside_cats/SNT_riv.cat)</w:t>
        <w:br/>
      </w:r>
      <w:r>
        <w:t>Leevestow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or</w:t>
      </w:r>
      <w:r>
        <w:t xml:space="preserve"> </w:t>
      </w:r>
      <w:r>
        <w:rPr>
          <w:i/>
        </w:rPr>
        <w:t>no</w:t>
      </w:r>
      <w:r>
        <w:t xml:space="preserve"> </w:t>
      </w:r>
      <w:r>
        <w:t>Sey</w:t>
      </w:r>
      <w:r>
        <w:t xml:space="preserve"> </w:t>
      </w:r>
      <w:r>
        <w:t>ye</w:t>
      </w:r>
      <w:r>
        <w:t xml:space="preserve"> </w:t>
      </w:r>
      <w:r>
        <w:t>or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Adverb without -e: tho</w:t>
      </w:r>
      <w:r>
        <w:br/>
        <w:t>The Second Nun's Tale 216 (data/riverside_cats/SNT_riv.cat)</w:t>
        <w:br/>
      </w:r>
      <w:r>
        <w:rPr>
          <w:i/>
        </w:rPr>
        <w:t>Tho</w:t>
      </w:r>
      <w:r>
        <w:t xml:space="preserve"> </w:t>
      </w:r>
      <w:r>
        <w:t>vanysshed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man</w:t>
      </w:r>
      <w:r>
        <w:t xml:space="preserve"> </w:t>
      </w:r>
      <w:r>
        <w:t>he</w:t>
      </w:r>
      <w:r>
        <w:t xml:space="preserve"> </w:t>
      </w:r>
      <w:r>
        <w:t>nyste</w:t>
      </w:r>
      <w:r>
        <w:t xml:space="preserve"> </w:t>
      </w:r>
      <w:r>
        <w:t>where</w:t>
      </w:r>
      <w:r>
        <w:br/>
        <w:br/>
      </w:r>
    </w:p>
    <w:p>
      <w:r>
        <w:rPr>
          <w:b/>
        </w:rPr>
        <w:t>'where' with 2 syllables: where</w:t>
      </w:r>
      <w:r>
        <w:br/>
        <w:t>The Second Nun's Tale 216 (data/riverside_cats/SNT_riv.cat)</w:t>
        <w:br/>
      </w:r>
      <w:r>
        <w:t>Tho</w:t>
      </w:r>
      <w:r>
        <w:t xml:space="preserve"> </w:t>
      </w:r>
      <w:r>
        <w:t>vanysshed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man</w:t>
      </w:r>
      <w:r>
        <w:t xml:space="preserve"> </w:t>
      </w:r>
      <w:r>
        <w:t>he</w:t>
      </w:r>
      <w:r>
        <w:t xml:space="preserve"> </w:t>
      </w:r>
      <w:r>
        <w:t>nyste</w:t>
      </w:r>
      <w:r>
        <w:t xml:space="preserve"> </w:t>
      </w:r>
      <w:r>
        <w:rPr>
          <w:i/>
        </w:rPr>
        <w:t>where</w:t>
      </w:r>
      <w:r>
        <w:br/>
        <w:br/>
      </w:r>
    </w:p>
    <w:p>
      <w:r>
        <w:rPr>
          <w:b/>
        </w:rPr>
        <w:t>Adverb without -e: right</w:t>
      </w:r>
      <w:r>
        <w:br/>
        <w:t>The Second Nun's Tale 217 (data/riverside_cats/SNT_riv.cat)</w:t>
        <w:br/>
      </w:r>
      <w:r>
        <w:t>And</w:t>
      </w:r>
      <w:r>
        <w:t xml:space="preserve"> </w:t>
      </w:r>
      <w:r>
        <w:t>Pope</w:t>
      </w:r>
      <w:r>
        <w:t xml:space="preserve"> </w:t>
      </w:r>
      <w:r>
        <w:t>Urban</w:t>
      </w:r>
      <w:r>
        <w:t xml:space="preserve"> </w:t>
      </w:r>
      <w:r>
        <w:t>hym</w:t>
      </w:r>
      <w:r>
        <w:t xml:space="preserve"> </w:t>
      </w:r>
      <w:r>
        <w:t>cristned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Adverb without -e: first</w:t>
      </w:r>
      <w:r>
        <w:br/>
        <w:t>The Second Nun's Tale 222 (data/riverside_cats/SNT_riv.cat)</w:t>
        <w:br/>
      </w:r>
      <w:r>
        <w:t>And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to</w:t>
      </w:r>
      <w:r>
        <w:t xml:space="preserve"> </w:t>
      </w:r>
      <w:r>
        <w:t>Cecile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Adverb without -e: after</w:t>
      </w:r>
      <w:r>
        <w:br/>
        <w:t>The Second Nun's Tale 223 (data/riverside_cats/SNT_riv.cat)</w:t>
        <w:br/>
      </w:r>
      <w:r>
        <w:t>He</w:t>
      </w:r>
      <w:r>
        <w:t xml:space="preserve"> </w:t>
      </w:r>
      <w:r>
        <w:t>yaf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ay</w:t>
      </w:r>
      <w:r>
        <w:br/>
        <w:t>The Second Nun's Tale 226 (data/riverside_cats/SNT_riv.cat)</w:t>
        <w:br/>
      </w:r>
      <w:r>
        <w:t>Kepeth</w:t>
      </w:r>
      <w:r>
        <w:t xml:space="preserve"> </w:t>
      </w:r>
      <w:r>
        <w:rPr>
          <w:i/>
        </w:rPr>
        <w:t>ay</w:t>
      </w:r>
      <w:r>
        <w:t xml:space="preserve"> </w:t>
      </w:r>
      <w:r>
        <w:t>wel</w:t>
      </w:r>
      <w:r>
        <w:t xml:space="preserve"> </w:t>
      </w:r>
      <w:r>
        <w:t>thise</w:t>
      </w:r>
      <w:r>
        <w:t xml:space="preserve"> </w:t>
      </w:r>
      <w:r>
        <w:t>corones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mo</w:t>
      </w:r>
      <w:r>
        <w:br/>
        <w:t>The Second Nun's Tale 228 (data/riverside_cats/SNT_riv.cat)</w:t>
        <w:br/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mo</w:t>
      </w:r>
      <w:r>
        <w:t xml:space="preserve"> </w:t>
      </w:r>
      <w:r>
        <w:t>ne</w:t>
      </w:r>
      <w:r>
        <w:t xml:space="preserve"> </w:t>
      </w:r>
      <w:r>
        <w:t>shal</w:t>
      </w:r>
      <w:r>
        <w:t xml:space="preserve"> </w:t>
      </w:r>
      <w:r>
        <w:t>they</w:t>
      </w:r>
      <w:r>
        <w:t xml:space="preserve"> </w:t>
      </w:r>
      <w:r>
        <w:t>roten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Adverb without -e: so</w:t>
      </w:r>
      <w:r>
        <w:br/>
        <w:t>The Second Nun's Tale 232 (data/riverside_cats/SNT_riv.cat)</w:t>
        <w:br/>
      </w:r>
      <w:r>
        <w:t>And</w:t>
      </w:r>
      <w:r>
        <w:t xml:space="preserve"> </w:t>
      </w:r>
      <w:r>
        <w:t>thow</w:t>
      </w:r>
      <w:r>
        <w:t xml:space="preserve"> </w:t>
      </w:r>
      <w:r>
        <w:t>Valerian</w:t>
      </w:r>
      <w:r>
        <w:t xml:space="preserve"> </w:t>
      </w:r>
      <w:r>
        <w:t>for</w:t>
      </w:r>
      <w:r>
        <w:t xml:space="preserve"> </w:t>
      </w:r>
      <w:r>
        <w:t>thow</w:t>
      </w:r>
      <w:r>
        <w:t xml:space="preserve"> </w:t>
      </w:r>
      <w:r>
        <w:rPr>
          <w:i/>
        </w:rPr>
        <w:t>so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Adverb without -e: also</w:t>
      </w:r>
      <w:r>
        <w:br/>
        <w:t>The Second Nun's Tale 233 (data/riverside_cats/SNT_riv.cat)</w:t>
        <w:br/>
      </w:r>
      <w:r>
        <w:t>Assentedest</w:t>
      </w:r>
      <w:r>
        <w:t xml:space="preserve"> </w:t>
      </w:r>
      <w:r>
        <w:t>to</w:t>
      </w:r>
      <w:r>
        <w:t xml:space="preserve"> </w:t>
      </w:r>
      <w:r>
        <w:t>good</w:t>
      </w:r>
      <w:r>
        <w:t xml:space="preserve"> </w:t>
      </w:r>
      <w:r>
        <w:t>conseil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tho</w:t>
      </w:r>
      <w:r>
        <w:br/>
        <w:t>The Second Nun's Tale 235 (data/riverside_cats/SNT_riv.cat)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brother</w:t>
      </w:r>
      <w:r>
        <w:t xml:space="preserve"> </w:t>
      </w:r>
      <w:r>
        <w:t>quod</w:t>
      </w:r>
      <w:r>
        <w:t xml:space="preserve"> </w:t>
      </w:r>
      <w:r>
        <w:t>Valerian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so</w:t>
      </w:r>
      <w:r>
        <w:br/>
        <w:t>The Second Nun's Tale 236 (data/riverside_cats/SNT_riv.cat)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whan</w:t>
      </w:r>
      <w:r>
        <w:br/>
        <w:t>The Second Nun's Tale 243 (data/riverside_cats/SNT_riv.cat)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savour</w:t>
      </w:r>
      <w:r>
        <w:t xml:space="preserve"> </w:t>
      </w:r>
      <w:r>
        <w:t>undernoom</w:t>
      </w:r>
      <w:r>
        <w:br/>
        <w:br/>
      </w:r>
    </w:p>
    <w:p>
      <w:r>
        <w:rPr>
          <w:b/>
        </w:rPr>
        <w:t>Adverb without -e: whennes</w:t>
      </w:r>
      <w:r>
        <w:br/>
        <w:t>The Second Nun's Tale 247 (data/riverside_cats/SNT_riv.cat)</w:t>
        <w:br/>
      </w:r>
      <w:r>
        <w:rPr>
          <w:i/>
        </w:rPr>
        <w:t>Whennes</w:t>
      </w:r>
      <w:r>
        <w:t xml:space="preserve"> </w:t>
      </w:r>
      <w:r>
        <w:t>that</w:t>
      </w:r>
      <w:r>
        <w:t xml:space="preserve"> </w:t>
      </w:r>
      <w:r>
        <w:t>soote</w:t>
      </w:r>
      <w:r>
        <w:t xml:space="preserve"> </w:t>
      </w:r>
      <w:r>
        <w:t>savour</w:t>
      </w:r>
      <w:r>
        <w:t xml:space="preserve"> </w:t>
      </w:r>
      <w:r>
        <w:t>cometh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The Second Nun's Tale 247 (data/riverside_cats/SNT_riv.cat)</w:t>
        <w:br/>
      </w:r>
      <w:r>
        <w:t>Whennes</w:t>
      </w:r>
      <w:r>
        <w:t xml:space="preserve"> </w:t>
      </w:r>
      <w:r>
        <w:t>that</w:t>
      </w:r>
      <w:r>
        <w:t xml:space="preserve"> </w:t>
      </w:r>
      <w:r>
        <w:t>soote</w:t>
      </w:r>
      <w:r>
        <w:t xml:space="preserve"> </w:t>
      </w:r>
      <w:r>
        <w:t>savour</w:t>
      </w:r>
      <w:r>
        <w:t xml:space="preserve"> </w:t>
      </w:r>
      <w:r>
        <w:t>cometh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heer</w:t>
      </w:r>
      <w:r>
        <w:br/>
        <w:t>The Second Nun's Tale 248 (data/riverside_cats/SNT_riv.cat)</w:t>
        <w:br/>
      </w:r>
      <w:r>
        <w:t>Of</w:t>
      </w:r>
      <w:r>
        <w:t xml:space="preserve"> </w:t>
      </w:r>
      <w:r>
        <w:t>rose</w:t>
      </w:r>
      <w:r>
        <w:t xml:space="preserve"> </w:t>
      </w:r>
      <w:r>
        <w:t>and</w:t>
      </w:r>
      <w:r>
        <w:t xml:space="preserve"> </w:t>
      </w:r>
      <w:r>
        <w:t>lilies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smelle</w:t>
      </w:r>
      <w:r>
        <w:t xml:space="preserve"> </w:t>
      </w:r>
      <w:r>
        <w:rPr>
          <w:i/>
        </w:rPr>
        <w:t>heer</w:t>
      </w:r>
      <w:r>
        <w:br/>
        <w:br/>
      </w:r>
    </w:p>
    <w:p>
      <w:r>
        <w:rPr>
          <w:b/>
        </w:rPr>
        <w:t>Adverb without -e: depper</w:t>
      </w:r>
      <w:r>
        <w:br/>
        <w:t>The Second Nun's Tale 250 (data/riverside_cats/SNT_riv.cat)</w:t>
        <w:br/>
      </w:r>
      <w:r>
        <w:t>The</w:t>
      </w:r>
      <w:r>
        <w:t xml:space="preserve"> </w:t>
      </w:r>
      <w:r>
        <w:t>savour</w:t>
      </w:r>
      <w:r>
        <w:t xml:space="preserve"> </w:t>
      </w:r>
      <w:r>
        <w:t>myghte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rPr>
          <w:i/>
        </w:rPr>
        <w:t>depper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so</w:t>
      </w:r>
      <w:r>
        <w:br/>
        <w:t>The Second Nun's Tale 257 (data/riverside_cats/SNT_riv.cat)</w:t>
        <w:br/>
      </w:r>
      <w:r>
        <w:rPr>
          <w:i/>
        </w:rPr>
        <w:t>So</w:t>
      </w:r>
      <w:r>
        <w:t xml:space="preserve"> </w:t>
      </w:r>
      <w:r>
        <w:t>shaltow</w:t>
      </w:r>
      <w:r>
        <w:t xml:space="preserve"> </w:t>
      </w:r>
      <w:r>
        <w:t>seen</w:t>
      </w:r>
      <w:r>
        <w:t xml:space="preserve"> </w:t>
      </w:r>
      <w:r>
        <w:t>hem</w:t>
      </w:r>
      <w:r>
        <w:t xml:space="preserve"> </w:t>
      </w:r>
      <w:r>
        <w:t>leeve</w:t>
      </w:r>
      <w:r>
        <w:t xml:space="preserve"> </w:t>
      </w:r>
      <w:r>
        <w:t>brother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so</w:t>
      </w:r>
      <w:r>
        <w:br/>
        <w:t>The Second Nun's Tale 258 (data/riverside_cats/SNT_riv.cat)</w:t>
        <w:br/>
      </w:r>
      <w:r>
        <w:t>If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withouten</w:t>
      </w:r>
      <w:r>
        <w:t xml:space="preserve"> </w:t>
      </w:r>
      <w:r>
        <w:t>slouthe</w:t>
      </w:r>
      <w:r>
        <w:br/>
        <w:br/>
      </w:r>
    </w:p>
    <w:p>
      <w:r>
        <w:rPr>
          <w:b/>
        </w:rPr>
        <w:t>Adverb without -e: ywis</w:t>
      </w:r>
      <w:r>
        <w:br/>
        <w:t>The Second Nun's Tale 263 (data/riverside_cats/SNT_riv.cat)</w:t>
        <w:br/>
      </w:r>
      <w:r>
        <w:t>Unto</w:t>
      </w:r>
      <w:r>
        <w:t xml:space="preserve"> </w:t>
      </w:r>
      <w:r>
        <w:t>this</w:t>
      </w:r>
      <w:r>
        <w:t xml:space="preserve"> </w:t>
      </w:r>
      <w:r>
        <w:t>tyme</w:t>
      </w:r>
      <w:r>
        <w:t xml:space="preserve"> </w:t>
      </w:r>
      <w:r>
        <w:t>brother</w:t>
      </w:r>
      <w:r>
        <w:t xml:space="preserve"> </w:t>
      </w:r>
      <w:r>
        <w:t>myn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how</w:t>
      </w:r>
      <w:r>
        <w:br/>
        <w:t>The Second Nun's Tale 265 (data/riverside_cats/SNT_riv.cat)</w:t>
        <w:br/>
      </w:r>
      <w:r>
        <w:rPr>
          <w:i/>
        </w:rPr>
        <w:t>How</w:t>
      </w:r>
      <w:r>
        <w:t xml:space="preserve"> </w:t>
      </w:r>
      <w:r>
        <w:t>woostow</w:t>
      </w:r>
      <w:r>
        <w:t xml:space="preserve"> </w:t>
      </w:r>
      <w:r>
        <w:t>this</w:t>
      </w:r>
      <w:r>
        <w:t xml:space="preserve"> </w:t>
      </w:r>
      <w:r>
        <w:t>quod</w:t>
      </w:r>
      <w:r>
        <w:t xml:space="preserve"> </w:t>
      </w:r>
      <w:r>
        <w:t>Tiburce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Adverb without -e: naught</w:t>
      </w:r>
      <w:r>
        <w:br/>
        <w:t>The Second Nun's Tale 269 (data/riverside_cats/SNT_riv.cat)</w:t>
        <w:br/>
      </w:r>
      <w:r>
        <w:t>The</w:t>
      </w:r>
      <w:r>
        <w:t xml:space="preserve"> </w:t>
      </w:r>
      <w:r>
        <w:t>ydoles</w:t>
      </w:r>
      <w:r>
        <w:t xml:space="preserve"> </w:t>
      </w:r>
      <w:r>
        <w:t>and</w:t>
      </w:r>
      <w:r>
        <w:t xml:space="preserve"> </w:t>
      </w:r>
      <w:r>
        <w:t>be</w:t>
      </w:r>
      <w:r>
        <w:t xml:space="preserve"> </w:t>
      </w:r>
      <w:r>
        <w:t>clene</w:t>
      </w:r>
      <w:r>
        <w:t xml:space="preserve"> </w:t>
      </w:r>
      <w:r>
        <w:t>and</w:t>
      </w:r>
      <w:r>
        <w:t xml:space="preserve"> </w:t>
      </w:r>
      <w:r>
        <w:t>elles</w:t>
      </w:r>
      <w:r>
        <w:t xml:space="preserve"> </w:t>
      </w:r>
      <w:r>
        <w:rPr>
          <w:i/>
        </w:rPr>
        <w:t>naught</w:t>
      </w:r>
      <w:r>
        <w:br/>
        <w:br/>
      </w:r>
    </w:p>
    <w:p>
      <w:r>
        <w:rPr>
          <w:b/>
        </w:rPr>
        <w:t>Adverb without -e: certeyn</w:t>
      </w:r>
      <w:r>
        <w:br/>
        <w:t>The Second Nun's Tale 282 (data/riverside_cats/SNT_riv.cat)</w:t>
        <w:br/>
      </w:r>
      <w:r>
        <w:t>The</w:t>
      </w:r>
      <w:r>
        <w:t xml:space="preserve"> </w:t>
      </w:r>
      <w:r>
        <w:t>world</w:t>
      </w:r>
      <w:r>
        <w:t xml:space="preserve"> </w:t>
      </w:r>
      <w:r>
        <w:t>hath</w:t>
      </w:r>
      <w:r>
        <w:t xml:space="preserve"> </w:t>
      </w:r>
      <w:r>
        <w:t>wist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worth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Adverb without -e: tho</w:t>
      </w:r>
      <w:r>
        <w:br/>
        <w:t>The Second Nun's Tale 284 (data/riverside_cats/SNT_riv.cat)</w:t>
        <w:br/>
      </w:r>
      <w:r>
        <w:rPr>
          <w:i/>
        </w:rPr>
        <w:t>Tho</w:t>
      </w:r>
      <w:r>
        <w:t xml:space="preserve"> </w:t>
      </w:r>
      <w:r>
        <w:t>shewed</w:t>
      </w:r>
      <w:r>
        <w:t xml:space="preserve"> </w:t>
      </w:r>
      <w:r>
        <w:t>hym</w:t>
      </w:r>
      <w:r>
        <w:t xml:space="preserve"> </w:t>
      </w:r>
      <w:r>
        <w:t>Cecile</w:t>
      </w:r>
      <w:r>
        <w:t xml:space="preserve"> </w:t>
      </w:r>
      <w:r>
        <w:t>al</w:t>
      </w:r>
      <w:r>
        <w:t xml:space="preserve"> </w:t>
      </w:r>
      <w:r>
        <w:t>open</w:t>
      </w:r>
      <w:r>
        <w:t xml:space="preserve"> </w:t>
      </w:r>
      <w:r>
        <w:t>and</w:t>
      </w:r>
      <w:r>
        <w:t xml:space="preserve"> </w:t>
      </w:r>
      <w:r>
        <w:t>pleyn</w:t>
      </w:r>
      <w:r>
        <w:br/>
        <w:br/>
      </w:r>
    </w:p>
    <w:p>
      <w:r>
        <w:rPr>
          <w:b/>
        </w:rPr>
        <w:t>Adverb without -e: pleyn</w:t>
      </w:r>
      <w:r>
        <w:br/>
        <w:t>The Second Nun's Tale 284 (data/riverside_cats/SNT_riv.cat)</w:t>
        <w:br/>
      </w:r>
      <w:r>
        <w:t>Tho</w:t>
      </w:r>
      <w:r>
        <w:t xml:space="preserve"> </w:t>
      </w:r>
      <w:r>
        <w:t>shewed</w:t>
      </w:r>
      <w:r>
        <w:t xml:space="preserve"> </w:t>
      </w:r>
      <w:r>
        <w:t>hym</w:t>
      </w:r>
      <w:r>
        <w:t xml:space="preserve"> </w:t>
      </w:r>
      <w:r>
        <w:t>Cecile</w:t>
      </w:r>
      <w:r>
        <w:t xml:space="preserve"> </w:t>
      </w:r>
      <w:r>
        <w:t>al</w:t>
      </w:r>
      <w:r>
        <w:t xml:space="preserve"> </w:t>
      </w:r>
      <w:r>
        <w:t>open</w:t>
      </w:r>
      <w:r>
        <w:t xml:space="preserve"> </w:t>
      </w:r>
      <w:r>
        <w:t>and</w:t>
      </w:r>
      <w:r>
        <w:t xml:space="preserve"> </w:t>
      </w:r>
      <w:r>
        <w:rPr>
          <w:i/>
        </w:rPr>
        <w:t>pleyn</w:t>
      </w:r>
      <w:r>
        <w:br/>
        <w:br/>
      </w:r>
    </w:p>
    <w:p>
      <w:r>
        <w:rPr>
          <w:b/>
        </w:rPr>
        <w:t>Adverb without -e: therto</w:t>
      </w:r>
      <w:r>
        <w:br/>
        <w:t>The Second Nun's Tale 286 (data/riverside_cats/SNT_riv.cat)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dombe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deve</w:t>
      </w:r>
      <w:r>
        <w:br/>
        <w:br/>
      </w:r>
    </w:p>
    <w:p>
      <w:r>
        <w:rPr>
          <w:b/>
        </w:rPr>
        <w:t>Adverb without -e: nat</w:t>
      </w:r>
      <w:r>
        <w:br/>
        <w:t>The Second Nun's Tale 288 (data/riverside_cats/SNT_riv.cat)</w:t>
        <w:br/>
      </w:r>
      <w:r>
        <w:t>Whoso</w:t>
      </w:r>
      <w:r>
        <w:t xml:space="preserve"> </w:t>
      </w:r>
      <w:r>
        <w:t>that</w:t>
      </w:r>
      <w:r>
        <w:t xml:space="preserve"> </w:t>
      </w:r>
      <w:r>
        <w:t>troweth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a</w:t>
      </w:r>
      <w:r>
        <w:t xml:space="preserve"> </w:t>
      </w:r>
      <w:r>
        <w:t>beest</w:t>
      </w:r>
      <w:r>
        <w:t xml:space="preserve"> </w:t>
      </w:r>
      <w:r>
        <w:t>he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tho</w:t>
      </w:r>
      <w:r>
        <w:br/>
        <w:t>The Second Nun's Tale 289 (data/riverside_cats/SNT_riv.cat)</w:t>
        <w:br/>
      </w:r>
      <w:r>
        <w:t>Quod</w:t>
      </w:r>
      <w:r>
        <w:t xml:space="preserve"> </w:t>
      </w:r>
      <w:r>
        <w:rPr>
          <w:i/>
        </w:rPr>
        <w:t>tho</w:t>
      </w:r>
      <w:r>
        <w:t xml:space="preserve"> </w:t>
      </w:r>
      <w:r>
        <w:t>Tiburce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nat</w:t>
      </w:r>
      <w:r>
        <w:br/>
        <w:t>The Second Nun's Tale 289 (data/riverside_cats/SNT_riv.cat)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Tiburce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right</w:t>
      </w:r>
      <w:r>
        <w:br/>
        <w:t>The Second Nun's Tale 295 (data/riverside_cats/SNT_riv.cat)</w:t>
        <w:br/>
      </w:r>
      <w:r>
        <w:t>Lo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Crist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anon</w:t>
      </w:r>
      <w:r>
        <w:br/>
        <w:t>The Second Nun's Tale 297 (data/riverside_cats/SNT_riv.cat)</w:t>
        <w:br/>
      </w:r>
      <w:r>
        <w:rPr>
          <w:i/>
        </w:rPr>
        <w:t>Anon</w:t>
      </w:r>
      <w:r>
        <w:t xml:space="preserve"> </w:t>
      </w:r>
      <w:r>
        <w:t>for</w:t>
      </w:r>
      <w:r>
        <w:t xml:space="preserve"> </w:t>
      </w:r>
      <w:r>
        <w:t>myn</w:t>
      </w:r>
      <w:r>
        <w:t xml:space="preserve"> </w:t>
      </w:r>
      <w:r>
        <w:t>allye</w:t>
      </w:r>
      <w:r>
        <w:t xml:space="preserve"> </w:t>
      </w:r>
      <w:r>
        <w:t>heer</w:t>
      </w:r>
      <w:r>
        <w:t xml:space="preserve"> </w:t>
      </w:r>
      <w:r>
        <w:t>take</w:t>
      </w:r>
      <w:r>
        <w:t xml:space="preserve"> </w:t>
      </w:r>
      <w:r>
        <w:t>I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heer</w:t>
      </w:r>
      <w:r>
        <w:br/>
        <w:t>The Second Nun's Tale 297 (data/riverside_cats/SNT_riv.cat)</w:t>
        <w:br/>
      </w:r>
      <w:r>
        <w:t>Anon</w:t>
      </w:r>
      <w:r>
        <w:t xml:space="preserve"> </w:t>
      </w:r>
      <w:r>
        <w:t>for</w:t>
      </w:r>
      <w:r>
        <w:t xml:space="preserve"> </w:t>
      </w:r>
      <w:r>
        <w:t>myn</w:t>
      </w:r>
      <w:r>
        <w:t xml:space="preserve"> </w:t>
      </w:r>
      <w:r>
        <w:t>allye</w:t>
      </w:r>
      <w:r>
        <w:t xml:space="preserve"> </w:t>
      </w:r>
      <w:r>
        <w:rPr>
          <w:i/>
        </w:rPr>
        <w:t>heer</w:t>
      </w:r>
      <w:r>
        <w:t xml:space="preserve"> </w:t>
      </w:r>
      <w:r>
        <w:t>take</w:t>
      </w:r>
      <w:r>
        <w:t xml:space="preserve"> </w:t>
      </w:r>
      <w:r>
        <w:t>I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so</w:t>
      </w:r>
      <w:r>
        <w:br/>
        <w:t>The Second Nun's Tale 300 (data/riverside_cats/SNT_riv.cat)</w:t>
        <w:br/>
      </w:r>
      <w:r>
        <w:t>And</w:t>
      </w:r>
      <w:r>
        <w:t xml:space="preserve"> </w:t>
      </w:r>
      <w:r>
        <w:t>make</w:t>
      </w:r>
      <w:r>
        <w:t xml:space="preserve"> </w:t>
      </w:r>
      <w:r>
        <w:t>thee</w:t>
      </w:r>
      <w:r>
        <w:t xml:space="preserve"> </w:t>
      </w:r>
      <w:r>
        <w:t>clene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mowe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Adverb without -e: first</w:t>
      </w:r>
      <w:r>
        <w:br/>
        <w:t>The Second Nun's Tale 303 (data/riverside_cats/SNT_riv.cat)</w:t>
        <w:br/>
      </w:r>
      <w:r>
        <w:rPr>
          <w:i/>
        </w:rPr>
        <w:t>First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whider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forth</w:t>
      </w:r>
      <w:r>
        <w:br/>
        <w:t>The Second Nun's Tale 304 (data/riverside_cats/SNT_riv.cat)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com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Adverb without -e: right</w:t>
      </w:r>
      <w:r>
        <w:br/>
        <w:t>The Second Nun's Tale 304 (data/riverside_cats/SNT_riv.cat)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com</w:t>
      </w:r>
      <w:r>
        <w:t xml:space="preserve"> </w:t>
      </w:r>
      <w:r>
        <w:t>forth</w:t>
      </w:r>
      <w:r>
        <w:t xml:space="preserve"> </w:t>
      </w:r>
      <w:r>
        <w:t>with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good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Adverb without -e: tho</w:t>
      </w:r>
      <w:r>
        <w:br/>
        <w:t>The Second Nun's Tale 307 (data/riverside_cats/SNT_riv.cat)</w:t>
        <w:br/>
      </w:r>
      <w:r>
        <w:t>Quod</w:t>
      </w:r>
      <w:r>
        <w:t xml:space="preserve"> </w:t>
      </w:r>
      <w:r>
        <w:rPr>
          <w:i/>
        </w:rPr>
        <w:t>tho</w:t>
      </w:r>
      <w:r>
        <w:t xml:space="preserve"> </w:t>
      </w:r>
      <w:r>
        <w:t>Tiburce</w:t>
      </w:r>
      <w:r>
        <w:t xml:space="preserve"> </w:t>
      </w:r>
      <w:r>
        <w:t>woltow</w:t>
      </w:r>
      <w:r>
        <w:t xml:space="preserve"> </w:t>
      </w:r>
      <w:r>
        <w:t>me</w:t>
      </w:r>
      <w:r>
        <w:t xml:space="preserve"> </w:t>
      </w:r>
      <w:r>
        <w:t>thider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Adverb without -e: thider</w:t>
      </w:r>
      <w:r>
        <w:br/>
        <w:t>The Second Nun's Tale 307 (data/riverside_cats/SNT_riv.cat)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Tiburce</w:t>
      </w:r>
      <w:r>
        <w:t xml:space="preserve"> </w:t>
      </w:r>
      <w:r>
        <w:t>woltow</w:t>
      </w:r>
      <w:r>
        <w:t xml:space="preserve"> </w:t>
      </w:r>
      <w:r>
        <w:t>me</w:t>
      </w:r>
      <w:r>
        <w:t xml:space="preserve"> </w:t>
      </w:r>
      <w:r>
        <w:rPr>
          <w:i/>
        </w:rPr>
        <w:t>thider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Adverb without -e: tho</w:t>
      </w:r>
      <w:r>
        <w:br/>
        <w:t>The Second Nun's Tale 309 (data/riverside_cats/SNT_riv.cat)</w:t>
        <w:br/>
      </w:r>
      <w:r>
        <w:t>Ne</w:t>
      </w:r>
      <w:r>
        <w:t xml:space="preserve"> </w:t>
      </w:r>
      <w:r>
        <w:t>menestow</w:t>
      </w:r>
      <w:r>
        <w:t xml:space="preserve"> </w:t>
      </w:r>
      <w:r>
        <w:t>nat</w:t>
      </w:r>
      <w:r>
        <w:t xml:space="preserve"> </w:t>
      </w:r>
      <w:r>
        <w:t>Urban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alwey</w:t>
      </w:r>
      <w:r>
        <w:br/>
        <w:t>The Second Nun's Tale 311 (data/riverside_cats/SNT_riv.cat)</w:t>
        <w:br/>
      </w:r>
      <w:r>
        <w:t>And</w:t>
      </w:r>
      <w:r>
        <w:t xml:space="preserve"> </w:t>
      </w:r>
      <w:r>
        <w:t>woneth</w:t>
      </w:r>
      <w:r>
        <w:t xml:space="preserve"> </w:t>
      </w:r>
      <w:r>
        <w:t>in</w:t>
      </w:r>
      <w:r>
        <w:t xml:space="preserve"> </w:t>
      </w:r>
      <w:r>
        <w:t>halkes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Adverb without -e: fro</w:t>
      </w:r>
      <w:r>
        <w:br/>
        <w:t>The Second Nun's Tale 311 (data/riverside_cats/SNT_riv.cat)</w:t>
        <w:br/>
      </w:r>
      <w:r>
        <w:t>And</w:t>
      </w:r>
      <w:r>
        <w:t xml:space="preserve"> </w:t>
      </w:r>
      <w:r>
        <w:t>woneth</w:t>
      </w:r>
      <w:r>
        <w:t xml:space="preserve"> </w:t>
      </w:r>
      <w:r>
        <w:t>in</w:t>
      </w:r>
      <w:r>
        <w:t xml:space="preserve"> </w:t>
      </w:r>
      <w:r>
        <w:t>halkes</w:t>
      </w:r>
      <w:r>
        <w:t xml:space="preserve"> </w:t>
      </w:r>
      <w:r>
        <w:t>alwey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ones</w:t>
      </w:r>
      <w:r>
        <w:br/>
        <w:t>The Second Nun's Tale 312 (data/riverside_cats/SNT_riv.cat)</w:t>
        <w:br/>
      </w:r>
      <w:r>
        <w:t>And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rPr>
          <w:i/>
        </w:rPr>
        <w:t>ones</w:t>
      </w:r>
      <w:r>
        <w:t xml:space="preserve"> </w:t>
      </w:r>
      <w:r>
        <w:t>putte</w:t>
      </w:r>
      <w:r>
        <w:t xml:space="preserve"> </w:t>
      </w:r>
      <w:r>
        <w:t>forth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Adverb without -e: so</w:t>
      </w:r>
      <w:r>
        <w:br/>
        <w:t>The Second Nun's Tale 313 (data/riverside_cats/SNT_riv.cat)</w:t>
        <w:br/>
      </w:r>
      <w:r>
        <w:t>Men</w:t>
      </w:r>
      <w:r>
        <w:t xml:space="preserve"> </w:t>
      </w:r>
      <w:r>
        <w:t>sholde</w:t>
      </w:r>
      <w:r>
        <w:t xml:space="preserve"> </w:t>
      </w:r>
      <w:r>
        <w:t>hym</w:t>
      </w:r>
      <w:r>
        <w:t xml:space="preserve"> </w:t>
      </w:r>
      <w:r>
        <w:t>brennen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fyr</w:t>
      </w:r>
      <w:r>
        <w:t xml:space="preserve"> </w:t>
      </w:r>
      <w:r>
        <w:rPr>
          <w:i/>
        </w:rPr>
        <w:t>so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Adverb without -e: also</w:t>
      </w:r>
      <w:r>
        <w:br/>
        <w:t>The Second Nun's Tale 315 (data/riverside_cats/SNT_riv.cat)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also</w:t>
      </w:r>
      <w:r>
        <w:t xml:space="preserve"> </w:t>
      </w:r>
      <w:r>
        <w:t>to</w:t>
      </w:r>
      <w:r>
        <w:t xml:space="preserve"> </w:t>
      </w:r>
      <w:r>
        <w:t>bere</w:t>
      </w:r>
      <w:r>
        <w:t xml:space="preserve"> </w:t>
      </w:r>
      <w:r>
        <w:t>hym</w:t>
      </w:r>
      <w:r>
        <w:t xml:space="preserve"> </w:t>
      </w:r>
      <w:r>
        <w:t>compaignye</w:t>
      </w:r>
      <w:r>
        <w:br/>
        <w:br/>
      </w:r>
    </w:p>
    <w:p>
      <w:r>
        <w:rPr>
          <w:b/>
        </w:rPr>
        <w:t>Adverb without -e: noght</w:t>
      </w:r>
      <w:r>
        <w:br/>
        <w:t>The Second Nun's Tale 324 (data/riverside_cats/SNT_riv.cat)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lost</w:t>
      </w:r>
      <w:r>
        <w:t xml:space="preserve"> </w:t>
      </w:r>
      <w:r>
        <w:t>ne</w:t>
      </w:r>
      <w:r>
        <w:t xml:space="preserve"> </w:t>
      </w:r>
      <w:r>
        <w:t>drede</w:t>
      </w:r>
      <w:r>
        <w:t xml:space="preserve"> </w:t>
      </w:r>
      <w:r>
        <w:t>thee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whan</w:t>
      </w:r>
      <w:r>
        <w:br/>
        <w:t>The Second Nun's Tale 331 (data/riverside_cats/SNT_riv.cat)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declared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ther</w:t>
      </w:r>
      <w:r>
        <w:br/>
        <w:t>The Second Nun's Tale 332 (data/riverside_cats/SNT_riv.cat)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oother</w:t>
      </w:r>
      <w:r>
        <w:t xml:space="preserve"> </w:t>
      </w:r>
      <w:r>
        <w:t>lyf</w:t>
      </w:r>
      <w:r>
        <w:t xml:space="preserve"> </w:t>
      </w:r>
      <w:r>
        <w:rPr>
          <w:i/>
        </w:rPr>
        <w:t>ther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wone</w:t>
      </w:r>
      <w:r>
        <w:br/>
        <w:br/>
      </w:r>
    </w:p>
    <w:p>
      <w:r>
        <w:rPr>
          <w:b/>
        </w:rPr>
        <w:t>Adverb without -e: ther</w:t>
      </w:r>
      <w:r>
        <w:br/>
        <w:t>The Second Nun's Tale 332 (data/riverside_cats/SNT_riv.cat)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oother</w:t>
      </w:r>
      <w:r>
        <w:t xml:space="preserve"> </w:t>
      </w:r>
      <w:r>
        <w:t>lyf</w:t>
      </w:r>
      <w:r>
        <w:t xml:space="preserve"> </w:t>
      </w:r>
      <w:r>
        <w:rPr>
          <w:i/>
        </w:rPr>
        <w:t>ther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wone</w:t>
      </w:r>
      <w:r>
        <w:br/>
        <w:br/>
      </w:r>
    </w:p>
    <w:p>
      <w:r>
        <w:rPr>
          <w:b/>
        </w:rPr>
        <w:t>Adverb without -e: right</w:t>
      </w:r>
      <w:r>
        <w:br/>
        <w:t>The Second Nun's Tale 334 (data/riverside_cats/SNT_riv.cat)</w:t>
        <w:br/>
      </w:r>
      <w:r>
        <w:t>Ne</w:t>
      </w:r>
      <w:r>
        <w:t xml:space="preserve"> </w:t>
      </w:r>
      <w:r>
        <w:t>seydestow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ther</w:t>
      </w:r>
      <w:r>
        <w:br/>
        <w:t>The Second Nun's Tale 335 (data/riverside_cats/SNT_riv.cat)</w:t>
        <w:br/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but</w:t>
      </w:r>
      <w:r>
        <w:t xml:space="preserve"> </w:t>
      </w:r>
      <w:r>
        <w:t>o</w:t>
      </w:r>
      <w:r>
        <w:t xml:space="preserve"> </w:t>
      </w:r>
      <w:r>
        <w:t>God</w:t>
      </w:r>
      <w:r>
        <w:t xml:space="preserve"> </w:t>
      </w:r>
      <w:r>
        <w:t>lord</w:t>
      </w:r>
      <w:r>
        <w:t xml:space="preserve"> </w:t>
      </w:r>
      <w:r>
        <w:t>in</w:t>
      </w:r>
      <w:r>
        <w:t xml:space="preserve"> </w:t>
      </w:r>
      <w:r>
        <w:t>soothfastnesse</w:t>
      </w:r>
      <w:r>
        <w:br/>
        <w:br/>
      </w:r>
    </w:p>
    <w:p>
      <w:r>
        <w:rPr>
          <w:b/>
        </w:rPr>
        <w:t>Adverb without -e: how</w:t>
      </w:r>
      <w:r>
        <w:br/>
        <w:t>The Second Nun's Tale 336 (data/riverside_cats/SNT_riv.cat)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three</w:t>
      </w:r>
      <w:r>
        <w:t xml:space="preserve"> </w:t>
      </w:r>
      <w:r>
        <w:rPr>
          <w:i/>
        </w:rPr>
        <w:t>how</w:t>
      </w:r>
      <w:r>
        <w:t xml:space="preserve"> </w:t>
      </w:r>
      <w:r>
        <w:t>maystow</w:t>
      </w:r>
      <w:r>
        <w:t xml:space="preserve"> </w:t>
      </w:r>
      <w:r>
        <w:t>bere</w:t>
      </w:r>
      <w:r>
        <w:t xml:space="preserve"> </w:t>
      </w:r>
      <w:r>
        <w:t>witnesse</w:t>
      </w:r>
      <w:r>
        <w:br/>
        <w:br/>
      </w:r>
    </w:p>
    <w:p>
      <w:r>
        <w:rPr>
          <w:b/>
        </w:rPr>
        <w:t>Adverb without -e: also</w:t>
      </w:r>
      <w:r>
        <w:br/>
        <w:t>The Second Nun's Tale 339 (data/riverside_cats/SNT_riv.cat)</w:t>
        <w:br/>
      </w:r>
      <w:r>
        <w:t>Memorie</w:t>
      </w:r>
      <w:r>
        <w:t xml:space="preserve"> </w:t>
      </w:r>
      <w:r>
        <w:t>engyn</w:t>
      </w:r>
      <w:r>
        <w:t xml:space="preserve"> </w:t>
      </w:r>
      <w:r>
        <w:t>and</w:t>
      </w:r>
      <w:r>
        <w:t xml:space="preserve"> </w:t>
      </w:r>
      <w:r>
        <w:t>intellect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ther</w:t>
      </w:r>
      <w:r>
        <w:br/>
        <w:t>The Second Nun's Tale 341 (data/riverside_cats/SNT_riv.cat)</w:t>
        <w:br/>
      </w:r>
      <w:r>
        <w:t>Thre</w:t>
      </w:r>
      <w:r>
        <w:t xml:space="preserve"> </w:t>
      </w:r>
      <w:r>
        <w:t>persones</w:t>
      </w:r>
      <w:r>
        <w:t xml:space="preserve"> </w:t>
      </w:r>
      <w:r>
        <w:t>may</w:t>
      </w:r>
      <w:r>
        <w:t xml:space="preserve"> </w:t>
      </w:r>
      <w:r>
        <w:rPr>
          <w:i/>
        </w:rPr>
        <w:t>ther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Adverb without -e: right</w:t>
      </w:r>
      <w:r>
        <w:br/>
        <w:t>The Second Nun's Tale 341 (data/riverside_cats/SNT_riv.cat)</w:t>
        <w:br/>
      </w:r>
      <w:r>
        <w:t>Thre</w:t>
      </w:r>
      <w:r>
        <w:t xml:space="preserve"> </w:t>
      </w:r>
      <w:r>
        <w:t>persones</w:t>
      </w:r>
      <w:r>
        <w:t xml:space="preserve"> </w:t>
      </w:r>
      <w:r>
        <w:t>may</w:t>
      </w:r>
      <w:r>
        <w:t xml:space="preserve"> </w:t>
      </w:r>
      <w:r>
        <w:t>ther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Adverb without -e: tho</w:t>
      </w:r>
      <w:r>
        <w:br/>
        <w:t>The Second Nun's Tale 342 (data/riverside_cats/SNT_riv.cat)</w:t>
        <w:br/>
      </w:r>
      <w:r>
        <w:rPr>
          <w:i/>
        </w:rPr>
        <w:t>Tho</w:t>
      </w:r>
      <w:r>
        <w:t xml:space="preserve"> </w:t>
      </w:r>
      <w:r>
        <w:t>gan</w:t>
      </w:r>
      <w:r>
        <w:t xml:space="preserve"> </w:t>
      </w:r>
      <w:r>
        <w:t>she</w:t>
      </w:r>
      <w:r>
        <w:t xml:space="preserve"> </w:t>
      </w:r>
      <w:r>
        <w:t>hym</w:t>
      </w:r>
      <w:r>
        <w:t xml:space="preserve"> </w:t>
      </w:r>
      <w:r>
        <w:t>ful</w:t>
      </w:r>
      <w:r>
        <w:t xml:space="preserve"> </w:t>
      </w:r>
      <w:r>
        <w:t>bisily</w:t>
      </w:r>
      <w:r>
        <w:t xml:space="preserve"> </w:t>
      </w:r>
      <w:r>
        <w:t>to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Adverb without -e: how</w:t>
      </w:r>
      <w:r>
        <w:br/>
        <w:t>The Second Nun's Tale 345 (data/riverside_cats/SNT_riv.cat)</w:t>
        <w:br/>
      </w:r>
      <w:r>
        <w:rPr>
          <w:i/>
        </w:rPr>
        <w:t>How</w:t>
      </w:r>
      <w:r>
        <w:t xml:space="preserve"> </w:t>
      </w:r>
      <w:r>
        <w:t>Goddes</w:t>
      </w:r>
      <w:r>
        <w:t xml:space="preserve"> </w:t>
      </w:r>
      <w:r>
        <w:t>Sone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withholde</w:t>
      </w:r>
      <w:r>
        <w:br/>
        <w:br/>
      </w:r>
    </w:p>
    <w:p>
      <w:r>
        <w:rPr>
          <w:b/>
        </w:rPr>
        <w:t>Adverb without -e: how</w:t>
      </w:r>
      <w:r>
        <w:br/>
        <w:t>The Second Nun's Tale 359 (data/riverside_cats/SNT_riv.cat)</w:t>
        <w:br/>
      </w:r>
      <w:r>
        <w:rPr>
          <w:i/>
        </w:rPr>
        <w:t>How</w:t>
      </w:r>
      <w:r>
        <w:t xml:space="preserve"> </w:t>
      </w:r>
      <w:r>
        <w:t>manye</w:t>
      </w:r>
      <w:r>
        <w:t xml:space="preserve"> </w:t>
      </w:r>
      <w:r>
        <w:t>wondres</w:t>
      </w:r>
      <w:r>
        <w:t xml:space="preserve"> </w:t>
      </w:r>
      <w:r>
        <w:t>Jhesus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wroghte</w:t>
      </w:r>
      <w:r>
        <w:br/>
        <w:br/>
      </w:r>
    </w:p>
    <w:p>
      <w:r>
        <w:rPr>
          <w:b/>
        </w:rPr>
        <w:t>Adverb without -e: pleyn</w:t>
      </w:r>
      <w:r>
        <w:br/>
        <w:t>The Second Nun's Tale 360 (data/riverside_cats/SNT_riv.cat)</w:t>
        <w:br/>
      </w:r>
      <w:r>
        <w:t>But</w:t>
      </w:r>
      <w:r>
        <w:t xml:space="preserve"> </w:t>
      </w:r>
      <w:r>
        <w:t>atte</w:t>
      </w:r>
      <w:r>
        <w:t xml:space="preserve"> </w:t>
      </w:r>
      <w:r>
        <w:t>laste</w:t>
      </w:r>
      <w:r>
        <w:t xml:space="preserve"> </w:t>
      </w:r>
      <w:r>
        <w:t>to</w:t>
      </w:r>
      <w:r>
        <w:t xml:space="preserve"> </w:t>
      </w:r>
      <w:r>
        <w:t>tellen</w:t>
      </w:r>
      <w:r>
        <w:t xml:space="preserve"> </w:t>
      </w:r>
      <w:r>
        <w:t>short</w:t>
      </w:r>
      <w:r>
        <w:t xml:space="preserve"> </w:t>
      </w:r>
      <w:r>
        <w:t>and</w:t>
      </w:r>
      <w:r>
        <w:t xml:space="preserve"> </w:t>
      </w:r>
      <w:r>
        <w:rPr>
          <w:i/>
        </w:rPr>
        <w:t>pleyn</w:t>
      </w:r>
      <w:r>
        <w:br/>
        <w:br/>
      </w:r>
    </w:p>
    <w:p>
      <w:r>
        <w:rPr>
          <w:b/>
        </w:rPr>
        <w:t>Adverb without -e: nat</w:t>
      </w:r>
      <w:r>
        <w:br/>
        <w:t>The Second Nun's Tale 365 (data/riverside_cats/SNT_riv.cat)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Whoso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Adverb without -e: heer</w:t>
      </w:r>
      <w:r>
        <w:br/>
        <w:t>The Second Nun's Tale 366 (data/riverside_cats/SNT_riv.cat)</w:t>
        <w:br/>
      </w:r>
      <w:r>
        <w:t>Swape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heed</w:t>
      </w:r>
      <w:r>
        <w:t xml:space="preserve"> </w:t>
      </w:r>
      <w:r>
        <w:t>this</w:t>
      </w:r>
      <w:r>
        <w:t xml:space="preserve"> </w:t>
      </w:r>
      <w:r>
        <w:t>my</w:t>
      </w:r>
      <w:r>
        <w:t xml:space="preserve"> </w:t>
      </w:r>
      <w:r>
        <w:t>sentence</w:t>
      </w:r>
      <w:r>
        <w:t xml:space="preserve"> </w:t>
      </w:r>
      <w:r>
        <w:rPr>
          <w:i/>
        </w:rPr>
        <w:t>heer</w:t>
      </w:r>
      <w:r>
        <w:br/>
        <w:br/>
      </w:r>
    </w:p>
    <w:p>
      <w:r>
        <w:rPr>
          <w:b/>
        </w:rPr>
        <w:t>Adverb without -e: anon</w:t>
      </w:r>
      <w:r>
        <w:br/>
        <w:t>The Second Nun's Tale 367 (data/riverside_cats/SNT_riv.cat)</w:t>
        <w:br/>
      </w:r>
      <w:r>
        <w:rPr>
          <w:i/>
        </w:rPr>
        <w:t>Anon</w:t>
      </w:r>
      <w:r>
        <w:t xml:space="preserve"> </w:t>
      </w:r>
      <w:r>
        <w:t>thise</w:t>
      </w:r>
      <w:r>
        <w:t xml:space="preserve"> </w:t>
      </w:r>
      <w:r>
        <w:t>martirs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Adverb without -e: whan</w:t>
      </w:r>
      <w:r>
        <w:br/>
        <w:t>The Second Nun's Tale 370 (data/riverside_cats/SNT_riv.cat)</w:t>
        <w:br/>
      </w:r>
      <w:r>
        <w:t>Hem</w:t>
      </w:r>
      <w:r>
        <w:t xml:space="preserve"> </w:t>
      </w:r>
      <w:r>
        <w:t>hente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seintes</w:t>
      </w:r>
      <w:r>
        <w:t xml:space="preserve"> </w:t>
      </w:r>
      <w:r>
        <w:t>ladde</w:t>
      </w:r>
      <w:r>
        <w:br/>
        <w:br/>
      </w:r>
    </w:p>
    <w:p>
      <w:r>
        <w:rPr>
          <w:b/>
        </w:rPr>
        <w:t>Adverb without -e: forth</w:t>
      </w:r>
      <w:r>
        <w:br/>
        <w:t>The Second Nun's Tale 370 (data/riverside_cats/SNT_riv.cat)</w:t>
        <w:br/>
      </w:r>
      <w:r>
        <w:t>Hem</w:t>
      </w:r>
      <w:r>
        <w:t xml:space="preserve"> </w:t>
      </w:r>
      <w:r>
        <w:t>hente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</w:t>
      </w:r>
      <w:r>
        <w:t xml:space="preserve"> </w:t>
      </w:r>
      <w:r>
        <w:t>seintes</w:t>
      </w:r>
      <w:r>
        <w:t xml:space="preserve"> </w:t>
      </w:r>
      <w:r>
        <w:t>ladde</w:t>
      </w:r>
      <w:r>
        <w:br/>
        <w:br/>
      </w:r>
    </w:p>
    <w:p>
      <w:r>
        <w:rPr>
          <w:b/>
        </w:rPr>
        <w:t>Adverb without -e: whan</w:t>
      </w:r>
      <w:r>
        <w:br/>
        <w:t>The Second Nun's Tale 372 (data/riverside_cats/SNT_riv.cat)</w:t>
        <w:br/>
      </w:r>
      <w:r>
        <w:rPr>
          <w:i/>
        </w:rPr>
        <w:t>Whan</w:t>
      </w:r>
      <w:r>
        <w:t xml:space="preserve"> </w:t>
      </w:r>
      <w:r>
        <w:t>Maximus</w:t>
      </w:r>
      <w:r>
        <w:t xml:space="preserve"> </w:t>
      </w:r>
      <w:r>
        <w:t>had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seintes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Adverb without -e: afterward</w:t>
      </w:r>
      <w:r>
        <w:br/>
        <w:t>The Second Nun's Tale 381 (data/riverside_cats/SNT_riv.cat)</w:t>
        <w:br/>
      </w:r>
      <w:r>
        <w:t>And</w:t>
      </w:r>
      <w:r>
        <w:t xml:space="preserve"> </w:t>
      </w:r>
      <w:r>
        <w:rPr>
          <w:i/>
        </w:rPr>
        <w:t>afterward</w:t>
      </w:r>
      <w:r>
        <w:t xml:space="preserve"> </w:t>
      </w:r>
      <w:r>
        <w:t>whan</w:t>
      </w:r>
      <w:r>
        <w:t xml:space="preserve"> </w:t>
      </w:r>
      <w:r>
        <w:t>day</w:t>
      </w:r>
      <w:r>
        <w:t xml:space="preserve"> </w:t>
      </w:r>
      <w:r>
        <w:t>was</w:t>
      </w:r>
      <w:r>
        <w:t xml:space="preserve"> </w:t>
      </w:r>
      <w:r>
        <w:t>woxen</w:t>
      </w:r>
      <w:r>
        <w:t xml:space="preserve"> </w:t>
      </w:r>
      <w:r>
        <w:t>light</w:t>
      </w:r>
      <w:r>
        <w:br/>
        <w:br/>
      </w:r>
    </w:p>
    <w:p>
      <w:r>
        <w:rPr>
          <w:b/>
        </w:rPr>
        <w:t>Adverb without -e: whan</w:t>
      </w:r>
      <w:r>
        <w:br/>
        <w:t>The Second Nun's Tale 381 (data/riverside_cats/SNT_riv.cat)</w:t>
        <w:br/>
      </w:r>
      <w:r>
        <w:t>And</w:t>
      </w:r>
      <w:r>
        <w:t xml:space="preserve"> </w:t>
      </w:r>
      <w:r>
        <w:t>afterward</w:t>
      </w:r>
      <w:r>
        <w:t xml:space="preserve"> </w:t>
      </w:r>
      <w:r>
        <w:rPr>
          <w:i/>
        </w:rPr>
        <w:t>whan</w:t>
      </w:r>
      <w:r>
        <w:t xml:space="preserve"> </w:t>
      </w:r>
      <w:r>
        <w:t>day</w:t>
      </w:r>
      <w:r>
        <w:t xml:space="preserve"> </w:t>
      </w:r>
      <w:r>
        <w:t>was</w:t>
      </w:r>
      <w:r>
        <w:t xml:space="preserve"> </w:t>
      </w:r>
      <w:r>
        <w:t>woxen</w:t>
      </w:r>
      <w:r>
        <w:t xml:space="preserve"> </w:t>
      </w:r>
      <w:r>
        <w:t>light</w:t>
      </w:r>
      <w:r>
        <w:br/>
        <w:br/>
      </w:r>
    </w:p>
    <w:p>
      <w:r>
        <w:rPr>
          <w:b/>
        </w:rPr>
        <w:t>Adverb without -e: now</w:t>
      </w:r>
      <w:r>
        <w:br/>
        <w:t>The Second Nun's Tale 383 (data/riverside_cats/SNT_riv.cat)</w:t>
        <w:br/>
      </w:r>
      <w:r>
        <w:rPr>
          <w:i/>
        </w:rPr>
        <w:t>Now</w:t>
      </w:r>
      <w:r>
        <w:t xml:space="preserve"> </w:t>
      </w:r>
      <w:r>
        <w:t>Cristes</w:t>
      </w:r>
      <w:r>
        <w:t xml:space="preserve"> </w:t>
      </w:r>
      <w:r>
        <w:t>owene</w:t>
      </w:r>
      <w:r>
        <w:t xml:space="preserve"> </w:t>
      </w:r>
      <w:r>
        <w:t>knyghtes</w:t>
      </w:r>
      <w:r>
        <w:t xml:space="preserve"> </w:t>
      </w:r>
      <w:r>
        <w:t>leeve</w:t>
      </w:r>
      <w:r>
        <w:t xml:space="preserve"> </w:t>
      </w:r>
      <w:r>
        <w:t>and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awey</w:t>
      </w:r>
      <w:r>
        <w:br/>
        <w:t>The Second Nun's Tale 384 (data/riverside_cats/SNT_riv.cat)</w:t>
        <w:br/>
      </w:r>
      <w:r>
        <w:t>Cast</w:t>
      </w:r>
      <w:r>
        <w:t xml:space="preserve"> </w:t>
      </w:r>
      <w:r>
        <w:t>alle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the</w:t>
      </w:r>
      <w:r>
        <w:t xml:space="preserve"> </w:t>
      </w:r>
      <w:r>
        <w:t>werkes</w:t>
      </w:r>
      <w:r>
        <w:t xml:space="preserve"> </w:t>
      </w:r>
      <w:r>
        <w:t>of</w:t>
      </w:r>
      <w:r>
        <w:t xml:space="preserve"> </w:t>
      </w:r>
      <w:r>
        <w:t>derknesse</w:t>
      </w:r>
      <w:r>
        <w:br/>
        <w:br/>
      </w:r>
    </w:p>
    <w:p>
      <w:r>
        <w:rPr>
          <w:b/>
        </w:rPr>
        <w:t>Adverb without -e: nat</w:t>
      </w:r>
      <w:r>
        <w:br/>
        <w:t>The Second Nun's Tale 388 (data/riverside_cats/SNT_riv.cat)</w:t>
        <w:br/>
      </w:r>
      <w:r>
        <w:t>Gooth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corone</w:t>
      </w:r>
      <w:r>
        <w:t xml:space="preserve"> </w:t>
      </w:r>
      <w:r>
        <w:t>of</w:t>
      </w:r>
      <w:r>
        <w:t xml:space="preserve"> </w:t>
      </w:r>
      <w:r>
        <w:t>lif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Adverb without -e: whan</w:t>
      </w:r>
      <w:r>
        <w:br/>
        <w:t>The Second Nun's Tale 391 (data/riverside_cats/SNT_riv.cat)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was</w:t>
      </w:r>
      <w:r>
        <w:t xml:space="preserve"> </w:t>
      </w:r>
      <w:r>
        <w:t>seyd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Adverb without -e: forth</w:t>
      </w:r>
      <w:r>
        <w:br/>
        <w:t>The Second Nun's Tale 392 (data/riverside_cats/SNT_riv.cat)</w:t>
        <w:br/>
      </w:r>
      <w:r>
        <w:t>Men</w:t>
      </w:r>
      <w:r>
        <w:t xml:space="preserve"> </w:t>
      </w:r>
      <w:r>
        <w:t>ledde</w:t>
      </w:r>
      <w:r>
        <w:t xml:space="preserve"> </w:t>
      </w:r>
      <w:r>
        <w:t>hem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the</w:t>
      </w:r>
      <w:r>
        <w:t xml:space="preserve"> </w:t>
      </w:r>
      <w:r>
        <w:t>sacrefise</w:t>
      </w:r>
      <w:r>
        <w:br/>
        <w:br/>
      </w:r>
    </w:p>
    <w:p>
      <w:r>
        <w:rPr>
          <w:b/>
        </w:rPr>
        <w:t>Adverb without -e: whan</w:t>
      </w:r>
      <w:r>
        <w:br/>
        <w:t>The Second Nun's Tale 393 (data/riverside_cats/SNT_riv.cat)</w:t>
        <w:br/>
      </w:r>
      <w:r>
        <w:t>But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weren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place</w:t>
      </w:r>
      <w:r>
        <w:t xml:space="preserve"> </w:t>
      </w:r>
      <w:r>
        <w:t>broght</w:t>
      </w:r>
      <w:r>
        <w:br/>
        <w:br/>
      </w:r>
    </w:p>
    <w:p>
      <w:r>
        <w:rPr>
          <w:b/>
        </w:rPr>
        <w:t>Adverb without -e: right</w:t>
      </w:r>
      <w:r>
        <w:br/>
        <w:t>The Second Nun's Tale 395 (data/riverside_cats/SNT_riv.cat)</w:t>
        <w:br/>
      </w:r>
      <w:r>
        <w:t>They</w:t>
      </w:r>
      <w:r>
        <w:t xml:space="preserve"> </w:t>
      </w:r>
      <w:r>
        <w:t>nolde</w:t>
      </w:r>
      <w:r>
        <w:t xml:space="preserve"> </w:t>
      </w:r>
      <w:r>
        <w:t>encense</w:t>
      </w:r>
      <w:r>
        <w:t xml:space="preserve"> </w:t>
      </w:r>
      <w:r>
        <w:t>ne</w:t>
      </w:r>
      <w:r>
        <w:t xml:space="preserve"> </w:t>
      </w:r>
      <w:r>
        <w:t>sacrifise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Adverb without -e: noght</w:t>
      </w:r>
      <w:r>
        <w:br/>
        <w:t>The Second Nun's Tale 395 (data/riverside_cats/SNT_riv.cat)</w:t>
        <w:br/>
      </w:r>
      <w:r>
        <w:t>They</w:t>
      </w:r>
      <w:r>
        <w:t xml:space="preserve"> </w:t>
      </w:r>
      <w:r>
        <w:t>nolde</w:t>
      </w:r>
      <w:r>
        <w:t xml:space="preserve"> </w:t>
      </w:r>
      <w:r>
        <w:t>encense</w:t>
      </w:r>
      <w:r>
        <w:t xml:space="preserve"> </w:t>
      </w:r>
      <w:r>
        <w:t>ne</w:t>
      </w:r>
      <w:r>
        <w:t xml:space="preserve"> </w:t>
      </w:r>
      <w:r>
        <w:t>sacrifise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adoun</w:t>
      </w:r>
      <w:r>
        <w:br/>
        <w:t>The Second Nun's Tale 396 (data/riverside_cats/SNT_riv.cat)</w:t>
        <w:br/>
      </w:r>
      <w:r>
        <w:t>But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knees</w:t>
      </w:r>
      <w:r>
        <w:t xml:space="preserve"> </w:t>
      </w:r>
      <w:r>
        <w:t>they</w:t>
      </w:r>
      <w:r>
        <w:t xml:space="preserve"> </w:t>
      </w:r>
      <w:r>
        <w:t>setten</w:t>
      </w:r>
      <w:r>
        <w:t xml:space="preserve"> </w:t>
      </w:r>
      <w:r>
        <w:t>hem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anonright</w:t>
      </w:r>
      <w:r>
        <w:br/>
        <w:t>The Second Nun's Tale 401 (data/riverside_cats/SNT_riv.cat)</w:t>
        <w:br/>
      </w:r>
      <w:r>
        <w:t>With</w:t>
      </w:r>
      <w:r>
        <w:t xml:space="preserve"> </w:t>
      </w:r>
      <w:r>
        <w:t>pitous</w:t>
      </w:r>
      <w:r>
        <w:t xml:space="preserve"> </w:t>
      </w:r>
      <w:r>
        <w:t>teeris</w:t>
      </w:r>
      <w:r>
        <w:t xml:space="preserve"> </w:t>
      </w:r>
      <w:r>
        <w:t>tolde</w:t>
      </w:r>
      <w:r>
        <w:t xml:space="preserve"> </w:t>
      </w:r>
      <w:r>
        <w:t>it</w:t>
      </w:r>
      <w:r>
        <w:t xml:space="preserve"> </w:t>
      </w:r>
      <w:r>
        <w:rPr>
          <w:i/>
        </w:rPr>
        <w:t>anonright</w:t>
      </w:r>
      <w:r>
        <w:br/>
        <w:br/>
      </w:r>
    </w:p>
    <w:p>
      <w:r>
        <w:rPr>
          <w:b/>
        </w:rPr>
        <w:t>Adverb without -e: so</w:t>
      </w:r>
      <w:r>
        <w:br/>
        <w:t>The Second Nun's Tale 405 (data/riverside_cats/SNT_riv.cat)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Almachius</w:t>
      </w:r>
      <w:r>
        <w:t xml:space="preserve"> </w:t>
      </w:r>
      <w:r>
        <w:t>dide</w:t>
      </w:r>
      <w:r>
        <w:t xml:space="preserve"> </w:t>
      </w:r>
      <w:r>
        <w:t>hym</w:t>
      </w:r>
      <w:r>
        <w:t xml:space="preserve"> </w:t>
      </w:r>
      <w:r>
        <w:rPr>
          <w:i/>
        </w:rPr>
        <w:t>so</w:t>
      </w:r>
      <w:r>
        <w:t xml:space="preserve"> </w:t>
      </w:r>
      <w:r>
        <w:t>bete</w:t>
      </w:r>
      <w:r>
        <w:br/>
        <w:br/>
      </w:r>
    </w:p>
    <w:p>
      <w:r>
        <w:rPr>
          <w:b/>
        </w:rPr>
        <w:t>Adverb without -e: anon</w:t>
      </w:r>
      <w:r>
        <w:br/>
        <w:t>The Second Nun's Tale 407 (data/riverside_cats/SNT_riv.cat)</w:t>
        <w:br/>
      </w:r>
      <w:r>
        <w:t>Cecile</w:t>
      </w:r>
      <w:r>
        <w:t xml:space="preserve"> </w:t>
      </w:r>
      <w:r>
        <w:t>hym</w:t>
      </w:r>
      <w:r>
        <w:t xml:space="preserve"> </w:t>
      </w:r>
      <w:r>
        <w:t>took</w:t>
      </w:r>
      <w:r>
        <w:t xml:space="preserve"> </w:t>
      </w:r>
      <w:r>
        <w:t>and</w:t>
      </w:r>
      <w:r>
        <w:t xml:space="preserve"> </w:t>
      </w:r>
      <w:r>
        <w:t>buryed</w:t>
      </w:r>
      <w:r>
        <w:t xml:space="preserve"> </w:t>
      </w:r>
      <w:r>
        <w:t>hym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so</w:t>
      </w:r>
      <w:r>
        <w:br/>
        <w:t>The Second Nun's Tale 412 (data/riverside_cats/SNT_riv.cat)</w:t>
        <w:br/>
      </w:r>
      <w:r>
        <w:t>Cecile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myghte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Adverb without -e: so</w:t>
      </w:r>
      <w:r>
        <w:br/>
        <w:t>The Second Nun's Tale 419 (data/riverside_cats/SNT_riv.cat)</w:t>
        <w:br/>
      </w:r>
      <w:r>
        <w:t>That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</w:t>
      </w:r>
      <w:r>
        <w:t xml:space="preserve"> </w:t>
      </w:r>
      <w:r>
        <w:t>a</w:t>
      </w:r>
      <w:r>
        <w:t xml:space="preserve"> </w:t>
      </w:r>
      <w:r>
        <w:t>servant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Adverb without -e: alderfirst</w:t>
      </w:r>
      <w:r>
        <w:br/>
        <w:t>The Second Nun's Tale 423 (data/riverside_cats/SNT_riv.cat)</w:t>
        <w:br/>
      </w:r>
      <w:r>
        <w:t>And</w:t>
      </w:r>
      <w:r>
        <w:t xml:space="preserve"> </w:t>
      </w:r>
      <w:r>
        <w:rPr>
          <w:i/>
        </w:rPr>
        <w:t>alderfirst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axynge</w:t>
      </w:r>
      <w:r>
        <w:br/>
        <w:br/>
      </w:r>
    </w:p>
    <w:p>
      <w:r>
        <w:rPr>
          <w:b/>
        </w:rPr>
        <w:t>Adverb without -e: tho</w:t>
      </w:r>
      <w:r>
        <w:br/>
        <w:t>The Second Nun's Tale 424 (data/riverside_cats/SNT_riv.cat)</w:t>
        <w:br/>
      </w:r>
      <w:r>
        <w:t>What</w:t>
      </w:r>
      <w:r>
        <w:t xml:space="preserve"> </w:t>
      </w:r>
      <w:r>
        <w:t>maner</w:t>
      </w:r>
      <w:r>
        <w:t xml:space="preserve"> </w:t>
      </w:r>
      <w:r>
        <w:t>womman</w:t>
      </w:r>
      <w:r>
        <w:t xml:space="preserve"> </w:t>
      </w:r>
      <w:r>
        <w:t>artow</w:t>
      </w:r>
      <w:r>
        <w:t xml:space="preserve"> </w:t>
      </w:r>
      <w:r>
        <w:rPr>
          <w:i/>
        </w:rPr>
        <w:t>tho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whennes</w:t>
      </w:r>
      <w:r>
        <w:br/>
        <w:t>The Second Nun's Tale 432 (data/riverside_cats/SNT_riv.cat)</w:t>
        <w:br/>
      </w:r>
      <w:r>
        <w:t>Of</w:t>
      </w:r>
      <w:r>
        <w:t xml:space="preserve"> </w:t>
      </w:r>
      <w:r>
        <w:rPr>
          <w:i/>
        </w:rPr>
        <w:t>whennes</w:t>
      </w:r>
      <w:r>
        <w:t xml:space="preserve"> </w:t>
      </w:r>
      <w:r>
        <w:t>comth</w:t>
      </w:r>
      <w:r>
        <w:t xml:space="preserve"> </w:t>
      </w:r>
      <w:r>
        <w:t>thyn</w:t>
      </w:r>
      <w:r>
        <w:t xml:space="preserve"> </w:t>
      </w:r>
      <w:r>
        <w:t>answeryng</w:t>
      </w:r>
      <w:r>
        <w:t xml:space="preserve"> </w:t>
      </w:r>
      <w:r>
        <w:t>so</w:t>
      </w:r>
      <w:r>
        <w:t xml:space="preserve"> </w:t>
      </w:r>
      <w:r>
        <w:t>rude</w:t>
      </w:r>
      <w:r>
        <w:br/>
        <w:br/>
      </w:r>
    </w:p>
    <w:p>
      <w:r>
        <w:rPr>
          <w:b/>
        </w:rPr>
        <w:t>Adverb without -e: so</w:t>
      </w:r>
      <w:r>
        <w:br/>
        <w:t>The Second Nun's Tale 432 (data/riverside_cats/SNT_riv.cat)</w:t>
        <w:br/>
      </w:r>
      <w:r>
        <w:t>Of</w:t>
      </w:r>
      <w:r>
        <w:t xml:space="preserve"> </w:t>
      </w:r>
      <w:r>
        <w:t>whennes</w:t>
      </w:r>
      <w:r>
        <w:t xml:space="preserve"> </w:t>
      </w:r>
      <w:r>
        <w:t>comth</w:t>
      </w:r>
      <w:r>
        <w:t xml:space="preserve"> </w:t>
      </w:r>
      <w:r>
        <w:t>thyn</w:t>
      </w:r>
      <w:r>
        <w:t xml:space="preserve"> </w:t>
      </w:r>
      <w:r>
        <w:t>answeryng</w:t>
      </w:r>
      <w:r>
        <w:t xml:space="preserve"> </w:t>
      </w:r>
      <w:r>
        <w:rPr>
          <w:i/>
        </w:rPr>
        <w:t>so</w:t>
      </w:r>
      <w:r>
        <w:t xml:space="preserve"> </w:t>
      </w:r>
      <w:r>
        <w:t>rude</w:t>
      </w:r>
      <w:r>
        <w:br/>
        <w:br/>
      </w:r>
    </w:p>
    <w:p>
      <w:r>
        <w:rPr>
          <w:b/>
        </w:rPr>
        <w:t>Adverb without -e: whennes</w:t>
      </w:r>
      <w:r>
        <w:br/>
        <w:t>The Second Nun's Tale 433 (data/riverside_cats/SNT_riv.cat)</w:t>
        <w:br/>
      </w:r>
      <w:r>
        <w:t>Of</w:t>
      </w:r>
      <w:r>
        <w:t xml:space="preserve"> </w:t>
      </w:r>
      <w:r>
        <w:rPr>
          <w:i/>
        </w:rPr>
        <w:t>whennes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freyned</w:t>
      </w:r>
      <w:r>
        <w:br/>
        <w:br/>
      </w:r>
    </w:p>
    <w:p>
      <w:r>
        <w:rPr>
          <w:b/>
        </w:rPr>
        <w:t>Adverb without -e: whan</w:t>
      </w:r>
      <w:r>
        <w:br/>
        <w:t>The Second Nun's Tale 433 (data/riverside_cats/SNT_riv.cat)</w:t>
        <w:br/>
      </w:r>
      <w:r>
        <w:t>Of</w:t>
      </w:r>
      <w:r>
        <w:t xml:space="preserve"> </w:t>
      </w:r>
      <w:r>
        <w:t>whennes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freyned</w:t>
      </w:r>
      <w:r>
        <w:br/>
        <w:br/>
      </w:r>
    </w:p>
    <w:p>
      <w:r>
        <w:rPr>
          <w:b/>
        </w:rPr>
        <w:t>Adverb without -e: ywys</w:t>
      </w:r>
      <w:r>
        <w:br/>
        <w:t>The Second Nun's Tale 439 (data/riverside_cats/SNT_riv.cat)</w:t>
        <w:br/>
      </w:r>
      <w:r>
        <w:t>But</w:t>
      </w:r>
      <w:r>
        <w:t xml:space="preserve"> </w:t>
      </w:r>
      <w:r>
        <w:t>lyk</w:t>
      </w:r>
      <w:r>
        <w:t xml:space="preserve"> </w:t>
      </w:r>
      <w:r>
        <w:t>a</w:t>
      </w:r>
      <w:r>
        <w:t xml:space="preserve"> </w:t>
      </w:r>
      <w:r>
        <w:t>bladdre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wynd</w:t>
      </w:r>
      <w:r>
        <w:t xml:space="preserve"> </w:t>
      </w:r>
      <w:r>
        <w:rPr>
          <w:i/>
        </w:rPr>
        <w:t>ywys</w:t>
      </w:r>
      <w:r>
        <w:br/>
        <w:br/>
      </w:r>
    </w:p>
    <w:p>
      <w:r>
        <w:rPr>
          <w:b/>
        </w:rPr>
        <w:t>Adverb without -e: nat</w:t>
      </w:r>
      <w:r>
        <w:br/>
        <w:t>The Second Nun's Tale 444 (data/riverside_cats/SNT_riv.cat)</w:t>
        <w:br/>
      </w:r>
      <w:r>
        <w:t>Wostow</w:t>
      </w:r>
      <w:r>
        <w:t xml:space="preserve"> </w:t>
      </w:r>
      <w:r>
        <w:rPr>
          <w:i/>
        </w:rPr>
        <w:t>nat</w:t>
      </w:r>
      <w:r>
        <w:t xml:space="preserve"> </w:t>
      </w:r>
      <w:r>
        <w:t>how</w:t>
      </w:r>
      <w:r>
        <w:t xml:space="preserve"> </w:t>
      </w:r>
      <w:r>
        <w:t>oure</w:t>
      </w:r>
      <w:r>
        <w:t xml:space="preserve"> </w:t>
      </w:r>
      <w:r>
        <w:t>myghty</w:t>
      </w:r>
      <w:r>
        <w:t xml:space="preserve"> </w:t>
      </w:r>
      <w:r>
        <w:t>princes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Adverb without -e: thus</w:t>
      </w:r>
      <w:r>
        <w:br/>
        <w:t>The Second Nun's Tale 445 (data/riverside_cats/SNT_riv.cat)</w:t>
        <w:br/>
      </w:r>
      <w:r>
        <w:t>Han</w:t>
      </w:r>
      <w:r>
        <w:t xml:space="preserve"> </w:t>
      </w:r>
      <w:r>
        <w:rPr>
          <w:i/>
        </w:rPr>
        <w:t>thus</w:t>
      </w:r>
      <w:r>
        <w:t xml:space="preserve"> </w:t>
      </w:r>
      <w:r>
        <w:t>comanded</w:t>
      </w:r>
      <w:r>
        <w:t xml:space="preserve"> </w:t>
      </w:r>
      <w:r>
        <w:t>and</w:t>
      </w:r>
      <w:r>
        <w:t xml:space="preserve"> </w:t>
      </w:r>
      <w:r>
        <w:t>maad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Adverb without -e: al</w:t>
      </w:r>
      <w:r>
        <w:br/>
        <w:t>The Second Nun's Tale 448 (data/riverside_cats/SNT_riv.cat)</w:t>
        <w:br/>
      </w:r>
      <w:r>
        <w:t>And</w:t>
      </w:r>
      <w:r>
        <w:t xml:space="preserve"> </w:t>
      </w:r>
      <w:r>
        <w:t>goon</w:t>
      </w:r>
      <w:r>
        <w:t xml:space="preserve"> </w:t>
      </w:r>
      <w:r>
        <w:rPr>
          <w:i/>
        </w:rPr>
        <w:t>al</w:t>
      </w:r>
      <w:r>
        <w:t xml:space="preserve"> </w:t>
      </w:r>
      <w:r>
        <w:t>quit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wole</w:t>
      </w:r>
      <w:r>
        <w:t xml:space="preserve"> </w:t>
      </w:r>
      <w:r>
        <w:t>it</w:t>
      </w:r>
      <w:r>
        <w:t xml:space="preserve"> </w:t>
      </w:r>
      <w:r>
        <w:t>reneye</w:t>
      </w:r>
      <w:r>
        <w:br/>
        <w:br/>
      </w:r>
    </w:p>
    <w:p>
      <w:r>
        <w:rPr>
          <w:b/>
        </w:rPr>
        <w:t>Adverb without -e: tho</w:t>
      </w:r>
      <w:r>
        <w:br/>
        <w:t>The Second Nun's Tale 450 (data/riverside_cats/SNT_riv.cat)</w:t>
        <w:br/>
      </w:r>
      <w:r>
        <w:t>Quod</w:t>
      </w:r>
      <w:r>
        <w:t xml:space="preserve"> </w:t>
      </w:r>
      <w:r>
        <w:rPr>
          <w:i/>
        </w:rPr>
        <w:t>tho</w:t>
      </w:r>
      <w:r>
        <w:t xml:space="preserve"> </w:t>
      </w:r>
      <w:r>
        <w:t>Cecile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wood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Adverb without -e: nat</w:t>
      </w:r>
      <w:r>
        <w:br/>
        <w:t>The Second Nun's Tale 451 (data/riverside_cats/SNT_riv.cat)</w:t>
        <w:br/>
      </w:r>
      <w:r>
        <w:t>Ye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gilty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sooth</w:t>
      </w:r>
      <w:r>
        <w:br/>
        <w:br/>
      </w:r>
    </w:p>
    <w:p>
      <w:r>
        <w:rPr>
          <w:b/>
        </w:rPr>
        <w:t>Adverb without -e: so</w:t>
      </w:r>
      <w:r>
        <w:br/>
        <w:t>The Second Nun's Tale 456 (data/riverside_cats/SNT_riv.cat)</w:t>
        <w:br/>
      </w:r>
      <w:r>
        <w:t>But</w:t>
      </w:r>
      <w:r>
        <w:t xml:space="preserve"> </w:t>
      </w:r>
      <w:r>
        <w:t>we</w:t>
      </w:r>
      <w:r>
        <w:t xml:space="preserve"> </w:t>
      </w:r>
      <w:r>
        <w:t>that</w:t>
      </w:r>
      <w:r>
        <w:t xml:space="preserve"> </w:t>
      </w:r>
      <w:r>
        <w:t>knowen</w:t>
      </w:r>
      <w:r>
        <w:t xml:space="preserve"> </w:t>
      </w:r>
      <w:r>
        <w:t>thilke</w:t>
      </w:r>
      <w:r>
        <w:t xml:space="preserve"> </w:t>
      </w:r>
      <w:r>
        <w:t>name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nat</w:t>
      </w:r>
      <w:r>
        <w:br/>
        <w:t>The Second Nun's Tale 457 (data/riverside_cats/SNT_riv.cat)</w:t>
        <w:br/>
      </w:r>
      <w:r>
        <w:t>For</w:t>
      </w:r>
      <w:r>
        <w:t xml:space="preserve"> </w:t>
      </w:r>
      <w:r>
        <w:t>vertuous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it</w:t>
      </w:r>
      <w:r>
        <w:t xml:space="preserve"> </w:t>
      </w:r>
      <w:r>
        <w:rPr>
          <w:i/>
        </w:rPr>
        <w:t>nat</w:t>
      </w:r>
      <w:r>
        <w:t xml:space="preserve"> </w:t>
      </w:r>
      <w:r>
        <w:t>withseye</w:t>
      </w:r>
      <w:r>
        <w:br/>
        <w:br/>
      </w:r>
    </w:p>
    <w:p>
      <w:r>
        <w:rPr>
          <w:b/>
        </w:rPr>
        <w:t>Adverb without -e: nat</w:t>
      </w:r>
      <w:r>
        <w:br/>
        <w:t>The Second Nun's Tale 469 (data/riverside_cats/SNT_riv.cat)</w:t>
        <w:br/>
      </w:r>
      <w:r>
        <w:t>Ne</w:t>
      </w:r>
      <w:r>
        <w:t xml:space="preserve"> </w:t>
      </w:r>
      <w:r>
        <w:t>woostow</w:t>
      </w:r>
      <w:r>
        <w:t xml:space="preserve"> </w:t>
      </w:r>
      <w:r>
        <w:rPr>
          <w:i/>
        </w:rPr>
        <w:t>nat</w:t>
      </w:r>
      <w:r>
        <w:t xml:space="preserve"> </w:t>
      </w:r>
      <w:r>
        <w:t>how</w:t>
      </w:r>
      <w:r>
        <w:t xml:space="preserve"> </w:t>
      </w:r>
      <w:r>
        <w:t>fer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may</w:t>
      </w:r>
      <w:r>
        <w:t xml:space="preserve"> </w:t>
      </w:r>
      <w:r>
        <w:t>strecche</w:t>
      </w:r>
      <w:r>
        <w:br/>
        <w:br/>
      </w:r>
    </w:p>
    <w:p>
      <w:r>
        <w:rPr>
          <w:b/>
        </w:rPr>
        <w:t>Adverb without -e: how</w:t>
      </w:r>
      <w:r>
        <w:br/>
        <w:t>The Second Nun's Tale 469 (data/riverside_cats/SNT_riv.cat)</w:t>
        <w:br/>
      </w:r>
      <w:r>
        <w:t>Ne</w:t>
      </w:r>
      <w:r>
        <w:t xml:space="preserve"> </w:t>
      </w:r>
      <w:r>
        <w:t>woostow</w:t>
      </w:r>
      <w:r>
        <w:t xml:space="preserve"> </w:t>
      </w:r>
      <w:r>
        <w:t>nat</w:t>
      </w:r>
      <w:r>
        <w:t xml:space="preserve"> </w:t>
      </w:r>
      <w:r>
        <w:rPr>
          <w:i/>
        </w:rPr>
        <w:t>how</w:t>
      </w:r>
      <w:r>
        <w:t xml:space="preserve"> </w:t>
      </w:r>
      <w:r>
        <w:t>fer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may</w:t>
      </w:r>
      <w:r>
        <w:t xml:space="preserve"> </w:t>
      </w:r>
      <w:r>
        <w:t>strecche</w:t>
      </w:r>
      <w:r>
        <w:br/>
        <w:br/>
      </w:r>
    </w:p>
    <w:p>
      <w:r>
        <w:rPr>
          <w:b/>
        </w:rPr>
        <w:t>Adverb without -e: fer</w:t>
      </w:r>
      <w:r>
        <w:br/>
        <w:t>The Second Nun's Tale 469 (data/riverside_cats/SNT_riv.cat)</w:t>
        <w:br/>
      </w:r>
      <w:r>
        <w:t>Ne</w:t>
      </w:r>
      <w:r>
        <w:t xml:space="preserve"> </w:t>
      </w:r>
      <w:r>
        <w:t>woostow</w:t>
      </w:r>
      <w:r>
        <w:t xml:space="preserve"> </w:t>
      </w:r>
      <w:r>
        <w:t>nat</w:t>
      </w:r>
      <w:r>
        <w:t xml:space="preserve"> </w:t>
      </w:r>
      <w:r>
        <w:t>how</w:t>
      </w:r>
      <w:r>
        <w:t xml:space="preserve"> </w:t>
      </w:r>
      <w:r>
        <w:rPr>
          <w:i/>
        </w:rPr>
        <w:t>fer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may</w:t>
      </w:r>
      <w:r>
        <w:t xml:space="preserve"> </w:t>
      </w:r>
      <w:r>
        <w:t>strecche</w:t>
      </w:r>
      <w:r>
        <w:br/>
        <w:br/>
      </w:r>
    </w:p>
    <w:p>
      <w:r>
        <w:rPr>
          <w:b/>
        </w:rPr>
        <w:t>Adverb without -e: why</w:t>
      </w:r>
      <w:r>
        <w:br/>
        <w:t>The Second Nun's Tale 473 (data/riverside_cats/SNT_riv.cat)</w:t>
        <w:br/>
      </w:r>
      <w:r>
        <w:rPr>
          <w:i/>
        </w:rPr>
        <w:t>Why</w:t>
      </w:r>
      <w:r>
        <w:t xml:space="preserve"> </w:t>
      </w:r>
      <w:r>
        <w:t>spekestow</w:t>
      </w:r>
      <w:r>
        <w:t xml:space="preserve"> </w:t>
      </w:r>
      <w:r>
        <w:t>so</w:t>
      </w:r>
      <w:r>
        <w:t xml:space="preserve"> </w:t>
      </w:r>
      <w:r>
        <w:t>proudly</w:t>
      </w:r>
      <w:r>
        <w:t xml:space="preserve"> </w:t>
      </w:r>
      <w:r>
        <w:t>thanne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so</w:t>
      </w:r>
      <w:r>
        <w:br/>
        <w:t>The Second Nun's Tale 473 (data/riverside_cats/SNT_riv.cat)</w:t>
        <w:br/>
      </w:r>
      <w:r>
        <w:t>Why</w:t>
      </w:r>
      <w:r>
        <w:t xml:space="preserve"> </w:t>
      </w:r>
      <w:r>
        <w:t>spekestow</w:t>
      </w:r>
      <w:r>
        <w:t xml:space="preserve"> </w:t>
      </w:r>
      <w:r>
        <w:rPr>
          <w:i/>
        </w:rPr>
        <w:t>so</w:t>
      </w:r>
      <w:r>
        <w:t xml:space="preserve"> </w:t>
      </w:r>
      <w:r>
        <w:t>proudly</w:t>
      </w:r>
      <w:r>
        <w:t xml:space="preserve"> </w:t>
      </w:r>
      <w:r>
        <w:t>thanne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nat</w:t>
      </w:r>
      <w:r>
        <w:br/>
        <w:t>The Second Nun's Tale 475 (data/riverside_cats/SNT_riv.cat)</w:t>
        <w:br/>
      </w:r>
      <w:r>
        <w:rPr>
          <w:i/>
        </w:rPr>
        <w:t>Nat</w:t>
      </w:r>
      <w:r>
        <w:t xml:space="preserve"> </w:t>
      </w:r>
      <w:r>
        <w:t>proudly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Adverb without -e: wey</w:t>
      </w:r>
      <w:r>
        <w:br/>
        <w:t>The Second Nun's Tale 487 (data/riverside_cats/SNT_riv.cat)</w:t>
        <w:br/>
      </w:r>
      <w:r>
        <w:t>Do</w:t>
      </w:r>
      <w:r>
        <w:t xml:space="preserve"> </w:t>
      </w:r>
      <w:r>
        <w:rPr>
          <w:i/>
        </w:rPr>
        <w:t>wey</w:t>
      </w:r>
      <w:r>
        <w:t xml:space="preserve"> </w:t>
      </w:r>
      <w:r>
        <w:t>thy</w:t>
      </w:r>
      <w:r>
        <w:t xml:space="preserve"> </w:t>
      </w:r>
      <w:r>
        <w:t>booldnesse</w:t>
      </w:r>
      <w:r>
        <w:t xml:space="preserve"> </w:t>
      </w:r>
      <w:r>
        <w:t>seyde</w:t>
      </w:r>
      <w:r>
        <w:t xml:space="preserve"> </w:t>
      </w:r>
      <w:r>
        <w:t>Almachius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tho</w:t>
      </w:r>
      <w:r>
        <w:br/>
        <w:t>The Second Nun's Tale 487 (data/riverside_cats/SNT_riv.cat)</w:t>
        <w:br/>
      </w:r>
      <w:r>
        <w:t>Do</w:t>
      </w:r>
      <w:r>
        <w:t xml:space="preserve"> </w:t>
      </w:r>
      <w:r>
        <w:t>wey</w:t>
      </w:r>
      <w:r>
        <w:t xml:space="preserve"> </w:t>
      </w:r>
      <w:r>
        <w:t>thy</w:t>
      </w:r>
      <w:r>
        <w:t xml:space="preserve"> </w:t>
      </w:r>
      <w:r>
        <w:t>booldnesse</w:t>
      </w:r>
      <w:r>
        <w:t xml:space="preserve"> </w:t>
      </w:r>
      <w:r>
        <w:t>seyde</w:t>
      </w:r>
      <w:r>
        <w:t xml:space="preserve"> </w:t>
      </w:r>
      <w:r>
        <w:t>Almachius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nat</w:t>
      </w:r>
      <w:r>
        <w:br/>
        <w:t>The Second Nun's Tale 489 (data/riverside_cats/SNT_riv.cat)</w:t>
        <w:br/>
      </w:r>
      <w:r>
        <w:t>I</w:t>
      </w:r>
      <w:r>
        <w:t xml:space="preserve"> </w:t>
      </w:r>
      <w:r>
        <w:t>recche</w:t>
      </w:r>
      <w:r>
        <w:t xml:space="preserve"> </w:t>
      </w:r>
      <w:r>
        <w:rPr>
          <w:i/>
        </w:rPr>
        <w:t>nat</w:t>
      </w:r>
      <w:r>
        <w:t xml:space="preserve"> </w:t>
      </w:r>
      <w:r>
        <w:t>what</w:t>
      </w:r>
      <w:r>
        <w:t xml:space="preserve"> </w:t>
      </w:r>
      <w:r>
        <w:t>wrong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me</w:t>
      </w:r>
      <w:r>
        <w:t xml:space="preserve"> </w:t>
      </w:r>
      <w:r>
        <w:t>profre</w:t>
      </w:r>
      <w:r>
        <w:br/>
        <w:br/>
      </w:r>
    </w:p>
    <w:p>
      <w:r>
        <w:rPr>
          <w:b/>
        </w:rPr>
        <w:t>Adverb without -e: therwith</w:t>
      </w:r>
      <w:r>
        <w:br/>
        <w:t>The Second Nun's Tale 495 (data/riverside_cats/SNT_riv.cat)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knew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thy</w:t>
      </w:r>
      <w:r>
        <w:t xml:space="preserve"> </w:t>
      </w:r>
      <w:r>
        <w:t>nycetee</w:t>
      </w:r>
      <w:r>
        <w:br/>
        <w:br/>
      </w:r>
    </w:p>
    <w:p>
      <w:r>
        <w:rPr>
          <w:b/>
        </w:rPr>
        <w:t>Adverb without -e: ther</w:t>
      </w:r>
      <w:r>
        <w:br/>
        <w:t>The Second Nun's Tale 498 (data/riverside_cats/SNT_riv.cat)</w:t>
        <w:br/>
      </w:r>
      <w:r>
        <w:rPr>
          <w:i/>
        </w:rPr>
        <w:t>Ther</w:t>
      </w:r>
      <w:r>
        <w:t xml:space="preserve"> </w:t>
      </w:r>
      <w:r>
        <w:t>lakketh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thyne</w:t>
      </w:r>
      <w:r>
        <w:t xml:space="preserve"> </w:t>
      </w:r>
      <w:r>
        <w:t>outter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Adverb without -e: espyen</w:t>
      </w:r>
      <w:r>
        <w:br/>
        <w:t>The Second Nun's Tale 500 (data/riverside_cats/SNT_riv.cat)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stoon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rPr>
          <w:i/>
        </w:rPr>
        <w:t>espyen</w:t>
      </w:r>
      <w:r>
        <w:br/>
        <w:br/>
      </w:r>
    </w:p>
    <w:p>
      <w:r>
        <w:rPr>
          <w:b/>
        </w:rPr>
        <w:t>Adverb without -e: nat</w:t>
      </w:r>
      <w:r>
        <w:br/>
        <w:t>The Second Nun's Tale 504 (data/riverside_cats/SNT_riv.cat)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seest</w:t>
      </w:r>
      <w:r>
        <w:t xml:space="preserve"> </w:t>
      </w:r>
      <w:r>
        <w:rPr>
          <w:i/>
        </w:rPr>
        <w:t>nat</w:t>
      </w:r>
      <w:r>
        <w:t xml:space="preserve"> </w:t>
      </w:r>
      <w:r>
        <w:t>with</w:t>
      </w:r>
      <w:r>
        <w:t xml:space="preserve"> </w:t>
      </w:r>
      <w:r>
        <w:t>thyne</w:t>
      </w:r>
      <w:r>
        <w:t xml:space="preserve"> </w:t>
      </w:r>
      <w:r>
        <w:t>eyen</w:t>
      </w:r>
      <w:r>
        <w:t xml:space="preserve"> </w:t>
      </w:r>
      <w:r>
        <w:t>blynde</w:t>
      </w:r>
      <w:r>
        <w:br/>
        <w:br/>
      </w:r>
    </w:p>
    <w:p>
      <w:r>
        <w:rPr>
          <w:b/>
        </w:rPr>
        <w:t>Adverb without -e: so</w:t>
      </w:r>
      <w:r>
        <w:br/>
        <w:t>The Second Nun's Tale 506 (data/riverside_cats/SNT_riv.cat)</w:t>
        <w:br/>
      </w:r>
      <w:r>
        <w:rPr>
          <w:i/>
        </w:rPr>
        <w:t>So</w:t>
      </w:r>
      <w:r>
        <w:t xml:space="preserve"> </w:t>
      </w:r>
      <w:r>
        <w:t>scorne</w:t>
      </w:r>
      <w:r>
        <w:t xml:space="preserve"> </w:t>
      </w:r>
      <w:r>
        <w:t>thee</w:t>
      </w:r>
      <w:r>
        <w:t xml:space="preserve"> </w:t>
      </w:r>
      <w:r>
        <w:t>and</w:t>
      </w:r>
      <w:r>
        <w:t xml:space="preserve"> </w:t>
      </w:r>
      <w:r>
        <w:t>laughe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folye</w:t>
      </w:r>
      <w:r>
        <w:br/>
        <w:br/>
      </w:r>
    </w:p>
    <w:p>
      <w:r>
        <w:rPr>
          <w:b/>
        </w:rPr>
        <w:t>Adverb without -e: overal</w:t>
      </w:r>
      <w:r>
        <w:br/>
        <w:t>The Second Nun's Tale 507 (data/riverside_cats/SNT_riv.cat)</w:t>
        <w:br/>
      </w:r>
      <w:r>
        <w:t>For</w:t>
      </w:r>
      <w:r>
        <w:t xml:space="preserve"> </w:t>
      </w:r>
      <w:r>
        <w:t>communly</w:t>
      </w:r>
      <w:r>
        <w:t xml:space="preserve"> </w:t>
      </w:r>
      <w:r>
        <w:t>men</w:t>
      </w:r>
      <w:r>
        <w:t xml:space="preserve"> </w:t>
      </w:r>
      <w:r>
        <w:t>woot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rPr>
          <w:i/>
        </w:rPr>
        <w:t>overal</w:t>
      </w:r>
      <w:r>
        <w:br/>
        <w:br/>
      </w:r>
    </w:p>
    <w:p>
      <w:r>
        <w:rPr>
          <w:b/>
        </w:rPr>
        <w:t>Adverb without -e: nat</w:t>
      </w:r>
      <w:r>
        <w:br/>
        <w:t>The Second Nun's Tale 511 (data/riverside_cats/SNT_riv.cat)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effect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rPr>
          <w:i/>
        </w:rPr>
        <w:t>nat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myte</w:t>
      </w:r>
      <w:r>
        <w:br/>
        <w:br/>
      </w:r>
    </w:p>
    <w:p>
      <w:r>
        <w:rPr>
          <w:b/>
        </w:rPr>
        <w:t>Adverb without -e: hom</w:t>
      </w:r>
      <w:r>
        <w:br/>
        <w:t>The Second Nun's Tale 514 (data/riverside_cats/SNT_riv.cat)</w:t>
        <w:br/>
      </w:r>
      <w:r>
        <w:rPr>
          <w:i/>
        </w:rPr>
        <w:t>Hom</w:t>
      </w:r>
      <w:r>
        <w:t xml:space="preserve"> </w:t>
      </w:r>
      <w:r>
        <w:t>til</w:t>
      </w:r>
      <w:r>
        <w:t xml:space="preserve"> </w:t>
      </w:r>
      <w:r>
        <w:t>hir</w:t>
      </w:r>
      <w:r>
        <w:t xml:space="preserve"> </w:t>
      </w:r>
      <w:r>
        <w:t>hous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hous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right</w:t>
      </w:r>
      <w:r>
        <w:br/>
        <w:t>The Second Nun's Tale 516 (data/riverside_cats/SNT_riv.cat)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bad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doon</w:t>
      </w:r>
      <w:r>
        <w:t xml:space="preserve"> </w:t>
      </w:r>
      <w:r>
        <w:t>the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so</w:t>
      </w:r>
      <w:r>
        <w:br/>
        <w:t>The Second Nun's Tale 516 (data/riverside_cats/SNT_riv.cat)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bad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doon</w:t>
      </w:r>
      <w:r>
        <w:t xml:space="preserve"> </w:t>
      </w:r>
      <w:r>
        <w:t>the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under</w:t>
      </w:r>
      <w:r>
        <w:br/>
        <w:t>The Second Nun's Tale 518 (data/riverside_cats/SNT_riv.cat)</w:t>
        <w:br/>
      </w:r>
      <w:r>
        <w:t>And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day</w:t>
      </w:r>
      <w:r>
        <w:t xml:space="preserve"> </w:t>
      </w:r>
      <w:r>
        <w:t>greet</w:t>
      </w:r>
      <w:r>
        <w:t xml:space="preserve"> </w:t>
      </w:r>
      <w:r>
        <w:t>fyr</w:t>
      </w:r>
      <w:r>
        <w:t xml:space="preserve"> </w:t>
      </w:r>
      <w:r>
        <w:t>they</w:t>
      </w:r>
      <w:r>
        <w:t xml:space="preserve"> </w:t>
      </w:r>
      <w:r>
        <w:rPr>
          <w:i/>
        </w:rPr>
        <w:t>under</w:t>
      </w:r>
      <w:r>
        <w:t xml:space="preserve"> </w:t>
      </w:r>
      <w:r>
        <w:t>betten</w:t>
      </w:r>
      <w:r>
        <w:br/>
        <w:br/>
      </w:r>
    </w:p>
    <w:p>
      <w:r>
        <w:rPr>
          <w:b/>
        </w:rPr>
        <w:t>Adverb without -e: also</w:t>
      </w:r>
      <w:r>
        <w:br/>
        <w:t>The Second Nun's Tale 519 (data/riverside_cats/SNT_riv.cat)</w:t>
        <w:br/>
      </w:r>
      <w:r>
        <w:t>The</w:t>
      </w:r>
      <w:r>
        <w:t xml:space="preserve"> </w:t>
      </w:r>
      <w:r>
        <w:t>longe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eek</w:t>
      </w:r>
      <w:r>
        <w:br/>
        <w:t>The Second Nun's Tale 520 (data/riverside_cats/SNT_riv.cat)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bathes</w:t>
      </w:r>
      <w:r>
        <w:t xml:space="preserve"> </w:t>
      </w:r>
      <w:r>
        <w:t>heete</w:t>
      </w:r>
      <w:r>
        <w:br/>
        <w:br/>
      </w:r>
    </w:p>
    <w:p>
      <w:r>
        <w:rPr>
          <w:b/>
        </w:rPr>
        <w:t>Adverb without -e: al</w:t>
      </w:r>
      <w:r>
        <w:br/>
        <w:t>The Second Nun's Tale 521 (data/riverside_cats/SNT_riv.cat)</w:t>
        <w:br/>
      </w:r>
      <w:r>
        <w:t>She</w:t>
      </w:r>
      <w:r>
        <w:t xml:space="preserve"> </w:t>
      </w:r>
      <w:r>
        <w:t>sat</w:t>
      </w:r>
      <w:r>
        <w:t xml:space="preserve"> </w:t>
      </w:r>
      <w:r>
        <w:rPr>
          <w:i/>
        </w:rPr>
        <w:t>al</w:t>
      </w:r>
      <w:r>
        <w:t xml:space="preserve"> </w:t>
      </w:r>
      <w:r>
        <w:t>coold</w:t>
      </w:r>
      <w:r>
        <w:t xml:space="preserve"> </w:t>
      </w:r>
      <w:r>
        <w:t>and</w:t>
      </w:r>
      <w:r>
        <w:t xml:space="preserve"> </w:t>
      </w:r>
      <w:r>
        <w:t>feelede</w:t>
      </w:r>
      <w:r>
        <w:t xml:space="preserve"> </w:t>
      </w:r>
      <w:r>
        <w:t>no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tho</w:t>
      </w:r>
      <w:r>
        <w:br/>
        <w:t>The Second Nun's Tale 526 (data/riverside_cats/SNT_riv.cat)</w:t>
        <w:br/>
      </w:r>
      <w:r>
        <w:t>Thre</w:t>
      </w:r>
      <w:r>
        <w:t xml:space="preserve"> </w:t>
      </w:r>
      <w:r>
        <w:t>strokes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nekke</w:t>
      </w:r>
      <w:r>
        <w:t xml:space="preserve"> </w:t>
      </w:r>
      <w:r>
        <w:t>he</w:t>
      </w:r>
      <w:r>
        <w:t xml:space="preserve"> </w:t>
      </w:r>
      <w:r>
        <w:t>smoot</w:t>
      </w:r>
      <w:r>
        <w:t xml:space="preserve"> </w:t>
      </w:r>
      <w:r>
        <w:t>hire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noght</w:t>
      </w:r>
      <w:r>
        <w:br/>
        <w:t>The Second Nun's Tale 528 (data/riverside_cats/SNT_riv.cat)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smyte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nekke</w:t>
      </w:r>
      <w:r>
        <w:t xml:space="preserve"> </w:t>
      </w:r>
      <w:r>
        <w:t>atwo</w:t>
      </w:r>
      <w:r>
        <w:br/>
        <w:br/>
      </w:r>
    </w:p>
    <w:p>
      <w:r>
        <w:rPr>
          <w:b/>
        </w:rPr>
        <w:t>Adverb without -e: atwo</w:t>
      </w:r>
      <w:r>
        <w:br/>
        <w:t>The Second Nun's Tale 528 (data/riverside_cats/SNT_riv.cat)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t>noght</w:t>
      </w:r>
      <w:r>
        <w:t xml:space="preserve"> </w:t>
      </w:r>
      <w:r>
        <w:t>smyte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nekke</w:t>
      </w:r>
      <w:r>
        <w:t xml:space="preserve"> </w:t>
      </w:r>
      <w:r>
        <w:rPr>
          <w:i/>
        </w:rPr>
        <w:t>atwo</w:t>
      </w:r>
      <w:r>
        <w:br/>
        <w:br/>
      </w:r>
    </w:p>
    <w:p>
      <w:r>
        <w:rPr>
          <w:b/>
        </w:rPr>
        <w:t>Adverb without -e: ther</w:t>
      </w:r>
      <w:r>
        <w:br/>
        <w:t>The Second Nun's Tale 529 (data/riverside_cats/SNT_riv.cat)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tyme</w:t>
      </w:r>
      <w:r>
        <w:t xml:space="preserve"> </w:t>
      </w:r>
      <w:r>
        <w:t>an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Adverb without -e: tho</w:t>
      </w:r>
      <w:r>
        <w:br/>
        <w:t>The Second Nun's Tale 541 (data/riverside_cats/SNT_riv.cat)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Urban</w:t>
      </w:r>
      <w:r>
        <w:t xml:space="preserve"> </w:t>
      </w:r>
      <w:r>
        <w:t>bitook</w:t>
      </w:r>
      <w:r>
        <w:t xml:space="preserve"> </w:t>
      </w:r>
      <w:r>
        <w:t>hem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ther</w:t>
      </w:r>
      <w:r>
        <w:br/>
        <w:t>The Squire's Tale 10 (data/riverside_cats/SqT_riv.cat)</w:t>
        <w:br/>
      </w:r>
      <w:r>
        <w:rPr>
          <w:i/>
        </w:rPr>
        <w:t>Ther</w:t>
      </w:r>
      <w:r>
        <w:t xml:space="preserve"> </w:t>
      </w:r>
      <w:r>
        <w:t>dwelte</w:t>
      </w:r>
      <w:r>
        <w:t xml:space="preserve"> </w:t>
      </w:r>
      <w:r>
        <w:t>a</w:t>
      </w:r>
      <w:r>
        <w:t xml:space="preserve"> </w:t>
      </w:r>
      <w:r>
        <w:t>kyng</w:t>
      </w:r>
      <w:r>
        <w:t xml:space="preserve"> </w:t>
      </w:r>
      <w:r>
        <w:t>that</w:t>
      </w:r>
      <w:r>
        <w:t xml:space="preserve"> </w:t>
      </w:r>
      <w:r>
        <w:t>werreyed</w:t>
      </w:r>
      <w:r>
        <w:t xml:space="preserve"> </w:t>
      </w:r>
      <w:r>
        <w:t>Russye</w:t>
      </w:r>
      <w:r>
        <w:br/>
        <w:br/>
      </w:r>
    </w:p>
    <w:p>
      <w:r>
        <w:rPr>
          <w:b/>
        </w:rPr>
        <w:t>Adverb without -e: ther</w:t>
      </w:r>
      <w:r>
        <w:br/>
        <w:t>The Squire's Tale 11 (data/riverside_cats/SqT_riv.cat)</w:t>
        <w:br/>
      </w:r>
      <w:r>
        <w:t>Thurgh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dyde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doughty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so</w:t>
      </w:r>
      <w:r>
        <w:br/>
        <w:t>The Squire's Tale 13 (data/riverside_cats/SqT_riv.cat)</w:t>
        <w:br/>
      </w:r>
      <w:r>
        <w:t>Which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tyme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renoun</w:t>
      </w:r>
      <w:r>
        <w:br/>
        <w:br/>
      </w:r>
    </w:p>
    <w:p>
      <w:r>
        <w:rPr>
          <w:b/>
        </w:rPr>
        <w:t>Adverb without -e: ther</w:t>
      </w:r>
      <w:r>
        <w:br/>
        <w:t>The Squire's Tale 14 (data/riverside_cats/SqT_riv.cat)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nowher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regioun</w:t>
      </w:r>
      <w:r>
        <w:br/>
        <w:br/>
      </w:r>
    </w:p>
    <w:p>
      <w:r>
        <w:rPr>
          <w:b/>
        </w:rPr>
        <w:t>Adverb without -e: therto</w:t>
      </w:r>
      <w:r>
        <w:br/>
        <w:t>The Squire's Tale 19 (data/riverside_cats/SqT_riv.cat)</w:t>
        <w:br/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hardy</w:t>
      </w:r>
      <w:r>
        <w:t xml:space="preserve"> </w:t>
      </w:r>
      <w:r>
        <w:t>wys</w:t>
      </w:r>
      <w:r>
        <w:t xml:space="preserve"> </w:t>
      </w:r>
      <w:r>
        <w:t>and</w:t>
      </w:r>
      <w:r>
        <w:t xml:space="preserve"> </w:t>
      </w:r>
      <w:r>
        <w:t>riche</w:t>
      </w:r>
      <w:r>
        <w:br/>
        <w:br/>
      </w:r>
    </w:p>
    <w:p>
      <w:r>
        <w:rPr>
          <w:b/>
        </w:rPr>
        <w:t>Adverb without -e: alwey</w:t>
      </w:r>
      <w:r>
        <w:br/>
        <w:t>The Squire's Tale 20 (data/riverside_cats/SqT_riv.cat)</w:t>
        <w:br/>
      </w:r>
      <w:r>
        <w:t>And</w:t>
      </w:r>
      <w:r>
        <w:t xml:space="preserve"> </w:t>
      </w:r>
      <w:r>
        <w:t>pitous</w:t>
      </w:r>
      <w:r>
        <w:t xml:space="preserve"> </w:t>
      </w:r>
      <w:r>
        <w:t>and</w:t>
      </w:r>
      <w:r>
        <w:t xml:space="preserve"> </w:t>
      </w:r>
      <w:r>
        <w:t>just</w:t>
      </w:r>
      <w:r>
        <w:t xml:space="preserve"> </w:t>
      </w:r>
      <w:r>
        <w:rPr>
          <w:i/>
        </w:rPr>
        <w:t>alwey</w:t>
      </w:r>
      <w:r>
        <w:t xml:space="preserve"> </w:t>
      </w:r>
      <w:r>
        <w:t>yliche</w:t>
      </w:r>
      <w:r>
        <w:br/>
        <w:br/>
      </w:r>
    </w:p>
    <w:p>
      <w:r>
        <w:rPr>
          <w:b/>
        </w:rPr>
        <w:t>Adverb without -e: alwey</w:t>
      </w:r>
      <w:r>
        <w:br/>
        <w:t>The Squire's Tale 26 (data/riverside_cats/SqT_riv.cat)</w:t>
        <w:br/>
      </w:r>
      <w:r>
        <w:t>And</w:t>
      </w:r>
      <w:r>
        <w:t xml:space="preserve"> </w:t>
      </w:r>
      <w:r>
        <w:t>kept</w:t>
      </w:r>
      <w:r>
        <w:t xml:space="preserve"> </w:t>
      </w:r>
      <w:r>
        <w:rPr>
          <w:i/>
        </w:rPr>
        <w:t>alwey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roial</w:t>
      </w:r>
      <w:r>
        <w:t xml:space="preserve"> </w:t>
      </w:r>
      <w:r>
        <w:t>estat</w:t>
      </w:r>
      <w:r>
        <w:br/>
        <w:br/>
      </w:r>
    </w:p>
    <w:p>
      <w:r>
        <w:rPr>
          <w:b/>
        </w:rPr>
        <w:t>Adverb without -e: so</w:t>
      </w:r>
      <w:r>
        <w:br/>
        <w:t>The Squire's Tale 26 (data/riverside_cats/SqT_riv.cat)</w:t>
        <w:br/>
      </w:r>
      <w:r>
        <w:t>And</w:t>
      </w:r>
      <w:r>
        <w:t xml:space="preserve"> </w:t>
      </w:r>
      <w:r>
        <w:t>kept</w:t>
      </w:r>
      <w:r>
        <w:t xml:space="preserve"> </w:t>
      </w:r>
      <w:r>
        <w:t>alwey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roial</w:t>
      </w:r>
      <w:r>
        <w:t xml:space="preserve"> </w:t>
      </w:r>
      <w:r>
        <w:t>estat</w:t>
      </w:r>
      <w:r>
        <w:br/>
        <w:br/>
      </w:r>
    </w:p>
    <w:p>
      <w:r>
        <w:rPr>
          <w:b/>
        </w:rPr>
        <w:t>Adverb without -e: ther</w:t>
      </w:r>
      <w:r>
        <w:br/>
        <w:t>The Squire's Tale 27 (data/riverside_cats/SqT_riv.cat)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nowher</w:t>
      </w:r>
      <w:r>
        <w:t xml:space="preserve"> </w:t>
      </w:r>
      <w:r>
        <w:t>swich</w:t>
      </w:r>
      <w:r>
        <w:t xml:space="preserve"> </w:t>
      </w:r>
      <w:r>
        <w:t>another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nowher</w:t>
      </w:r>
      <w:r>
        <w:br/>
        <w:t>The Squire's Tale 27 (data/riverside_cats/SqT_riv.cat)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rPr>
          <w:i/>
        </w:rPr>
        <w:t>nowher</w:t>
      </w:r>
      <w:r>
        <w:t xml:space="preserve"> </w:t>
      </w:r>
      <w:r>
        <w:t>swich</w:t>
      </w:r>
      <w:r>
        <w:t xml:space="preserve"> </w:t>
      </w:r>
      <w:r>
        <w:t>another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also</w:t>
      </w:r>
      <w:r>
        <w:br/>
        <w:t>The Squire's Tale 32 (data/riverside_cats/SqT_riv.cat)</w:t>
        <w:br/>
      </w:r>
      <w:r>
        <w:t>A</w:t>
      </w:r>
      <w:r>
        <w:t xml:space="preserve"> </w:t>
      </w:r>
      <w:r>
        <w:t>doghter</w:t>
      </w:r>
      <w:r>
        <w:t xml:space="preserve"> </w:t>
      </w:r>
      <w:r>
        <w:t>hadde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kyng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so</w:t>
      </w:r>
      <w:r>
        <w:br/>
        <w:t>The Squire's Tale 36 (data/riverside_cats/SqT_riv.cat)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t>undertake</w:t>
      </w:r>
      <w:r>
        <w:t xml:space="preserve"> </w:t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Adverb without -e: so</w:t>
      </w:r>
      <w:r>
        <w:br/>
        <w:t>The Squire's Tale 42 (data/riverside_cats/SqT_riv.cat)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that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Cambyuskan</w:t>
      </w:r>
      <w:r>
        <w:br/>
        <w:br/>
      </w:r>
    </w:p>
    <w:p>
      <w:r>
        <w:rPr>
          <w:b/>
        </w:rPr>
        <w:t>Adverb without -e: whan</w:t>
      </w:r>
      <w:r>
        <w:br/>
        <w:t>The Squire's Tale 42 (data/riverside_cats/SqT_riv.cat)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bifel</w:t>
      </w:r>
      <w:r>
        <w:t xml:space="preserve"> </w:t>
      </w:r>
      <w:r>
        <w:t>that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Cambyuskan</w:t>
      </w:r>
      <w:r>
        <w:br/>
        <w:br/>
      </w:r>
    </w:p>
    <w:p>
      <w:r>
        <w:rPr>
          <w:b/>
        </w:rPr>
        <w:t>Adverb without -e: what</w:t>
      </w:r>
      <w:r>
        <w:br/>
        <w:t>The Squire's Tale 54 (data/riverside_cats/SqT_riv.cat)</w:t>
        <w:br/>
      </w:r>
      <w:r>
        <w:rPr>
          <w:i/>
        </w:rPr>
        <w:t>What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sesoun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yonge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Adverb without -e: so</w:t>
      </w:r>
      <w:r>
        <w:br/>
        <w:t>The Squire's Tale 61 (data/riverside_cats/SqT_riv.cat)</w:t>
        <w:br/>
      </w:r>
      <w:r>
        <w:t>And</w:t>
      </w:r>
      <w:r>
        <w:t xml:space="preserve"> </w:t>
      </w:r>
      <w:r>
        <w:t>halt</w:t>
      </w:r>
      <w:r>
        <w:t xml:space="preserve"> </w:t>
      </w:r>
      <w:r>
        <w:t>his</w:t>
      </w:r>
      <w:r>
        <w:t xml:space="preserve"> </w:t>
      </w:r>
      <w:r>
        <w:t>feeste</w:t>
      </w:r>
      <w:r>
        <w:t xml:space="preserve"> </w:t>
      </w:r>
      <w:r>
        <w:rPr>
          <w:i/>
        </w:rPr>
        <w:t>so</w:t>
      </w:r>
      <w:r>
        <w:t xml:space="preserve"> </w:t>
      </w:r>
      <w:r>
        <w:t>solempne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ryche</w:t>
      </w:r>
      <w:r>
        <w:br/>
        <w:br/>
      </w:r>
    </w:p>
    <w:p>
      <w:r>
        <w:rPr>
          <w:b/>
        </w:rPr>
        <w:t>Adverb without -e: so</w:t>
      </w:r>
      <w:r>
        <w:br/>
        <w:t>The Squire's Tale 61 (data/riverside_cats/SqT_riv.cat)</w:t>
        <w:br/>
      </w:r>
      <w:r>
        <w:t>And</w:t>
      </w:r>
      <w:r>
        <w:t xml:space="preserve"> </w:t>
      </w:r>
      <w:r>
        <w:t>halt</w:t>
      </w:r>
      <w:r>
        <w:t xml:space="preserve"> </w:t>
      </w:r>
      <w:r>
        <w:t>his</w:t>
      </w:r>
      <w:r>
        <w:t xml:space="preserve"> </w:t>
      </w:r>
      <w:r>
        <w:t>feeste</w:t>
      </w:r>
      <w:r>
        <w:t xml:space="preserve"> </w:t>
      </w:r>
      <w:r>
        <w:rPr>
          <w:i/>
        </w:rPr>
        <w:t>so</w:t>
      </w:r>
      <w:r>
        <w:t xml:space="preserve"> </w:t>
      </w:r>
      <w:r>
        <w:t>solempne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ryche</w:t>
      </w:r>
      <w:r>
        <w:br/>
        <w:br/>
      </w:r>
    </w:p>
    <w:p>
      <w:r>
        <w:rPr>
          <w:b/>
        </w:rPr>
        <w:t>Adverb without -e: ther</w:t>
      </w:r>
      <w:r>
        <w:br/>
        <w:t>The Squire's Tale 62 (data/riverside_cats/SqT_riv.cat)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it</w:t>
      </w:r>
      <w:r>
        <w:t xml:space="preserve"> </w:t>
      </w:r>
      <w:r>
        <w:t>lyche</w:t>
      </w:r>
      <w:r>
        <w:br/>
        <w:br/>
      </w:r>
    </w:p>
    <w:p>
      <w:r>
        <w:rPr>
          <w:b/>
        </w:rPr>
        <w:t>Adverb without -e: nat</w:t>
      </w:r>
      <w:r>
        <w:br/>
        <w:t>The Squire's Tale 65 (data/riverside_cats/SqT_riv.cat)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it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Adverb without -e: nat</w:t>
      </w:r>
      <w:r>
        <w:br/>
        <w:t>The Squire's Tale 67 (data/riverside_cats/SqT_riv.cat)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strange</w:t>
      </w:r>
      <w:r>
        <w:t xml:space="preserve"> </w:t>
      </w:r>
      <w:r>
        <w:t>sewes</w:t>
      </w:r>
      <w:r>
        <w:br/>
        <w:br/>
      </w:r>
    </w:p>
    <w:p>
      <w:r>
        <w:rPr>
          <w:b/>
        </w:rPr>
        <w:t>Adverb without -e: smal</w:t>
      </w:r>
      <w:r>
        <w:br/>
        <w:t>The Squire's Tale 71 (data/riverside_cats/SqT_riv.cat)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lond</w:t>
      </w:r>
      <w:r>
        <w:t xml:space="preserve"> </w:t>
      </w:r>
      <w:r>
        <w:t>men</w:t>
      </w:r>
      <w:r>
        <w:t xml:space="preserve"> </w:t>
      </w:r>
      <w:r>
        <w:t>recche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but</w:t>
      </w:r>
      <w:r>
        <w:t xml:space="preserve"> </w:t>
      </w:r>
      <w:r>
        <w:rPr>
          <w:i/>
        </w:rPr>
        <w:t>smal</w:t>
      </w:r>
      <w:r>
        <w:br/>
        <w:br/>
      </w:r>
    </w:p>
    <w:p>
      <w:r>
        <w:rPr>
          <w:b/>
        </w:rPr>
        <w:t>Adverb without -e: ther</w:t>
      </w:r>
      <w:r>
        <w:br/>
        <w:t>The Squire's Tale 72 (data/riverside_cats/SqT_riv.cat)</w:t>
        <w:br/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reporten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nat</w:t>
      </w:r>
      <w:r>
        <w:br/>
        <w:t>The Squire's Tale 73 (data/riverside_cats/SqT_riv.cat)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taryen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pryme</w:t>
      </w:r>
      <w:r>
        <w:br/>
        <w:br/>
      </w:r>
    </w:p>
    <w:p>
      <w:r>
        <w:rPr>
          <w:b/>
        </w:rPr>
        <w:t>Adverb without -e: so</w:t>
      </w:r>
      <w:r>
        <w:br/>
        <w:t>The Squire's Tale 76 (data/riverside_cats/SqT_riv.cat)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that</w:t>
      </w:r>
      <w:r>
        <w:t xml:space="preserve"> </w:t>
      </w:r>
      <w:r>
        <w:t>after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cours</w:t>
      </w:r>
      <w:r>
        <w:br/>
        <w:br/>
      </w:r>
    </w:p>
    <w:p>
      <w:r>
        <w:rPr>
          <w:b/>
        </w:rPr>
        <w:t>Adverb without -e: al</w:t>
      </w:r>
      <w:r>
        <w:br/>
        <w:t>The Squire's Tale 80 (data/riverside_cats/SqT_riv.cat)</w:t>
        <w:br/>
      </w:r>
      <w:r>
        <w:t>In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halle</w:t>
      </w:r>
      <w:r>
        <w:t xml:space="preserve"> </w:t>
      </w:r>
      <w:r>
        <w:t>dore</w:t>
      </w:r>
      <w:r>
        <w:t xml:space="preserve"> </w:t>
      </w:r>
      <w:r>
        <w:rPr>
          <w:i/>
        </w:rPr>
        <w:t>al</w:t>
      </w:r>
      <w:r>
        <w:t xml:space="preserve"> </w:t>
      </w:r>
      <w:r>
        <w:t>sodeynly</w:t>
      </w:r>
      <w:r>
        <w:br/>
        <w:br/>
      </w:r>
    </w:p>
    <w:p>
      <w:r>
        <w:rPr>
          <w:b/>
        </w:rPr>
        <w:t>Adverb without -e: ther</w:t>
      </w:r>
      <w:r>
        <w:br/>
        <w:t>The Squire's Tale 81 (data/riverside_cats/SqT_riv.cat)</w:t>
        <w:br/>
      </w:r>
      <w:r>
        <w:rPr>
          <w:i/>
        </w:rPr>
        <w:t>Ther</w:t>
      </w:r>
      <w:r>
        <w:t xml:space="preserve"> </w:t>
      </w:r>
      <w:r>
        <w:t>cam</w:t>
      </w:r>
      <w:r>
        <w:t xml:space="preserve"> </w:t>
      </w:r>
      <w:r>
        <w:t>a</w:t>
      </w:r>
      <w:r>
        <w:t xml:space="preserve"> </w:t>
      </w:r>
      <w:r>
        <w:t>knyght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steede</w:t>
      </w:r>
      <w:r>
        <w:t xml:space="preserve"> </w:t>
      </w:r>
      <w:r>
        <w:t>of</w:t>
      </w:r>
      <w:r>
        <w:t xml:space="preserve"> </w:t>
      </w:r>
      <w:r>
        <w:t>bras</w:t>
      </w:r>
      <w:r>
        <w:br/>
        <w:br/>
      </w:r>
    </w:p>
    <w:p>
      <w:r>
        <w:rPr>
          <w:b/>
        </w:rPr>
        <w:t>Adverb without -e: up</w:t>
      </w:r>
      <w:r>
        <w:br/>
        <w:t>The Squire's Tale 85 (data/riverside_cats/SqT_riv.cat)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he</w:t>
      </w:r>
      <w:r>
        <w:t xml:space="preserve"> </w:t>
      </w:r>
      <w:r>
        <w:t>rideth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heighe</w:t>
      </w:r>
      <w:r>
        <w:t xml:space="preserve"> </w:t>
      </w:r>
      <w:r>
        <w:t>bord</w:t>
      </w:r>
      <w:r>
        <w:br/>
        <w:br/>
      </w:r>
    </w:p>
    <w:p>
      <w:r>
        <w:rPr>
          <w:b/>
        </w:rPr>
        <w:t>Adverb without -e: ther</w:t>
      </w:r>
      <w:r>
        <w:br/>
        <w:t>The Squire's Tale 86 (data/riverside_cats/SqT_riv.cat)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halle</w:t>
      </w:r>
      <w:r>
        <w:t xml:space="preserve"> </w:t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spoken</w:t>
      </w:r>
      <w:r>
        <w:t xml:space="preserve"> </w:t>
      </w:r>
      <w:r>
        <w:t>a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Adverb without -e: thus</w:t>
      </w:r>
      <w:r>
        <w:br/>
        <w:t>The Squire's Tale 89 (data/riverside_cats/SqT_riv.cat)</w:t>
        <w:br/>
      </w:r>
      <w:r>
        <w:t>This</w:t>
      </w:r>
      <w:r>
        <w:t xml:space="preserve"> </w:t>
      </w:r>
      <w:r>
        <w:t>strange</w:t>
      </w:r>
      <w:r>
        <w:t xml:space="preserve"> </w:t>
      </w:r>
      <w:r>
        <w:t>knyght</w:t>
      </w:r>
      <w:r>
        <w:t xml:space="preserve"> </w:t>
      </w:r>
      <w:r>
        <w:t>that</w:t>
      </w:r>
      <w:r>
        <w:t xml:space="preserve"> </w:t>
      </w:r>
      <w:r>
        <w:t>cam</w:t>
      </w:r>
      <w:r>
        <w:t xml:space="preserve"> </w:t>
      </w:r>
      <w:r>
        <w:rPr>
          <w:i/>
        </w:rPr>
        <w:t>thus</w:t>
      </w:r>
      <w:r>
        <w:t xml:space="preserve"> </w:t>
      </w:r>
      <w:r>
        <w:t>sodeynly</w:t>
      </w:r>
      <w:r>
        <w:br/>
        <w:br/>
      </w:r>
    </w:p>
    <w:p>
      <w:r>
        <w:rPr>
          <w:b/>
        </w:rPr>
        <w:t>Adverb without -e: so</w:t>
      </w:r>
      <w:r>
        <w:br/>
        <w:t>The Squire's Tale 93 (data/riverside_cats/SqT_riv.cat)</w:t>
        <w:br/>
      </w:r>
      <w:r>
        <w:t>With</w:t>
      </w:r>
      <w:r>
        <w:t xml:space="preserve"> </w:t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reverence</w:t>
      </w:r>
      <w:r>
        <w:t xml:space="preserve"> </w:t>
      </w:r>
      <w:r>
        <w:t>and</w:t>
      </w:r>
      <w:r>
        <w:t xml:space="preserve"> </w:t>
      </w:r>
      <w:r>
        <w:t>obeisaunce</w:t>
      </w:r>
      <w:r>
        <w:br/>
        <w:br/>
      </w:r>
    </w:p>
    <w:p>
      <w:r>
        <w:rPr>
          <w:b/>
        </w:rPr>
        <w:t>Adverb without -e: nat</w:t>
      </w:r>
      <w:r>
        <w:br/>
        <w:t>The Squire's Tale 105 (data/riverside_cats/SqT_riv.cat)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sowne</w:t>
      </w:r>
      <w:r>
        <w:t xml:space="preserve"> </w:t>
      </w:r>
      <w:r>
        <w:t>his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Adverb without -e: nat</w:t>
      </w:r>
      <w:r>
        <w:br/>
        <w:t>The Squire's Tale 106 (data/riverside_cats/SqT_riv.cat)</w:t>
        <w:br/>
      </w:r>
      <w:r>
        <w:t>Ne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clymben</w:t>
      </w:r>
      <w:r>
        <w:t xml:space="preserve"> </w:t>
      </w:r>
      <w:r>
        <w:t>over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style</w:t>
      </w:r>
      <w:r>
        <w:br/>
        <w:br/>
      </w:r>
    </w:p>
    <w:p>
      <w:r>
        <w:rPr>
          <w:b/>
        </w:rPr>
        <w:t>Adverb without -e: so</w:t>
      </w:r>
      <w:r>
        <w:br/>
        <w:t>The Squire's Tale 106 (data/riverside_cats/SqT_riv.cat)</w:t>
        <w:br/>
      </w:r>
      <w:r>
        <w:t>Ne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clymben</w:t>
      </w:r>
      <w:r>
        <w:t xml:space="preserve"> </w:t>
      </w:r>
      <w:r>
        <w:t>over</w:t>
      </w:r>
      <w:r>
        <w:t xml:space="preserve"> </w:t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style</w:t>
      </w:r>
      <w:r>
        <w:br/>
        <w:br/>
      </w:r>
    </w:p>
    <w:p>
      <w:r>
        <w:rPr>
          <w:b/>
        </w:rPr>
        <w:t>Adverb without -e: yet</w:t>
      </w:r>
      <w:r>
        <w:br/>
        <w:t>The Squire's Tale 107 (data/riverside_cats/SqT_riv.cat)</w:t>
        <w:br/>
      </w:r>
      <w:r>
        <w:rPr>
          <w:i/>
        </w:rPr>
        <w:t>Yet</w:t>
      </w:r>
      <w:r>
        <w:t xml:space="preserve"> </w:t>
      </w:r>
      <w:r>
        <w:t>seye</w:t>
      </w:r>
      <w:r>
        <w:t xml:space="preserve"> </w:t>
      </w:r>
      <w:r>
        <w:t>I</w:t>
      </w:r>
      <w:r>
        <w:t xml:space="preserve"> </w:t>
      </w:r>
      <w:r>
        <w:t>this</w:t>
      </w:r>
      <w:r>
        <w:t xml:space="preserve"> </w:t>
      </w:r>
      <w:r>
        <w:t>as</w:t>
      </w:r>
      <w:r>
        <w:t xml:space="preserve"> </w:t>
      </w:r>
      <w:r>
        <w:t>to</w:t>
      </w:r>
      <w:r>
        <w:t xml:space="preserve"> </w:t>
      </w:r>
      <w:r>
        <w:t>commune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thus</w:t>
      </w:r>
      <w:r>
        <w:br/>
        <w:t>The Squire's Tale 108 (data/riverside_cats/SqT_riv.cat)</w:t>
        <w:br/>
      </w:r>
      <w:r>
        <w:rPr>
          <w:i/>
        </w:rPr>
        <w:t>Thus</w:t>
      </w:r>
      <w:r>
        <w:t xml:space="preserve"> </w:t>
      </w:r>
      <w:r>
        <w:t>muche</w:t>
      </w:r>
      <w:r>
        <w:t xml:space="preserve"> </w:t>
      </w:r>
      <w:r>
        <w:t>amounteth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he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Adverb without -e: so</w:t>
      </w:r>
      <w:r>
        <w:br/>
        <w:t>The Squire's Tale 109 (data/riverside_cats/SqT_riv.cat)</w:t>
        <w:br/>
      </w:r>
      <w:r>
        <w:t>If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Adverb without -e: best</w:t>
      </w:r>
      <w:r>
        <w:br/>
        <w:t>The Squire's Tale 112 (data/riverside_cats/SqT_riv.cat)</w:t>
        <w:br/>
      </w:r>
      <w:r>
        <w:t>Saleweth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best</w:t>
      </w:r>
      <w:r>
        <w:t xml:space="preserve"> </w:t>
      </w:r>
      <w:r>
        <w:t>kan</w:t>
      </w:r>
      <w:r>
        <w:t xml:space="preserve"> </w:t>
      </w:r>
      <w:r>
        <w:t>and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al</w:t>
      </w:r>
      <w:r>
        <w:br/>
        <w:t>The Squire's Tale 114 (data/riverside_cats/SqT_riv.cat)</w:t>
        <w:br/>
      </w:r>
      <w:r>
        <w:t>By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am</w:t>
      </w:r>
      <w:r>
        <w:t xml:space="preserve"> </w:t>
      </w:r>
      <w:r>
        <w:rPr>
          <w:i/>
        </w:rPr>
        <w:t>al</w:t>
      </w:r>
      <w:r>
        <w:t xml:space="preserve"> </w:t>
      </w:r>
      <w:r>
        <w:t>redy</w:t>
      </w:r>
      <w:r>
        <w:t xml:space="preserve"> </w:t>
      </w:r>
      <w:r>
        <w:t>at</w:t>
      </w:r>
      <w:r>
        <w:t xml:space="preserve"> </w:t>
      </w:r>
      <w:r>
        <w:t>youre</w:t>
      </w:r>
      <w:r>
        <w:t xml:space="preserve"> </w:t>
      </w:r>
      <w:r>
        <w:t>heeste</w:t>
      </w:r>
      <w:r>
        <w:br/>
        <w:br/>
      </w:r>
    </w:p>
    <w:p>
      <w:r>
        <w:rPr>
          <w:b/>
        </w:rPr>
        <w:t>Adverb without -e: weel</w:t>
      </w:r>
      <w:r>
        <w:br/>
        <w:t>The Squire's Tale 115 (data/riverside_cats/SqT_riv.cat)</w:t>
        <w:br/>
      </w:r>
      <w:r>
        <w:t>This</w:t>
      </w:r>
      <w:r>
        <w:t xml:space="preserve"> </w:t>
      </w:r>
      <w:r>
        <w:t>steede</w:t>
      </w:r>
      <w:r>
        <w:t xml:space="preserve"> </w:t>
      </w:r>
      <w:r>
        <w:t>of</w:t>
      </w:r>
      <w:r>
        <w:t xml:space="preserve"> </w:t>
      </w:r>
      <w:r>
        <w:t>bras</w:t>
      </w:r>
      <w:r>
        <w:t xml:space="preserve"> </w:t>
      </w:r>
      <w:r>
        <w:t>that</w:t>
      </w:r>
      <w:r>
        <w:t xml:space="preserve"> </w:t>
      </w:r>
      <w:r>
        <w:t>esily</w:t>
      </w:r>
      <w:r>
        <w:t xml:space="preserve"> </w:t>
      </w:r>
      <w:r>
        <w:t>and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wherso</w:t>
      </w:r>
      <w:r>
        <w:br/>
        <w:t>The Squire's Tale 118 (data/riverside_cats/SqT_riv.cat)</w:t>
        <w:br/>
      </w:r>
      <w:r>
        <w:rPr>
          <w:i/>
        </w:rPr>
        <w:t>Wherso</w:t>
      </w:r>
      <w:r>
        <w:t xml:space="preserve"> </w:t>
      </w:r>
      <w:r>
        <w:t>yow</w:t>
      </w:r>
      <w:r>
        <w:t xml:space="preserve"> </w:t>
      </w:r>
      <w:r>
        <w:t>lyst</w:t>
      </w:r>
      <w:r>
        <w:t xml:space="preserve"> </w:t>
      </w:r>
      <w:r>
        <w:t>in</w:t>
      </w:r>
      <w:r>
        <w:t xml:space="preserve"> </w:t>
      </w:r>
      <w:r>
        <w:t>droghte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shoures</w:t>
      </w:r>
      <w:r>
        <w:br/>
        <w:br/>
      </w:r>
    </w:p>
    <w:p>
      <w:r>
        <w:rPr>
          <w:b/>
        </w:rPr>
        <w:t>Adverb without -e: elles</w:t>
      </w:r>
      <w:r>
        <w:br/>
        <w:t>The Squire's Tale 118 (data/riverside_cats/SqT_riv.cat)</w:t>
        <w:br/>
      </w:r>
      <w:r>
        <w:t>Wherso</w:t>
      </w:r>
      <w:r>
        <w:t xml:space="preserve"> </w:t>
      </w:r>
      <w:r>
        <w:t>yow</w:t>
      </w:r>
      <w:r>
        <w:t xml:space="preserve"> </w:t>
      </w:r>
      <w:r>
        <w:t>lyst</w:t>
      </w:r>
      <w:r>
        <w:t xml:space="preserve"> </w:t>
      </w:r>
      <w:r>
        <w:t>in</w:t>
      </w:r>
      <w:r>
        <w:t xml:space="preserve"> </w:t>
      </w:r>
      <w:r>
        <w:t>droghte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shoures</w:t>
      </w:r>
      <w:r>
        <w:br/>
        <w:br/>
      </w:r>
    </w:p>
    <w:p>
      <w:r>
        <w:rPr>
          <w:b/>
        </w:rPr>
        <w:t>Adverb without -e: whan</w:t>
      </w:r>
      <w:r>
        <w:br/>
        <w:t>The Squire's Tale 123 (data/riverside_cats/SqT_riv.cat)</w:t>
        <w:br/>
      </w:r>
      <w:r>
        <w:t>As</w:t>
      </w:r>
      <w:r>
        <w:t xml:space="preserve"> </w:t>
      </w:r>
      <w:r>
        <w:t>dooth</w:t>
      </w:r>
      <w:r>
        <w:t xml:space="preserve"> </w:t>
      </w:r>
      <w:r>
        <w:t>an</w:t>
      </w:r>
      <w:r>
        <w:t xml:space="preserve"> </w:t>
      </w:r>
      <w:r>
        <w:t>egle</w:t>
      </w:r>
      <w:r>
        <w:t xml:space="preserve"> </w:t>
      </w:r>
      <w:r>
        <w:rPr>
          <w:i/>
        </w:rPr>
        <w:t>whan</w:t>
      </w:r>
      <w:r>
        <w:t xml:space="preserve"> </w:t>
      </w:r>
      <w:r>
        <w:t>hym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Adverb without -e: ther</w:t>
      </w:r>
      <w:r>
        <w:br/>
        <w:t>The Squire's Tale 125 (data/riverside_cats/SqT_riv.cat)</w:t>
        <w:br/>
      </w:r>
      <w:r>
        <w:t>Withouten</w:t>
      </w:r>
      <w:r>
        <w:t xml:space="preserve"> </w:t>
      </w:r>
      <w:r>
        <w:t>harm</w:t>
      </w:r>
      <w:r>
        <w:t xml:space="preserve"> </w:t>
      </w:r>
      <w:r>
        <w:t>til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rPr>
          <w:i/>
        </w:rPr>
        <w:t>ther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ayeyn</w:t>
      </w:r>
      <w:r>
        <w:br/>
        <w:t>The Squire's Tale 127 (data/riverside_cats/SqT_riv.cat)</w:t>
        <w:br/>
      </w:r>
      <w:r>
        <w:t>And</w:t>
      </w:r>
      <w:r>
        <w:t xml:space="preserve"> </w:t>
      </w:r>
      <w:r>
        <w:t>turne</w:t>
      </w:r>
      <w:r>
        <w:t xml:space="preserve"> </w:t>
      </w:r>
      <w:r>
        <w:rPr>
          <w:i/>
        </w:rPr>
        <w:t>ayeyn</w:t>
      </w:r>
      <w:r>
        <w:t xml:space="preserve"> </w:t>
      </w:r>
      <w:r>
        <w:t>with</w:t>
      </w:r>
      <w:r>
        <w:t xml:space="preserve"> </w:t>
      </w:r>
      <w:r>
        <w:t>writhyng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pyn</w:t>
      </w:r>
      <w:r>
        <w:br/>
        <w:br/>
      </w:r>
    </w:p>
    <w:p>
      <w:r>
        <w:rPr>
          <w:b/>
        </w:rPr>
        <w:t>Adverb without -e: eek</w:t>
      </w:r>
      <w:r>
        <w:br/>
        <w:t>The Squire's Tale 132 (data/riverside_cats/SqT_riv.cat)</w:t>
        <w:br/>
      </w:r>
      <w:r>
        <w:t>This</w:t>
      </w:r>
      <w:r>
        <w:t xml:space="preserve"> </w:t>
      </w:r>
      <w:r>
        <w:t>mirour</w:t>
      </w:r>
      <w:r>
        <w:t xml:space="preserve"> </w:t>
      </w:r>
      <w:r>
        <w:rPr>
          <w:i/>
        </w:rPr>
        <w:t>eek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Adverb without -e: whan</w:t>
      </w:r>
      <w:r>
        <w:br/>
        <w:t>The Squire's Tale 134 (data/riverside_cats/SqT_riv.cat)</w:t>
        <w:br/>
      </w:r>
      <w:r>
        <w:rPr>
          <w:i/>
        </w:rPr>
        <w:t>Whan</w:t>
      </w:r>
      <w:r>
        <w:t xml:space="preserve"> </w:t>
      </w:r>
      <w:r>
        <w:t>ther</w:t>
      </w:r>
      <w:r>
        <w:t xml:space="preserve"> </w:t>
      </w:r>
      <w:r>
        <w:t>shal</w:t>
      </w:r>
      <w:r>
        <w:t xml:space="preserve"> </w:t>
      </w:r>
      <w:r>
        <w:t>fallen</w:t>
      </w:r>
      <w:r>
        <w:t xml:space="preserve"> </w:t>
      </w:r>
      <w:r>
        <w:t>any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Adverb without -e: ther</w:t>
      </w:r>
      <w:r>
        <w:br/>
        <w:t>The Squire's Tale 134 (data/riverside_cats/SqT_riv.cat)</w:t>
        <w:br/>
      </w:r>
      <w:r>
        <w:t>Whan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shal</w:t>
      </w:r>
      <w:r>
        <w:t xml:space="preserve"> </w:t>
      </w:r>
      <w:r>
        <w:t>fallen</w:t>
      </w:r>
      <w:r>
        <w:t xml:space="preserve"> </w:t>
      </w:r>
      <w:r>
        <w:t>any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Adverb without -e: also</w:t>
      </w:r>
      <w:r>
        <w:br/>
        <w:t>The Squire's Tale 135 (data/riverside_cats/SqT_riv.cat)</w:t>
        <w:br/>
      </w:r>
      <w:r>
        <w:t>Unto</w:t>
      </w:r>
      <w:r>
        <w:t xml:space="preserve"> </w:t>
      </w:r>
      <w:r>
        <w:t>youre</w:t>
      </w:r>
      <w:r>
        <w:t xml:space="preserve"> </w:t>
      </w:r>
      <w:r>
        <w:t>regne</w:t>
      </w:r>
      <w:r>
        <w:t xml:space="preserve"> </w:t>
      </w:r>
      <w:r>
        <w:t>or</w:t>
      </w:r>
      <w:r>
        <w:t xml:space="preserve"> </w:t>
      </w:r>
      <w:r>
        <w:t>to</w:t>
      </w:r>
      <w:r>
        <w:t xml:space="preserve"> </w:t>
      </w:r>
      <w:r>
        <w:t>youreself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ther</w:t>
      </w:r>
      <w:r>
        <w:br/>
        <w:t>The Squire's Tale 141 (data/riverside_cats/SqT_riv.cat)</w:t>
        <w:br/>
      </w:r>
      <w:r>
        <w:t>So</w:t>
      </w:r>
      <w:r>
        <w:t xml:space="preserve"> </w:t>
      </w:r>
      <w:r>
        <w:t>openly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hyde</w:t>
      </w:r>
      <w:r>
        <w:br/>
        <w:br/>
      </w:r>
    </w:p>
    <w:p>
      <w:r>
        <w:rPr>
          <w:b/>
        </w:rPr>
        <w:t>Adverb without -e: pleyn</w:t>
      </w:r>
      <w:r>
        <w:br/>
        <w:t>The Squire's Tale 151 (data/riverside_cats/SqT_riv.cat)</w:t>
        <w:br/>
      </w:r>
      <w:r>
        <w:t>And</w:t>
      </w:r>
      <w:r>
        <w:t xml:space="preserve"> </w:t>
      </w:r>
      <w:r>
        <w:t>knowe</w:t>
      </w:r>
      <w:r>
        <w:t xml:space="preserve"> </w:t>
      </w:r>
      <w:r>
        <w:t>his</w:t>
      </w:r>
      <w:r>
        <w:t xml:space="preserve"> </w:t>
      </w:r>
      <w:r>
        <w:t>menyng</w:t>
      </w:r>
      <w:r>
        <w:t xml:space="preserve"> </w:t>
      </w:r>
      <w:r>
        <w:t>openly</w:t>
      </w:r>
      <w:r>
        <w:t xml:space="preserve"> </w:t>
      </w:r>
      <w:r>
        <w:t>and</w:t>
      </w:r>
      <w:r>
        <w:t xml:space="preserve"> </w:t>
      </w:r>
      <w:r>
        <w:rPr>
          <w:i/>
        </w:rPr>
        <w:t>pleyn</w:t>
      </w:r>
      <w:r>
        <w:br/>
        <w:br/>
      </w:r>
    </w:p>
    <w:p>
      <w:r>
        <w:rPr>
          <w:b/>
        </w:rPr>
        <w:t>Adverb without -e: ageyn</w:t>
      </w:r>
      <w:r>
        <w:br/>
        <w:t>The Squire's Tale 152 (data/riverside_cats/SqT_riv.cat)</w:t>
        <w:br/>
      </w:r>
      <w:r>
        <w:t>And</w:t>
      </w:r>
      <w:r>
        <w:t xml:space="preserve"> </w:t>
      </w:r>
      <w:r>
        <w:t>answere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langage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eek</w:t>
      </w:r>
      <w:r>
        <w:br/>
        <w:t>The Squire's Tale 154 (data/riverside_cats/SqT_riv.cat)</w:t>
        <w:br/>
      </w:r>
      <w:r>
        <w:t>She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eek</w:t>
      </w:r>
      <w:r>
        <w:t xml:space="preserve"> </w:t>
      </w:r>
      <w:r>
        <w:t>knowe</w:t>
      </w:r>
      <w:r>
        <w:t xml:space="preserve"> </w:t>
      </w:r>
      <w:r>
        <w:t>and</w:t>
      </w:r>
      <w:r>
        <w:t xml:space="preserve"> </w:t>
      </w:r>
      <w:r>
        <w:t>whom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do</w:t>
      </w:r>
      <w:r>
        <w:t xml:space="preserve"> </w:t>
      </w:r>
      <w:r>
        <w:t>boote</w:t>
      </w:r>
      <w:r>
        <w:br/>
        <w:br/>
      </w:r>
    </w:p>
    <w:p>
      <w:r>
        <w:rPr>
          <w:b/>
        </w:rPr>
        <w:t>Adverb without -e: never</w:t>
      </w:r>
      <w:r>
        <w:br/>
        <w:t>The Squire's Tale 155 (data/riverside_cats/SqT_riv.cat)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his</w:t>
      </w:r>
      <w:r>
        <w:t xml:space="preserve"> </w:t>
      </w:r>
      <w:r>
        <w:t>woundes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depe</w:t>
      </w:r>
      <w:r>
        <w:t xml:space="preserve"> </w:t>
      </w:r>
      <w:r>
        <w:t>and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Adverb without -e: so</w:t>
      </w:r>
      <w:r>
        <w:br/>
        <w:t>The Squire's Tale 155 (data/riverside_cats/SqT_riv.cat)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his</w:t>
      </w:r>
      <w:r>
        <w:t xml:space="preserve"> </w:t>
      </w:r>
      <w:r>
        <w:t>woundes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depe</w:t>
      </w:r>
      <w:r>
        <w:t xml:space="preserve"> </w:t>
      </w:r>
      <w:r>
        <w:t>and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Adverb without -e: so</w:t>
      </w:r>
      <w:r>
        <w:br/>
        <w:t>The Squire's Tale 157 (data/riverside_cats/SqT_riv.cat)</w:t>
        <w:br/>
      </w:r>
      <w:r>
        <w:t>Swich</w:t>
      </w:r>
      <w:r>
        <w:t xml:space="preserve"> </w:t>
      </w:r>
      <w:r>
        <w:t>vertu</w:t>
      </w:r>
      <w:r>
        <w:t xml:space="preserve"> </w:t>
      </w:r>
      <w:r>
        <w:t>hath</w:t>
      </w:r>
      <w:r>
        <w:t xml:space="preserve"> </w:t>
      </w:r>
      <w:r>
        <w:t>that</w:t>
      </w:r>
      <w:r>
        <w:t xml:space="preserve"> </w:t>
      </w:r>
      <w:r>
        <w:t>what</w:t>
      </w:r>
      <w:r>
        <w:t xml:space="preserve"> </w:t>
      </w:r>
      <w:r>
        <w:t>man</w:t>
      </w:r>
      <w:r>
        <w:t xml:space="preserve"> </w:t>
      </w:r>
      <w:r>
        <w:rPr>
          <w:i/>
        </w:rPr>
        <w:t>so</w:t>
      </w:r>
      <w:r>
        <w:t xml:space="preserve"> </w:t>
      </w:r>
      <w:r>
        <w:t>ye</w:t>
      </w:r>
      <w:r>
        <w:t xml:space="preserve"> </w:t>
      </w:r>
      <w:r>
        <w:t>smyte</w:t>
      </w:r>
      <w:r>
        <w:br/>
        <w:br/>
      </w:r>
    </w:p>
    <w:p>
      <w:r>
        <w:rPr>
          <w:b/>
        </w:rPr>
        <w:t>Adverb without -e: never</w:t>
      </w:r>
      <w:r>
        <w:br/>
        <w:t>The Squire's Tale 161 (data/riverside_cats/SqT_riv.cat)</w:t>
        <w:br/>
      </w:r>
      <w:r>
        <w:t>Shal</w:t>
      </w:r>
      <w:r>
        <w:t xml:space="preserve"> </w:t>
      </w:r>
      <w:r>
        <w:rPr>
          <w:i/>
        </w:rPr>
        <w:t>never</w:t>
      </w:r>
      <w:r>
        <w:t xml:space="preserve"> </w:t>
      </w:r>
      <w:r>
        <w:t>be</w:t>
      </w:r>
      <w:r>
        <w:t xml:space="preserve"> </w:t>
      </w:r>
      <w:r>
        <w:t>hool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of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ther</w:t>
      </w:r>
      <w:r>
        <w:br/>
        <w:t>The Squire's Tale 163 (data/riverside_cats/SqT_riv.cat)</w:t>
        <w:br/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hurt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muche</w:t>
      </w:r>
      <w:r>
        <w:t xml:space="preserve"> </w:t>
      </w:r>
      <w:r>
        <w:t>to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Adverb without -e: ageyn</w:t>
      </w:r>
      <w:r>
        <w:br/>
        <w:t>The Squire's Tale 164 (data/riverside_cats/SqT_riv.cat)</w:t>
        <w:br/>
      </w:r>
      <w:r>
        <w:t>Ye</w:t>
      </w:r>
      <w:r>
        <w:t xml:space="preserve"> </w:t>
      </w:r>
      <w:r>
        <w:t>moote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platte</w:t>
      </w:r>
      <w:r>
        <w:t xml:space="preserve"> </w:t>
      </w:r>
      <w:r>
        <w:t>swerd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nat</w:t>
      </w:r>
      <w:r>
        <w:br/>
        <w:t>The Squire's Tale 167 (data/riverside_cats/SqT_riv.cat)</w:t>
        <w:br/>
      </w:r>
      <w:r>
        <w:t>It</w:t>
      </w:r>
      <w:r>
        <w:t xml:space="preserve"> </w:t>
      </w:r>
      <w:r>
        <w:t>failleth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whils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hoold</w:t>
      </w:r>
      <w:r>
        <w:br/>
        <w:br/>
      </w:r>
    </w:p>
    <w:p>
      <w:r>
        <w:rPr>
          <w:b/>
        </w:rPr>
        <w:t>Adverb without -e: whan</w:t>
      </w:r>
      <w:r>
        <w:br/>
        <w:t>The Squire's Tale 168 (data/riverside_cats/SqT_riv.cat)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knyght</w:t>
      </w:r>
      <w:r>
        <w:t xml:space="preserve"> </w:t>
      </w:r>
      <w:r>
        <w:t>hath</w:t>
      </w:r>
      <w:r>
        <w:t xml:space="preserve"> </w:t>
      </w:r>
      <w:r>
        <w:t>thus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t>toold</w:t>
      </w:r>
      <w:r>
        <w:br/>
        <w:br/>
      </w:r>
    </w:p>
    <w:p>
      <w:r>
        <w:rPr>
          <w:b/>
        </w:rPr>
        <w:t>Adverb without -e: doun</w:t>
      </w:r>
      <w:r>
        <w:br/>
        <w:t>The Squire's Tale 169 (data/riverside_cats/SqT_riv.cat)</w:t>
        <w:br/>
      </w:r>
      <w:r>
        <w:t>He</w:t>
      </w:r>
      <w:r>
        <w:t xml:space="preserve"> </w:t>
      </w:r>
      <w:r>
        <w:t>rideth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halle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he</w:t>
      </w:r>
      <w:r>
        <w:t xml:space="preserve"> </w:t>
      </w:r>
      <w:r>
        <w:t>lighte</w:t>
      </w:r>
      <w:r>
        <w:br/>
        <w:br/>
      </w:r>
    </w:p>
    <w:p>
      <w:r>
        <w:rPr>
          <w:b/>
        </w:rPr>
        <w:t>Adverb without -e: anoon</w:t>
      </w:r>
      <w:r>
        <w:br/>
        <w:t>The Squire's Tale 172 (data/riverside_cats/SqT_riv.cat)</w:t>
        <w:br/>
      </w:r>
      <w:r>
        <w:t>This</w:t>
      </w:r>
      <w:r>
        <w:t xml:space="preserve"> </w:t>
      </w:r>
      <w:r>
        <w:t>knyght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chambre</w:t>
      </w:r>
      <w:r>
        <w:t xml:space="preserve"> </w:t>
      </w:r>
      <w:r>
        <w:t>lad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ther</w:t>
      </w:r>
      <w:r>
        <w:br/>
        <w:t>The Squire's Tale 179 (data/riverside_cats/SqT_riv.cat)</w:t>
        <w:br/>
      </w:r>
      <w:r>
        <w:t>Solempnely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she</w:t>
      </w:r>
      <w:r>
        <w:t xml:space="preserve"> </w:t>
      </w:r>
      <w:r>
        <w:t>sit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table</w:t>
      </w:r>
      <w:r>
        <w:br/>
        <w:br/>
      </w:r>
    </w:p>
    <w:p>
      <w:r>
        <w:rPr>
          <w:b/>
        </w:rPr>
        <w:t>Adverb without -e: nat</w:t>
      </w:r>
      <w:r>
        <w:br/>
        <w:t>The Squire's Tale 181 (data/riverside_cats/SqT_riv.cat)</w:t>
        <w:br/>
      </w:r>
      <w:r>
        <w:t>The</w:t>
      </w:r>
      <w:r>
        <w:t xml:space="preserve"> </w:t>
      </w:r>
      <w:r>
        <w:t>hors</w:t>
      </w:r>
      <w:r>
        <w:t xml:space="preserve"> </w:t>
      </w:r>
      <w:r>
        <w:t>of</w:t>
      </w:r>
      <w:r>
        <w:t xml:space="preserve"> </w:t>
      </w:r>
      <w:r>
        <w:t>bras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remewed</w:t>
      </w:r>
      <w:r>
        <w:br/>
        <w:br/>
      </w:r>
    </w:p>
    <w:p>
      <w:r>
        <w:rPr>
          <w:b/>
        </w:rPr>
        <w:t>Adverb without -e: ther</w:t>
      </w:r>
      <w:r>
        <w:br/>
        <w:t>The Squire's Tale 183 (data/riverside_cats/SqT_riv.cat)</w:t>
        <w:br/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place</w:t>
      </w:r>
      <w:r>
        <w:t xml:space="preserve"> </w:t>
      </w:r>
      <w:r>
        <w:t>it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Adverb without -e: nat</w:t>
      </w:r>
      <w:r>
        <w:br/>
        <w:t>The Squire's Tale 185 (data/riverside_cats/SqT_riv.cat)</w:t>
        <w:br/>
      </w:r>
      <w:r>
        <w:t>And</w:t>
      </w:r>
      <w:r>
        <w:t xml:space="preserve"> </w:t>
      </w:r>
      <w:r>
        <w:t>cause</w:t>
      </w:r>
      <w:r>
        <w:t xml:space="preserve"> </w:t>
      </w:r>
      <w:r>
        <w:t>why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the</w:t>
      </w:r>
      <w:r>
        <w:t xml:space="preserve"> </w:t>
      </w:r>
      <w:r>
        <w:t>craft</w:t>
      </w:r>
      <w:r>
        <w:br/>
        <w:br/>
      </w:r>
    </w:p>
    <w:p>
      <w:r>
        <w:rPr>
          <w:b/>
        </w:rPr>
        <w:t>Adverb without -e: after</w:t>
      </w:r>
      <w:r>
        <w:br/>
        <w:t>The Squire's Tale 188 (data/riverside_cats/SqT_riv.cat)</w:t>
        <w:br/>
      </w:r>
      <w:r>
        <w:t>To</w:t>
      </w:r>
      <w:r>
        <w:t xml:space="preserve"> </w:t>
      </w:r>
      <w:r>
        <w:t>voyden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fro</w:t>
      </w:r>
      <w:r>
        <w:br/>
        <w:t>The Squire's Tale 189 (data/riverside_cats/SqT_riv.cat)</w:t>
        <w:br/>
      </w:r>
      <w:r>
        <w:t>Greet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prees</w:t>
      </w:r>
      <w:r>
        <w:t xml:space="preserve"> </w:t>
      </w:r>
      <w:r>
        <w:t>that</w:t>
      </w:r>
      <w:r>
        <w:t xml:space="preserve"> </w:t>
      </w:r>
      <w:r>
        <w:t>swarmeth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so</w:t>
      </w:r>
      <w:r>
        <w:br/>
        <w:t>The Squire's Tale 190 (data/riverside_cats/SqT_riv.cat)</w:t>
        <w:br/>
      </w:r>
      <w:r>
        <w:t>To</w:t>
      </w:r>
      <w:r>
        <w:t xml:space="preserve"> </w:t>
      </w:r>
      <w:r>
        <w:t>gauren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hors</w:t>
      </w:r>
      <w:r>
        <w:t xml:space="preserve"> </w:t>
      </w:r>
      <w:r>
        <w:t>that</w:t>
      </w:r>
      <w:r>
        <w:t xml:space="preserve"> </w:t>
      </w:r>
      <w:r>
        <w:t>stondeth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so</w:t>
      </w:r>
      <w:r>
        <w:br/>
        <w:t>The Squire's Tale 191 (data/riverside_cats/SqT_riv.cat)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brood</w:t>
      </w:r>
      <w:r>
        <w:t xml:space="preserve"> </w:t>
      </w:r>
      <w:r>
        <w:t>and</w:t>
      </w:r>
      <w:r>
        <w:t xml:space="preserve"> </w:t>
      </w:r>
      <w:r>
        <w:t>long</w:t>
      </w:r>
      <w:r>
        <w:br/>
        <w:br/>
      </w:r>
    </w:p>
    <w:p>
      <w:r>
        <w:rPr>
          <w:b/>
        </w:rPr>
        <w:t>Adverb without -e: so</w:t>
      </w:r>
      <w:r>
        <w:br/>
        <w:t>The Squire's Tale 191 (data/riverside_cats/SqT_riv.cat)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brood</w:t>
      </w:r>
      <w:r>
        <w:t xml:space="preserve"> </w:t>
      </w:r>
      <w:r>
        <w:t>and</w:t>
      </w:r>
      <w:r>
        <w:t xml:space="preserve"> </w:t>
      </w:r>
      <w:r>
        <w:t>long</w:t>
      </w:r>
      <w:r>
        <w:br/>
        <w:br/>
      </w:r>
    </w:p>
    <w:p>
      <w:r>
        <w:rPr>
          <w:b/>
        </w:rPr>
        <w:t>Adverb without -e: so</w:t>
      </w:r>
      <w:r>
        <w:br/>
        <w:t>The Squire's Tale 192 (data/riverside_cats/SqT_riv.cat)</w:t>
        <w:br/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proporcioned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strong</w:t>
      </w:r>
      <w:r>
        <w:br/>
        <w:br/>
      </w:r>
    </w:p>
    <w:p>
      <w:r>
        <w:rPr>
          <w:b/>
        </w:rPr>
        <w:t>Adverb without -e: therwith</w:t>
      </w:r>
      <w:r>
        <w:br/>
        <w:t>The Squire's Tale 194 (data/riverside_cats/SqT_riv.cat)</w:t>
        <w:br/>
      </w:r>
      <w:r>
        <w:rPr>
          <w:i/>
        </w:rPr>
        <w:t>Therwith</w:t>
      </w:r>
      <w:r>
        <w:t xml:space="preserve"> </w:t>
      </w:r>
      <w:r>
        <w:t>so</w:t>
      </w:r>
      <w:r>
        <w:t xml:space="preserve"> </w:t>
      </w:r>
      <w:r>
        <w:t>horsly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quyk</w:t>
      </w:r>
      <w:r>
        <w:t xml:space="preserve"> </w:t>
      </w:r>
      <w:r>
        <w:t>of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so</w:t>
      </w:r>
      <w:r>
        <w:br/>
        <w:t>The Squire's Tale 194 (data/riverside_cats/SqT_riv.cat)</w:t>
        <w:br/>
      </w:r>
      <w:r>
        <w:t>Therwith</w:t>
      </w:r>
      <w:r>
        <w:t xml:space="preserve"> </w:t>
      </w:r>
      <w:r>
        <w:rPr>
          <w:i/>
        </w:rPr>
        <w:t>so</w:t>
      </w:r>
      <w:r>
        <w:t xml:space="preserve"> </w:t>
      </w:r>
      <w:r>
        <w:t>horsly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quyk</w:t>
      </w:r>
      <w:r>
        <w:t xml:space="preserve"> </w:t>
      </w:r>
      <w:r>
        <w:t>of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so</w:t>
      </w:r>
      <w:r>
        <w:br/>
        <w:t>The Squire's Tale 194 (data/riverside_cats/SqT_riv.cat)</w:t>
        <w:br/>
      </w:r>
      <w:r>
        <w:t>Therwith</w:t>
      </w:r>
      <w:r>
        <w:t xml:space="preserve"> </w:t>
      </w:r>
      <w:r>
        <w:rPr>
          <w:i/>
        </w:rPr>
        <w:t>so</w:t>
      </w:r>
      <w:r>
        <w:t xml:space="preserve"> </w:t>
      </w:r>
      <w:r>
        <w:t>horsly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quyk</w:t>
      </w:r>
      <w:r>
        <w:t xml:space="preserve"> </w:t>
      </w:r>
      <w:r>
        <w:t>of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certes</w:t>
      </w:r>
      <w:r>
        <w:br/>
        <w:t>The Squire's Tale 196 (data/riverside_cats/SqT_riv.cat)</w:t>
        <w:br/>
      </w:r>
      <w:r>
        <w:t>For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fro</w:t>
      </w:r>
      <w:r>
        <w:t xml:space="preserve"> </w:t>
      </w:r>
      <w:r>
        <w:t>his</w:t>
      </w:r>
      <w:r>
        <w:t xml:space="preserve"> </w:t>
      </w:r>
      <w:r>
        <w:t>tayl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Adverb without -e: how</w:t>
      </w:r>
      <w:r>
        <w:br/>
        <w:t>The Squire's Tale 200 (data/riverside_cats/SqT_riv.cat)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koude</w:t>
      </w:r>
      <w:r>
        <w:t xml:space="preserve"> </w:t>
      </w:r>
      <w:r>
        <w:t>gon</w:t>
      </w:r>
      <w:r>
        <w:t xml:space="preserve"> </w:t>
      </w:r>
      <w:r>
        <w:t>and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bras</w:t>
      </w:r>
      <w:r>
        <w:br/>
        <w:br/>
      </w:r>
    </w:p>
    <w:p>
      <w:r>
        <w:rPr>
          <w:b/>
        </w:rPr>
        <w:t>Adverb without -e: ther</w:t>
      </w:r>
      <w:r>
        <w:br/>
        <w:t>The Squire's Tale 203 (data/riverside_cats/SqT_riv.cat)</w:t>
        <w:br/>
      </w:r>
      <w:r>
        <w:t>As</w:t>
      </w:r>
      <w:r>
        <w:t xml:space="preserve"> </w:t>
      </w:r>
      <w:r>
        <w:t>many</w:t>
      </w:r>
      <w:r>
        <w:t xml:space="preserve"> </w:t>
      </w:r>
      <w:r>
        <w:t>heddes</w:t>
      </w:r>
      <w:r>
        <w:t xml:space="preserve"> </w:t>
      </w:r>
      <w:r>
        <w:t>as</w:t>
      </w:r>
      <w:r>
        <w:t xml:space="preserve"> </w:t>
      </w:r>
      <w:r>
        <w:t>manye</w:t>
      </w:r>
      <w:r>
        <w:t xml:space="preserve"> </w:t>
      </w:r>
      <w:r>
        <w:t>wittes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been</w:t>
      </w:r>
      <w:r>
        <w:br/>
        <w:br/>
      </w:r>
    </w:p>
    <w:p>
      <w:r>
        <w:rPr>
          <w:b/>
        </w:rPr>
        <w:t>Adverb without -e: right</w:t>
      </w:r>
      <w:r>
        <w:br/>
        <w:t>The Squire's Tale 215 (data/riverside_cats/SqT_riv.cat)</w:t>
        <w:br/>
      </w:r>
      <w:r>
        <w:t>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swich</w:t>
      </w:r>
      <w:r>
        <w:t xml:space="preserve"> </w:t>
      </w:r>
      <w:r>
        <w:t>thyng</w:t>
      </w:r>
      <w:r>
        <w:t xml:space="preserve"> </w:t>
      </w:r>
      <w:r>
        <w:t>were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Adverb without -e: rather</w:t>
      </w:r>
      <w:r>
        <w:br/>
        <w:t>The Squire's Tale 217 (data/riverside_cats/SqT_riv.cat)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lyeth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lyk</w:t>
      </w:r>
      <w:r>
        <w:br/>
        <w:br/>
      </w:r>
    </w:p>
    <w:p>
      <w:r>
        <w:rPr>
          <w:b/>
        </w:rPr>
        <w:t>Adverb without -e: thus</w:t>
      </w:r>
      <w:r>
        <w:br/>
        <w:t>The Squire's Tale 220 (data/riverside_cats/SqT_riv.cat)</w:t>
        <w:br/>
      </w:r>
      <w:r>
        <w:t>Of</w:t>
      </w:r>
      <w:r>
        <w:t xml:space="preserve"> </w:t>
      </w:r>
      <w:r>
        <w:t>sondry</w:t>
      </w:r>
      <w:r>
        <w:t xml:space="preserve"> </w:t>
      </w:r>
      <w:r>
        <w:t>doutes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they</w:t>
      </w:r>
      <w:r>
        <w:t xml:space="preserve"> </w:t>
      </w:r>
      <w:r>
        <w:t>jangle</w:t>
      </w:r>
      <w:r>
        <w:t xml:space="preserve"> </w:t>
      </w:r>
      <w:r>
        <w:t>and</w:t>
      </w:r>
      <w:r>
        <w:t xml:space="preserve"> </w:t>
      </w:r>
      <w:r>
        <w:t>trete</w:t>
      </w:r>
      <w:r>
        <w:br/>
        <w:br/>
      </w:r>
    </w:p>
    <w:p>
      <w:r>
        <w:rPr>
          <w:b/>
        </w:rPr>
        <w:t>Adverb without -e: hou</w:t>
      </w:r>
      <w:r>
        <w:br/>
        <w:t>The Squire's Tale 227 (data/riverside_cats/SqT_riv.cat)</w:t>
        <w:br/>
      </w:r>
      <w:r>
        <w:rPr>
          <w:i/>
        </w:rPr>
        <w:t>Hou</w:t>
      </w:r>
      <w:r>
        <w:t xml:space="preserve"> </w:t>
      </w:r>
      <w:r>
        <w:t>men</w:t>
      </w:r>
      <w:r>
        <w:t xml:space="preserve"> </w:t>
      </w:r>
      <w:r>
        <w:t>myghte</w:t>
      </w:r>
      <w:r>
        <w:t xml:space="preserve"> </w:t>
      </w:r>
      <w:r>
        <w:t>in</w:t>
      </w:r>
      <w:r>
        <w:t xml:space="preserve"> </w:t>
      </w:r>
      <w:r>
        <w:t>it</w:t>
      </w:r>
      <w:r>
        <w:t xml:space="preserve"> </w:t>
      </w:r>
      <w:r>
        <w:t>swiche</w:t>
      </w:r>
      <w:r>
        <w:t xml:space="preserve"> </w:t>
      </w:r>
      <w:r>
        <w:t>thynges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right</w:t>
      </w:r>
      <w:r>
        <w:br/>
        <w:t>The Squire's Tale 242 (data/riverside_cats/SqT_riv.cat)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youreselven</w:t>
      </w:r>
      <w:r>
        <w:t xml:space="preserve"> </w:t>
      </w:r>
      <w:r>
        <w:t>herd</w:t>
      </w:r>
      <w:r>
        <w:br/>
        <w:br/>
      </w:r>
    </w:p>
    <w:p>
      <w:r>
        <w:rPr>
          <w:b/>
        </w:rPr>
        <w:t>Adverb without -e: now</w:t>
      </w:r>
      <w:r>
        <w:br/>
        <w:t>The Squire's Tale 242 (data/riverside_cats/SqT_riv.cat)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youreselven</w:t>
      </w:r>
      <w:r>
        <w:t xml:space="preserve"> </w:t>
      </w:r>
      <w:r>
        <w:t>herd</w:t>
      </w:r>
      <w:r>
        <w:br/>
        <w:br/>
      </w:r>
    </w:p>
    <w:p>
      <w:r>
        <w:rPr>
          <w:b/>
        </w:rPr>
        <w:t>Adverb without -e: therwithal</w:t>
      </w:r>
      <w:r>
        <w:br/>
        <w:t>The Squire's Tale 244 (data/riverside_cats/SqT_riv.cat)</w:t>
        <w:br/>
      </w:r>
      <w:r>
        <w:t>And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medicynes</w:t>
      </w:r>
      <w:r>
        <w:t xml:space="preserve"> </w:t>
      </w:r>
      <w:r>
        <w:rPr>
          <w:i/>
        </w:rPr>
        <w:t>therwithal</w:t>
      </w:r>
      <w:r>
        <w:br/>
        <w:br/>
      </w:r>
    </w:p>
    <w:p>
      <w:r>
        <w:rPr>
          <w:b/>
        </w:rPr>
        <w:t>Adverb without -e: tho</w:t>
      </w:r>
      <w:r>
        <w:br/>
        <w:t>The Squire's Tale 247 (data/riverside_cats/SqT_riv.cat)</w:t>
        <w:br/>
      </w:r>
      <w:r>
        <w:rPr>
          <w:i/>
        </w:rPr>
        <w:t>Tho</w:t>
      </w:r>
      <w:r>
        <w:t xml:space="preserve"> </w:t>
      </w:r>
      <w:r>
        <w:t>speeke</w:t>
      </w:r>
      <w:r>
        <w:t xml:space="preserve"> </w:t>
      </w:r>
      <w:r>
        <w:t>they</w:t>
      </w:r>
      <w:r>
        <w:t xml:space="preserve"> </w:t>
      </w:r>
      <w:r>
        <w:t>of</w:t>
      </w:r>
      <w:r>
        <w:t xml:space="preserve"> </w:t>
      </w:r>
      <w:r>
        <w:t>Canacees</w:t>
      </w:r>
      <w:r>
        <w:t xml:space="preserve"> </w:t>
      </w:r>
      <w:r>
        <w:t>ryng</w:t>
      </w:r>
      <w:r>
        <w:br/>
        <w:br/>
      </w:r>
    </w:p>
    <w:p>
      <w:r>
        <w:rPr>
          <w:b/>
        </w:rPr>
        <w:t>Adverb without -e: thus</w:t>
      </w:r>
      <w:r>
        <w:br/>
        <w:t>The Squire's Tale 252 (data/riverside_cats/SqT_riv.cat)</w:t>
        <w:br/>
      </w:r>
      <w:r>
        <w:rPr>
          <w:i/>
        </w:rPr>
        <w:t>Thus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t>drawen</w:t>
      </w:r>
      <w:r>
        <w:t xml:space="preserve"> </w:t>
      </w:r>
      <w:r>
        <w:t>hem</w:t>
      </w:r>
      <w:r>
        <w:t xml:space="preserve"> </w:t>
      </w:r>
      <w:r>
        <w:t>apart</w:t>
      </w:r>
      <w:r>
        <w:br/>
        <w:br/>
      </w:r>
    </w:p>
    <w:p>
      <w:r>
        <w:rPr>
          <w:b/>
        </w:rPr>
        <w:t>Adverb without -e: apart</w:t>
      </w:r>
      <w:r>
        <w:br/>
        <w:t>The Squire's Tale 252 (data/riverside_cats/SqT_riv.cat)</w:t>
        <w:br/>
      </w:r>
      <w:r>
        <w:t>Thus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t>drawen</w:t>
      </w:r>
      <w:r>
        <w:t xml:space="preserve"> </w:t>
      </w:r>
      <w:r>
        <w:t>hem</w:t>
      </w:r>
      <w:r>
        <w:t xml:space="preserve"> </w:t>
      </w:r>
      <w:r>
        <w:rPr>
          <w:i/>
        </w:rPr>
        <w:t>apart</w:t>
      </w:r>
      <w:r>
        <w:br/>
        <w:br/>
      </w:r>
    </w:p>
    <w:p>
      <w:r>
        <w:rPr>
          <w:b/>
        </w:rPr>
        <w:t>Adverb without -e: nathelees</w:t>
      </w:r>
      <w:r>
        <w:br/>
        <w:t>The Squire's Tale 253 (data/riverside_cats/SqT_riv.cat)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somme</w:t>
      </w:r>
      <w:r>
        <w:t xml:space="preserve"> </w:t>
      </w:r>
      <w:r>
        <w:t>seiden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yet</w:t>
      </w:r>
      <w:r>
        <w:br/>
        <w:t>The Squire's Tale 255 (data/riverside_cats/SqT_riv.cat)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nys</w:t>
      </w:r>
      <w:r>
        <w:t xml:space="preserve"> </w:t>
      </w:r>
      <w:r>
        <w:t>glas</w:t>
      </w:r>
      <w:r>
        <w:t xml:space="preserve"> </w:t>
      </w:r>
      <w:r>
        <w:t>nat</w:t>
      </w:r>
      <w:r>
        <w:t xml:space="preserve"> </w:t>
      </w:r>
      <w:r>
        <w:t>lyk</w:t>
      </w:r>
      <w:r>
        <w:t xml:space="preserve"> </w:t>
      </w:r>
      <w:r>
        <w:t>asshen</w:t>
      </w:r>
      <w:r>
        <w:t xml:space="preserve"> </w:t>
      </w:r>
      <w:r>
        <w:t>of</w:t>
      </w:r>
      <w:r>
        <w:t xml:space="preserve"> </w:t>
      </w:r>
      <w:r>
        <w:t>fern</w:t>
      </w:r>
      <w:r>
        <w:br/>
        <w:br/>
      </w:r>
    </w:p>
    <w:p>
      <w:r>
        <w:rPr>
          <w:b/>
        </w:rPr>
        <w:t>Adverb without -e: nat</w:t>
      </w:r>
      <w:r>
        <w:br/>
        <w:t>The Squire's Tale 255 (data/riverside_cats/SqT_riv.cat)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nys</w:t>
      </w:r>
      <w:r>
        <w:t xml:space="preserve"> </w:t>
      </w:r>
      <w:r>
        <w:t>glas</w:t>
      </w:r>
      <w:r>
        <w:t xml:space="preserve"> </w:t>
      </w:r>
      <w:r>
        <w:rPr>
          <w:i/>
        </w:rPr>
        <w:t>nat</w:t>
      </w:r>
      <w:r>
        <w:t xml:space="preserve"> </w:t>
      </w:r>
      <w:r>
        <w:t>lyk</w:t>
      </w:r>
      <w:r>
        <w:t xml:space="preserve"> </w:t>
      </w:r>
      <w:r>
        <w:t>asshen</w:t>
      </w:r>
      <w:r>
        <w:t xml:space="preserve"> </w:t>
      </w:r>
      <w:r>
        <w:t>of</w:t>
      </w:r>
      <w:r>
        <w:t xml:space="preserve"> </w:t>
      </w:r>
      <w:r>
        <w:t>fern</w:t>
      </w:r>
      <w:r>
        <w:br/>
        <w:br/>
      </w:r>
    </w:p>
    <w:p>
      <w:r>
        <w:rPr>
          <w:b/>
        </w:rPr>
        <w:t>Adverb without -e: so</w:t>
      </w:r>
      <w:r>
        <w:br/>
        <w:t>The Squire's Tale 256 (data/riverside_cats/SqT_riv.cat)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t>han</w:t>
      </w:r>
      <w:r>
        <w:t xml:space="preserve"> </w:t>
      </w:r>
      <w:r>
        <w:t>yknowen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fern</w:t>
      </w:r>
      <w:r>
        <w:br/>
        <w:br/>
      </w:r>
    </w:p>
    <w:p>
      <w:r>
        <w:rPr>
          <w:b/>
        </w:rPr>
        <w:t>Adverb without -e: fern</w:t>
      </w:r>
      <w:r>
        <w:br/>
        <w:t>The Squire's Tale 256 (data/riverside_cats/SqT_riv.cat)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t>han</w:t>
      </w:r>
      <w:r>
        <w:t xml:space="preserve"> </w:t>
      </w:r>
      <w:r>
        <w:t>yknowen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rPr>
          <w:i/>
        </w:rPr>
        <w:t>fern</w:t>
      </w:r>
      <w:r>
        <w:br/>
        <w:br/>
      </w:r>
    </w:p>
    <w:p>
      <w:r>
        <w:rPr>
          <w:b/>
        </w:rPr>
        <w:t>Adverb without -e: thus</w:t>
      </w:r>
      <w:r>
        <w:br/>
        <w:t>The Squire's Tale 261 (data/riverside_cats/SqT_riv.cat)</w:t>
        <w:br/>
      </w:r>
      <w:r>
        <w:rPr>
          <w:i/>
        </w:rPr>
        <w:t>Thus</w:t>
      </w:r>
      <w:r>
        <w:t xml:space="preserve"> </w:t>
      </w:r>
      <w:r>
        <w:t>jangle</w:t>
      </w:r>
      <w:r>
        <w:t xml:space="preserve"> </w:t>
      </w:r>
      <w:r>
        <w:t>they</w:t>
      </w:r>
      <w:r>
        <w:t xml:space="preserve"> </w:t>
      </w:r>
      <w:r>
        <w:t>and</w:t>
      </w:r>
      <w:r>
        <w:t xml:space="preserve"> </w:t>
      </w:r>
      <w:r>
        <w:t>demen</w:t>
      </w:r>
      <w:r>
        <w:t xml:space="preserve"> </w:t>
      </w:r>
      <w:r>
        <w:t>and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Adverb without -e: whan</w:t>
      </w:r>
      <w:r>
        <w:br/>
        <w:t>The Squire's Tale 266 (data/riverside_cats/SqT_riv.cat)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Tartre</w:t>
      </w:r>
      <w:r>
        <w:t xml:space="preserve"> </w:t>
      </w:r>
      <w:r>
        <w:t>kyng</w:t>
      </w:r>
      <w:r>
        <w:t xml:space="preserve"> </w:t>
      </w:r>
      <w:r>
        <w:t>Cambyuskan</w:t>
      </w:r>
      <w:r>
        <w:br/>
        <w:br/>
      </w:r>
    </w:p>
    <w:p>
      <w:r>
        <w:rPr>
          <w:b/>
        </w:rPr>
        <w:t>Adverb without -e: now</w:t>
      </w:r>
      <w:r>
        <w:br/>
        <w:t>The Squire's Tale 272 (data/riverside_cats/SqT_riv.cat)</w:t>
        <w:br/>
      </w:r>
      <w:r>
        <w:rPr>
          <w:i/>
        </w:rPr>
        <w:t>Now</w:t>
      </w:r>
      <w:r>
        <w:t xml:space="preserve"> </w:t>
      </w:r>
      <w:r>
        <w:t>dauncen</w:t>
      </w:r>
      <w:r>
        <w:t xml:space="preserve"> </w:t>
      </w:r>
      <w:r>
        <w:t>lusty</w:t>
      </w:r>
      <w:r>
        <w:t xml:space="preserve"> </w:t>
      </w:r>
      <w:r>
        <w:t>Venus</w:t>
      </w:r>
      <w:r>
        <w:t xml:space="preserve"> </w:t>
      </w:r>
      <w:r>
        <w:t>children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eek</w:t>
      </w:r>
      <w:r>
        <w:br/>
        <w:t>The Squire's Tale 292 (data/riverside_cats/SqT_riv.cat)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wyn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melodye</w:t>
      </w:r>
      <w:r>
        <w:br/>
        <w:br/>
      </w:r>
    </w:p>
    <w:p>
      <w:r>
        <w:rPr>
          <w:b/>
        </w:rPr>
        <w:t>Adverb without -e: anoon</w:t>
      </w:r>
      <w:r>
        <w:br/>
        <w:t>The Squire's Tale 294 (data/riverside_cats/SqT_riv.cat)</w:t>
        <w:br/>
      </w:r>
      <w:r>
        <w:t>The</w:t>
      </w:r>
      <w:r>
        <w:t xml:space="preserve"> </w:t>
      </w:r>
      <w:r>
        <w:t>spices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wyn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whan</w:t>
      </w:r>
      <w:r>
        <w:br/>
        <w:t>The Squire's Tale 295 (data/riverside_cats/SqT_riv.cat)</w:t>
        <w:br/>
      </w:r>
      <w:r>
        <w:t>They</w:t>
      </w:r>
      <w:r>
        <w:t xml:space="preserve"> </w:t>
      </w:r>
      <w:r>
        <w:t>ete</w:t>
      </w:r>
      <w:r>
        <w:t xml:space="preserve"> </w:t>
      </w:r>
      <w:r>
        <w:t>and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hadde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al</w:t>
      </w:r>
      <w:r>
        <w:br/>
        <w:t>The Squire's Tale 297 (data/riverside_cats/SqT_riv.cat)</w:t>
        <w:br/>
      </w:r>
      <w:r>
        <w:t>The</w:t>
      </w:r>
      <w:r>
        <w:t xml:space="preserve"> </w:t>
      </w:r>
      <w:r>
        <w:t>service</w:t>
      </w:r>
      <w:r>
        <w:t xml:space="preserve"> </w:t>
      </w:r>
      <w:r>
        <w:t>doon</w:t>
      </w:r>
      <w:r>
        <w:t xml:space="preserve"> </w:t>
      </w:r>
      <w:r>
        <w:t>they</w:t>
      </w:r>
      <w:r>
        <w:t xml:space="preserve"> </w:t>
      </w:r>
      <w:r>
        <w:t>soupen</w:t>
      </w:r>
      <w:r>
        <w:t xml:space="preserve"> </w:t>
      </w:r>
      <w:r>
        <w:rPr>
          <w:i/>
        </w:rPr>
        <w:t>al</w:t>
      </w:r>
      <w:r>
        <w:t xml:space="preserve"> </w:t>
      </w:r>
      <w:r>
        <w:t>by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what</w:t>
      </w:r>
      <w:r>
        <w:br/>
        <w:t>The Squire's Tale 298 (data/riverside_cats/SqT_riv.cat)</w:t>
        <w:br/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yow</w:t>
      </w:r>
      <w:r>
        <w:t xml:space="preserve"> </w:t>
      </w:r>
      <w:r>
        <w:t>rehercen</w:t>
      </w:r>
      <w:r>
        <w:t xml:space="preserve"> </w:t>
      </w:r>
      <w:r>
        <w:t>hire</w:t>
      </w:r>
      <w:r>
        <w:t xml:space="preserve"> </w:t>
      </w:r>
      <w:r>
        <w:t>array</w:t>
      </w:r>
      <w:r>
        <w:br/>
        <w:br/>
      </w:r>
    </w:p>
    <w:p>
      <w:r>
        <w:rPr>
          <w:b/>
        </w:rPr>
        <w:t>Adverb without -e: theras</w:t>
      </w:r>
      <w:r>
        <w:br/>
        <w:t>The Squire's Tale 307 (data/riverside_cats/SqT_riv.cat)</w:t>
        <w:br/>
      </w:r>
      <w:r>
        <w:rPr>
          <w:i/>
        </w:rPr>
        <w:t>Theras</w:t>
      </w:r>
      <w:r>
        <w:t xml:space="preserve"> </w:t>
      </w:r>
      <w:r>
        <w:t>men</w:t>
      </w:r>
      <w:r>
        <w:t xml:space="preserve"> </w:t>
      </w:r>
      <w:r>
        <w:t>wondreden</w:t>
      </w:r>
      <w:r>
        <w:t xml:space="preserve"> </w:t>
      </w:r>
      <w:r>
        <w:t>on</w:t>
      </w:r>
      <w:r>
        <w:t xml:space="preserve"> </w:t>
      </w:r>
      <w:r>
        <w:t>an</w:t>
      </w:r>
      <w:r>
        <w:t xml:space="preserve"> </w:t>
      </w:r>
      <w:r>
        <w:t>hors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Adverb without -e: also</w:t>
      </w:r>
      <w:r>
        <w:br/>
        <w:t>The Squire's Tale 307 (data/riverside_cats/SqT_riv.cat)</w:t>
        <w:br/>
      </w:r>
      <w:r>
        <w:t>Theras</w:t>
      </w:r>
      <w:r>
        <w:t xml:space="preserve"> </w:t>
      </w:r>
      <w:r>
        <w:t>men</w:t>
      </w:r>
      <w:r>
        <w:t xml:space="preserve"> </w:t>
      </w:r>
      <w:r>
        <w:t>wondreden</w:t>
      </w:r>
      <w:r>
        <w:t xml:space="preserve"> </w:t>
      </w:r>
      <w:r>
        <w:t>on</w:t>
      </w:r>
      <w:r>
        <w:t xml:space="preserve"> </w:t>
      </w:r>
      <w:r>
        <w:t>an</w:t>
      </w:r>
      <w:r>
        <w:t xml:space="preserve"> </w:t>
      </w:r>
      <w:r>
        <w:t>hors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ther</w:t>
      </w:r>
      <w:r>
        <w:br/>
        <w:t>The Squire's Tale 308 (data/riverside_cats/SqT_riv.cat)</w:t>
        <w:br/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wondryng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tho</w:t>
      </w:r>
      <w:r>
        <w:br/>
        <w:t>The Squire's Tale 308 (data/riverside_cats/SqT_riv.cat)</w:t>
        <w:br/>
      </w:r>
      <w:r>
        <w:t>Ne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wondryng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anoon</w:t>
      </w:r>
      <w:r>
        <w:br/>
        <w:t>The Squire's Tale 312 (data/riverside_cats/SqT_riv.cat)</w:t>
        <w:br/>
      </w:r>
      <w:r>
        <w:t>This</w:t>
      </w:r>
      <w:r>
        <w:t xml:space="preserve"> </w:t>
      </w:r>
      <w:r>
        <w:t>hors</w:t>
      </w:r>
      <w:r>
        <w:t xml:space="preserve"> </w:t>
      </w:r>
      <w:r>
        <w:rPr>
          <w:i/>
        </w:rPr>
        <w:t>anoon</w:t>
      </w:r>
      <w:r>
        <w:t xml:space="preserve"> </w:t>
      </w:r>
      <w:r>
        <w:t>bigan</w:t>
      </w:r>
      <w:r>
        <w:t xml:space="preserve"> </w:t>
      </w:r>
      <w:r>
        <w:t>to</w:t>
      </w:r>
      <w:r>
        <w:t xml:space="preserve"> </w:t>
      </w:r>
      <w:r>
        <w:t>trippe</w:t>
      </w:r>
      <w:r>
        <w:t xml:space="preserve"> </w:t>
      </w:r>
      <w:r>
        <w:t>and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Adverb without -e: whan</w:t>
      </w:r>
      <w:r>
        <w:br/>
        <w:t>The Squire's Tale 313 (data/riverside_cats/SqT_riv.cat)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knyght</w:t>
      </w:r>
      <w:r>
        <w:t xml:space="preserve"> </w:t>
      </w:r>
      <w:r>
        <w:t>leyde</w:t>
      </w:r>
      <w:r>
        <w:t xml:space="preserve"> </w:t>
      </w:r>
      <w:r>
        <w:t>hand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reyne</w:t>
      </w:r>
      <w:r>
        <w:br/>
        <w:br/>
      </w:r>
    </w:p>
    <w:p>
      <w:r>
        <w:rPr>
          <w:b/>
        </w:rPr>
        <w:t>Adverb without -e: whan</w:t>
      </w:r>
      <w:r>
        <w:br/>
        <w:t>The Squire's Tale 315 (data/riverside_cats/SqT_riv.cat)</w:t>
        <w:br/>
      </w:r>
      <w:r>
        <w:t>But</w:t>
      </w:r>
      <w:r>
        <w:t xml:space="preserve"> </w:t>
      </w:r>
      <w:r>
        <w:rPr>
          <w:i/>
        </w:rPr>
        <w:t>whan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t>ryden</w:t>
      </w:r>
      <w:r>
        <w:t xml:space="preserve"> </w:t>
      </w:r>
      <w:r>
        <w:t>anywhere</w:t>
      </w:r>
      <w:r>
        <w:br/>
        <w:br/>
      </w:r>
    </w:p>
    <w:p>
      <w:r>
        <w:rPr>
          <w:b/>
        </w:rPr>
        <w:t>Adverb without -e: also</w:t>
      </w:r>
      <w:r>
        <w:br/>
        <w:t>The Squire's Tale 318 (data/riverside_cats/SqT_riv.cat)</w:t>
        <w:br/>
      </w:r>
      <w:r>
        <w:t>Ye</w:t>
      </w:r>
      <w:r>
        <w:t xml:space="preserve"> </w:t>
      </w:r>
      <w:r>
        <w:t>moote</w:t>
      </w:r>
      <w:r>
        <w:t xml:space="preserve"> </w:t>
      </w:r>
      <w:r>
        <w:t>nempne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place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whan</w:t>
      </w:r>
      <w:r>
        <w:br/>
        <w:t>The Squire's Tale 320 (data/riverside_cats/SqT_riv.cat)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ye</w:t>
      </w:r>
      <w:r>
        <w:t xml:space="preserve"> </w:t>
      </w:r>
      <w:r>
        <w:t>come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Adverb without -e: therin</w:t>
      </w:r>
      <w:r>
        <w:br/>
        <w:t>The Squire's Tale 322 (data/riverside_cats/SqT_riv.cat)</w:t>
        <w:br/>
      </w:r>
      <w:r>
        <w:t>For</w:t>
      </w:r>
      <w:r>
        <w:t xml:space="preserve"> </w:t>
      </w:r>
      <w:r>
        <w:rPr>
          <w:i/>
        </w:rPr>
        <w:t>therin</w:t>
      </w:r>
      <w:r>
        <w:t xml:space="preserve"> </w:t>
      </w:r>
      <w:r>
        <w:t>lith</w:t>
      </w:r>
      <w:r>
        <w:t xml:space="preserve"> </w:t>
      </w:r>
      <w:r>
        <w:t>th</w:t>
      </w:r>
      <w:r>
        <w:t xml:space="preserve"> </w:t>
      </w:r>
      <w:r>
        <w:t>effect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gyn</w:t>
      </w:r>
      <w:r>
        <w:br/>
        <w:br/>
      </w:r>
    </w:p>
    <w:p>
      <w:r>
        <w:rPr>
          <w:b/>
        </w:rPr>
        <w:t>Adverb without -e: doun</w:t>
      </w:r>
      <w:r>
        <w:br/>
        <w:t>The Squire's Tale 323 (data/riverside_cats/SqT_riv.cat)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doun</w:t>
      </w:r>
      <w:r>
        <w:t xml:space="preserve"> </w:t>
      </w:r>
      <w:r>
        <w:t>descende</w:t>
      </w:r>
      <w:r>
        <w:t xml:space="preserve"> </w:t>
      </w:r>
      <w:r>
        <w:t>and</w:t>
      </w:r>
      <w:r>
        <w:t xml:space="preserve"> </w:t>
      </w:r>
      <w:r>
        <w:t>doon</w:t>
      </w:r>
      <w:r>
        <w:t xml:space="preserve"> </w:t>
      </w:r>
      <w:r>
        <w:t>youre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Adverb without -e: nat</w:t>
      </w:r>
      <w:r>
        <w:br/>
        <w:t>The Squire's Tale 326 (data/riverside_cats/SqT_riv.cat)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thennes</w:t>
      </w:r>
      <w:r>
        <w:t xml:space="preserve"> </w:t>
      </w:r>
      <w:r>
        <w:t>been</w:t>
      </w:r>
      <w:r>
        <w:t xml:space="preserve"> </w:t>
      </w:r>
      <w:r>
        <w:t>ydrawe</w:t>
      </w:r>
      <w:r>
        <w:t xml:space="preserve"> </w:t>
      </w:r>
      <w:r>
        <w:t>ne</w:t>
      </w:r>
      <w:r>
        <w:t xml:space="preserve"> </w:t>
      </w:r>
      <w:r>
        <w:t>ybore</w:t>
      </w:r>
      <w:r>
        <w:br/>
        <w:br/>
      </w:r>
    </w:p>
    <w:p>
      <w:r>
        <w:rPr>
          <w:b/>
        </w:rPr>
        <w:t>Adverb without -e: thennes</w:t>
      </w:r>
      <w:r>
        <w:br/>
        <w:t>The Squire's Tale 326 (data/riverside_cats/SqT_riv.cat)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rPr>
          <w:i/>
        </w:rPr>
        <w:t>thennes</w:t>
      </w:r>
      <w:r>
        <w:t xml:space="preserve"> </w:t>
      </w:r>
      <w:r>
        <w:t>been</w:t>
      </w:r>
      <w:r>
        <w:t xml:space="preserve"> </w:t>
      </w:r>
      <w:r>
        <w:t>ydrawe</w:t>
      </w:r>
      <w:r>
        <w:t xml:space="preserve"> </w:t>
      </w:r>
      <w:r>
        <w:t>ne</w:t>
      </w:r>
      <w:r>
        <w:t xml:space="preserve"> </w:t>
      </w:r>
      <w:r>
        <w:t>ybore</w:t>
      </w:r>
      <w:r>
        <w:br/>
        <w:br/>
      </w:r>
    </w:p>
    <w:p>
      <w:r>
        <w:rPr>
          <w:b/>
        </w:rPr>
        <w:t>Adverb without -e: thennes</w:t>
      </w:r>
      <w:r>
        <w:br/>
        <w:t>The Squire's Tale 327 (data/riverside_cats/SqT_riv.cat)</w:t>
        <w:br/>
      </w:r>
      <w:r>
        <w:t>Or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t>bidde</w:t>
      </w:r>
      <w:r>
        <w:t xml:space="preserve"> </w:t>
      </w:r>
      <w:r>
        <w:t>hym</w:t>
      </w:r>
      <w:r>
        <w:t xml:space="preserve"> </w:t>
      </w:r>
      <w:r>
        <w:rPr>
          <w:i/>
        </w:rPr>
        <w:t>thennes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anoon</w:t>
      </w:r>
      <w:r>
        <w:br/>
        <w:t>The Squire's Tale 328 (data/riverside_cats/SqT_riv.cat)</w:t>
        <w:br/>
      </w:r>
      <w:r>
        <w:t>Trille</w:t>
      </w:r>
      <w:r>
        <w:t xml:space="preserve"> </w:t>
      </w:r>
      <w:r>
        <w:t>this</w:t>
      </w:r>
      <w:r>
        <w:t xml:space="preserve"> </w:t>
      </w:r>
      <w:r>
        <w:t>pyn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vanysshe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agayn</w:t>
      </w:r>
      <w:r>
        <w:br/>
        <w:t>The Squire's Tale 330 (data/riverside_cats/SqT_riv.cat)</w:t>
        <w:br/>
      </w:r>
      <w:r>
        <w:t>And</w:t>
      </w:r>
      <w:r>
        <w:t xml:space="preserve"> </w:t>
      </w:r>
      <w:r>
        <w:t>come</w:t>
      </w:r>
      <w:r>
        <w:t xml:space="preserve"> </w:t>
      </w:r>
      <w:r>
        <w:rPr>
          <w:i/>
        </w:rPr>
        <w:t>agayn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Adverb without -e: whan</w:t>
      </w:r>
      <w:r>
        <w:br/>
        <w:t>The Squire's Tale 331 (data/riverside_cats/SqT_riv.cat)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t>clepen</w:t>
      </w:r>
      <w:r>
        <w:t xml:space="preserve"> </w:t>
      </w:r>
      <w:r>
        <w:t>hym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Adverb without -e: ageyn</w:t>
      </w:r>
      <w:r>
        <w:br/>
        <w:t>The Squire's Tale 331 (data/riverside_cats/SqT_riv.cat)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t>clepen</w:t>
      </w:r>
      <w:r>
        <w:t xml:space="preserve"> </w:t>
      </w:r>
      <w:r>
        <w:t>hym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whan</w:t>
      </w:r>
      <w:r>
        <w:br/>
        <w:t>The Squire's Tale 334 (data/riverside_cats/SqT_riv.cat)</w:t>
        <w:br/>
      </w:r>
      <w:r>
        <w:t>Ride</w:t>
      </w:r>
      <w:r>
        <w:t xml:space="preserve"> </w:t>
      </w:r>
      <w:r>
        <w:rPr>
          <w:i/>
        </w:rPr>
        <w:t>whan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namoore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Adverb without -e: whan</w:t>
      </w:r>
      <w:r>
        <w:br/>
        <w:t>The Squire's Tale 335 (data/riverside_cats/SqT_riv.cat)</w:t>
        <w:br/>
      </w:r>
      <w:r>
        <w:t>Enformed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kyng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Adverb without -e: aright</w:t>
      </w:r>
      <w:r>
        <w:br/>
        <w:t>The Squire's Tale 336 (data/riverside_cats/SqT_riv.cat)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conceyved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wit</w:t>
      </w:r>
      <w:r>
        <w:t xml:space="preserve"> </w:t>
      </w:r>
      <w:r>
        <w:rPr>
          <w:i/>
        </w:rPr>
        <w:t>aright</w:t>
      </w:r>
      <w:r>
        <w:br/>
        <w:br/>
      </w:r>
    </w:p>
    <w:p>
      <w:r>
        <w:rPr>
          <w:b/>
        </w:rPr>
        <w:t>Adverb without -e: biforn</w:t>
      </w:r>
      <w:r>
        <w:br/>
        <w:t>The Squire's Tale 339 (data/riverside_cats/SqT_riv.cat)</w:t>
        <w:br/>
      </w:r>
      <w:r>
        <w:t>Repeireth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revel</w:t>
      </w:r>
      <w:r>
        <w:t xml:space="preserve"> </w:t>
      </w:r>
      <w:r>
        <w:t>as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ny</w:t>
      </w:r>
      <w:r>
        <w:br/>
        <w:t>The Squire's Tale 346 (data/riverside_cats/SqT_riv.cat)</w:t>
        <w:br/>
      </w:r>
      <w:r>
        <w:t>Til</w:t>
      </w:r>
      <w:r>
        <w:t xml:space="preserve"> </w:t>
      </w:r>
      <w:r>
        <w:t>wel</w:t>
      </w:r>
      <w:r>
        <w:t xml:space="preserve"> </w:t>
      </w:r>
      <w:r>
        <w:rPr>
          <w:i/>
        </w:rPr>
        <w:t>ny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bigan</w:t>
      </w:r>
      <w:r>
        <w:t xml:space="preserve"> </w:t>
      </w:r>
      <w:r>
        <w:t>to</w:t>
      </w:r>
      <w:r>
        <w:t xml:space="preserve"> </w:t>
      </w:r>
      <w:r>
        <w:t>sprynge</w:t>
      </w:r>
      <w:r>
        <w:br/>
        <w:br/>
      </w:r>
    </w:p>
    <w:p>
      <w:r>
        <w:rPr>
          <w:b/>
        </w:rPr>
        <w:t>Adverb without -e: adoun</w:t>
      </w:r>
      <w:r>
        <w:br/>
        <w:t>The Squire's Tale 351 (data/riverside_cats/SqT_riv.cat)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tyme</w:t>
      </w:r>
      <w:r>
        <w:t xml:space="preserve"> </w:t>
      </w:r>
      <w:r>
        <w:t>to</w:t>
      </w:r>
      <w:r>
        <w:t xml:space="preserve"> </w:t>
      </w:r>
      <w:r>
        <w:t>lye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nat</w:t>
      </w:r>
      <w:r>
        <w:br/>
        <w:t>The Squire's Tale 357 (data/riverside_cats/SqT_riv.cat)</w:t>
        <w:br/>
      </w:r>
      <w:r>
        <w:t>Hire</w:t>
      </w:r>
      <w:r>
        <w:t xml:space="preserve"> </w:t>
      </w:r>
      <w:r>
        <w:t>dremes</w:t>
      </w:r>
      <w:r>
        <w:t xml:space="preserve"> </w:t>
      </w:r>
      <w:r>
        <w:t>shul</w:t>
      </w:r>
      <w:r>
        <w:t xml:space="preserve"> </w:t>
      </w:r>
      <w:r>
        <w:rPr>
          <w:i/>
        </w:rPr>
        <w:t>nat</w:t>
      </w:r>
      <w:r>
        <w:t xml:space="preserve"> </w:t>
      </w:r>
      <w:r>
        <w:t>now</w:t>
      </w:r>
      <w:r>
        <w:t xml:space="preserve"> </w:t>
      </w:r>
      <w:r>
        <w:t>been</w:t>
      </w:r>
      <w:r>
        <w:t xml:space="preserve"> </w:t>
      </w:r>
      <w:r>
        <w:t>toold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now</w:t>
      </w:r>
      <w:r>
        <w:br/>
        <w:t>The Squire's Tale 357 (data/riverside_cats/SqT_riv.cat)</w:t>
        <w:br/>
      </w:r>
      <w:r>
        <w:t>Hire</w:t>
      </w:r>
      <w:r>
        <w:t xml:space="preserve"> </w:t>
      </w:r>
      <w:r>
        <w:t>dremes</w:t>
      </w:r>
      <w:r>
        <w:t xml:space="preserve"> </w:t>
      </w:r>
      <w:r>
        <w:t>shul</w:t>
      </w:r>
      <w:r>
        <w:t xml:space="preserve"> </w:t>
      </w:r>
      <w:r>
        <w:t>nat</w:t>
      </w:r>
      <w:r>
        <w:t xml:space="preserve"> </w:t>
      </w:r>
      <w:r>
        <w:rPr>
          <w:i/>
        </w:rPr>
        <w:t>now</w:t>
      </w:r>
      <w:r>
        <w:t xml:space="preserve"> </w:t>
      </w:r>
      <w:r>
        <w:t>been</w:t>
      </w:r>
      <w:r>
        <w:t xml:space="preserve"> </w:t>
      </w:r>
      <w:r>
        <w:t>toold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ther</w:t>
      </w:r>
      <w:r>
        <w:br/>
        <w:t>The Squire's Tale 359 (data/riverside_cats/SqT_riv.cat)</w:t>
        <w:br/>
      </w:r>
      <w:r>
        <w:t>That</w:t>
      </w:r>
      <w:r>
        <w:t xml:space="preserve"> </w:t>
      </w:r>
      <w:r>
        <w:t>causeth</w:t>
      </w:r>
      <w:r>
        <w:t xml:space="preserve"> </w:t>
      </w:r>
      <w:r>
        <w:t>dreem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no</w:t>
      </w:r>
      <w:r>
        <w:t xml:space="preserve"> </w:t>
      </w:r>
      <w:r>
        <w:t>charge</w:t>
      </w:r>
      <w:r>
        <w:br/>
        <w:br/>
      </w:r>
    </w:p>
    <w:p>
      <w:r>
        <w:rPr>
          <w:b/>
        </w:rPr>
        <w:t>lich without -e: unfeestlich</w:t>
      </w:r>
      <w:r>
        <w:br/>
        <w:t>The Squire's Tale 366 (data/riverside_cats/SqT_riv.cat)</w:t>
        <w:br/>
      </w:r>
      <w:r>
        <w:t>Ne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</w:t>
      </w:r>
      <w:r>
        <w:t xml:space="preserve"> </w:t>
      </w:r>
      <w:r>
        <w:rPr>
          <w:i/>
        </w:rPr>
        <w:t>unfeestlich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right</w:t>
      </w:r>
      <w:r>
        <w:br/>
        <w:t>The Squire's Tale 371 (data/riverside_cats/SqT_riv.cat)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sleep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impressioun</w:t>
      </w:r>
      <w:r>
        <w:br/>
        <w:br/>
      </w:r>
    </w:p>
    <w:p>
      <w:r>
        <w:rPr>
          <w:b/>
        </w:rPr>
        <w:t>Adverb without -e: up</w:t>
      </w:r>
      <w:r>
        <w:br/>
        <w:t>The Squire's Tale 373 (data/riverside_cats/SqT_riv.cat)</w:t>
        <w:br/>
      </w:r>
      <w:r>
        <w:t>Wherfore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gan</w:t>
      </w:r>
      <w:r>
        <w:t xml:space="preserve"> </w:t>
      </w:r>
      <w:r>
        <w:rPr>
          <w:i/>
        </w:rPr>
        <w:t>up</w:t>
      </w:r>
      <w:r>
        <w:t xml:space="preserve"> </w:t>
      </w:r>
      <w:r>
        <w:t>glyde</w:t>
      </w:r>
      <w:r>
        <w:br/>
        <w:br/>
      </w:r>
    </w:p>
    <w:p>
      <w:r>
        <w:rPr>
          <w:b/>
        </w:rPr>
        <w:t>Adverb without -e: anon</w:t>
      </w:r>
      <w:r>
        <w:br/>
        <w:t>The Squire's Tale 377 (data/riverside_cats/SqT_riv.cat)</w:t>
        <w:br/>
      </w:r>
      <w:r>
        <w:t>As</w:t>
      </w:r>
      <w:r>
        <w:t xml:space="preserve"> </w:t>
      </w:r>
      <w:r>
        <w:t>is</w:t>
      </w:r>
      <w:r>
        <w:t xml:space="preserve"> </w:t>
      </w:r>
      <w:r>
        <w:t>hire</w:t>
      </w:r>
      <w:r>
        <w:t xml:space="preserve"> </w:t>
      </w:r>
      <w:r>
        <w:t>maistresse</w:t>
      </w:r>
      <w:r>
        <w:t xml:space="preserve"> </w:t>
      </w:r>
      <w:r>
        <w:t>answerde</w:t>
      </w:r>
      <w:r>
        <w:t xml:space="preserve"> </w:t>
      </w:r>
      <w:r>
        <w:t>hire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whider</w:t>
      </w:r>
      <w:r>
        <w:br/>
        <w:t>The Squire's Tale 378 (data/riverside_cats/SqT_riv.cat)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Madame</w:t>
      </w:r>
      <w:r>
        <w:t xml:space="preserve"> </w:t>
      </w:r>
      <w:r>
        <w:rPr>
          <w:i/>
        </w:rPr>
        <w:t>whider</w:t>
      </w:r>
      <w:r>
        <w:t xml:space="preserve"> </w:t>
      </w:r>
      <w:r>
        <w:t>wil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lenger</w:t>
      </w:r>
      <w:r>
        <w:br/>
        <w:t>The Squire's Tale 381 (data/riverside_cats/SqT_riv.cat)</w:t>
        <w:br/>
      </w:r>
      <w:r>
        <w:t>Ne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walke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Adverb without -e: up</w:t>
      </w:r>
      <w:r>
        <w:br/>
        <w:t>The Squire's Tale 383 (data/riverside_cats/SqT_riv.cat)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they</w:t>
      </w:r>
      <w:r>
        <w:t xml:space="preserve"> </w:t>
      </w:r>
      <w:r>
        <w:t>rysen</w:t>
      </w:r>
      <w:r>
        <w:t xml:space="preserve"> </w:t>
      </w:r>
      <w:r>
        <w:t>wel</w:t>
      </w:r>
      <w:r>
        <w:t xml:space="preserve"> </w:t>
      </w:r>
      <w:r>
        <w:t>a</w:t>
      </w:r>
      <w:r>
        <w:t xml:space="preserve"> </w:t>
      </w:r>
      <w:r>
        <w:t>ten</w:t>
      </w:r>
      <w:r>
        <w:t xml:space="preserve"> </w:t>
      </w:r>
      <w:r>
        <w:t>or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Adverb without -e: up</w:t>
      </w:r>
      <w:r>
        <w:br/>
        <w:t>The Squire's Tale 384 (data/riverside_cats/SqT_riv.cat)</w:t>
        <w:br/>
      </w:r>
      <w:r>
        <w:rPr>
          <w:i/>
        </w:rPr>
        <w:t>Up</w:t>
      </w:r>
      <w:r>
        <w:t xml:space="preserve"> </w:t>
      </w:r>
      <w:r>
        <w:t>riseth</w:t>
      </w:r>
      <w:r>
        <w:t xml:space="preserve"> </w:t>
      </w:r>
      <w:r>
        <w:t>fresshe</w:t>
      </w:r>
      <w:r>
        <w:t xml:space="preserve"> </w:t>
      </w:r>
      <w:r>
        <w:t>Canacee</w:t>
      </w:r>
      <w:r>
        <w:t xml:space="preserve"> </w:t>
      </w:r>
      <w:r>
        <w:t>hireselve</w:t>
      </w:r>
      <w:r>
        <w:br/>
        <w:br/>
      </w:r>
    </w:p>
    <w:p>
      <w:r>
        <w:rPr>
          <w:b/>
        </w:rPr>
        <w:t>Adverb without -e: up</w:t>
      </w:r>
      <w:r>
        <w:br/>
        <w:t>The Squire's Tale 386 (data/riverside_cats/SqT_riv.cat)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Ram</w:t>
      </w:r>
      <w:r>
        <w:t xml:space="preserve"> </w:t>
      </w:r>
      <w:r>
        <w:t>is</w:t>
      </w:r>
      <w:r>
        <w:t xml:space="preserve"> </w:t>
      </w:r>
      <w:r>
        <w:t>foure</w:t>
      </w:r>
      <w:r>
        <w:t xml:space="preserve"> </w:t>
      </w:r>
      <w:r>
        <w:t>degrees</w:t>
      </w:r>
      <w:r>
        <w:t xml:space="preserve"> </w:t>
      </w:r>
      <w:r>
        <w:rPr>
          <w:i/>
        </w:rPr>
        <w:t>up</w:t>
      </w:r>
      <w:r>
        <w:t xml:space="preserve"> </w:t>
      </w:r>
      <w:r>
        <w:t>ronne</w:t>
      </w:r>
      <w:r>
        <w:br/>
        <w:br/>
      </w:r>
    </w:p>
    <w:p>
      <w:r>
        <w:rPr>
          <w:b/>
        </w:rPr>
        <w:t>Adverb without -e: noon</w:t>
      </w:r>
      <w:r>
        <w:br/>
        <w:t>The Squire's Tale 387 (data/riverside_cats/SqT_riv.cat)</w:t>
        <w:br/>
      </w:r>
      <w:r>
        <w:rPr>
          <w:i/>
        </w:rPr>
        <w:t>Noon</w:t>
      </w:r>
      <w:r>
        <w:t xml:space="preserve"> </w:t>
      </w:r>
      <w:r>
        <w:t>hyer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redy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whan</w:t>
      </w:r>
      <w:r>
        <w:br/>
        <w:t>The Squire's Tale 387 (data/riverside_cats/SqT_riv.cat)</w:t>
        <w:br/>
      </w:r>
      <w:r>
        <w:t>Noon</w:t>
      </w:r>
      <w:r>
        <w:t xml:space="preserve"> </w:t>
      </w:r>
      <w:r>
        <w:t>hyer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redy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forth</w:t>
      </w:r>
      <w:r>
        <w:br/>
        <w:t>The Squire's Tale 388 (data/riverside_cats/SqT_riv.cat)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she</w:t>
      </w:r>
      <w:r>
        <w:t xml:space="preserve"> </w:t>
      </w:r>
      <w:r>
        <w:t>walketh</w:t>
      </w:r>
      <w:r>
        <w:t xml:space="preserve"> </w:t>
      </w:r>
      <w:r>
        <w:t>esily</w:t>
      </w:r>
      <w:r>
        <w:t xml:space="preserve"> </w:t>
      </w:r>
      <w:r>
        <w:t>a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Adverb without -e: nat</w:t>
      </w:r>
      <w:r>
        <w:br/>
        <w:t>The Squire's Tale 391 (data/riverside_cats/SqT_riv.cat)</w:t>
        <w:br/>
      </w:r>
      <w:r>
        <w:rPr>
          <w:i/>
        </w:rPr>
        <w:t>Nat</w:t>
      </w:r>
      <w:r>
        <w:t xml:space="preserve"> </w:t>
      </w:r>
      <w:r>
        <w:t>but</w:t>
      </w:r>
      <w:r>
        <w:t xml:space="preserve"> </w:t>
      </w:r>
      <w:r>
        <w:t>with</w:t>
      </w:r>
      <w:r>
        <w:t xml:space="preserve"> </w:t>
      </w:r>
      <w:r>
        <w:t>fyve</w:t>
      </w:r>
      <w:r>
        <w:t xml:space="preserve"> </w:t>
      </w:r>
      <w:r>
        <w:t>or</w:t>
      </w:r>
      <w:r>
        <w:t xml:space="preserve"> </w:t>
      </w:r>
      <w:r>
        <w:t>sixe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meynee</w:t>
      </w:r>
      <w:r>
        <w:br/>
        <w:br/>
      </w:r>
    </w:p>
    <w:p>
      <w:r>
        <w:rPr>
          <w:b/>
        </w:rPr>
        <w:t>Adverb without -e: so</w:t>
      </w:r>
      <w:r>
        <w:br/>
        <w:t>The Squire's Tale 395 (data/riverside_cats/SqT_riv.cat)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Adverb without -e: what</w:t>
      </w:r>
      <w:r>
        <w:br/>
        <w:t>The Squire's Tale 397 (data/riverside_cats/SqT_riv.cat)</w:t>
        <w:br/>
      </w:r>
      <w:r>
        <w:rPr>
          <w:i/>
        </w:rPr>
        <w:t>What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seson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morwenynge</w:t>
      </w:r>
      <w:r>
        <w:br/>
        <w:br/>
      </w:r>
    </w:p>
    <w:p>
      <w:r>
        <w:rPr>
          <w:b/>
        </w:rPr>
        <w:t>Adverb without -e: anon</w:t>
      </w:r>
      <w:r>
        <w:br/>
        <w:t>The Squire's Tale 399 (data/riverside_cats/SqT_riv.cat)</w:t>
        <w:br/>
      </w:r>
      <w:r>
        <w:t>For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she</w:t>
      </w:r>
      <w:r>
        <w:t xml:space="preserve"> </w:t>
      </w:r>
      <w:r>
        <w:t>wiste</w:t>
      </w:r>
      <w:r>
        <w:t xml:space="preserve"> </w:t>
      </w:r>
      <w:r>
        <w:t>what</w:t>
      </w:r>
      <w:r>
        <w:t xml:space="preserve"> </w:t>
      </w:r>
      <w:r>
        <w:t>they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Adverb without -e: right</w:t>
      </w:r>
      <w:r>
        <w:br/>
        <w:t>The Squire's Tale 400 (data/riverside_cats/SqT_riv.cat)</w:t>
        <w:br/>
      </w:r>
      <w:r>
        <w:rPr>
          <w:i/>
        </w:rPr>
        <w:t>Right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song</w:t>
      </w:r>
      <w:r>
        <w:t xml:space="preserve"> </w:t>
      </w:r>
      <w:r>
        <w:t>and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hire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why</w:t>
      </w:r>
      <w:r>
        <w:br/>
        <w:t>The Squire's Tale 401 (data/riverside_cats/SqT_riv.cat)</w:t>
        <w:br/>
      </w:r>
      <w:r>
        <w:t>The</w:t>
      </w:r>
      <w:r>
        <w:t xml:space="preserve"> </w:t>
      </w:r>
      <w:r>
        <w:t>knotte</w:t>
      </w:r>
      <w:r>
        <w:t xml:space="preserve"> </w:t>
      </w:r>
      <w:r>
        <w:rPr>
          <w:i/>
        </w:rPr>
        <w:t>why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toold</w:t>
      </w:r>
      <w:r>
        <w:br/>
        <w:br/>
      </w:r>
    </w:p>
    <w:p>
      <w:r>
        <w:rPr>
          <w:b/>
        </w:rPr>
        <w:t>Adverb without -e: after</w:t>
      </w:r>
      <w:r>
        <w:br/>
        <w:t>The Squire's Tale 403 (data/riverside_cats/SqT_riv.cat)</w:t>
        <w:br/>
      </w:r>
      <w:r>
        <w:t>Of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han</w:t>
      </w:r>
      <w:r>
        <w:t xml:space="preserve"> </w:t>
      </w:r>
      <w:r>
        <w:t>it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herkned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Adverb without -e: ever</w:t>
      </w:r>
      <w:r>
        <w:br/>
        <w:t>The Squire's Tale 404 (data/riverside_cats/SqT_riv.cat)</w:t>
        <w:br/>
      </w:r>
      <w:r>
        <w:t>The</w:t>
      </w:r>
      <w:r>
        <w:t xml:space="preserve"> </w:t>
      </w:r>
      <w:r>
        <w:t>savour</w:t>
      </w:r>
      <w:r>
        <w:t xml:space="preserve"> </w:t>
      </w:r>
      <w:r>
        <w:t>passeth</w:t>
      </w:r>
      <w:r>
        <w:t xml:space="preserve"> </w:t>
      </w:r>
      <w:r>
        <w:rPr>
          <w:i/>
        </w:rPr>
        <w:t>ever</w:t>
      </w:r>
      <w:r>
        <w:t xml:space="preserve"> </w:t>
      </w:r>
      <w:r>
        <w:t>lenger</w:t>
      </w:r>
      <w:r>
        <w:t xml:space="preserve"> </w:t>
      </w:r>
      <w:r>
        <w:t>the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Adverb without -e: lenger</w:t>
      </w:r>
      <w:r>
        <w:br/>
        <w:t>The Squire's Tale 404 (data/riverside_cats/SqT_riv.cat)</w:t>
        <w:br/>
      </w:r>
      <w:r>
        <w:t>The</w:t>
      </w:r>
      <w:r>
        <w:t xml:space="preserve"> </w:t>
      </w:r>
      <w:r>
        <w:t>savour</w:t>
      </w:r>
      <w:r>
        <w:t xml:space="preserve"> </w:t>
      </w:r>
      <w:r>
        <w:t>passeth</w:t>
      </w:r>
      <w:r>
        <w:t xml:space="preserve"> </w:t>
      </w:r>
      <w:r>
        <w:t>ever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the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Adverb without -e: ther</w:t>
      </w:r>
      <w:r>
        <w:br/>
        <w:t>The Squire's Tale 411 (data/riverside_cats/SqT_riv.cat)</w:t>
        <w:br/>
      </w:r>
      <w:r>
        <w:rPr>
          <w:i/>
        </w:rPr>
        <w:t>Ther</w:t>
      </w:r>
      <w:r>
        <w:t xml:space="preserve"> </w:t>
      </w:r>
      <w:r>
        <w:t>sat</w:t>
      </w:r>
      <w:r>
        <w:t xml:space="preserve"> </w:t>
      </w:r>
      <w:r>
        <w:t>a</w:t>
      </w:r>
      <w:r>
        <w:t xml:space="preserve"> </w:t>
      </w:r>
      <w:r>
        <w:t>faucon</w:t>
      </w:r>
      <w:r>
        <w:t xml:space="preserve"> </w:t>
      </w:r>
      <w:r>
        <w:t>over</w:t>
      </w:r>
      <w:r>
        <w:t xml:space="preserve"> </w:t>
      </w:r>
      <w:r>
        <w:t>hire</w:t>
      </w:r>
      <w:r>
        <w:t xml:space="preserve"> </w:t>
      </w:r>
      <w:r>
        <w:t>heed</w:t>
      </w:r>
      <w:r>
        <w:t xml:space="preserve"> </w:t>
      </w:r>
      <w:r>
        <w:t>ful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Adverb without -e: so</w:t>
      </w:r>
      <w:r>
        <w:br/>
        <w:t>The Squire's Tale 412 (data/riverside_cats/SqT_riv.cat)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pitous</w:t>
      </w:r>
      <w:r>
        <w:t xml:space="preserve"> </w:t>
      </w:r>
      <w:r>
        <w:t>voys</w:t>
      </w:r>
      <w:r>
        <w:t xml:space="preserve"> </w:t>
      </w:r>
      <w:r>
        <w:rPr>
          <w:i/>
        </w:rPr>
        <w:t>so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Adverb without -e: so</w:t>
      </w:r>
      <w:r>
        <w:br/>
        <w:t>The Squire's Tale 414 (data/riverside_cats/SqT_riv.cat)</w:t>
        <w:br/>
      </w:r>
      <w:r>
        <w:t>Ybeten</w:t>
      </w:r>
      <w:r>
        <w:t xml:space="preserve"> </w:t>
      </w:r>
      <w:r>
        <w:t>hadde</w:t>
      </w:r>
      <w:r>
        <w:t xml:space="preserve"> </w:t>
      </w:r>
      <w:r>
        <w:t>she</w:t>
      </w:r>
      <w:r>
        <w:t xml:space="preserve"> </w:t>
      </w:r>
      <w:r>
        <w:t>hirself</w:t>
      </w:r>
      <w:r>
        <w:t xml:space="preserve"> </w:t>
      </w:r>
      <w:r>
        <w:rPr>
          <w:i/>
        </w:rPr>
        <w:t>so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Adverb without -e: theras</w:t>
      </w:r>
      <w:r>
        <w:br/>
        <w:t>The Squire's Tale 416 (data/riverside_cats/SqT_riv.cat)</w:t>
        <w:br/>
      </w:r>
      <w:r>
        <w:t>Ran</w:t>
      </w:r>
      <w:r>
        <w:t xml:space="preserve"> </w:t>
      </w:r>
      <w:r>
        <w:t>endelong</w:t>
      </w:r>
      <w:r>
        <w:t xml:space="preserve"> </w:t>
      </w:r>
      <w:r>
        <w:t>the</w:t>
      </w:r>
      <w:r>
        <w:t xml:space="preserve"> </w:t>
      </w:r>
      <w:r>
        <w:t>tree</w:t>
      </w:r>
      <w:r>
        <w:t xml:space="preserve"> </w:t>
      </w:r>
      <w:r>
        <w:rPr>
          <w:i/>
        </w:rPr>
        <w:t>theras</w:t>
      </w:r>
      <w:r>
        <w:t xml:space="preserve"> </w:t>
      </w:r>
      <w:r>
        <w:t>she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Adverb without -e: so</w:t>
      </w:r>
      <w:r>
        <w:br/>
        <w:t>The Squire's Tale 418 (data/riverside_cats/SqT_riv.cat)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beek</w:t>
      </w:r>
      <w:r>
        <w:t xml:space="preserve"> </w:t>
      </w:r>
      <w:r>
        <w:t>hirselven</w:t>
      </w:r>
      <w:r>
        <w:t xml:space="preserve"> </w:t>
      </w:r>
      <w:r>
        <w:rPr>
          <w:i/>
        </w:rPr>
        <w:t>so</w:t>
      </w:r>
      <w:r>
        <w:t xml:space="preserve"> </w:t>
      </w:r>
      <w:r>
        <w:t>she</w:t>
      </w:r>
      <w:r>
        <w:t xml:space="preserve"> </w:t>
      </w:r>
      <w:r>
        <w:t>prighte</w:t>
      </w:r>
      <w:r>
        <w:br/>
        <w:br/>
      </w:r>
    </w:p>
    <w:p>
      <w:r>
        <w:rPr>
          <w:b/>
        </w:rPr>
        <w:t>Adverb without -e: ther</w:t>
      </w:r>
      <w:r>
        <w:br/>
        <w:t>The Squire's Tale 419 (data/riverside_cats/SqT_riv.cat)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tygre</w:t>
      </w:r>
      <w:r>
        <w:t xml:space="preserve"> </w:t>
      </w:r>
      <w:r>
        <w:t>ne</w:t>
      </w:r>
      <w:r>
        <w:t xml:space="preserve"> </w:t>
      </w:r>
      <w:r>
        <w:t>noon</w:t>
      </w:r>
      <w:r>
        <w:t xml:space="preserve"> </w:t>
      </w:r>
      <w:r>
        <w:t>so</w:t>
      </w:r>
      <w:r>
        <w:t xml:space="preserve"> </w:t>
      </w:r>
      <w:r>
        <w:t>crueel</w:t>
      </w:r>
      <w:r>
        <w:t xml:space="preserve"> </w:t>
      </w:r>
      <w:r>
        <w:t>beest</w:t>
      </w:r>
      <w:r>
        <w:br/>
        <w:br/>
      </w:r>
    </w:p>
    <w:p>
      <w:r>
        <w:rPr>
          <w:b/>
        </w:rPr>
        <w:t>Adverb without -e: so</w:t>
      </w:r>
      <w:r>
        <w:br/>
        <w:t>The Squire's Tale 419 (data/riverside_cats/SqT_riv.cat)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nys</w:t>
      </w:r>
      <w:r>
        <w:t xml:space="preserve"> </w:t>
      </w:r>
      <w:r>
        <w:t>tygre</w:t>
      </w:r>
      <w:r>
        <w:t xml:space="preserve"> </w:t>
      </w:r>
      <w:r>
        <w:t>ne</w:t>
      </w:r>
      <w:r>
        <w:t xml:space="preserve"> </w:t>
      </w:r>
      <w:r>
        <w:t>noon</w:t>
      </w:r>
      <w:r>
        <w:t xml:space="preserve"> </w:t>
      </w:r>
      <w:r>
        <w:rPr>
          <w:i/>
        </w:rPr>
        <w:t>so</w:t>
      </w:r>
      <w:r>
        <w:t xml:space="preserve"> </w:t>
      </w:r>
      <w:r>
        <w:t>crueel</w:t>
      </w:r>
      <w:r>
        <w:t xml:space="preserve"> </w:t>
      </w:r>
      <w:r>
        <w:t>beest</w:t>
      </w:r>
      <w:r>
        <w:br/>
        <w:br/>
      </w:r>
    </w:p>
    <w:p>
      <w:r>
        <w:rPr>
          <w:b/>
        </w:rPr>
        <w:t>Adverb without -e: alwey</w:t>
      </w:r>
      <w:r>
        <w:br/>
        <w:t>The Squire's Tale 422 (data/riverside_cats/SqT_riv.cat)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she</w:t>
      </w:r>
      <w:r>
        <w:t xml:space="preserve"> </w:t>
      </w:r>
      <w:r>
        <w:t>shrighte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so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Adverb without -e: so</w:t>
      </w:r>
      <w:r>
        <w:br/>
        <w:t>The Squire's Tale 422 (data/riverside_cats/SqT_riv.cat)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she</w:t>
      </w:r>
      <w:r>
        <w:t xml:space="preserve"> </w:t>
      </w:r>
      <w:r>
        <w:t>shrighte</w:t>
      </w:r>
      <w:r>
        <w:t xml:space="preserve"> </w:t>
      </w:r>
      <w:r>
        <w:t>alwey</w:t>
      </w:r>
      <w:r>
        <w:t xml:space="preserve"> </w:t>
      </w:r>
      <w:r>
        <w:rPr>
          <w:i/>
        </w:rPr>
        <w:t>so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Adverb without -e: ther</w:t>
      </w:r>
      <w:r>
        <w:br/>
        <w:t>The Squire's Tale 423 (data/riverside_cats/SqT_riv.cat)</w:t>
        <w:br/>
      </w:r>
      <w:r>
        <w:t>For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nevere</w:t>
      </w:r>
      <w:r>
        <w:t xml:space="preserve"> </w:t>
      </w:r>
      <w:r>
        <w:t>yet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on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Adverb without -e: yet</w:t>
      </w:r>
      <w:r>
        <w:br/>
        <w:t>The Squire's Tale 423 (data/riverside_cats/SqT_riv.cat)</w:t>
        <w:br/>
      </w:r>
      <w:r>
        <w:t>For</w:t>
      </w:r>
      <w:r>
        <w:t xml:space="preserve"> </w:t>
      </w:r>
      <w:r>
        <w:t>ther</w:t>
      </w:r>
      <w:r>
        <w:t xml:space="preserve"> </w:t>
      </w:r>
      <w:r>
        <w:t>nas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yet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on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Adverb without -e: now</w:t>
      </w:r>
      <w:r>
        <w:br/>
        <w:t>The Squire's Tale 430 (data/riverside_cats/SqT_riv.cat)</w:t>
        <w:br/>
      </w:r>
      <w:r>
        <w:t>She</w:t>
      </w:r>
      <w:r>
        <w:t xml:space="preserve"> </w:t>
      </w:r>
      <w:r>
        <w:t>swowneth</w:t>
      </w:r>
      <w:r>
        <w:t xml:space="preserve"> </w:t>
      </w:r>
      <w:r>
        <w:rPr>
          <w:i/>
        </w:rPr>
        <w:t>now</w:t>
      </w:r>
      <w:r>
        <w:t xml:space="preserve"> </w:t>
      </w:r>
      <w:r>
        <w:t>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lak</w:t>
      </w:r>
      <w:r>
        <w:t xml:space="preserve"> </w:t>
      </w:r>
      <w:r>
        <w:t>of</w:t>
      </w:r>
      <w:r>
        <w:t xml:space="preserve"> </w:t>
      </w:r>
      <w:r>
        <w:t>blood</w:t>
      </w:r>
      <w:r>
        <w:br/>
        <w:br/>
      </w:r>
    </w:p>
    <w:p>
      <w:r>
        <w:rPr>
          <w:b/>
        </w:rPr>
        <w:t>Adverb without -e: ageyn</w:t>
      </w:r>
      <w:r>
        <w:br/>
        <w:t>The Squire's Tale 436 (data/riverside_cats/SqT_riv.cat)</w:t>
        <w:br/>
      </w:r>
      <w:r>
        <w:t>And</w:t>
      </w:r>
      <w:r>
        <w:t xml:space="preserve"> </w:t>
      </w:r>
      <w:r>
        <w:t>koude</w:t>
      </w:r>
      <w:r>
        <w:t xml:space="preserve"> </w:t>
      </w:r>
      <w:r>
        <w:t>answeren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ledene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neigh</w:t>
      </w:r>
      <w:r>
        <w:br/>
        <w:t>The Squire's Tale 438 (data/riverside_cats/SqT_riv.cat)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rPr>
          <w:i/>
        </w:rPr>
        <w:t>neigh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routhe</w:t>
      </w:r>
      <w:r>
        <w:t xml:space="preserve"> </w:t>
      </w:r>
      <w:r>
        <w:t>almoost</w:t>
      </w:r>
      <w:r>
        <w:t xml:space="preserve"> </w:t>
      </w:r>
      <w:r>
        <w:t>she</w:t>
      </w:r>
      <w:r>
        <w:t xml:space="preserve"> </w:t>
      </w:r>
      <w:r>
        <w:t>deyde</w:t>
      </w:r>
      <w:r>
        <w:br/>
        <w:br/>
      </w:r>
    </w:p>
    <w:p>
      <w:r>
        <w:rPr>
          <w:b/>
        </w:rPr>
        <w:t>Adverb without -e: almoost</w:t>
      </w:r>
      <w:r>
        <w:br/>
        <w:t>The Squire's Tale 438 (data/riverside_cats/SqT_riv.cat)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neigh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routhe</w:t>
      </w:r>
      <w:r>
        <w:t xml:space="preserve"> </w:t>
      </w:r>
      <w:r>
        <w:rPr>
          <w:i/>
        </w:rPr>
        <w:t>almoost</w:t>
      </w:r>
      <w:r>
        <w:t xml:space="preserve"> </w:t>
      </w:r>
      <w:r>
        <w:t>she</w:t>
      </w:r>
      <w:r>
        <w:t xml:space="preserve"> </w:t>
      </w:r>
      <w:r>
        <w:t>deyde</w:t>
      </w:r>
      <w:r>
        <w:br/>
        <w:br/>
      </w:r>
    </w:p>
    <w:p>
      <w:r>
        <w:rPr>
          <w:b/>
        </w:rPr>
        <w:t>Adverb without -e: abrood</w:t>
      </w:r>
      <w:r>
        <w:br/>
        <w:t>The Squire's Tale 441 (data/riverside_cats/SqT_riv.cat)</w:t>
        <w:br/>
      </w:r>
      <w:r>
        <w:t>And</w:t>
      </w:r>
      <w:r>
        <w:t xml:space="preserve"> </w:t>
      </w:r>
      <w:r>
        <w:t>heeld</w:t>
      </w:r>
      <w:r>
        <w:t xml:space="preserve"> </w:t>
      </w:r>
      <w:r>
        <w:t>hir</w:t>
      </w:r>
      <w:r>
        <w:t xml:space="preserve"> </w:t>
      </w:r>
      <w:r>
        <w:t>lappe</w:t>
      </w:r>
      <w:r>
        <w:t xml:space="preserve"> </w:t>
      </w:r>
      <w:r>
        <w:rPr>
          <w:i/>
        </w:rPr>
        <w:t>abrood</w:t>
      </w:r>
      <w:r>
        <w:t xml:space="preserve"> </w:t>
      </w:r>
      <w:r>
        <w:t>for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Adverb without -e: whan</w:t>
      </w:r>
      <w:r>
        <w:br/>
        <w:t>The Squire's Tale 443 (data/riverside_cats/SqT_riv.cat)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swowned</w:t>
      </w:r>
      <w:r>
        <w:t xml:space="preserve"> </w:t>
      </w:r>
      <w:r>
        <w:t>next</w:t>
      </w:r>
      <w:r>
        <w:t xml:space="preserve"> </w:t>
      </w:r>
      <w:r>
        <w:t>for</w:t>
      </w:r>
      <w:r>
        <w:t xml:space="preserve"> </w:t>
      </w:r>
      <w:r>
        <w:t>lak</w:t>
      </w:r>
      <w:r>
        <w:t xml:space="preserve"> </w:t>
      </w:r>
      <w:r>
        <w:t>of</w:t>
      </w:r>
      <w:r>
        <w:t xml:space="preserve"> </w:t>
      </w:r>
      <w:r>
        <w:t>blood</w:t>
      </w:r>
      <w:r>
        <w:br/>
        <w:br/>
      </w:r>
    </w:p>
    <w:p>
      <w:r>
        <w:rPr>
          <w:b/>
        </w:rPr>
        <w:t>Adverb without -e: next</w:t>
      </w:r>
      <w:r>
        <w:br/>
        <w:t>The Squire's Tale 443 (data/riverside_cats/SqT_riv.cat)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swowned</w:t>
      </w:r>
      <w:r>
        <w:t xml:space="preserve"> </w:t>
      </w:r>
      <w:r>
        <w:rPr>
          <w:i/>
        </w:rPr>
        <w:t>next</w:t>
      </w:r>
      <w:r>
        <w:t xml:space="preserve"> </w:t>
      </w:r>
      <w:r>
        <w:t>for</w:t>
      </w:r>
      <w:r>
        <w:t xml:space="preserve"> </w:t>
      </w:r>
      <w:r>
        <w:t>lak</w:t>
      </w:r>
      <w:r>
        <w:t xml:space="preserve"> </w:t>
      </w:r>
      <w:r>
        <w:t>of</w:t>
      </w:r>
      <w:r>
        <w:t xml:space="preserve"> </w:t>
      </w:r>
      <w:r>
        <w:t>blood</w:t>
      </w:r>
      <w:r>
        <w:br/>
        <w:br/>
      </w:r>
    </w:p>
    <w:p>
      <w:r>
        <w:rPr>
          <w:b/>
        </w:rPr>
        <w:t>Adverb without -e: after</w:t>
      </w:r>
      <w:r>
        <w:br/>
        <w:t>The Squire's Tale 446 (data/riverside_cats/SqT_riv.cat)</w:t>
        <w:br/>
      </w:r>
      <w:r>
        <w:t>Unto</w:t>
      </w:r>
      <w:r>
        <w:t xml:space="preserve"> </w:t>
      </w:r>
      <w:r>
        <w:t>the</w:t>
      </w:r>
      <w:r>
        <w:t xml:space="preserve"> </w:t>
      </w:r>
      <w:r>
        <w:t>hauk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nat</w:t>
      </w:r>
      <w:r>
        <w:br/>
        <w:t>The Squire's Tale 453 (data/riverside_cats/SqT_riv.cat)</w:t>
        <w:br/>
      </w:r>
      <w:r>
        <w:t>Of</w:t>
      </w:r>
      <w:r>
        <w:t xml:space="preserve"> </w:t>
      </w:r>
      <w:r>
        <w:t>oother</w:t>
      </w:r>
      <w:r>
        <w:t xml:space="preserve"> </w:t>
      </w:r>
      <w:r>
        <w:t>harm</w:t>
      </w:r>
      <w:r>
        <w:t xml:space="preserve"> </w:t>
      </w:r>
      <w:r>
        <w:t>it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Adverb without -e: west</w:t>
      </w:r>
      <w:r>
        <w:br/>
        <w:t>The Squire's Tale 459 (data/riverside_cats/SqT_riv.cat)</w:t>
        <w:br/>
      </w:r>
      <w:r>
        <w:t>Or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been</w:t>
      </w:r>
      <w:r>
        <w:t xml:space="preserve"> </w:t>
      </w:r>
      <w:r>
        <w:t>youre</w:t>
      </w:r>
      <w:r>
        <w:t xml:space="preserve"> </w:t>
      </w:r>
      <w:r>
        <w:t>help</w:t>
      </w:r>
      <w:r>
        <w:t xml:space="preserve"> </w:t>
      </w:r>
      <w:r>
        <w:t>For</w:t>
      </w:r>
      <w:r>
        <w:t xml:space="preserve"> </w:t>
      </w:r>
      <w:r>
        <w:rPr>
          <w:i/>
        </w:rPr>
        <w:t>west</w:t>
      </w:r>
      <w:r>
        <w:t xml:space="preserve"> </w:t>
      </w:r>
      <w:r>
        <w:t>nor</w:t>
      </w:r>
      <w:r>
        <w:t xml:space="preserve"> </w:t>
      </w:r>
      <w:r>
        <w:t>est</w:t>
      </w:r>
      <w:r>
        <w:br/>
        <w:br/>
      </w:r>
    </w:p>
    <w:p>
      <w:r>
        <w:rPr>
          <w:b/>
        </w:rPr>
        <w:t>Adverb without -e: so</w:t>
      </w:r>
      <w:r>
        <w:br/>
        <w:t>The Squire's Tale 461 (data/riverside_cats/SqT_riv.cat)</w:t>
        <w:br/>
      </w:r>
      <w:r>
        <w:t>That</w:t>
      </w:r>
      <w:r>
        <w:t xml:space="preserve"> </w:t>
      </w:r>
      <w:r>
        <w:t>ferde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rPr>
          <w:i/>
        </w:rPr>
        <w:t>so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Adverb without -e: so</w:t>
      </w:r>
      <w:r>
        <w:br/>
        <w:t>The Squire's Tale 463 (data/riverside_cats/SqT_riv.cat)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Adverb without -e: adoun</w:t>
      </w:r>
      <w:r>
        <w:br/>
        <w:t>The Squire's Tale 464 (data/riverside_cats/SqT_riv.cat)</w:t>
        <w:br/>
      </w:r>
      <w:r>
        <w:t>For</w:t>
      </w:r>
      <w:r>
        <w:t xml:space="preserve"> </w:t>
      </w:r>
      <w:r>
        <w:t>Goddes</w:t>
      </w:r>
      <w:r>
        <w:t xml:space="preserve"> </w:t>
      </w:r>
      <w:r>
        <w:t>love</w:t>
      </w:r>
      <w:r>
        <w:t xml:space="preserve"> </w:t>
      </w:r>
      <w:r>
        <w:t>com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tree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right</w:t>
      </w:r>
      <w:r>
        <w:br/>
        <w:t>The Squire's Tale 470 (data/riverside_cats/SqT_riv.cat)</w:t>
        <w:br/>
      </w:r>
      <w:r>
        <w:t>And</w:t>
      </w:r>
      <w:r>
        <w:t xml:space="preserve"> </w:t>
      </w:r>
      <w:r>
        <w:t>herbes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right</w:t>
      </w:r>
      <w:r>
        <w:t xml:space="preserve"> </w:t>
      </w:r>
      <w:r>
        <w:t>ynowe</w:t>
      </w:r>
      <w:r>
        <w:t xml:space="preserve"> </w:t>
      </w:r>
      <w:r>
        <w:t>yfynde</w:t>
      </w:r>
      <w:r>
        <w:br/>
        <w:br/>
      </w:r>
    </w:p>
    <w:p>
      <w:r>
        <w:rPr>
          <w:b/>
        </w:rPr>
        <w:t>Adverb without -e: tho</w:t>
      </w:r>
      <w:r>
        <w:br/>
        <w:t>The Squire's Tale 472 (data/riverside_cats/SqT_riv.cat)</w:t>
        <w:br/>
      </w:r>
      <w:r>
        <w:rPr>
          <w:i/>
        </w:rPr>
        <w:t>Tho</w:t>
      </w:r>
      <w:r>
        <w:t xml:space="preserve"> </w:t>
      </w:r>
      <w:r>
        <w:t>shrighte</w:t>
      </w:r>
      <w:r>
        <w:t xml:space="preserve"> </w:t>
      </w:r>
      <w:r>
        <w:t>this</w:t>
      </w:r>
      <w:r>
        <w:t xml:space="preserve"> </w:t>
      </w:r>
      <w:r>
        <w:t>faucon</w:t>
      </w:r>
      <w:r>
        <w:t xml:space="preserve"> </w:t>
      </w:r>
      <w:r>
        <w:t>yet</w:t>
      </w:r>
      <w:r>
        <w:t xml:space="preserve"> </w:t>
      </w:r>
      <w:r>
        <w:t>moore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Adverb without -e: yet</w:t>
      </w:r>
      <w:r>
        <w:br/>
        <w:t>The Squire's Tale 472 (data/riverside_cats/SqT_riv.cat)</w:t>
        <w:br/>
      </w:r>
      <w:r>
        <w:t>Tho</w:t>
      </w:r>
      <w:r>
        <w:t xml:space="preserve"> </w:t>
      </w:r>
      <w:r>
        <w:t>shrighte</w:t>
      </w:r>
      <w:r>
        <w:t xml:space="preserve"> </w:t>
      </w:r>
      <w:r>
        <w:t>this</w:t>
      </w:r>
      <w:r>
        <w:t xml:space="preserve"> </w:t>
      </w:r>
      <w:r>
        <w:t>faucon</w:t>
      </w:r>
      <w:r>
        <w:t xml:space="preserve"> </w:t>
      </w:r>
      <w:r>
        <w:rPr>
          <w:i/>
        </w:rPr>
        <w:t>yet</w:t>
      </w:r>
      <w:r>
        <w:t xml:space="preserve"> </w:t>
      </w:r>
      <w:r>
        <w:t>moore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Adverb without -e: ever</w:t>
      </w:r>
      <w:r>
        <w:br/>
        <w:t>The Squire's Tale 473 (data/riverside_cats/SqT_riv.cat)</w:t>
        <w:br/>
      </w:r>
      <w:r>
        <w:t>Than</w:t>
      </w:r>
      <w:r>
        <w:t xml:space="preserve"> </w:t>
      </w:r>
      <w:r>
        <w:rPr>
          <w:i/>
        </w:rPr>
        <w:t>ever</w:t>
      </w:r>
      <w:r>
        <w:t xml:space="preserve"> </w:t>
      </w:r>
      <w:r>
        <w:t>she</w:t>
      </w:r>
      <w:r>
        <w:t xml:space="preserve"> </w:t>
      </w:r>
      <w:r>
        <w:t>dide</w:t>
      </w:r>
      <w:r>
        <w:t xml:space="preserve"> </w:t>
      </w:r>
      <w:r>
        <w:t>and</w:t>
      </w:r>
      <w:r>
        <w:t xml:space="preserve"> </w:t>
      </w:r>
      <w:r>
        <w:t>fil</w:t>
      </w:r>
      <w:r>
        <w:t xml:space="preserve"> </w:t>
      </w:r>
      <w:r>
        <w:t>to</w:t>
      </w:r>
      <w:r>
        <w:t xml:space="preserve"> </w:t>
      </w:r>
      <w:r>
        <w:t>grounde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Squire's Tale 473 (data/riverside_cats/SqT_riv.cat)</w:t>
        <w:br/>
      </w:r>
      <w:r>
        <w:t>Than</w:t>
      </w:r>
      <w:r>
        <w:t xml:space="preserve"> </w:t>
      </w:r>
      <w:r>
        <w:t>ever</w:t>
      </w:r>
      <w:r>
        <w:t xml:space="preserve"> </w:t>
      </w:r>
      <w:r>
        <w:t>she</w:t>
      </w:r>
      <w:r>
        <w:t xml:space="preserve"> </w:t>
      </w:r>
      <w:r>
        <w:t>dide</w:t>
      </w:r>
      <w:r>
        <w:t xml:space="preserve"> </w:t>
      </w:r>
      <w:r>
        <w:t>and</w:t>
      </w:r>
      <w:r>
        <w:t xml:space="preserve"> </w:t>
      </w:r>
      <w:r>
        <w:t>fil</w:t>
      </w:r>
      <w:r>
        <w:t xml:space="preserve"> </w:t>
      </w:r>
      <w:r>
        <w:t>to</w:t>
      </w:r>
      <w:r>
        <w:t xml:space="preserve"> </w:t>
      </w:r>
      <w:r>
        <w:t>grounde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thus</w:t>
      </w:r>
      <w:r>
        <w:br/>
        <w:t>The Squire's Tale 478 (data/riverside_cats/SqT_riv.cat)</w:t>
        <w:br/>
      </w:r>
      <w:r>
        <w:t>Right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haukes</w:t>
      </w:r>
      <w:r>
        <w:t xml:space="preserve"> </w:t>
      </w:r>
      <w:r>
        <w:t>ledene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bet</w:t>
      </w:r>
      <w:r>
        <w:br/>
        <w:t>The Squire's Tale 488 (data/riverside_cats/SqT_riv.cat)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noon</w:t>
      </w:r>
      <w:r>
        <w:t xml:space="preserve"> </w:t>
      </w:r>
      <w:r>
        <w:t>hope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fare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</w:t>
      </w:r>
      <w:r>
        <w:br/>
        <w:br/>
      </w:r>
    </w:p>
    <w:p>
      <w:r>
        <w:rPr>
          <w:b/>
        </w:rPr>
        <w:t>Adverb without -e: right</w:t>
      </w:r>
      <w:r>
        <w:br/>
        <w:t>The Squire's Tale 492 (data/riverside_cats/SqT_riv.cat)</w:t>
        <w:br/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cause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conclusion</w:t>
      </w:r>
      <w:r>
        <w:br/>
        <w:br/>
      </w:r>
    </w:p>
    <w:p>
      <w:r>
        <w:rPr>
          <w:b/>
        </w:rPr>
        <w:t>Adverb without -e: right</w:t>
      </w:r>
      <w:r>
        <w:br/>
        <w:t>The Squire's Tale 498 (data/riverside_cats/SqT_riv.cat)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syk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seyde</w:t>
      </w:r>
      <w:r>
        <w:t xml:space="preserve"> </w:t>
      </w:r>
      <w:r>
        <w:t>hir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Adverb without -e: thus</w:t>
      </w:r>
      <w:r>
        <w:br/>
        <w:t>The Squire's Tale 498 (data/riverside_cats/SqT_riv.cat)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syk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seyde</w:t>
      </w:r>
      <w:r>
        <w:t xml:space="preserve"> </w:t>
      </w:r>
      <w:r>
        <w:t>hir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Adverb without -e: so</w:t>
      </w:r>
      <w:r>
        <w:br/>
        <w:t>The Squire's Tale 501 (data/riverside_cats/SqT_riv.cat)</w:t>
        <w:br/>
      </w:r>
      <w:r>
        <w:rPr>
          <w:i/>
        </w:rPr>
        <w:t>So</w:t>
      </w:r>
      <w:r>
        <w:t xml:space="preserve"> </w:t>
      </w:r>
      <w:r>
        <w:t>tendrely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eyled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nat</w:t>
      </w:r>
      <w:r>
        <w:br/>
        <w:t>The Squire's Tale 502 (data/riverside_cats/SqT_riv.cat)</w:t>
        <w:br/>
      </w:r>
      <w:r>
        <w:t>I</w:t>
      </w:r>
      <w:r>
        <w:t xml:space="preserve"> </w:t>
      </w:r>
      <w:r>
        <w:t>nyste</w:t>
      </w:r>
      <w:r>
        <w:t xml:space="preserve"> </w:t>
      </w:r>
      <w:r>
        <w:rPr>
          <w:i/>
        </w:rPr>
        <w:t>nat</w:t>
      </w:r>
      <w:r>
        <w:t xml:space="preserve"> </w:t>
      </w:r>
      <w:r>
        <w:t>what</w:t>
      </w:r>
      <w:r>
        <w:t xml:space="preserve"> </w:t>
      </w:r>
      <w:r>
        <w:t>was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Adverb without -e: tho</w:t>
      </w:r>
      <w:r>
        <w:br/>
        <w:t>The Squire's Tale 504 (data/riverside_cats/SqT_riv.cat)</w:t>
        <w:br/>
      </w:r>
      <w:r>
        <w:rPr>
          <w:i/>
        </w:rPr>
        <w:t>Tho</w:t>
      </w:r>
      <w:r>
        <w:t xml:space="preserve"> </w:t>
      </w:r>
      <w:r>
        <w:t>dwelte</w:t>
      </w:r>
      <w:r>
        <w:t xml:space="preserve"> </w:t>
      </w:r>
      <w:r>
        <w:t>a</w:t>
      </w:r>
      <w:r>
        <w:t xml:space="preserve"> </w:t>
      </w:r>
      <w:r>
        <w:t>tercelet</w:t>
      </w:r>
      <w:r>
        <w:t xml:space="preserve"> </w:t>
      </w:r>
      <w:r>
        <w:t>me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Adverb without -e: by</w:t>
      </w:r>
      <w:r>
        <w:br/>
        <w:t>The Squire's Tale 504 (data/riverside_cats/SqT_riv.cat)</w:t>
        <w:br/>
      </w:r>
      <w:r>
        <w:t>Tho</w:t>
      </w:r>
      <w:r>
        <w:t xml:space="preserve"> </w:t>
      </w:r>
      <w:r>
        <w:t>dwelte</w:t>
      </w:r>
      <w:r>
        <w:t xml:space="preserve"> </w:t>
      </w:r>
      <w:r>
        <w:t>a</w:t>
      </w:r>
      <w:r>
        <w:t xml:space="preserve"> </w:t>
      </w:r>
      <w:r>
        <w:t>tercelet</w:t>
      </w:r>
      <w:r>
        <w:t xml:space="preserve"> </w:t>
      </w:r>
      <w:r>
        <w:t>me</w:t>
      </w:r>
      <w:r>
        <w:t xml:space="preserve"> </w:t>
      </w:r>
      <w:r>
        <w:t>faste</w:t>
      </w:r>
      <w:r>
        <w:t xml:space="preserve"> </w:t>
      </w:r>
      <w:r>
        <w:rPr>
          <w:i/>
        </w:rPr>
        <w:t>by</w:t>
      </w:r>
      <w:r>
        <w:br/>
        <w:br/>
      </w:r>
    </w:p>
    <w:p>
      <w:r>
        <w:rPr>
          <w:b/>
        </w:rPr>
        <w:t>Adverb without -e: so</w:t>
      </w:r>
      <w:r>
        <w:br/>
        <w:t>The Squire's Tale 507 (data/riverside_cats/SqT_riv.cat)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wrapped</w:t>
      </w:r>
      <w:r>
        <w:t xml:space="preserve"> </w:t>
      </w:r>
      <w:r>
        <w:t>under</w:t>
      </w:r>
      <w:r>
        <w:t xml:space="preserve"> </w:t>
      </w:r>
      <w:r>
        <w:t>humble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Adverb without -e: so</w:t>
      </w:r>
      <w:r>
        <w:br/>
        <w:t>The Squire's Tale 511 (data/riverside_cats/SqT_riv.cat)</w:t>
        <w:br/>
      </w:r>
      <w:r>
        <w:rPr>
          <w:i/>
        </w:rPr>
        <w:t>So</w:t>
      </w:r>
      <w:r>
        <w:t xml:space="preserve"> </w:t>
      </w:r>
      <w:r>
        <w:t>depe</w:t>
      </w:r>
      <w:r>
        <w:t xml:space="preserve"> </w:t>
      </w:r>
      <w:r>
        <w:t>in</w:t>
      </w:r>
      <w:r>
        <w:t xml:space="preserve"> </w:t>
      </w:r>
      <w:r>
        <w:t>greyn</w:t>
      </w:r>
      <w:r>
        <w:t xml:space="preserve"> </w:t>
      </w:r>
      <w:r>
        <w:t>he</w:t>
      </w:r>
      <w:r>
        <w:t xml:space="preserve"> </w:t>
      </w:r>
      <w:r>
        <w:t>dyed</w:t>
      </w:r>
      <w:r>
        <w:t xml:space="preserve"> </w:t>
      </w:r>
      <w:r>
        <w:t>his</w:t>
      </w:r>
      <w:r>
        <w:t xml:space="preserve"> </w:t>
      </w:r>
      <w:r>
        <w:t>coloures</w:t>
      </w:r>
      <w:r>
        <w:br/>
        <w:br/>
      </w:r>
    </w:p>
    <w:p>
      <w:r>
        <w:rPr>
          <w:b/>
        </w:rPr>
        <w:t>Adverb without -e: right</w:t>
      </w:r>
      <w:r>
        <w:br/>
        <w:t>The Squire's Tale 514 (data/riverside_cats/SqT_riv.cat)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this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loves</w:t>
      </w:r>
      <w:r>
        <w:t xml:space="preserve"> </w:t>
      </w:r>
      <w:r>
        <w:t>ypocryte</w:t>
      </w:r>
      <w:r>
        <w:br/>
        <w:br/>
      </w:r>
    </w:p>
    <w:p>
      <w:r>
        <w:rPr>
          <w:b/>
        </w:rPr>
        <w:t>Adverb without -e: so</w:t>
      </w:r>
      <w:r>
        <w:br/>
        <w:t>The Squire's Tale 514 (data/riverside_cats/SqT_riv.cat)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this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loves</w:t>
      </w:r>
      <w:r>
        <w:t xml:space="preserve"> </w:t>
      </w:r>
      <w:r>
        <w:t>ypocryte</w:t>
      </w:r>
      <w:r>
        <w:br/>
        <w:br/>
      </w:r>
    </w:p>
    <w:p>
      <w:r>
        <w:rPr>
          <w:b/>
        </w:rPr>
        <w:t>Adverb without -e: so</w:t>
      </w:r>
      <w:r>
        <w:br/>
        <w:t>The Squire's Tale 523 (data/riverside_cats/SqT_riv.cat)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hadde</w:t>
      </w:r>
      <w:r>
        <w:t xml:space="preserve"> </w:t>
      </w:r>
      <w:r>
        <w:t>wopen</w:t>
      </w:r>
      <w:r>
        <w:t xml:space="preserve"> </w:t>
      </w:r>
      <w:r>
        <w:t>and</w:t>
      </w:r>
      <w:r>
        <w:t xml:space="preserve"> </w:t>
      </w:r>
      <w:r>
        <w:t>compleyned</w:t>
      </w:r>
      <w:r>
        <w:br/>
        <w:br/>
      </w:r>
    </w:p>
    <w:p>
      <w:r>
        <w:rPr>
          <w:b/>
        </w:rPr>
        <w:t>Adverb without -e: to</w:t>
      </w:r>
      <w:r>
        <w:br/>
        <w:t>The Squire's Tale 525 (data/riverside_cats/SqT_riv.cat)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rPr>
          <w:i/>
        </w:rPr>
        <w:t>to</w:t>
      </w:r>
      <w:r>
        <w:t xml:space="preserve"> </w:t>
      </w:r>
      <w:r>
        <w:t>pitous</w:t>
      </w:r>
      <w:r>
        <w:t xml:space="preserve"> </w:t>
      </w:r>
      <w:r>
        <w:t>and</w:t>
      </w:r>
      <w:r>
        <w:t xml:space="preserve"> </w:t>
      </w:r>
      <w:r>
        <w:rPr>
          <w:i/>
        </w:rPr>
        <w:t>to</w:t>
      </w:r>
      <w:r>
        <w:t xml:space="preserve"> </w:t>
      </w:r>
      <w:r>
        <w:t>nyce</w:t>
      </w:r>
      <w:r>
        <w:br/>
        <w:br/>
      </w:r>
    </w:p>
    <w:p>
      <w:r>
        <w:rPr>
          <w:b/>
        </w:rPr>
        <w:t>Adverb without -e: to</w:t>
      </w:r>
      <w:r>
        <w:br/>
        <w:t>The Squire's Tale 525 (data/riverside_cats/SqT_riv.cat)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rPr>
          <w:i/>
        </w:rPr>
        <w:t>to</w:t>
      </w:r>
      <w:r>
        <w:t xml:space="preserve"> </w:t>
      </w:r>
      <w:r>
        <w:t>pitous</w:t>
      </w:r>
      <w:r>
        <w:t xml:space="preserve"> </w:t>
      </w:r>
      <w:r>
        <w:t>and</w:t>
      </w:r>
      <w:r>
        <w:t xml:space="preserve"> </w:t>
      </w:r>
      <w:r>
        <w:rPr>
          <w:i/>
        </w:rPr>
        <w:t>to</w:t>
      </w:r>
      <w:r>
        <w:t xml:space="preserve"> </w:t>
      </w:r>
      <w:r>
        <w:t>nyce</w:t>
      </w:r>
      <w:r>
        <w:br/>
        <w:br/>
      </w:r>
    </w:p>
    <w:p>
      <w:r>
        <w:rPr>
          <w:b/>
        </w:rPr>
        <w:t>Adverb without -e: noght</w:t>
      </w:r>
      <w:r>
        <w:br/>
        <w:t>The Squire's Tale 534 (data/riverside_cats/SqT_riv.cat)</w:t>
        <w:br/>
      </w:r>
      <w:r>
        <w:t>God</w:t>
      </w:r>
      <w:r>
        <w:t xml:space="preserve"> </w:t>
      </w:r>
      <w:r>
        <w:t>woot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ootherwise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ay</w:t>
      </w:r>
      <w:r>
        <w:br/>
        <w:t>The Squire's Tale 535 (data/riverside_cats/SqT_riv.cat)</w:t>
        <w:br/>
      </w:r>
      <w:r>
        <w:t>And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in</w:t>
      </w:r>
      <w:r>
        <w:t xml:space="preserve"> </w:t>
      </w:r>
      <w:r>
        <w:t>chaunge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for</w:t>
      </w:r>
      <w:r>
        <w:t xml:space="preserve"> </w:t>
      </w:r>
      <w:r>
        <w:rPr>
          <w:i/>
        </w:rPr>
        <w:t>ay</w:t>
      </w:r>
      <w:r>
        <w:br/>
        <w:br/>
      </w:r>
    </w:p>
    <w:p>
      <w:r>
        <w:rPr>
          <w:b/>
        </w:rPr>
        <w:t>Adverb without -e: sithen</w:t>
      </w:r>
      <w:r>
        <w:br/>
        <w:t>The Squire's Tale 536 (data/riverside_cats/SqT_riv.cat)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seyd</w:t>
      </w:r>
      <w:r>
        <w:t xml:space="preserve"> </w:t>
      </w:r>
      <w:r>
        <w:t>goon</w:t>
      </w:r>
      <w:r>
        <w:t xml:space="preserve"> </w:t>
      </w:r>
      <w:r>
        <w:rPr>
          <w:i/>
        </w:rPr>
        <w:t>sithen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oon</w:t>
      </w:r>
      <w:r>
        <w:br/>
        <w:t>The Squire's Tale 537 (data/riverside_cats/SqT_riv.cat)</w:t>
        <w:br/>
      </w:r>
      <w:r>
        <w:t>A</w:t>
      </w:r>
      <w:r>
        <w:t xml:space="preserve"> </w:t>
      </w:r>
      <w:r>
        <w:t>trewe</w:t>
      </w:r>
      <w:r>
        <w:t xml:space="preserve"> </w:t>
      </w:r>
      <w:r>
        <w:t>wight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theef</w:t>
      </w:r>
      <w:r>
        <w:t xml:space="preserve"> </w:t>
      </w:r>
      <w:r>
        <w:t>thenken</w:t>
      </w:r>
      <w:r>
        <w:t xml:space="preserve"> </w:t>
      </w:r>
      <w:r>
        <w:t>nat</w:t>
      </w:r>
      <w:r>
        <w:t xml:space="preserve"> </w:t>
      </w:r>
      <w:r>
        <w:rPr>
          <w:i/>
        </w:rPr>
        <w:t>oon</w:t>
      </w:r>
      <w:r>
        <w:br/>
        <w:br/>
      </w:r>
    </w:p>
    <w:p>
      <w:r>
        <w:rPr>
          <w:b/>
        </w:rPr>
        <w:t>Adverb without -e: whan</w:t>
      </w:r>
      <w:r>
        <w:br/>
        <w:t>The Squire's Tale 538 (data/riverside_cats/SqT_riv.cat)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the</w:t>
      </w:r>
      <w:r>
        <w:t xml:space="preserve"> </w:t>
      </w:r>
      <w:r>
        <w:t>thyng</w:t>
      </w:r>
      <w:r>
        <w:t xml:space="preserve"> </w:t>
      </w:r>
      <w:r>
        <w:t>so</w:t>
      </w:r>
      <w:r>
        <w:t xml:space="preserve"> </w:t>
      </w:r>
      <w:r>
        <w:t>fer</w:t>
      </w:r>
      <w:r>
        <w:t xml:space="preserve"> </w:t>
      </w:r>
      <w:r>
        <w:t>ygoon</w:t>
      </w:r>
      <w:r>
        <w:br/>
        <w:br/>
      </w:r>
    </w:p>
    <w:p>
      <w:r>
        <w:rPr>
          <w:b/>
        </w:rPr>
        <w:t>Adverb without -e: so</w:t>
      </w:r>
      <w:r>
        <w:br/>
        <w:t>The Squire's Tale 538 (data/riverside_cats/SqT_riv.cat)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the</w:t>
      </w:r>
      <w:r>
        <w:t xml:space="preserve"> </w:t>
      </w:r>
      <w:r>
        <w:t>thyng</w:t>
      </w:r>
      <w:r>
        <w:t xml:space="preserve"> </w:t>
      </w:r>
      <w:r>
        <w:rPr>
          <w:i/>
        </w:rPr>
        <w:t>so</w:t>
      </w:r>
      <w:r>
        <w:t xml:space="preserve"> </w:t>
      </w:r>
      <w:r>
        <w:t>fer</w:t>
      </w:r>
      <w:r>
        <w:t xml:space="preserve"> </w:t>
      </w:r>
      <w:r>
        <w:t>ygoon</w:t>
      </w:r>
      <w:r>
        <w:br/>
        <w:br/>
      </w:r>
    </w:p>
    <w:p>
      <w:r>
        <w:rPr>
          <w:b/>
        </w:rPr>
        <w:t>Adverb without -e: fer</w:t>
      </w:r>
      <w:r>
        <w:br/>
        <w:t>The Squire's Tale 538 (data/riverside_cats/SqT_riv.cat)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the</w:t>
      </w:r>
      <w:r>
        <w:t xml:space="preserve"> </w:t>
      </w:r>
      <w:r>
        <w:t>thyng</w:t>
      </w:r>
      <w:r>
        <w:t xml:space="preserve"> </w:t>
      </w:r>
      <w:r>
        <w:t>so</w:t>
      </w:r>
      <w:r>
        <w:t xml:space="preserve"> </w:t>
      </w:r>
      <w:r>
        <w:rPr>
          <w:i/>
        </w:rPr>
        <w:t>fer</w:t>
      </w:r>
      <w:r>
        <w:t xml:space="preserve"> </w:t>
      </w:r>
      <w:r>
        <w:t>ygoon</w:t>
      </w:r>
      <w:r>
        <w:br/>
        <w:br/>
      </w:r>
    </w:p>
    <w:p>
      <w:r>
        <w:rPr>
          <w:b/>
        </w:rPr>
        <w:t>Adverb without -e: anon</w:t>
      </w:r>
      <w:r>
        <w:br/>
        <w:t>The Squire's Tale 543 (data/riverside_cats/SqT_riv.cat)</w:t>
        <w:br/>
      </w:r>
      <w:r>
        <w:rPr>
          <w:i/>
        </w:rPr>
        <w:t>Anon</w:t>
      </w:r>
      <w:r>
        <w:t xml:space="preserve"> </w:t>
      </w:r>
      <w:r>
        <w:t>this</w:t>
      </w:r>
      <w:r>
        <w:t xml:space="preserve"> </w:t>
      </w:r>
      <w:r>
        <w:t>tigre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doublenesse</w:t>
      </w:r>
      <w:r>
        <w:br/>
        <w:br/>
      </w:r>
    </w:p>
    <w:p>
      <w:r>
        <w:rPr>
          <w:b/>
        </w:rPr>
        <w:t>Adverb without -e: so</w:t>
      </w:r>
      <w:r>
        <w:br/>
        <w:t>The Squire's Tale 544 (data/riverside_cats/SqT_riv.cat)</w:t>
        <w:br/>
      </w:r>
      <w:r>
        <w:t>Fil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knees</w:t>
      </w:r>
      <w:r>
        <w:t xml:space="preserve"> </w:t>
      </w:r>
      <w:r>
        <w:t>with</w:t>
      </w:r>
      <w:r>
        <w:t xml:space="preserve"> </w:t>
      </w:r>
      <w:r>
        <w:rPr>
          <w:i/>
        </w:rPr>
        <w:t>so</w:t>
      </w:r>
      <w:r>
        <w:t xml:space="preserve"> </w:t>
      </w:r>
      <w:r>
        <w:t>devout</w:t>
      </w:r>
      <w:r>
        <w:t xml:space="preserve"> </w:t>
      </w:r>
      <w:r>
        <w:t>humblesse</w:t>
      </w:r>
      <w:r>
        <w:br/>
        <w:br/>
      </w:r>
    </w:p>
    <w:p>
      <w:r>
        <w:rPr>
          <w:b/>
        </w:rPr>
        <w:t>Adverb without -e: so</w:t>
      </w:r>
      <w:r>
        <w:br/>
        <w:t>The Squire's Tale 545 (data/riverside_cats/SqT_riv.cat)</w:t>
        <w:br/>
      </w:r>
      <w:r>
        <w:t>With</w:t>
      </w:r>
      <w:r>
        <w:t xml:space="preserve"> </w:t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reverence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Adverb without -e: so</w:t>
      </w:r>
      <w:r>
        <w:br/>
        <w:t>The Squire's Tale 546 (data/riverside_cats/SqT_riv.cat)</w:t>
        <w:br/>
      </w:r>
      <w:r>
        <w:rPr>
          <w:i/>
        </w:rPr>
        <w:t>So</w:t>
      </w:r>
      <w:r>
        <w:t xml:space="preserve"> </w:t>
      </w:r>
      <w:r>
        <w:t>lyk</w:t>
      </w:r>
      <w:r>
        <w:t xml:space="preserve"> </w:t>
      </w:r>
      <w:r>
        <w:t>a</w:t>
      </w:r>
      <w:r>
        <w:t xml:space="preserve"> </w:t>
      </w:r>
      <w:r>
        <w:t>gentil</w:t>
      </w:r>
      <w:r>
        <w:t xml:space="preserve"> </w:t>
      </w:r>
      <w:r>
        <w:t>lovere</w:t>
      </w:r>
      <w:r>
        <w:t xml:space="preserve"> </w:t>
      </w:r>
      <w:r>
        <w:t>of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so</w:t>
      </w:r>
      <w:r>
        <w:br/>
        <w:t>The Squire's Tale 547 (data/riverside_cats/SqT_riv.cat)</w:t>
        <w:br/>
      </w:r>
      <w:r>
        <w:rPr>
          <w:i/>
        </w:rPr>
        <w:t>So</w:t>
      </w:r>
      <w:r>
        <w:t xml:space="preserve"> </w:t>
      </w:r>
      <w:r>
        <w:t>ravysshed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semed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Adverb without -e: certes</w:t>
      </w:r>
      <w:r>
        <w:br/>
        <w:t>The Squire's Tale 549 (data/riverside_cats/SqT_riv.cat)</w:t>
        <w:br/>
      </w:r>
      <w:r>
        <w:t>Jason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ne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alderfirst</w:t>
      </w:r>
      <w:r>
        <w:br/>
        <w:t>The Squire's Tale 550 (data/riverside_cats/SqT_riv.cat)</w:t>
        <w:br/>
      </w:r>
      <w:r>
        <w:t>Syn</w:t>
      </w:r>
      <w:r>
        <w:t xml:space="preserve"> </w:t>
      </w:r>
      <w:r>
        <w:t>Lameth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rPr>
          <w:i/>
        </w:rPr>
        <w:t>alderfirst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biforn</w:t>
      </w:r>
      <w:r>
        <w:br/>
        <w:t>The Squire's Tale 551 (data/riverside_cats/SqT_riv.cat)</w:t>
        <w:br/>
      </w:r>
      <w:r>
        <w:t>To</w:t>
      </w:r>
      <w:r>
        <w:t xml:space="preserve"> </w:t>
      </w:r>
      <w:r>
        <w:t>loven</w:t>
      </w:r>
      <w:r>
        <w:t xml:space="preserve"> </w:t>
      </w:r>
      <w:r>
        <w:t>two</w:t>
      </w:r>
      <w:r>
        <w:t xml:space="preserve"> </w:t>
      </w:r>
      <w:r>
        <w:t>as</w:t>
      </w:r>
      <w:r>
        <w:t xml:space="preserve"> </w:t>
      </w:r>
      <w:r>
        <w:t>writen</w:t>
      </w:r>
      <w:r>
        <w:t xml:space="preserve"> </w:t>
      </w:r>
      <w:r>
        <w:t>folk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ther</w:t>
      </w:r>
      <w:r>
        <w:br/>
        <w:t>The Squire's Tale 556 (data/riverside_cats/SqT_riv.cat)</w:t>
        <w:br/>
      </w:r>
      <w:r>
        <w:rPr>
          <w:i/>
        </w:rPr>
        <w:t>Ther</w:t>
      </w:r>
      <w:r>
        <w:t xml:space="preserve"> </w:t>
      </w:r>
      <w:r>
        <w:t>doublenesse</w:t>
      </w:r>
      <w:r>
        <w:t xml:space="preserve"> </w:t>
      </w:r>
      <w:r>
        <w:t>or</w:t>
      </w:r>
      <w:r>
        <w:t xml:space="preserve"> </w:t>
      </w:r>
      <w:r>
        <w:t>feynyng</w:t>
      </w:r>
      <w:r>
        <w:t xml:space="preserve"> </w:t>
      </w:r>
      <w:r>
        <w:t>sholde</w:t>
      </w:r>
      <w:r>
        <w:t xml:space="preserve"> </w:t>
      </w:r>
      <w:r>
        <w:t>approche</w:t>
      </w:r>
      <w:r>
        <w:br/>
        <w:br/>
      </w:r>
    </w:p>
    <w:p>
      <w:r>
        <w:rPr>
          <w:b/>
        </w:rPr>
        <w:t>Adverb without -e: so</w:t>
      </w:r>
      <w:r>
        <w:br/>
        <w:t>The Squire's Tale 557 (data/riverside_cats/SqT_riv.cat)</w:t>
        <w:br/>
      </w:r>
      <w:r>
        <w:t>Ne</w:t>
      </w:r>
      <w:r>
        <w:t xml:space="preserve"> </w:t>
      </w:r>
      <w:r>
        <w:rPr>
          <w:i/>
        </w:rPr>
        <w:t>so</w:t>
      </w:r>
      <w:r>
        <w:t xml:space="preserve"> </w:t>
      </w:r>
      <w:r>
        <w:t>koude</w:t>
      </w:r>
      <w:r>
        <w:t xml:space="preserve"> </w:t>
      </w:r>
      <w:r>
        <w:t>thonke</w:t>
      </w:r>
      <w:r>
        <w:t xml:space="preserve"> </w:t>
      </w:r>
      <w:r>
        <w:t>a</w:t>
      </w:r>
      <w:r>
        <w:t xml:space="preserve"> </w:t>
      </w:r>
      <w:r>
        <w:t>wight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never</w:t>
      </w:r>
      <w:r>
        <w:br/>
        <w:t>The Squire's Tale 559 (data/riverside_cats/SqT_riv.cat)</w:t>
        <w:br/>
      </w:r>
      <w:r>
        <w:t>Til</w:t>
      </w:r>
      <w:r>
        <w:t xml:space="preserve"> </w:t>
      </w:r>
      <w:r>
        <w:t>any</w:t>
      </w:r>
      <w:r>
        <w:t xml:space="preserve"> </w:t>
      </w:r>
      <w:r>
        <w:t>womman</w:t>
      </w:r>
      <w:r>
        <w:t xml:space="preserve"> </w:t>
      </w:r>
      <w:r>
        <w:t>were</w:t>
      </w:r>
      <w:r>
        <w:t xml:space="preserve"> </w:t>
      </w:r>
      <w:r>
        <w:t>she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wys</w:t>
      </w:r>
      <w:r>
        <w:br/>
        <w:br/>
      </w:r>
    </w:p>
    <w:p>
      <w:r>
        <w:rPr>
          <w:b/>
        </w:rPr>
        <w:t>Adverb without -e: so</w:t>
      </w:r>
      <w:r>
        <w:br/>
        <w:t>The Squire's Tale 559 (data/riverside_cats/SqT_riv.cat)</w:t>
        <w:br/>
      </w:r>
      <w:r>
        <w:t>Til</w:t>
      </w:r>
      <w:r>
        <w:t xml:space="preserve"> </w:t>
      </w:r>
      <w:r>
        <w:t>any</w:t>
      </w:r>
      <w:r>
        <w:t xml:space="preserve"> </w:t>
      </w:r>
      <w:r>
        <w:t>womman</w:t>
      </w:r>
      <w:r>
        <w:t xml:space="preserve"> </w:t>
      </w:r>
      <w:r>
        <w:t>were</w:t>
      </w:r>
      <w:r>
        <w:t xml:space="preserve"> </w:t>
      </w:r>
      <w:r>
        <w:t>she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wys</w:t>
      </w:r>
      <w:r>
        <w:br/>
        <w:br/>
      </w:r>
    </w:p>
    <w:p>
      <w:r>
        <w:rPr>
          <w:b/>
        </w:rPr>
        <w:t>Adverb without -e: so</w:t>
      </w:r>
      <w:r>
        <w:br/>
        <w:t>The Squire's Tale 560 (data/riverside_cats/SqT_riv.cat)</w:t>
        <w:br/>
      </w:r>
      <w:r>
        <w:rPr>
          <w:i/>
        </w:rPr>
        <w:t>So</w:t>
      </w:r>
      <w:r>
        <w:t xml:space="preserve"> </w:t>
      </w:r>
      <w:r>
        <w:t>peynted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kembde</w:t>
      </w:r>
      <w:r>
        <w:t xml:space="preserve"> </w:t>
      </w:r>
      <w:r>
        <w:t>at</w:t>
      </w:r>
      <w:r>
        <w:t xml:space="preserve"> </w:t>
      </w:r>
      <w:r>
        <w:t>pointdevys</w:t>
      </w:r>
      <w:r>
        <w:br/>
        <w:br/>
      </w:r>
    </w:p>
    <w:p>
      <w:r>
        <w:rPr>
          <w:b/>
        </w:rPr>
        <w:t>Adverb without -e: so</w:t>
      </w:r>
      <w:r>
        <w:br/>
        <w:t>The Squire's Tale 562 (data/riverside_cats/SqT_riv.cat)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so</w:t>
      </w:r>
      <w:r>
        <w:t xml:space="preserve"> </w:t>
      </w:r>
      <w:r>
        <w:t>loved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obeisaunce</w:t>
      </w:r>
      <w:r>
        <w:br/>
        <w:br/>
      </w:r>
    </w:p>
    <w:p>
      <w:r>
        <w:rPr>
          <w:b/>
        </w:rPr>
        <w:t>Adverb without -e: so</w:t>
      </w:r>
      <w:r>
        <w:br/>
        <w:t>The Squire's Tale 564 (data/riverside_cats/SqT_riv.cat)</w:t>
        <w:br/>
      </w:r>
      <w:r>
        <w:t>That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were</w:t>
      </w:r>
      <w:r>
        <w:t xml:space="preserve"> </w:t>
      </w:r>
      <w:r>
        <w:t>that</w:t>
      </w:r>
      <w:r>
        <w:t xml:space="preserve"> </w:t>
      </w:r>
      <w:r>
        <w:t>any</w:t>
      </w:r>
      <w:r>
        <w:t xml:space="preserve"> </w:t>
      </w:r>
      <w:r>
        <w:t>thyng</w:t>
      </w:r>
      <w:r>
        <w:t xml:space="preserve"> </w:t>
      </w:r>
      <w:r>
        <w:t>hym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never</w:t>
      </w:r>
      <w:r>
        <w:br/>
        <w:t>The Squire's Tale 565 (data/riverside_cats/SqT_riv.cat)</w:t>
        <w:br/>
      </w:r>
      <w:r>
        <w:t>Al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lite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Adverb without -e: so</w:t>
      </w:r>
      <w:r>
        <w:br/>
        <w:t>The Squire's Tale 565 (data/riverside_cats/SqT_riv.cat)</w:t>
        <w:br/>
      </w:r>
      <w:r>
        <w:t>Al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lite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Adverb without -e: so</w:t>
      </w:r>
      <w:r>
        <w:br/>
        <w:t>The Squire's Tale 567 (data/riverside_cats/SqT_riv.cat)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rPr>
          <w:i/>
        </w:rPr>
        <w:t>so</w:t>
      </w:r>
      <w:r>
        <w:t xml:space="preserve"> </w:t>
      </w:r>
      <w:r>
        <w:t>ferforth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is</w:t>
      </w:r>
      <w:r>
        <w:t xml:space="preserve"> </w:t>
      </w:r>
      <w:r>
        <w:t>went</w:t>
      </w:r>
      <w:r>
        <w:br/>
        <w:br/>
      </w:r>
    </w:p>
    <w:p>
      <w:r>
        <w:rPr>
          <w:b/>
        </w:rPr>
        <w:t>Adverb without -e: ferforth</w:t>
      </w:r>
      <w:r>
        <w:br/>
        <w:t>The Squire's Tale 567 (data/riverside_cats/SqT_riv.cat)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so</w:t>
      </w:r>
      <w:r>
        <w:t xml:space="preserve"> </w:t>
      </w:r>
      <w:r>
        <w:rPr>
          <w:i/>
        </w:rPr>
        <w:t>ferforth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is</w:t>
      </w:r>
      <w:r>
        <w:t xml:space="preserve"> </w:t>
      </w:r>
      <w:r>
        <w:t>went</w:t>
      </w:r>
      <w:r>
        <w:br/>
        <w:br/>
      </w:r>
    </w:p>
    <w:p>
      <w:r>
        <w:rPr>
          <w:b/>
        </w:rPr>
        <w:t>Adverb without -e: so</w:t>
      </w:r>
      <w:r>
        <w:br/>
        <w:t>The Squire's Tale 572 (data/riverside_cats/SqT_riv.cat)</w:t>
        <w:br/>
      </w:r>
      <w:r>
        <w:t>Ne</w:t>
      </w:r>
      <w:r>
        <w:t xml:space="preserve"> </w:t>
      </w:r>
      <w:r>
        <w:t>nevere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t>thyng</w:t>
      </w:r>
      <w:r>
        <w:t xml:space="preserve"> </w:t>
      </w:r>
      <w:r>
        <w:rPr>
          <w:i/>
        </w:rPr>
        <w:t>so</w:t>
      </w:r>
      <w:r>
        <w:t xml:space="preserve"> </w:t>
      </w:r>
      <w:r>
        <w:t>lief</w:t>
      </w:r>
      <w:r>
        <w:t xml:space="preserve"> </w:t>
      </w:r>
      <w:r>
        <w:t>ne</w:t>
      </w:r>
      <w:r>
        <w:t xml:space="preserve"> </w:t>
      </w:r>
      <w:r>
        <w:t>levere</w:t>
      </w:r>
      <w:r>
        <w:br/>
        <w:br/>
      </w:r>
    </w:p>
    <w:p>
      <w:r>
        <w:rPr>
          <w:b/>
        </w:rPr>
        <w:t>Adverb without -e: namo</w:t>
      </w:r>
      <w:r>
        <w:br/>
        <w:t>The Squire's Tale 573 (data/riverside_cats/SqT_riv.cat)</w:t>
        <w:br/>
      </w:r>
      <w:r>
        <w:t>As</w:t>
      </w:r>
      <w:r>
        <w:t xml:space="preserve"> </w:t>
      </w:r>
      <w:r>
        <w:t>hym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namo</w:t>
      </w:r>
      <w:r>
        <w:br/>
        <w:br/>
      </w:r>
    </w:p>
    <w:p>
      <w:r>
        <w:rPr>
          <w:b/>
        </w:rPr>
        <w:t>Adverb without -e: lenger</w:t>
      </w:r>
      <w:r>
        <w:br/>
        <w:t>The Squire's Tale 574 (data/riverside_cats/SqT_riv.cat)</w:t>
        <w:br/>
      </w:r>
      <w:r>
        <w:t>This</w:t>
      </w:r>
      <w:r>
        <w:t xml:space="preserve"> </w:t>
      </w:r>
      <w:r>
        <w:t>laste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yeer</w:t>
      </w:r>
      <w:r>
        <w:t xml:space="preserve"> </w:t>
      </w:r>
      <w:r>
        <w:t>or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nat</w:t>
      </w:r>
      <w:r>
        <w:br/>
        <w:t>The Squire's Tale 580 (data/riverside_cats/SqT_riv.cat)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discripsioun</w:t>
      </w:r>
      <w:r>
        <w:br/>
        <w:br/>
      </w:r>
    </w:p>
    <w:p>
      <w:r>
        <w:rPr>
          <w:b/>
        </w:rPr>
        <w:t>Adverb without -e: therby</w:t>
      </w:r>
      <w:r>
        <w:br/>
        <w:t>The Squire's Tale 582 (data/riverside_cats/SqT_riv.cat)</w:t>
        <w:br/>
      </w:r>
      <w:r>
        <w:t>I</w:t>
      </w:r>
      <w:r>
        <w:t xml:space="preserve"> </w:t>
      </w:r>
      <w:r>
        <w:t>knowe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peyne</w:t>
      </w:r>
      <w:r>
        <w:t xml:space="preserve"> </w:t>
      </w:r>
      <w:r>
        <w:t>of</w:t>
      </w:r>
      <w:r>
        <w:t xml:space="preserve"> </w:t>
      </w:r>
      <w:r>
        <w:t>deeth</w:t>
      </w:r>
      <w:r>
        <w:t xml:space="preserve"> </w:t>
      </w:r>
      <w:r>
        <w:rPr>
          <w:i/>
        </w:rPr>
        <w:t>therby</w:t>
      </w:r>
      <w:r>
        <w:br/>
        <w:br/>
      </w:r>
    </w:p>
    <w:p>
      <w:r>
        <w:rPr>
          <w:b/>
        </w:rPr>
        <w:t>Adverb without -e: so</w:t>
      </w:r>
      <w:r>
        <w:br/>
        <w:t>The Squire's Tale 585 (data/riverside_cats/SqT_riv.cat)</w:t>
        <w:br/>
      </w:r>
      <w:r>
        <w:rPr>
          <w:i/>
        </w:rPr>
        <w:t>So</w:t>
      </w:r>
      <w:r>
        <w:t xml:space="preserve"> </w:t>
      </w:r>
      <w:r>
        <w:t>sorwefully</w:t>
      </w:r>
      <w:r>
        <w:t xml:space="preserve"> </w:t>
      </w:r>
      <w:r>
        <w:t>eek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wende</w:t>
      </w:r>
      <w:r>
        <w:t xml:space="preserve"> </w:t>
      </w:r>
      <w:r>
        <w:t>verraily</w:t>
      </w:r>
      <w:r>
        <w:br/>
        <w:br/>
      </w:r>
    </w:p>
    <w:p>
      <w:r>
        <w:rPr>
          <w:b/>
        </w:rPr>
        <w:t>Adverb without -e: eek</w:t>
      </w:r>
      <w:r>
        <w:br/>
        <w:t>The Squire's Tale 585 (data/riverside_cats/SqT_riv.cat)</w:t>
        <w:br/>
      </w:r>
      <w:r>
        <w:t>So</w:t>
      </w:r>
      <w:r>
        <w:t xml:space="preserve"> </w:t>
      </w:r>
      <w:r>
        <w:t>sorwefully</w:t>
      </w:r>
      <w:r>
        <w:t xml:space="preserve"> </w:t>
      </w:r>
      <w:r>
        <w:rPr>
          <w:i/>
        </w:rPr>
        <w:t>eek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wende</w:t>
      </w:r>
      <w:r>
        <w:t xml:space="preserve"> </w:t>
      </w:r>
      <w:r>
        <w:t>verraily</w:t>
      </w:r>
      <w:r>
        <w:br/>
        <w:br/>
      </w:r>
    </w:p>
    <w:p>
      <w:r>
        <w:rPr>
          <w:b/>
        </w:rPr>
        <w:t>Adverb without -e: whan</w:t>
      </w:r>
      <w:r>
        <w:br/>
        <w:t>The Squire's Tale 587 (data/riverside_cats/SqT_riv.cat)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herde</w:t>
      </w:r>
      <w:r>
        <w:t xml:space="preserve"> </w:t>
      </w:r>
      <w:r>
        <w:t>hym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saugh</w:t>
      </w:r>
      <w:r>
        <w:t xml:space="preserve"> </w:t>
      </w:r>
      <w:r>
        <w:t>his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so</w:t>
      </w:r>
      <w:r>
        <w:br/>
        <w:t>The Squire's Tale 588 (data/riverside_cats/SqT_riv.cat)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eek</w:t>
      </w:r>
      <w:r>
        <w:br/>
        <w:t>The Squire's Tale 589 (data/riverside_cats/SqT_riv.cat)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repaire</w:t>
      </w:r>
      <w:r>
        <w:t xml:space="preserve"> </w:t>
      </w:r>
      <w:r>
        <w:t>sholde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Adverb without -e: ageyn</w:t>
      </w:r>
      <w:r>
        <w:br/>
        <w:t>The Squire's Tale 589 (data/riverside_cats/SqT_riv.cat)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repaire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eek</w:t>
      </w:r>
      <w:r>
        <w:br/>
        <w:t>The Squire's Tale 591 (data/riverside_cats/SqT_riv.cat)</w:t>
        <w:br/>
      </w:r>
      <w:r>
        <w:t>And</w:t>
      </w:r>
      <w:r>
        <w:t xml:space="preserve"> </w:t>
      </w:r>
      <w:r>
        <w:t>resoun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eek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moste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so</w:t>
      </w:r>
      <w:r>
        <w:br/>
        <w:t>The Squire's Tale 592 (data/riverside_cats/SqT_riv.cat)</w:t>
        <w:br/>
      </w:r>
      <w:r>
        <w:t>For</w:t>
      </w:r>
      <w:r>
        <w:t xml:space="preserve"> </w:t>
      </w:r>
      <w:r>
        <w:t>his</w:t>
      </w:r>
      <w:r>
        <w:t xml:space="preserve"> </w:t>
      </w:r>
      <w:r>
        <w:t>honour</w:t>
      </w:r>
      <w:r>
        <w:t xml:space="preserve"> </w:t>
      </w:r>
      <w:r>
        <w:t>as</w:t>
      </w:r>
      <w:r>
        <w:t xml:space="preserve"> </w:t>
      </w:r>
      <w:r>
        <w:t>ofte</w:t>
      </w:r>
      <w:r>
        <w:t xml:space="preserve"> </w:t>
      </w:r>
      <w:r>
        <w:t>it</w:t>
      </w:r>
      <w:r>
        <w:t xml:space="preserve"> </w:t>
      </w:r>
      <w:r>
        <w:t>happeth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best</w:t>
      </w:r>
      <w:r>
        <w:br/>
        <w:t>The Squire's Tale 595 (data/riverside_cats/SqT_riv.cat)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best</w:t>
      </w:r>
      <w:r>
        <w:t xml:space="preserve"> </w:t>
      </w:r>
      <w:r>
        <w:t>myghte</w:t>
      </w:r>
      <w:r>
        <w:t xml:space="preserve"> </w:t>
      </w:r>
      <w:r>
        <w:t>I</w:t>
      </w:r>
      <w:r>
        <w:t xml:space="preserve"> </w:t>
      </w:r>
      <w:r>
        <w:t>hidde</w:t>
      </w:r>
      <w:r>
        <w:t xml:space="preserve"> </w:t>
      </w:r>
      <w:r>
        <w:t>fro</w:t>
      </w:r>
      <w:r>
        <w:t xml:space="preserve"> </w:t>
      </w:r>
      <w:r>
        <w:t>hym</w:t>
      </w:r>
      <w:r>
        <w:t xml:space="preserve"> </w:t>
      </w:r>
      <w:r>
        <w:t>my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Adverb without -e: thus</w:t>
      </w:r>
      <w:r>
        <w:br/>
        <w:t>The Squire's Tale 597 (data/riverside_cats/SqT_riv.cat)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hym</w:t>
      </w:r>
      <w:r>
        <w:t xml:space="preserve"> </w:t>
      </w:r>
      <w:r>
        <w:rPr>
          <w:i/>
        </w:rPr>
        <w:t>thus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youres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al</w:t>
      </w:r>
      <w:r>
        <w:br/>
        <w:t>The Squire's Tale 597 (data/riverside_cats/SqT_riv.cat)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youres</w:t>
      </w:r>
      <w:r>
        <w:t xml:space="preserve"> </w:t>
      </w:r>
      <w:r>
        <w:rPr>
          <w:i/>
        </w:rPr>
        <w:t>al</w:t>
      </w:r>
      <w:r>
        <w:br/>
        <w:br/>
      </w:r>
    </w:p>
    <w:p>
      <w:r>
        <w:rPr>
          <w:b/>
        </w:rPr>
        <w:t>Adverb without -e: noght</w:t>
      </w:r>
      <w:r>
        <w:br/>
        <w:t>The Squire's Tale 599 (data/riverside_cats/SqT_riv.cat)</w:t>
        <w:br/>
      </w:r>
      <w:r>
        <w:t>What</w:t>
      </w:r>
      <w:r>
        <w:t xml:space="preserve"> </w:t>
      </w:r>
      <w:r>
        <w:t>he</w:t>
      </w:r>
      <w:r>
        <w:t xml:space="preserve"> </w:t>
      </w:r>
      <w:r>
        <w:t>answerde</w:t>
      </w:r>
      <w:r>
        <w:t xml:space="preserve"> </w:t>
      </w:r>
      <w:r>
        <w:t>it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noght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Adverb without -e: bet</w:t>
      </w:r>
      <w:r>
        <w:br/>
        <w:t>The Squire's Tale 600 (data/riverside_cats/SqT_riv.cat)</w:t>
        <w:br/>
      </w:r>
      <w:r>
        <w:t>Who</w:t>
      </w:r>
      <w:r>
        <w:t xml:space="preserve"> </w:t>
      </w:r>
      <w:r>
        <w:t>kan</w:t>
      </w:r>
      <w:r>
        <w:t xml:space="preserve"> </w:t>
      </w:r>
      <w:r>
        <w:t>sey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t>who</w:t>
      </w:r>
      <w:r>
        <w:t xml:space="preserve"> </w:t>
      </w:r>
      <w:r>
        <w:t>kan</w:t>
      </w:r>
      <w:r>
        <w:t xml:space="preserve"> </w:t>
      </w:r>
      <w:r>
        <w:t>do</w:t>
      </w:r>
      <w:r>
        <w:t xml:space="preserve"> </w:t>
      </w:r>
      <w:r>
        <w:t>werse</w:t>
      </w:r>
      <w:r>
        <w:br/>
        <w:br/>
      </w:r>
    </w:p>
    <w:p>
      <w:r>
        <w:rPr>
          <w:b/>
        </w:rPr>
        <w:t>Adverb without -e: whan</w:t>
      </w:r>
      <w:r>
        <w:br/>
        <w:t>The Squire's Tale 601 (data/riverside_cats/SqT_riv.cat)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al</w:t>
      </w:r>
      <w:r>
        <w:t xml:space="preserve"> </w:t>
      </w:r>
      <w:r>
        <w:t>wel</w:t>
      </w:r>
      <w:r>
        <w:t xml:space="preserve"> </w:t>
      </w:r>
      <w:r>
        <w:t>seyd</w:t>
      </w:r>
      <w:r>
        <w:t xml:space="preserve"> </w:t>
      </w:r>
      <w:r>
        <w:t>thanne</w:t>
      </w:r>
      <w:r>
        <w:t xml:space="preserve"> </w:t>
      </w:r>
      <w:r>
        <w:t>hath</w:t>
      </w:r>
      <w:r>
        <w:t xml:space="preserve"> </w:t>
      </w:r>
      <w:r>
        <w:t>he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Adverb without -e: thus</w:t>
      </w:r>
      <w:r>
        <w:br/>
        <w:t>The Squire's Tale 603 (data/riverside_cats/SqT_riv.cat)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t>ete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feend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forth</w:t>
      </w:r>
      <w:r>
        <w:br/>
        <w:t>The Squire's Tale 605 (data/riverside_cats/SqT_riv.cat)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fleeth</w:t>
      </w:r>
      <w:r>
        <w:t xml:space="preserve"> </w:t>
      </w:r>
      <w:r>
        <w:t>til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t>ther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ther</w:t>
      </w:r>
      <w:r>
        <w:br/>
        <w:t>The Squire's Tale 605 (data/riverside_cats/SqT_riv.cat)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he</w:t>
      </w:r>
      <w:r>
        <w:t xml:space="preserve"> </w:t>
      </w:r>
      <w:r>
        <w:t>fleeth</w:t>
      </w:r>
      <w:r>
        <w:t xml:space="preserve"> </w:t>
      </w:r>
      <w:r>
        <w:t>til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rPr>
          <w:i/>
        </w:rPr>
        <w:t>ther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thus</w:t>
      </w:r>
      <w:r>
        <w:br/>
        <w:t>The Squire's Tale 609 (data/riverside_cats/SqT_riv.cat)</w:t>
        <w:br/>
      </w:r>
      <w:r>
        <w:t>Gladeth</w:t>
      </w:r>
      <w:r>
        <w:t xml:space="preserve"> </w:t>
      </w:r>
      <w:r>
        <w:t>hymself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seyn</w:t>
      </w:r>
      <w:r>
        <w:t xml:space="preserve"> </w:t>
      </w:r>
      <w:r>
        <w:t>men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Adverb without -e: yet</w:t>
      </w:r>
      <w:r>
        <w:br/>
        <w:t>The Squire's Tale 615 (data/riverside_cats/SqT_riv.cat)</w:t>
        <w:br/>
      </w:r>
      <w:r>
        <w:rPr>
          <w:i/>
        </w:rPr>
        <w:t>Yet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dore</w:t>
      </w:r>
      <w:r>
        <w:t xml:space="preserve"> </w:t>
      </w:r>
      <w:r>
        <w:t>is</w:t>
      </w:r>
      <w:r>
        <w:t xml:space="preserve"> </w:t>
      </w:r>
      <w:r>
        <w:t>uppe</w:t>
      </w:r>
      <w:r>
        <w:br/>
        <w:br/>
      </w:r>
    </w:p>
    <w:p>
      <w:r>
        <w:rPr>
          <w:b/>
        </w:rPr>
        <w:t>Adverb without -e: so</w:t>
      </w:r>
      <w:r>
        <w:br/>
        <w:t>The Squire's Tale 618 (data/riverside_cats/SqT_riv.cat)</w:t>
        <w:br/>
      </w:r>
      <w:r>
        <w:rPr>
          <w:i/>
        </w:rPr>
        <w:t>So</w:t>
      </w:r>
      <w:r>
        <w:t xml:space="preserve"> </w:t>
      </w:r>
      <w:r>
        <w:t>newefangel</w:t>
      </w:r>
      <w:r>
        <w:t xml:space="preserve"> </w:t>
      </w:r>
      <w:r>
        <w:t>been</w:t>
      </w:r>
      <w:r>
        <w:t xml:space="preserve"> </w:t>
      </w:r>
      <w:r>
        <w:t>they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so</w:t>
      </w:r>
      <w:r>
        <w:br/>
        <w:t>The Squire's Tale 621 (data/riverside_cats/SqT_riv.cat)</w:t>
        <w:br/>
      </w:r>
      <w:r>
        <w:rPr>
          <w:i/>
        </w:rPr>
        <w:t>So</w:t>
      </w:r>
      <w:r>
        <w:t xml:space="preserve"> </w:t>
      </w:r>
      <w:r>
        <w:t>ferde</w:t>
      </w:r>
      <w:r>
        <w:t xml:space="preserve"> </w:t>
      </w:r>
      <w:r>
        <w:t>this</w:t>
      </w:r>
      <w:r>
        <w:t xml:space="preserve"> </w:t>
      </w:r>
      <w:r>
        <w:t>tercelet</w:t>
      </w:r>
      <w:r>
        <w:t xml:space="preserve"> </w:t>
      </w:r>
      <w:r>
        <w:t>allas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lich without -e: goodlich</w:t>
      </w:r>
      <w:r>
        <w:br/>
        <w:t>The Squire's Tale 623 (data/riverside_cats/SqT_riv.cat)</w:t>
        <w:br/>
      </w:r>
      <w:r>
        <w:t>And</w:t>
      </w:r>
      <w:r>
        <w:t xml:space="preserve"> </w:t>
      </w:r>
      <w:r>
        <w:rPr>
          <w:i/>
        </w:rPr>
        <w:t>goodlich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seen</w:t>
      </w:r>
      <w:r>
        <w:t xml:space="preserve"> </w:t>
      </w:r>
      <w:r>
        <w:t>and</w:t>
      </w:r>
      <w:r>
        <w:t xml:space="preserve"> </w:t>
      </w:r>
      <w:r>
        <w:t>humble</w:t>
      </w:r>
      <w:r>
        <w:t xml:space="preserve"> </w:t>
      </w:r>
      <w:r>
        <w:t>and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Adverb without -e: so</w:t>
      </w:r>
      <w:r>
        <w:br/>
        <w:t>The Squire's Tale 625 (data/riverside_cats/SqT_riv.cat)</w:t>
        <w:br/>
      </w:r>
      <w:r>
        <w:t>And</w:t>
      </w:r>
      <w:r>
        <w:t xml:space="preserve"> </w:t>
      </w:r>
      <w:r>
        <w:t>sodeynly</w:t>
      </w:r>
      <w:r>
        <w:t xml:space="preserve"> </w:t>
      </w:r>
      <w:r>
        <w:t>he</w:t>
      </w:r>
      <w:r>
        <w:t xml:space="preserve"> </w:t>
      </w:r>
      <w:r>
        <w:t>loved</w:t>
      </w:r>
      <w:r>
        <w:t xml:space="preserve"> </w:t>
      </w:r>
      <w:r>
        <w:t>this</w:t>
      </w:r>
      <w:r>
        <w:t xml:space="preserve"> </w:t>
      </w:r>
      <w:r>
        <w:t>kyte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thus</w:t>
      </w:r>
      <w:r>
        <w:br/>
        <w:t>The Squire's Tale 628 (data/riverside_cats/SqT_riv.cat)</w:t>
        <w:br/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the</w:t>
      </w:r>
      <w:r>
        <w:t xml:space="preserve"> </w:t>
      </w:r>
      <w:r>
        <w:t>kyte</w:t>
      </w:r>
      <w:r>
        <w:t xml:space="preserve"> </w:t>
      </w:r>
      <w:r>
        <w:t>my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Adverb without -e: hou</w:t>
      </w:r>
      <w:r>
        <w:br/>
        <w:t>The Squire's Tale 634 (data/riverside_cats/SqT_riv.cat)</w:t>
        <w:br/>
      </w:r>
      <w:r>
        <w:t>They</w:t>
      </w:r>
      <w:r>
        <w:t xml:space="preserve"> </w:t>
      </w:r>
      <w:r>
        <w:t>nyste</w:t>
      </w:r>
      <w:r>
        <w:t xml:space="preserve"> </w:t>
      </w:r>
      <w:r>
        <w:rPr>
          <w:i/>
        </w:rPr>
        <w:t>hou</w:t>
      </w:r>
      <w:r>
        <w:t xml:space="preserve"> </w:t>
      </w:r>
      <w:r>
        <w:t>they</w:t>
      </w:r>
      <w:r>
        <w:t xml:space="preserve"> </w:t>
      </w:r>
      <w:r>
        <w:t>myghte</w:t>
      </w:r>
      <w:r>
        <w:t xml:space="preserve"> </w:t>
      </w:r>
      <w:r>
        <w:t>the</w:t>
      </w:r>
      <w:r>
        <w:t xml:space="preserve"> </w:t>
      </w:r>
      <w:r>
        <w:t>faucon</w:t>
      </w:r>
      <w:r>
        <w:t xml:space="preserve"> </w:t>
      </w:r>
      <w:r>
        <w:t>glade</w:t>
      </w:r>
      <w:r>
        <w:br/>
        <w:br/>
      </w:r>
    </w:p>
    <w:p>
      <w:r>
        <w:rPr>
          <w:b/>
        </w:rPr>
        <w:t>Adverb without -e: hom</w:t>
      </w:r>
      <w:r>
        <w:br/>
        <w:t>The Squire's Tale 635 (data/riverside_cats/SqT_riv.cat)</w:t>
        <w:br/>
      </w:r>
      <w:r>
        <w:t>But</w:t>
      </w:r>
      <w:r>
        <w:t xml:space="preserve"> </w:t>
      </w:r>
      <w:r>
        <w:t>Canacee</w:t>
      </w:r>
      <w:r>
        <w:t xml:space="preserve"> </w:t>
      </w:r>
      <w:r>
        <w:rPr>
          <w:i/>
        </w:rPr>
        <w:t>hom</w:t>
      </w:r>
      <w:r>
        <w:t xml:space="preserve"> </w:t>
      </w:r>
      <w:r>
        <w:t>bereth</w:t>
      </w:r>
      <w:r>
        <w:t xml:space="preserve"> </w:t>
      </w:r>
      <w:r>
        <w:t>hire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lappe</w:t>
      </w:r>
      <w:r>
        <w:br/>
        <w:br/>
      </w:r>
    </w:p>
    <w:p>
      <w:r>
        <w:rPr>
          <w:b/>
        </w:rPr>
        <w:t>Adverb without -e: now</w:t>
      </w:r>
      <w:r>
        <w:br/>
        <w:t>The Squire's Tale 638 (data/riverside_cats/SqT_riv.cat)</w:t>
        <w:br/>
      </w:r>
      <w:r>
        <w:rPr>
          <w:i/>
        </w:rPr>
        <w:t>Now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Canacee</w:t>
      </w:r>
      <w:r>
        <w:t xml:space="preserve"> </w:t>
      </w:r>
      <w:r>
        <w:t>but</w:t>
      </w:r>
      <w:r>
        <w:t xml:space="preserve"> </w:t>
      </w:r>
      <w:r>
        <w:t>herbes</w:t>
      </w:r>
      <w:r>
        <w:t xml:space="preserve"> </w:t>
      </w:r>
      <w:r>
        <w:t>delve</w:t>
      </w:r>
      <w:r>
        <w:br/>
        <w:br/>
      </w:r>
    </w:p>
    <w:p>
      <w:r>
        <w:rPr>
          <w:b/>
        </w:rPr>
        <w:t>Adverb without -e: nat</w:t>
      </w:r>
      <w:r>
        <w:br/>
        <w:t>The Squire's Tale 638 (data/riverside_cats/SqT_riv.cat)</w:t>
        <w:br/>
      </w:r>
      <w:r>
        <w:t>Now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Canacee</w:t>
      </w:r>
      <w:r>
        <w:t xml:space="preserve"> </w:t>
      </w:r>
      <w:r>
        <w:t>but</w:t>
      </w:r>
      <w:r>
        <w:t xml:space="preserve"> </w:t>
      </w:r>
      <w:r>
        <w:t>herbes</w:t>
      </w:r>
      <w:r>
        <w:t xml:space="preserve"> </w:t>
      </w:r>
      <w:r>
        <w:t>delve</w:t>
      </w:r>
      <w:r>
        <w:br/>
        <w:br/>
      </w:r>
    </w:p>
    <w:p>
      <w:r>
        <w:rPr>
          <w:b/>
        </w:rPr>
        <w:t>Adverb without -e: al</w:t>
      </w:r>
      <w:r>
        <w:br/>
        <w:t>The Squire's Tale 646 (data/riverside_cats/SqT_riv.cat)</w:t>
        <w:br/>
      </w:r>
      <w:r>
        <w:t>And</w:t>
      </w:r>
      <w:r>
        <w:t xml:space="preserve"> </w:t>
      </w:r>
      <w:r>
        <w:rPr>
          <w:i/>
        </w:rPr>
        <w:t>al</w:t>
      </w:r>
      <w:r>
        <w:t xml:space="preserve"> </w:t>
      </w:r>
      <w:r>
        <w:t>withoute</w:t>
      </w:r>
      <w:r>
        <w:t xml:space="preserve"> </w:t>
      </w:r>
      <w:r>
        <w:t>the</w:t>
      </w:r>
      <w:r>
        <w:t xml:space="preserve"> </w:t>
      </w:r>
      <w:r>
        <w:t>mewe</w:t>
      </w:r>
      <w:r>
        <w:t xml:space="preserve"> </w:t>
      </w:r>
      <w:r>
        <w:t>is</w:t>
      </w:r>
      <w:r>
        <w:t xml:space="preserve"> </w:t>
      </w:r>
      <w:r>
        <w:t>peynted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Adverb without -e: right</w:t>
      </w:r>
      <w:r>
        <w:br/>
        <w:t>The Squire's Tale 649 (data/riverside_cats/SqT_riv.cat)</w:t>
        <w:br/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despit</w:t>
      </w:r>
      <w:r>
        <w:t xml:space="preserve"> </w:t>
      </w:r>
      <w:r>
        <w:t>were</w:t>
      </w:r>
      <w:r>
        <w:t xml:space="preserve"> </w:t>
      </w:r>
      <w:r>
        <w:t>peynted</w:t>
      </w:r>
      <w:r>
        <w:t xml:space="preserve"> </w:t>
      </w:r>
      <w:r>
        <w:t>hem</w:t>
      </w:r>
      <w:r>
        <w:t xml:space="preserve"> </w:t>
      </w:r>
      <w:r>
        <w:t>bisyde</w:t>
      </w:r>
      <w:r>
        <w:br/>
        <w:br/>
      </w:r>
    </w:p>
    <w:p>
      <w:r>
        <w:rPr>
          <w:b/>
        </w:rPr>
        <w:t>Adverb without -e: thus</w:t>
      </w:r>
      <w:r>
        <w:br/>
        <w:t>The Squire's Tale 651 (data/riverside_cats/SqT_riv.cat)</w:t>
        <w:br/>
      </w:r>
      <w:r>
        <w:rPr>
          <w:i/>
        </w:rPr>
        <w:t>Thus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t>Canacee</w:t>
      </w:r>
      <w:r>
        <w:t xml:space="preserve"> </w:t>
      </w:r>
      <w:r>
        <w:t>hir</w:t>
      </w:r>
      <w:r>
        <w:t xml:space="preserve"> </w:t>
      </w:r>
      <w:r>
        <w:t>hauk</w:t>
      </w:r>
      <w:r>
        <w:t xml:space="preserve"> </w:t>
      </w:r>
      <w:r>
        <w:t>kepyng</w:t>
      </w:r>
      <w:r>
        <w:br/>
        <w:br/>
      </w:r>
    </w:p>
    <w:p>
      <w:r>
        <w:rPr>
          <w:b/>
        </w:rPr>
        <w:t>Adverb without -e: now</w:t>
      </w:r>
      <w:r>
        <w:br/>
        <w:t>The Squire's Tale 652 (data/riverside_cats/SqT_riv.cat)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namoore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ryng</w:t>
      </w:r>
      <w:r>
        <w:br/>
        <w:br/>
      </w:r>
    </w:p>
    <w:p>
      <w:r>
        <w:rPr>
          <w:b/>
        </w:rPr>
        <w:t>Adverb without -e: eft</w:t>
      </w:r>
      <w:r>
        <w:br/>
        <w:t>The Squire's Tale 653 (data/riverside_cats/SqT_riv.cat)</w:t>
        <w:br/>
      </w:r>
      <w:r>
        <w:t>Til</w:t>
      </w:r>
      <w:r>
        <w:t xml:space="preserve"> </w:t>
      </w:r>
      <w:r>
        <w:t>it</w:t>
      </w:r>
      <w:r>
        <w:t xml:space="preserve"> </w:t>
      </w:r>
      <w:r>
        <w:t>come</w:t>
      </w:r>
      <w:r>
        <w:t xml:space="preserve"> </w:t>
      </w:r>
      <w:r>
        <w:rPr>
          <w:i/>
        </w:rPr>
        <w:t>eft</w:t>
      </w:r>
      <w:r>
        <w:t xml:space="preserve"> </w:t>
      </w:r>
      <w:r>
        <w:t>to</w:t>
      </w:r>
      <w:r>
        <w:t xml:space="preserve"> </w:t>
      </w:r>
      <w:r>
        <w:t>purpos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Adverb without -e: how</w:t>
      </w:r>
      <w:r>
        <w:br/>
        <w:t>The Squire's Tale 654 (data/riverside_cats/SqT_riv.cat)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faucon</w:t>
      </w:r>
      <w:r>
        <w:t xml:space="preserve"> </w:t>
      </w:r>
      <w:r>
        <w:t>gat</w:t>
      </w:r>
      <w:r>
        <w:t xml:space="preserve"> </w:t>
      </w:r>
      <w:r>
        <w:t>hire</w:t>
      </w:r>
      <w:r>
        <w:t xml:space="preserve"> </w:t>
      </w:r>
      <w:r>
        <w:t>love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Adverb without -e: ageyn</w:t>
      </w:r>
      <w:r>
        <w:br/>
        <w:t>The Squire's Tale 654 (data/riverside_cats/SqT_riv.cat)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faucon</w:t>
      </w:r>
      <w:r>
        <w:t xml:space="preserve"> </w:t>
      </w:r>
      <w:r>
        <w:t>gat</w:t>
      </w:r>
      <w:r>
        <w:t xml:space="preserve"> </w:t>
      </w:r>
      <w:r>
        <w:t>hire</w:t>
      </w:r>
      <w:r>
        <w:t xml:space="preserve"> </w:t>
      </w:r>
      <w:r>
        <w:t>love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yet</w:t>
      </w:r>
      <w:r>
        <w:br/>
        <w:t>The Squire's Tale 660 (data/riverside_cats/SqT_riv.cat)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yet</w:t>
      </w:r>
      <w:r>
        <w:t xml:space="preserve"> </w:t>
      </w:r>
      <w:r>
        <w:t>was</w:t>
      </w:r>
      <w:r>
        <w:t xml:space="preserve"> </w:t>
      </w:r>
      <w:r>
        <w:t>herd</w:t>
      </w:r>
      <w:r>
        <w:t xml:space="preserve"> </w:t>
      </w:r>
      <w:r>
        <w:t>so</w:t>
      </w:r>
      <w:r>
        <w:t xml:space="preserve"> </w:t>
      </w:r>
      <w:r>
        <w:t>grete</w:t>
      </w:r>
      <w:r>
        <w:t xml:space="preserve"> </w:t>
      </w:r>
      <w:r>
        <w:t>mervailles</w:t>
      </w:r>
      <w:r>
        <w:br/>
        <w:br/>
      </w:r>
    </w:p>
    <w:p>
      <w:r>
        <w:rPr>
          <w:b/>
        </w:rPr>
        <w:t>Adverb without -e: so</w:t>
      </w:r>
      <w:r>
        <w:br/>
        <w:t>The Squire's Tale 660 (data/riverside_cats/SqT_riv.cat)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yet</w:t>
      </w:r>
      <w:r>
        <w:t xml:space="preserve"> </w:t>
      </w:r>
      <w:r>
        <w:t>was</w:t>
      </w:r>
      <w:r>
        <w:t xml:space="preserve"> </w:t>
      </w:r>
      <w:r>
        <w:t>herd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grete</w:t>
      </w:r>
      <w:r>
        <w:t xml:space="preserve"> </w:t>
      </w:r>
      <w:r>
        <w:t>mervailles</w:t>
      </w:r>
      <w:r>
        <w:br/>
        <w:br/>
      </w:r>
    </w:p>
    <w:p>
      <w:r>
        <w:rPr>
          <w:b/>
        </w:rPr>
        <w:t>Adverb without -e: first</w:t>
      </w:r>
      <w:r>
        <w:br/>
        <w:t>The Squire's Tale 661 (data/riverside_cats/SqT_riv.cat)</w:t>
        <w:br/>
      </w:r>
      <w:r>
        <w:rPr>
          <w:i/>
        </w:rPr>
        <w:t>First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Cambyuskan</w:t>
      </w:r>
      <w:r>
        <w:br/>
        <w:br/>
      </w:r>
    </w:p>
    <w:p>
      <w:r>
        <w:rPr>
          <w:b/>
        </w:rPr>
        <w:t>Adverb without -e: after</w:t>
      </w:r>
      <w:r>
        <w:br/>
        <w:t>The Squire's Tale 663 (data/riverside_cats/SqT_riv.cat)</w:t>
        <w:br/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Algarsif</w:t>
      </w:r>
      <w:r>
        <w:br/>
        <w:br/>
      </w:r>
    </w:p>
    <w:p>
      <w:r>
        <w:rPr>
          <w:b/>
        </w:rPr>
        <w:t>Adverb without -e: how</w:t>
      </w:r>
      <w:r>
        <w:br/>
        <w:t>The Squire's Tale 664 (data/riverside_cats/SqT_riv.cat)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wan</w:t>
      </w:r>
      <w:r>
        <w:t xml:space="preserve"> </w:t>
      </w:r>
      <w:r>
        <w:t>Theodora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after</w:t>
      </w:r>
      <w:r>
        <w:br/>
        <w:t>The Squire's Tale 667 (data/riverside_cats/SqT_riv.cat)</w:t>
        <w:br/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Cambalo</w:t>
      </w:r>
      <w:r>
        <w:br/>
        <w:br/>
      </w:r>
    </w:p>
    <w:p>
      <w:r>
        <w:rPr>
          <w:b/>
        </w:rPr>
        <w:t>Adverb without -e: ayeyn</w:t>
      </w:r>
      <w:r>
        <w:br/>
        <w:t>The Squire's Tale 670 (data/riverside_cats/SqT_riv.cat)</w:t>
        <w:br/>
      </w:r>
      <w:r>
        <w:t>And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lefte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ayeyn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Adverb without -e: so</w:t>
      </w:r>
      <w:r>
        <w:br/>
        <w:t>The Squire's Tale 671 (data/riverside_cats/SqT_riv.cat)</w:t>
        <w:br/>
      </w:r>
      <w:r>
        <w:t>Appollo</w:t>
      </w:r>
      <w:r>
        <w:t xml:space="preserve"> </w:t>
      </w:r>
      <w:r>
        <w:t>whirleth</w:t>
      </w:r>
      <w:r>
        <w:t xml:space="preserve"> </w:t>
      </w:r>
      <w:r>
        <w:t>up</w:t>
      </w:r>
      <w:r>
        <w:t xml:space="preserve"> </w:t>
      </w:r>
      <w:r>
        <w:t>his</w:t>
      </w:r>
      <w:r>
        <w:t xml:space="preserve"> </w:t>
      </w:r>
      <w:r>
        <w:t>chaar</w:t>
      </w:r>
      <w:r>
        <w:t xml:space="preserve"> </w:t>
      </w:r>
      <w:r>
        <w:rPr>
          <w:i/>
        </w:rPr>
        <w:t>so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III 5 (data/riverside_cats/TC3_riv.cat)</w:t>
        <w:br/>
      </w:r>
      <w:r>
        <w:t>In</w:t>
      </w:r>
      <w:r>
        <w:t xml:space="preserve"> </w:t>
      </w:r>
      <w:r>
        <w:t>gentil</w:t>
      </w:r>
      <w:r>
        <w:t xml:space="preserve"> </w:t>
      </w:r>
      <w:r>
        <w:t>hertes</w:t>
      </w:r>
      <w:r>
        <w:t xml:space="preserve"> </w:t>
      </w:r>
      <w:r>
        <w:rPr>
          <w:i/>
        </w:rPr>
        <w:t>ay</w:t>
      </w:r>
      <w:r>
        <w:t xml:space="preserve"> </w:t>
      </w:r>
      <w:r>
        <w:t>redy</w:t>
      </w:r>
      <w:r>
        <w:t xml:space="preserve"> </w:t>
      </w:r>
      <w:r>
        <w:t>to</w:t>
      </w:r>
      <w:r>
        <w:t xml:space="preserve"> </w:t>
      </w:r>
      <w:r>
        <w:t>repaire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12 (data/riverside_cats/TC3_riv.cat)</w:t>
        <w:br/>
      </w:r>
      <w:r>
        <w:t>God</w:t>
      </w:r>
      <w:r>
        <w:t xml:space="preserve"> </w:t>
      </w:r>
      <w:r>
        <w:t>loveth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wol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werne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III 15 (data/riverside_cats/TC3_riv.cat)</w:t>
        <w:br/>
      </w:r>
      <w:r>
        <w:t>Ye</w:t>
      </w:r>
      <w:r>
        <w:t xml:space="preserve"> </w:t>
      </w:r>
      <w:r>
        <w:t>Joves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to</w:t>
      </w:r>
      <w:r>
        <w:t xml:space="preserve"> </w:t>
      </w:r>
      <w:r>
        <w:t>thilke</w:t>
      </w:r>
      <w:r>
        <w:t xml:space="preserve"> </w:t>
      </w:r>
      <w:r>
        <w:t>effectes</w:t>
      </w:r>
      <w:r>
        <w:t xml:space="preserve"> </w:t>
      </w:r>
      <w:r>
        <w:t>glade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III 18 (data/riverside_cats/TC3_riv.cat)</w:t>
        <w:br/>
      </w:r>
      <w:r>
        <w:t>On</w:t>
      </w:r>
      <w:r>
        <w:t xml:space="preserve"> </w:t>
      </w:r>
      <w:r>
        <w:t>mortal</w:t>
      </w:r>
      <w:r>
        <w:t xml:space="preserve"> </w:t>
      </w:r>
      <w:r>
        <w:t>thyng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rPr>
          <w:i/>
        </w:rPr>
        <w:t>ay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III 20 (data/riverside_cats/TC3_riv.cat)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formes</w:t>
      </w:r>
      <w:r>
        <w:t xml:space="preserve"> </w:t>
      </w:r>
      <w:r>
        <w:rPr>
          <w:i/>
        </w:rPr>
        <w:t>down</w:t>
      </w:r>
      <w:r>
        <w:t xml:space="preserve"> </w:t>
      </w:r>
      <w:r>
        <w:t>hym</w:t>
      </w:r>
      <w:r>
        <w:t xml:space="preserve"> </w:t>
      </w:r>
      <w:r>
        <w:t>sente</w:t>
      </w:r>
      <w:r>
        <w:br/>
        <w:br/>
      </w:r>
    </w:p>
    <w:p>
      <w:r>
        <w:rPr>
          <w:b/>
        </w:rPr>
        <w:t>Adverb without -e: algates</w:t>
      </w:r>
      <w:r>
        <w:br/>
        <w:t>Troilus and Criseyde; Book III 24 (data/riverside_cats/TC3_riv.cat)</w:t>
        <w:br/>
      </w:r>
      <w:r>
        <w:rPr>
          <w:i/>
        </w:rPr>
        <w:t>Algates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sette</w:t>
      </w:r>
      <w:r>
        <w:t xml:space="preserve"> </w:t>
      </w:r>
      <w:r>
        <w:t>afyre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III 30 (data/riverside_cats/TC3_riv.cat)</w:t>
        <w:br/>
      </w:r>
      <w:r>
        <w:t>Ye</w:t>
      </w:r>
      <w:r>
        <w:t xml:space="preserve"> </w:t>
      </w:r>
      <w:r>
        <w:t>sothfast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frendship</w:t>
      </w:r>
      <w:r>
        <w:t xml:space="preserve"> </w:t>
      </w:r>
      <w:r>
        <w:t>ben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32 (data/riverside_cats/TC3_riv.cat)</w:t>
        <w:br/>
      </w:r>
      <w:r>
        <w:t>Of</w:t>
      </w:r>
      <w:r>
        <w:t xml:space="preserve"> </w:t>
      </w:r>
      <w:r>
        <w:t>thynges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t>on</w:t>
      </w:r>
      <w:r>
        <w:t xml:space="preserve"> </w:t>
      </w:r>
      <w:r>
        <w:t>wondren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33 (data/riverside_cats/TC3_riv.cat)</w:t>
        <w:br/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kan</w:t>
      </w:r>
      <w:r>
        <w:t xml:space="preserve"> </w:t>
      </w:r>
      <w:r>
        <w:t>nought</w:t>
      </w:r>
      <w:r>
        <w:t xml:space="preserve"> </w:t>
      </w:r>
      <w:r>
        <w:t>construe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jo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33 (data/riverside_cats/TC3_riv.cat)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kan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construe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jo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III 34 (data/riverside_cats/TC3_riv.cat)</w:t>
        <w:br/>
      </w:r>
      <w:r>
        <w:t>She</w:t>
      </w:r>
      <w:r>
        <w:t xml:space="preserve"> </w:t>
      </w:r>
      <w:r>
        <w:t>loveth</w:t>
      </w:r>
      <w:r>
        <w:t xml:space="preserve"> </w:t>
      </w:r>
      <w:r>
        <w:t>hym</w:t>
      </w:r>
      <w:r>
        <w:t xml:space="preserve"> </w:t>
      </w:r>
      <w:r>
        <w:t>or</w:t>
      </w:r>
      <w:r>
        <w:t xml:space="preserve"> </w:t>
      </w:r>
      <w:r>
        <w:rPr>
          <w:i/>
        </w:rPr>
        <w:t>whi</w:t>
      </w:r>
      <w:r>
        <w:t xml:space="preserve"> </w:t>
      </w:r>
      <w:r>
        <w:t>he</w:t>
      </w:r>
      <w:r>
        <w:t xml:space="preserve"> </w:t>
      </w:r>
      <w:r>
        <w:t>loveth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III 35 (data/riverside_cats/TC3_riv.cat)</w:t>
        <w:br/>
      </w:r>
      <w:r>
        <w:t>As</w:t>
      </w:r>
      <w:r>
        <w:t xml:space="preserve"> </w:t>
      </w:r>
      <w:r>
        <w:rPr>
          <w:i/>
        </w:rPr>
        <w:t>whi</w:t>
      </w:r>
      <w:r>
        <w:t xml:space="preserve"> </w:t>
      </w:r>
      <w:r>
        <w:t>this</w:t>
      </w:r>
      <w:r>
        <w:t xml:space="preserve"> </w:t>
      </w:r>
      <w:r>
        <w:t>fissh</w:t>
      </w:r>
      <w:r>
        <w:t xml:space="preserve"> </w:t>
      </w:r>
      <w:r>
        <w:t>and</w:t>
      </w:r>
      <w:r>
        <w:t xml:space="preserve"> </w:t>
      </w:r>
      <w:r>
        <w:t>naught</w:t>
      </w:r>
      <w:r>
        <w:t xml:space="preserve"> </w:t>
      </w:r>
      <w:r>
        <w:t>that</w:t>
      </w:r>
      <w:r>
        <w:t xml:space="preserve"> </w:t>
      </w:r>
      <w:r>
        <w:t>comth</w:t>
      </w:r>
      <w:r>
        <w:t xml:space="preserve"> </w:t>
      </w:r>
      <w:r>
        <w:t>to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III 35 (data/riverside_cats/TC3_riv.cat)</w:t>
        <w:br/>
      </w:r>
      <w:r>
        <w:t>As</w:t>
      </w:r>
      <w:r>
        <w:t xml:space="preserve"> </w:t>
      </w:r>
      <w:r>
        <w:t>whi</w:t>
      </w:r>
      <w:r>
        <w:t xml:space="preserve"> </w:t>
      </w:r>
      <w:r>
        <w:t>this</w:t>
      </w:r>
      <w:r>
        <w:t xml:space="preserve"> </w:t>
      </w:r>
      <w:r>
        <w:t>fissh</w:t>
      </w:r>
      <w:r>
        <w:t xml:space="preserve"> </w:t>
      </w:r>
      <w:r>
        <w:t>and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that</w:t>
      </w:r>
      <w:r>
        <w:t xml:space="preserve"> </w:t>
      </w:r>
      <w:r>
        <w:t>comth</w:t>
      </w:r>
      <w:r>
        <w:t xml:space="preserve"> </w:t>
      </w:r>
      <w:r>
        <w:t>to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39 (data/riverside_cats/TC3_riv.cat)</w:t>
        <w:br/>
      </w:r>
      <w:r>
        <w:rPr>
          <w:i/>
        </w:rPr>
        <w:t>Now</w:t>
      </w:r>
      <w:r>
        <w:t xml:space="preserve"> </w:t>
      </w:r>
      <w:r>
        <w:t>lady</w:t>
      </w:r>
      <w:r>
        <w:t xml:space="preserve"> </w:t>
      </w:r>
      <w:r>
        <w:t>bryght</w:t>
      </w:r>
      <w:r>
        <w:t xml:space="preserve"> </w:t>
      </w:r>
      <w:r>
        <w:t>for</w:t>
      </w:r>
      <w:r>
        <w:t xml:space="preserve"> </w:t>
      </w:r>
      <w:r>
        <w:t>thi</w:t>
      </w:r>
      <w:r>
        <w:t xml:space="preserve"> </w:t>
      </w:r>
      <w:r>
        <w:t>benignite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41 (data/riverside_cats/TC3_riv.cat)</w:t>
        <w:br/>
      </w:r>
      <w:r>
        <w:t>Whos</w:t>
      </w:r>
      <w:r>
        <w:t xml:space="preserve"> </w:t>
      </w:r>
      <w:r>
        <w:t>clerc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45 (data/riverside_cats/TC3_riv.cat)</w:t>
        <w:br/>
      </w:r>
      <w:r>
        <w:t>Caliope</w:t>
      </w:r>
      <w:r>
        <w:t xml:space="preserve"> </w:t>
      </w:r>
      <w:r>
        <w:t>thi</w:t>
      </w:r>
      <w:r>
        <w:t xml:space="preserve"> </w:t>
      </w:r>
      <w:r>
        <w:t>vois</w:t>
      </w:r>
      <w:r>
        <w:t xml:space="preserve"> </w:t>
      </w:r>
      <w:r>
        <w:t>be</w:t>
      </w:r>
      <w:r>
        <w:t xml:space="preserve"> </w:t>
      </w:r>
      <w:r>
        <w:rPr>
          <w:i/>
        </w:rPr>
        <w:t>now</w:t>
      </w:r>
      <w:r>
        <w:t xml:space="preserve"> </w:t>
      </w:r>
      <w:r>
        <w:t>present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46 (data/riverside_cats/TC3_riv.cat)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is</w:t>
      </w:r>
      <w:r>
        <w:t xml:space="preserve"> </w:t>
      </w:r>
      <w:r>
        <w:t>nede</w:t>
      </w:r>
      <w:r>
        <w:t xml:space="preserve"> </w:t>
      </w:r>
      <w:r>
        <w:t>sestow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my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Adverb without -e: anonright</w:t>
      </w:r>
      <w:r>
        <w:br/>
        <w:t>Troilus and Criseyde; Book III 47 (data/riverside_cats/TC3_riv.cat)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telle</w:t>
      </w:r>
      <w:r>
        <w:t xml:space="preserve"> </w:t>
      </w:r>
      <w:r>
        <w:rPr>
          <w:i/>
        </w:rPr>
        <w:t>anonright</w:t>
      </w:r>
      <w:r>
        <w:t xml:space="preserve"> </w:t>
      </w:r>
      <w:r>
        <w:t>the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52 (data/riverside_cats/TC3_riv.cat)</w:t>
        <w:br/>
      </w:r>
      <w:r>
        <w:t>Mafay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rPr>
          <w:i/>
        </w:rPr>
        <w:t>thus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52 (data/riverside_cats/TC3_riv.cat)</w:t>
        <w:br/>
      </w:r>
      <w:r>
        <w:t>Mafay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rPr>
          <w:i/>
        </w:rPr>
        <w:t>thus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53 (data/riverside_cats/TC3_riv.cat)</w:t>
        <w:br/>
      </w:r>
      <w:r>
        <w:rPr>
          <w:i/>
        </w:rPr>
        <w:t>Thus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pleyne</w:t>
      </w:r>
      <w:r>
        <w:t xml:space="preserve"> </w:t>
      </w:r>
      <w:r>
        <w:t>unto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55 (data/riverside_cats/TC3_riv.cat)</w:t>
        <w:br/>
      </w:r>
      <w:r>
        <w:t>This</w:t>
      </w:r>
      <w:r>
        <w:t xml:space="preserve"> </w:t>
      </w:r>
      <w:r>
        <w:t>nyl</w:t>
      </w:r>
      <w:r>
        <w:t xml:space="preserve"> </w:t>
      </w:r>
      <w:r>
        <w:t>I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foryeten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57 (data/riverside_cats/TC3_riv.cat)</w:t>
        <w:br/>
      </w:r>
      <w:r>
        <w:t>And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quappe</w:t>
      </w:r>
      <w:r>
        <w:br/>
        <w:br/>
      </w:r>
    </w:p>
    <w:p>
      <w:r>
        <w:rPr>
          <w:b/>
        </w:rPr>
        <w:t>Adverb without -e: almost</w:t>
      </w:r>
      <w:r>
        <w:br/>
        <w:t>Troilus and Criseyde; Book III 64 (data/riverside_cats/TC3_riv.cat)</w:t>
        <w:br/>
      </w:r>
      <w:r>
        <w:t>Therwith</w:t>
      </w:r>
      <w:r>
        <w:t xml:space="preserve"> </w:t>
      </w:r>
      <w:r>
        <w:t>it</w:t>
      </w:r>
      <w:r>
        <w:t xml:space="preserve"> </w:t>
      </w:r>
      <w:r>
        <w:t>semed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wepte</w:t>
      </w:r>
      <w:r>
        <w:t xml:space="preserve"> </w:t>
      </w:r>
      <w:r>
        <w:rPr>
          <w:i/>
        </w:rPr>
        <w:t>almost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65 (data/riverside_cats/TC3_riv.cat)</w:t>
        <w:br/>
      </w:r>
      <w:r>
        <w:t>Ha</w:t>
      </w:r>
      <w:r>
        <w:t xml:space="preserve"> </w:t>
      </w:r>
      <w:r>
        <w:t>a</w:t>
      </w:r>
      <w:r>
        <w:t xml:space="preserve"> </w:t>
      </w:r>
      <w:r>
        <w:t>quod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so</w:t>
      </w:r>
      <w:r>
        <w:t xml:space="preserve"> </w:t>
      </w:r>
      <w:r>
        <w:t>reufully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67 (data/riverside_cats/TC3_riv.cat)</w:t>
        <w:br/>
      </w:r>
      <w:r>
        <w:t>Who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se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69 (data/riverside_cats/TC3_riv.cat)</w:t>
        <w:br/>
      </w:r>
      <w:r>
        <w:t>Ye</w:t>
      </w:r>
      <w:r>
        <w:t xml:space="preserve"> </w:t>
      </w:r>
      <w:r>
        <w:t>swete</w:t>
      </w:r>
      <w:r>
        <w:t xml:space="preserve"> </w:t>
      </w:r>
      <w:r>
        <w:t>herte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71 (data/riverside_cats/TC3_riv.cat)</w:t>
        <w:br/>
      </w:r>
      <w:r>
        <w:t>And</w:t>
      </w:r>
      <w:r>
        <w:t xml:space="preserve"> </w:t>
      </w:r>
      <w:r>
        <w:t>dressed</w:t>
      </w:r>
      <w:r>
        <w:t xml:space="preserve"> </w:t>
      </w:r>
      <w:r>
        <w:t>hym</w:t>
      </w:r>
      <w:r>
        <w:t xml:space="preserve"> </w:t>
      </w:r>
      <w:r>
        <w:t>upward</w:t>
      </w:r>
      <w:r>
        <w:t xml:space="preserve"> </w:t>
      </w:r>
      <w:r>
        <w:t>and</w:t>
      </w:r>
      <w:r>
        <w:t xml:space="preserve"> </w:t>
      </w:r>
      <w:r>
        <w:t>she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71 (data/riverside_cats/TC3_riv.cat)</w:t>
        <w:br/>
      </w:r>
      <w:r>
        <w:t>And</w:t>
      </w:r>
      <w:r>
        <w:t xml:space="preserve"> </w:t>
      </w:r>
      <w:r>
        <w:t>dressed</w:t>
      </w:r>
      <w:r>
        <w:t xml:space="preserve"> </w:t>
      </w:r>
      <w:r>
        <w:t>hym</w:t>
      </w:r>
      <w:r>
        <w:t xml:space="preserve"> </w:t>
      </w:r>
      <w:r>
        <w:t>upward</w:t>
      </w:r>
      <w:r>
        <w:t xml:space="preserve"> </w:t>
      </w:r>
      <w:r>
        <w:t>and</w:t>
      </w:r>
      <w:r>
        <w:t xml:space="preserve"> </w:t>
      </w:r>
      <w:r>
        <w:t>she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73 (data/riverside_cats/TC3_riv.cat)</w:t>
        <w:br/>
      </w:r>
      <w:r>
        <w:t>O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t>do</w:t>
      </w:r>
      <w:r>
        <w:t xml:space="preserve"> </w:t>
      </w:r>
      <w:r>
        <w:t>ye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73 (data/riverside_cats/TC3_riv.cat)</w:t>
        <w:br/>
      </w:r>
      <w:r>
        <w:t>O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t>do</w:t>
      </w:r>
      <w:r>
        <w:t xml:space="preserve"> </w:t>
      </w:r>
      <w:r>
        <w:t>ye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III 76 (data/riverside_cats/TC3_riv.cat)</w:t>
        <w:br/>
      </w:r>
      <w:r>
        <w:rPr>
          <w:i/>
        </w:rPr>
        <w:t>First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thonke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lordshipe</w:t>
      </w:r>
      <w:r>
        <w:t xml:space="preserve"> </w:t>
      </w:r>
      <w:r>
        <w:t>eke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82 (data/riverside_cats/TC3_riv.cat)</w:t>
        <w:br/>
      </w:r>
      <w:r>
        <w:t>But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he</w:t>
      </w:r>
      <w:r>
        <w:t xml:space="preserve"> </w:t>
      </w:r>
      <w:r>
        <w:t>wex</w:t>
      </w:r>
      <w:r>
        <w:t xml:space="preserve"> </w:t>
      </w:r>
      <w:r>
        <w:t>sodeynliche</w:t>
      </w:r>
      <w:r>
        <w:t xml:space="preserve"> </w:t>
      </w:r>
      <w:r>
        <w:t>red</w:t>
      </w:r>
      <w:r>
        <w:br/>
        <w:br/>
      </w:r>
    </w:p>
    <w:p>
      <w:r>
        <w:rPr>
          <w:b/>
        </w:rPr>
        <w:t>Adverb without -e: ynough</w:t>
      </w:r>
      <w:r>
        <w:br/>
        <w:t>Troilus and Criseyde; Book III 85 (data/riverside_cats/TC3_riv.cat)</w:t>
        <w:br/>
      </w:r>
      <w:r>
        <w:t>Criseyde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aspied</w:t>
      </w:r>
      <w:r>
        <w:t xml:space="preserve"> </w:t>
      </w:r>
      <w:r>
        <w:t>wel</w:t>
      </w:r>
      <w:r>
        <w:t xml:space="preserve"> </w:t>
      </w:r>
      <w:r>
        <w:rPr>
          <w:i/>
        </w:rPr>
        <w:t>ynough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III 88 (data/riverside_cats/TC3_riv.cat)</w:t>
        <w:br/>
      </w:r>
      <w:r>
        <w:t>Or</w:t>
      </w:r>
      <w:r>
        <w:t xml:space="preserve"> </w:t>
      </w:r>
      <w:r>
        <w:t>was</w:t>
      </w:r>
      <w:r>
        <w:t xml:space="preserve"> </w:t>
      </w:r>
      <w:r>
        <w:rPr>
          <w:i/>
        </w:rPr>
        <w:t>to</w:t>
      </w:r>
      <w:r>
        <w:t xml:space="preserve"> </w:t>
      </w:r>
      <w:r>
        <w:t>bold</w:t>
      </w:r>
      <w:r>
        <w:t xml:space="preserve"> </w:t>
      </w:r>
      <w:r>
        <w:rPr>
          <w:i/>
        </w:rPr>
        <w:t>to</w:t>
      </w:r>
      <w:r>
        <w:t xml:space="preserve"> </w:t>
      </w:r>
      <w:r>
        <w:t>synge</w:t>
      </w:r>
      <w:r>
        <w:t xml:space="preserve"> </w:t>
      </w:r>
      <w:r>
        <w:t>a</w:t>
      </w:r>
      <w:r>
        <w:t xml:space="preserve"> </w:t>
      </w:r>
      <w:r>
        <w:t>fool</w:t>
      </w:r>
      <w:r>
        <w:t xml:space="preserve"> </w:t>
      </w:r>
      <w:r>
        <w:t>a</w:t>
      </w:r>
      <w:r>
        <w:t xml:space="preserve"> </w:t>
      </w:r>
      <w:r>
        <w:t>masse</w:t>
      </w:r>
      <w:r>
        <w:br/>
        <w:br/>
      </w:r>
    </w:p>
    <w:p>
      <w:r>
        <w:rPr>
          <w:b/>
        </w:rPr>
        <w:t>Adverb without -e: somwhat</w:t>
      </w:r>
      <w:r>
        <w:br/>
        <w:t>Troilus and Criseyde; Book III 89 (data/riverside_cats/TC3_riv.cat)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his</w:t>
      </w:r>
      <w:r>
        <w:t xml:space="preserve"> </w:t>
      </w:r>
      <w:r>
        <w:t>shame</w:t>
      </w:r>
      <w:r>
        <w:t xml:space="preserve"> </w:t>
      </w:r>
      <w:r>
        <w:t>gan</w:t>
      </w:r>
      <w:r>
        <w:t xml:space="preserve"> </w:t>
      </w:r>
      <w:r>
        <w:rPr>
          <w:i/>
        </w:rPr>
        <w:t>somwhat</w:t>
      </w:r>
      <w:r>
        <w:t xml:space="preserve"> </w:t>
      </w:r>
      <w:r>
        <w:t>to</w:t>
      </w:r>
      <w:r>
        <w:t xml:space="preserve"> </w:t>
      </w:r>
      <w:r>
        <w:t>passe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92 (data/riverside_cats/TC3_riv.cat)</w:t>
        <w:br/>
      </w:r>
      <w:r>
        <w:t>In</w:t>
      </w:r>
      <w:r>
        <w:t xml:space="preserve"> </w:t>
      </w:r>
      <w:r>
        <w:t>chaunged</w:t>
      </w:r>
      <w:r>
        <w:t xml:space="preserve"> </w:t>
      </w:r>
      <w:r>
        <w:t>vois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verray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III 93 (data/riverside_cats/TC3_riv.cat)</w:t>
        <w:br/>
      </w:r>
      <w:r>
        <w:t>Which</w:t>
      </w:r>
      <w:r>
        <w:t xml:space="preserve"> </w:t>
      </w:r>
      <w:r>
        <w:t>vois</w:t>
      </w:r>
      <w:r>
        <w:t xml:space="preserve"> </w:t>
      </w:r>
      <w:r>
        <w:rPr>
          <w:i/>
        </w:rPr>
        <w:t>ek</w:t>
      </w:r>
      <w:r>
        <w:t xml:space="preserve"> </w:t>
      </w:r>
      <w:r>
        <w:t>quook</w:t>
      </w:r>
      <w:r>
        <w:t xml:space="preserve"> </w:t>
      </w:r>
      <w:r>
        <w:t>and</w:t>
      </w:r>
      <w:r>
        <w:t xml:space="preserve"> </w:t>
      </w:r>
      <w:r>
        <w:t>therto</w:t>
      </w:r>
      <w:r>
        <w:t xml:space="preserve"> </w:t>
      </w:r>
      <w:r>
        <w:t>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95 (data/riverside_cats/TC3_riv.cat)</w:t>
        <w:br/>
      </w:r>
      <w:r>
        <w:rPr>
          <w:i/>
        </w:rPr>
        <w:t>Now</w:t>
      </w:r>
      <w:r>
        <w:t xml:space="preserve"> </w:t>
      </w:r>
      <w:r>
        <w:t>pale</w:t>
      </w:r>
      <w:r>
        <w:t xml:space="preserve"> </w:t>
      </w:r>
      <w:r>
        <w:t>unto</w:t>
      </w:r>
      <w:r>
        <w:t xml:space="preserve"> </w:t>
      </w:r>
      <w:r>
        <w:t>Criseyde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III 96 (data/riverside_cats/TC3_riv.cat)</w:t>
        <w:br/>
      </w:r>
      <w:r>
        <w:t>With</w:t>
      </w:r>
      <w:r>
        <w:t xml:space="preserve"> </w:t>
      </w:r>
      <w:r>
        <w:t>look</w:t>
      </w:r>
      <w:r>
        <w:t xml:space="preserve"> </w:t>
      </w:r>
      <w:r>
        <w:rPr>
          <w:i/>
        </w:rPr>
        <w:t>down</w:t>
      </w:r>
      <w:r>
        <w:t xml:space="preserve"> </w:t>
      </w:r>
      <w:r>
        <w:t>cast</w:t>
      </w:r>
      <w:r>
        <w:t xml:space="preserve"> </w:t>
      </w:r>
      <w:r>
        <w:t>and</w:t>
      </w:r>
      <w:r>
        <w:t xml:space="preserve"> </w:t>
      </w:r>
      <w:r>
        <w:t>humble</w:t>
      </w:r>
      <w:r>
        <w:t xml:space="preserve"> </w:t>
      </w:r>
      <w:r>
        <w:t>iyolden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Adverb without -e: twyes</w:t>
      </w:r>
      <w:r>
        <w:br/>
        <w:t>Troilus and Criseyde; Book III 98 (data/riverside_cats/TC3_riv.cat)</w:t>
        <w:br/>
      </w:r>
      <w:r>
        <w:t>Was</w:t>
      </w:r>
      <w:r>
        <w:t xml:space="preserve"> </w:t>
      </w:r>
      <w:r>
        <w:rPr>
          <w:i/>
        </w:rPr>
        <w:t>twyes</w:t>
      </w:r>
      <w:r>
        <w:t xml:space="preserve"> </w:t>
      </w:r>
      <w:r>
        <w:t>Mercy</w:t>
      </w:r>
      <w:r>
        <w:t xml:space="preserve"> </w:t>
      </w:r>
      <w:r>
        <w:t>mercy</w:t>
      </w:r>
      <w:r>
        <w:t xml:space="preserve"> </w:t>
      </w:r>
      <w:r>
        <w:t>swete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99 (data/riverside_cats/TC3_riv.cat)</w:t>
        <w:br/>
      </w:r>
      <w:r>
        <w:t>And</w:t>
      </w:r>
      <w:r>
        <w:t xml:space="preserve"> </w:t>
      </w:r>
      <w:r>
        <w:t>stynte</w:t>
      </w:r>
      <w:r>
        <w:t xml:space="preserve"> </w:t>
      </w:r>
      <w:r>
        <w:t>a</w:t>
      </w:r>
      <w:r>
        <w:t xml:space="preserve"> </w:t>
      </w:r>
      <w:r>
        <w:t>while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out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III 99 (data/riverside_cats/TC3_riv.cat)</w:t>
        <w:br/>
      </w:r>
      <w:r>
        <w:t>And</w:t>
      </w:r>
      <w:r>
        <w:t xml:space="preserve"> </w:t>
      </w:r>
      <w:r>
        <w:t>stynte</w:t>
      </w:r>
      <w:r>
        <w:t xml:space="preserve"> </w:t>
      </w:r>
      <w:r>
        <w:t>a</w:t>
      </w:r>
      <w:r>
        <w:t xml:space="preserve"> </w:t>
      </w:r>
      <w:r>
        <w:t>while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out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102 (data/riverside_cats/TC3_riv.cat)</w:t>
        <w:br/>
      </w:r>
      <w:r>
        <w:t>Ben</w:t>
      </w:r>
      <w:r>
        <w:t xml:space="preserve"> </w:t>
      </w:r>
      <w:r>
        <w:t>youres</w:t>
      </w:r>
      <w:r>
        <w:t xml:space="preserve"> </w:t>
      </w:r>
      <w:r>
        <w:rPr>
          <w:i/>
        </w:rPr>
        <w:t>al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102 (data/riverside_cats/TC3_riv.cat)</w:t>
        <w:br/>
      </w:r>
      <w:r>
        <w:t>Ben</w:t>
      </w:r>
      <w:r>
        <w:t xml:space="preserve"> </w:t>
      </w:r>
      <w:r>
        <w:t>youres</w:t>
      </w:r>
      <w:r>
        <w:t xml:space="preserve"> </w:t>
      </w:r>
      <w:r>
        <w:t>al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105 (data/riverside_cats/TC3_riv.cat)</w:t>
        <w:br/>
      </w:r>
      <w:r>
        <w:t>Iwis</w:t>
      </w:r>
      <w:r>
        <w:t xml:space="preserve"> </w:t>
      </w:r>
      <w:r>
        <w:t>I</w:t>
      </w:r>
      <w:r>
        <w:t xml:space="preserve"> </w:t>
      </w:r>
      <w:r>
        <w:t>suffre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106 (data/riverside_cats/TC3_riv.cat)</w:t>
        <w:br/>
      </w:r>
      <w:r>
        <w:rPr>
          <w:i/>
        </w:rPr>
        <w:t>Thus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O</w:t>
      </w:r>
      <w:r>
        <w:t xml:space="preserve"> </w:t>
      </w:r>
      <w:r>
        <w:t>wommanliche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III 107 (data/riverside_cats/TC3_riv.cat)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out</w:t>
      </w:r>
      <w:r>
        <w:t xml:space="preserve"> </w:t>
      </w:r>
      <w:r>
        <w:t>brynge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this</w:t>
      </w:r>
      <w:r>
        <w:t xml:space="preserve"> </w:t>
      </w:r>
      <w:r>
        <w:t>yow</w:t>
      </w:r>
      <w:r>
        <w:t xml:space="preserve"> </w:t>
      </w:r>
      <w:r>
        <w:t>displese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109 (data/riverside_cats/TC3_riv.cat)</w:t>
        <w:br/>
      </w:r>
      <w:r>
        <w:rPr>
          <w:i/>
        </w:rPr>
        <w:t>Right</w:t>
      </w:r>
      <w:r>
        <w:t xml:space="preserve"> </w:t>
      </w:r>
      <w:r>
        <w:t>soone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and</w:t>
      </w:r>
      <w:r>
        <w:t xml:space="preserve"> </w:t>
      </w:r>
      <w:r>
        <w:t>do</w:t>
      </w:r>
      <w:r>
        <w:t xml:space="preserve"> </w:t>
      </w:r>
      <w:r>
        <w:t>youre</w:t>
      </w:r>
      <w:r>
        <w:t xml:space="preserve"> </w:t>
      </w:r>
      <w:r>
        <w:t>herte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112 (data/riverside_cats/TC3_riv.cat)</w:t>
        <w:br/>
      </w:r>
      <w:r>
        <w:rPr>
          <w:i/>
        </w:rPr>
        <w:t>Now</w:t>
      </w:r>
      <w:r>
        <w:t xml:space="preserve"> </w:t>
      </w:r>
      <w:r>
        <w:t>recche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how</w:t>
      </w:r>
      <w:r>
        <w:t xml:space="preserve"> </w:t>
      </w:r>
      <w:r>
        <w:t>soone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112 (data/riverside_cats/TC3_riv.cat)</w:t>
        <w:br/>
      </w:r>
      <w:r>
        <w:t>Now</w:t>
      </w:r>
      <w:r>
        <w:t xml:space="preserve"> </w:t>
      </w:r>
      <w:r>
        <w:t>recche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how</w:t>
      </w:r>
      <w:r>
        <w:t xml:space="preserve"> </w:t>
      </w:r>
      <w:r>
        <w:t>soone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wo</w:t>
      </w:r>
      <w:r>
        <w:br/>
        <w:t>Troilus and Criseyde; Book III 117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Wo</w:t>
      </w:r>
      <w:r>
        <w:t xml:space="preserve"> </w:t>
      </w:r>
      <w:r>
        <w:t>bygon</w:t>
      </w:r>
      <w:r>
        <w:t xml:space="preserve"> </w:t>
      </w:r>
      <w:r>
        <w:t>ben</w:t>
      </w:r>
      <w:r>
        <w:t xml:space="preserve"> </w:t>
      </w:r>
      <w:r>
        <w:t>hertes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III 121 (data/riverside_cats/TC3_riv.cat)</w:t>
        <w:br/>
      </w:r>
      <w:r>
        <w:t>I</w:t>
      </w:r>
      <w:r>
        <w:t xml:space="preserve"> </w:t>
      </w:r>
      <w:r>
        <w:t>not</w:t>
      </w:r>
      <w:r>
        <w:t xml:space="preserve"> </w:t>
      </w:r>
      <w:r>
        <w:rPr>
          <w:i/>
        </w:rPr>
        <w:t>nat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wilne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123 (data/riverside_cats/TC3_riv.cat)</w:t>
        <w:br/>
      </w:r>
      <w:r>
        <w:t>For</w:t>
      </w:r>
      <w:r>
        <w:t xml:space="preserve"> </w:t>
      </w:r>
      <w:r>
        <w:t>Goddes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doth</w:t>
      </w:r>
      <w:r>
        <w:t xml:space="preserve"> </w:t>
      </w:r>
      <w:r>
        <w:t>hym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124 (data/riverside_cats/TC3_riv.cat)</w:t>
        <w:br/>
      </w:r>
      <w:r>
        <w:rPr>
          <w:i/>
        </w:rPr>
        <w:t>Now</w:t>
      </w:r>
      <w:r>
        <w:t xml:space="preserve"> </w:t>
      </w:r>
      <w:r>
        <w:t>than</w:t>
      </w:r>
      <w:r>
        <w:t xml:space="preserve"> </w:t>
      </w:r>
      <w:r>
        <w:t>thus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III 124 (data/riverside_cats/TC3_riv.cat)</w:t>
        <w:br/>
      </w:r>
      <w:r>
        <w:t>Now</w:t>
      </w:r>
      <w:r>
        <w:t xml:space="preserve"> </w:t>
      </w:r>
      <w:r>
        <w:rPr>
          <w:i/>
        </w:rPr>
        <w:t>than</w:t>
      </w:r>
      <w:r>
        <w:t xml:space="preserve"> </w:t>
      </w:r>
      <w:r>
        <w:t>thus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124 (data/riverside_cats/TC3_riv.cat)</w:t>
        <w:br/>
      </w:r>
      <w:r>
        <w:t>Now</w:t>
      </w:r>
      <w:r>
        <w:t xml:space="preserve"> </w:t>
      </w:r>
      <w:r>
        <w:t>than</w:t>
      </w:r>
      <w:r>
        <w:t xml:space="preserve"> </w:t>
      </w:r>
      <w:r>
        <w:rPr>
          <w:i/>
        </w:rPr>
        <w:t>thus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126 (data/riverside_cats/TC3_riv.cat)</w:t>
        <w:br/>
      </w:r>
      <w:r>
        <w:rPr>
          <w:i/>
        </w:rPr>
        <w:t>Yet</w:t>
      </w:r>
      <w:r>
        <w:t xml:space="preserve"> </w:t>
      </w:r>
      <w:r>
        <w:t>wist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III 133 (data/riverside_cats/TC3_riv.cat)</w:t>
        <w:br/>
      </w:r>
      <w:r>
        <w:t>In</w:t>
      </w:r>
      <w:r>
        <w:t xml:space="preserve"> </w:t>
      </w:r>
      <w:r>
        <w:t>trouthe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to</w:t>
      </w:r>
      <w:r>
        <w:t xml:space="preserve"> </w:t>
      </w:r>
      <w:r>
        <w:t>don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139 (data/riverside_cats/TC3_riv.cat)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deigne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muchel</w:t>
      </w:r>
      <w:r>
        <w:t xml:space="preserve"> </w:t>
      </w:r>
      <w:r>
        <w:t>honoure</w:t>
      </w:r>
      <w:r>
        <w:br/>
        <w:br/>
      </w:r>
    </w:p>
    <w:p>
      <w:r>
        <w:rPr>
          <w:b/>
        </w:rPr>
        <w:t>Adverb without -e: mo</w:t>
      </w:r>
      <w:r>
        <w:br/>
        <w:t>Troilus and Criseyde; Book III 143 (data/riverside_cats/TC3_riv.cat)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mo</w:t>
      </w:r>
      <w:r>
        <w:t xml:space="preserve"> </w:t>
      </w:r>
      <w:r>
        <w:t>desiren</w:t>
      </w:r>
      <w:r>
        <w:t xml:space="preserve"> </w:t>
      </w:r>
      <w:r>
        <w:t>fresshly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145 (data/riverside_cats/TC3_riv.cat)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herte</w:t>
      </w:r>
      <w:r>
        <w:t xml:space="preserve"> </w:t>
      </w:r>
      <w:r>
        <w:rPr>
          <w:i/>
        </w:rPr>
        <w:t>al</w:t>
      </w:r>
      <w:r>
        <w:t xml:space="preserve"> </w:t>
      </w:r>
      <w:r>
        <w:t>holly</w:t>
      </w:r>
      <w:r>
        <w:t xml:space="preserve"> </w:t>
      </w:r>
      <w:r>
        <w:t>youre</w:t>
      </w:r>
      <w:r>
        <w:t xml:space="preserve"> </w:t>
      </w:r>
      <w:r>
        <w:t>talent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146 (data/riverside_cats/TC3_riv.cat)</w:t>
        <w:br/>
      </w:r>
      <w:r>
        <w:t>Receyven</w:t>
      </w:r>
      <w:r>
        <w:t xml:space="preserve"> </w:t>
      </w:r>
      <w:r>
        <w:t>wel</w:t>
      </w:r>
      <w:r>
        <w:t xml:space="preserve"> </w:t>
      </w:r>
      <w:r>
        <w:rPr>
          <w:i/>
        </w:rP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150 (data/riverside_cats/TC3_riv.cat)</w:t>
        <w:br/>
      </w:r>
      <w:r>
        <w:rPr>
          <w:i/>
        </w:rPr>
        <w:t>Now</w:t>
      </w:r>
      <w:r>
        <w:t xml:space="preserve"> </w:t>
      </w:r>
      <w:r>
        <w:t>nece</w:t>
      </w:r>
      <w:r>
        <w:t xml:space="preserve"> </w:t>
      </w:r>
      <w:r>
        <w:t>myn</w:t>
      </w:r>
      <w:r>
        <w:t xml:space="preserve"> </w:t>
      </w:r>
      <w:r>
        <w:t>by</w:t>
      </w:r>
      <w:r>
        <w:t xml:space="preserve"> </w:t>
      </w:r>
      <w:r>
        <w:t>natal</w:t>
      </w:r>
      <w:r>
        <w:t xml:space="preserve"> </w:t>
      </w:r>
      <w:r>
        <w:t>Joves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Adverb without -e: almost</w:t>
      </w:r>
      <w:r>
        <w:br/>
        <w:t>Troilus and Criseyde; Book III 153 (data/riverside_cats/TC3_riv.cat)</w:t>
        <w:br/>
      </w:r>
      <w:r>
        <w:t>But</w:t>
      </w:r>
      <w:r>
        <w:t xml:space="preserve"> </w:t>
      </w:r>
      <w:r>
        <w:t>youre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sen</w:t>
      </w:r>
      <w:r>
        <w:t xml:space="preserve"> </w:t>
      </w:r>
      <w:r>
        <w:t>hym</w:t>
      </w:r>
      <w:r>
        <w:t xml:space="preserve"> </w:t>
      </w:r>
      <w:r>
        <w:rPr>
          <w:i/>
        </w:rPr>
        <w:t>almost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154 (data/riverside_cats/TC3_riv.cat)</w:t>
        <w:br/>
      </w:r>
      <w:r>
        <w:t>And</w:t>
      </w:r>
      <w:r>
        <w:t xml:space="preserve"> </w:t>
      </w:r>
      <w:r>
        <w:t>ben</w:t>
      </w:r>
      <w:r>
        <w:t xml:space="preserve"> </w:t>
      </w:r>
      <w:r>
        <w:rPr>
          <w:i/>
        </w:rPr>
        <w:t>so</w:t>
      </w:r>
      <w:r>
        <w:t xml:space="preserve"> </w:t>
      </w:r>
      <w:r>
        <w:t>loth</w:t>
      </w:r>
      <w:r>
        <w:t xml:space="preserve"> </w:t>
      </w:r>
      <w:r>
        <w:t>to</w:t>
      </w:r>
      <w:r>
        <w:t xml:space="preserve"> </w:t>
      </w:r>
      <w:r>
        <w:t>suffren</w:t>
      </w:r>
      <w:r>
        <w:t xml:space="preserve"> </w:t>
      </w:r>
      <w:r>
        <w:t>hym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157 (data/riverside_cats/TC3_riv.cat)</w:t>
        <w:br/>
      </w:r>
      <w:r>
        <w:t>Avysyng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t>hied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III 157 (data/riverside_cats/TC3_riv.cat)</w:t>
        <w:br/>
      </w:r>
      <w:r>
        <w:t>Avysyng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t>hied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to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160 (data/riverside_cats/TC3_riv.cat)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forme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rPr>
          <w:i/>
        </w:rPr>
        <w:t>now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III 164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mene</w:t>
      </w:r>
      <w:r>
        <w:t xml:space="preserve"> </w:t>
      </w:r>
      <w:r>
        <w:rPr>
          <w:i/>
        </w:rPr>
        <w:t>ek</w:t>
      </w:r>
      <w:r>
        <w:t xml:space="preserve"> </w:t>
      </w:r>
      <w:r>
        <w:t>menen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III 166 (data/riverside_cats/TC3_riv.cat)</w:t>
        <w:br/>
      </w:r>
      <w:r>
        <w:rPr>
          <w:i/>
        </w:rPr>
        <w:t>Ay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don</w:t>
      </w:r>
      <w:r>
        <w:t xml:space="preserve"> </w:t>
      </w:r>
      <w:r>
        <w:t>hym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167 (data/riverside_cats/TC3_riv.cat)</w:t>
        <w:br/>
      </w:r>
      <w:r>
        <w:t>From</w:t>
      </w:r>
      <w:r>
        <w:t xml:space="preserve"> </w:t>
      </w:r>
      <w:r>
        <w:t>hennesforth</w:t>
      </w:r>
      <w:r>
        <w:t xml:space="preserve"> </w:t>
      </w:r>
      <w:r>
        <w:t>iwys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feyne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168 (data/riverside_cats/TC3_riv.cat)</w:t>
        <w:br/>
      </w:r>
      <w:r>
        <w:rPr>
          <w:i/>
        </w:rPr>
        <w:t>Now</w:t>
      </w:r>
      <w:r>
        <w:t xml:space="preserve"> </w:t>
      </w:r>
      <w:r>
        <w:t>beth</w:t>
      </w:r>
      <w:r>
        <w:t xml:space="preserve"> </w:t>
      </w:r>
      <w:r>
        <w:t>al</w:t>
      </w:r>
      <w:r>
        <w:t xml:space="preserve"> </w:t>
      </w:r>
      <w:r>
        <w:t>hool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168 (data/riverside_cats/TC3_riv.cat)</w:t>
        <w:br/>
      </w:r>
      <w:r>
        <w:t>Now</w:t>
      </w:r>
      <w:r>
        <w:t xml:space="preserve"> </w:t>
      </w:r>
      <w:r>
        <w:t>beth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III 168 (data/riverside_cats/TC3_riv.cat)</w:t>
        <w:br/>
      </w:r>
      <w:r>
        <w:t>Now</w:t>
      </w:r>
      <w:r>
        <w:t xml:space="preserve"> </w:t>
      </w:r>
      <w:r>
        <w:t>beth</w:t>
      </w:r>
      <w:r>
        <w:t xml:space="preserve"> </w:t>
      </w:r>
      <w:r>
        <w:t>al</w:t>
      </w:r>
      <w:r>
        <w:t xml:space="preserve"> </w:t>
      </w:r>
      <w:r>
        <w:t>hool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III 168 (data/riverside_cats/TC3_riv.cat)</w:t>
        <w:br/>
      </w:r>
      <w:r>
        <w:t>Now</w:t>
      </w:r>
      <w:r>
        <w:t xml:space="preserve"> </w:t>
      </w:r>
      <w:r>
        <w:t>beth</w:t>
      </w:r>
      <w:r>
        <w:t xml:space="preserve"> </w:t>
      </w:r>
      <w:r>
        <w:t>al</w:t>
      </w:r>
      <w:r>
        <w:t xml:space="preserve"> </w:t>
      </w:r>
      <w:r>
        <w:t>hool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III 169 (data/riverside_cats/TC3_riv.cat)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this</w:t>
      </w:r>
      <w:r>
        <w:t xml:space="preserve"> </w:t>
      </w:r>
      <w:r>
        <w:t>warne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ywys</w:t>
      </w:r>
      <w:r>
        <w:br/>
        <w:t>Troilus and Criseyde; Book III 170 (data/riverside_cats/TC3_riv.cat)</w:t>
        <w:br/>
      </w:r>
      <w:r>
        <w:t>A</w:t>
      </w:r>
      <w:r>
        <w:t xml:space="preserve"> </w:t>
      </w:r>
      <w:r>
        <w:t>kynges</w:t>
      </w:r>
      <w:r>
        <w:t xml:space="preserve"> </w:t>
      </w:r>
      <w:r>
        <w:t>sone</w:t>
      </w:r>
      <w:r>
        <w:t xml:space="preserve"> </w:t>
      </w:r>
      <w:r>
        <w:t>although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rPr>
          <w:i/>
        </w:rPr>
        <w:t>ywys</w:t>
      </w:r>
      <w:r>
        <w:br/>
        <w:br/>
      </w:r>
    </w:p>
    <w:p>
      <w:r>
        <w:rPr>
          <w:b/>
        </w:rPr>
        <w:t>Adverb without -e: amys</w:t>
      </w:r>
      <w:r>
        <w:br/>
        <w:t>Troilus and Criseyde; Book III 173 (data/riverside_cats/TC3_riv.cat)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t>nyl</w:t>
      </w:r>
      <w:r>
        <w:t xml:space="preserve"> </w:t>
      </w:r>
      <w:r>
        <w:t>forbere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185 (data/riverside_cats/TC3_riv.cat)</w:t>
        <w:br/>
      </w:r>
      <w:r>
        <w:t>Immortal</w:t>
      </w:r>
      <w:r>
        <w:t xml:space="preserve"> </w:t>
      </w:r>
      <w:r>
        <w:t>god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mayst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deyen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III 191 (data/riverside_cats/TC3_riv.cat)</w:t>
        <w:br/>
      </w:r>
      <w:r>
        <w:t>Forwhi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wol</w:t>
      </w:r>
      <w:r>
        <w:t xml:space="preserve"> </w:t>
      </w:r>
      <w:r>
        <w:t>comen</w:t>
      </w:r>
      <w:r>
        <w:t xml:space="preserve"> </w:t>
      </w:r>
      <w:r>
        <w:t>up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III 193 (data/riverside_cats/TC3_riv.cat)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conjure</w:t>
      </w:r>
      <w:r>
        <w:t xml:space="preserve"> </w:t>
      </w:r>
      <w:r>
        <w:t>the</w:t>
      </w:r>
      <w:r>
        <w:t xml:space="preserve"> </w:t>
      </w:r>
      <w:r>
        <w:t>Criseyde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III 194 (data/riverside_cats/TC3_riv.cat)</w:t>
        <w:br/>
      </w:r>
      <w:r>
        <w:t>And</w:t>
      </w:r>
      <w:r>
        <w:t xml:space="preserve"> </w:t>
      </w:r>
      <w:r>
        <w:rPr>
          <w:i/>
        </w:rPr>
        <w:t>to</w:t>
      </w:r>
      <w:r>
        <w:t xml:space="preserve"> </w:t>
      </w:r>
      <w:r>
        <w:t>thow</w:t>
      </w:r>
      <w:r>
        <w:t xml:space="preserve"> </w:t>
      </w:r>
      <w:r>
        <w:t>Troilus</w:t>
      </w:r>
      <w:r>
        <w:t xml:space="preserve"> </w:t>
      </w:r>
      <w:r>
        <w:t>whan</w:t>
      </w:r>
      <w:r>
        <w:t xml:space="preserve"> </w:t>
      </w:r>
      <w:r>
        <w:t>thow</w:t>
      </w:r>
      <w:r>
        <w:t xml:space="preserve"> </w:t>
      </w:r>
      <w:r>
        <w:t>mayst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194 (data/riverside_cats/TC3_riv.cat)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thow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thow</w:t>
      </w:r>
      <w:r>
        <w:t xml:space="preserve"> </w:t>
      </w:r>
      <w:r>
        <w:t>mayst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well</w:t>
      </w:r>
      <w:r>
        <w:br/>
        <w:t>Troilus and Criseyde; Book III 196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rPr>
          <w:i/>
        </w:rPr>
        <w:t>well</w:t>
      </w:r>
      <w:r>
        <w:t xml:space="preserve"> </w:t>
      </w:r>
      <w:r>
        <w:t>shal</w:t>
      </w:r>
      <w:r>
        <w:t xml:space="preserve"> </w:t>
      </w:r>
      <w:r>
        <w:t>shape</w:t>
      </w:r>
      <w:r>
        <w:t xml:space="preserve"> </w:t>
      </w:r>
      <w:r>
        <w:t>youre</w:t>
      </w:r>
      <w:r>
        <w:t xml:space="preserve"> </w:t>
      </w:r>
      <w:r>
        <w:t>comynge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197 (data/riverside_cats/TC3_riv.cat)</w:t>
        <w:br/>
      </w:r>
      <w:r>
        <w:t>And</w:t>
      </w:r>
      <w:r>
        <w:t xml:space="preserve"> </w:t>
      </w:r>
      <w:r>
        <w:t>eseth</w:t>
      </w:r>
      <w:r>
        <w:t xml:space="preserve"> </w:t>
      </w:r>
      <w:r>
        <w:t>there</w:t>
      </w:r>
      <w:r>
        <w:t xml:space="preserve"> </w:t>
      </w:r>
      <w:r>
        <w:t>youre</w:t>
      </w:r>
      <w:r>
        <w:t xml:space="preserve"> </w:t>
      </w:r>
      <w:r>
        <w:t>hertes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Adverb without -e: ynough</w:t>
      </w:r>
      <w:r>
        <w:br/>
        <w:t>Troilus and Criseyde; Book III 197 (data/riverside_cats/TC3_riv.cat)</w:t>
        <w:br/>
      </w:r>
      <w:r>
        <w:t>And</w:t>
      </w:r>
      <w:r>
        <w:t xml:space="preserve"> </w:t>
      </w:r>
      <w:r>
        <w:t>eseth</w:t>
      </w:r>
      <w:r>
        <w:t xml:space="preserve"> </w:t>
      </w:r>
      <w:r>
        <w:t>there</w:t>
      </w:r>
      <w:r>
        <w:t xml:space="preserve"> </w:t>
      </w:r>
      <w:r>
        <w:t>youre</w:t>
      </w:r>
      <w:r>
        <w:t xml:space="preserve"> </w:t>
      </w:r>
      <w:r>
        <w:t>hertes</w:t>
      </w:r>
      <w:r>
        <w:t xml:space="preserve"> </w:t>
      </w:r>
      <w:r>
        <w:t>right</w:t>
      </w:r>
      <w:r>
        <w:t xml:space="preserve"> </w:t>
      </w:r>
      <w:r>
        <w:rPr>
          <w:i/>
        </w:rPr>
        <w:t>ynough</w:t>
      </w:r>
      <w:r>
        <w:br/>
        <w:br/>
      </w:r>
    </w:p>
    <w:p>
      <w:r>
        <w:rPr>
          <w:b/>
        </w:rPr>
        <w:t>Adverb without -e: aright</w:t>
      </w:r>
      <w:r>
        <w:br/>
        <w:t>Troilus and Criseyde; Book III 199 (data/riverside_cats/TC3_riv.cat)</w:t>
        <w:br/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rPr>
          <w:i/>
        </w:rPr>
        <w:t>aright</w:t>
      </w:r>
      <w:r>
        <w:t xml:space="preserve"> </w:t>
      </w:r>
      <w:r>
        <w:t>therwith</w:t>
      </w:r>
      <w:r>
        <w:t xml:space="preserve"> </w:t>
      </w:r>
      <w:r>
        <w:t>he</w:t>
      </w:r>
      <w:r>
        <w:t xml:space="preserve"> </w:t>
      </w:r>
      <w:r>
        <w:t>lough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201 (data/riverside_cats/TC3_riv.cat)</w:t>
        <w:br/>
      </w:r>
      <w:r>
        <w:t>Quod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How</w:t>
      </w:r>
      <w:r>
        <w:t xml:space="preserve"> </w:t>
      </w:r>
      <w:r>
        <w:t>longe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202 (data/riverside_cats/TC3_riv.cat)</w:t>
        <w:br/>
      </w:r>
      <w:r>
        <w:t>Er</w:t>
      </w:r>
      <w:r>
        <w:t xml:space="preserve"> </w:t>
      </w:r>
      <w:r>
        <w:t>this</w:t>
      </w:r>
      <w:r>
        <w:t xml:space="preserve"> </w:t>
      </w:r>
      <w:r>
        <w:t>be</w:t>
      </w:r>
      <w:r>
        <w:t xml:space="preserve"> </w:t>
      </w:r>
      <w:r>
        <w:t>don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thow</w:t>
      </w:r>
      <w:r>
        <w:t xml:space="preserve"> </w:t>
      </w:r>
      <w:r>
        <w:t>mayst</w:t>
      </w:r>
      <w:r>
        <w:t xml:space="preserve"> </w:t>
      </w:r>
      <w:r>
        <w:t>ryse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III 204 (data/riverside_cats/TC3_riv.cat)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Eleyne</w:t>
      </w:r>
      <w:r>
        <w:t xml:space="preserve"> </w:t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Deiphebus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205 (data/riverside_cats/TC3_riv.cat)</w:t>
        <w:br/>
      </w:r>
      <w:r>
        <w:rPr>
          <w:i/>
        </w:rPr>
        <w:t>Tho</w:t>
      </w:r>
      <w:r>
        <w:t xml:space="preserve"> </w:t>
      </w:r>
      <w:r>
        <w:t>comen</w:t>
      </w:r>
      <w:r>
        <w:t xml:space="preserve"> </w:t>
      </w:r>
      <w:r>
        <w:t>upward</w:t>
      </w:r>
      <w:r>
        <w:t xml:space="preserve"> </w:t>
      </w:r>
      <w:r>
        <w:t>right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steires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upward</w:t>
      </w:r>
      <w:r>
        <w:br/>
        <w:t>Troilus and Criseyde; Book III 205 (data/riverside_cats/TC3_riv.cat)</w:t>
        <w:br/>
      </w:r>
      <w:r>
        <w:t>Tho</w:t>
      </w:r>
      <w:r>
        <w:t xml:space="preserve"> </w:t>
      </w:r>
      <w:r>
        <w:t>comen</w:t>
      </w:r>
      <w:r>
        <w:t xml:space="preserve"> </w:t>
      </w:r>
      <w:r>
        <w:rPr>
          <w:i/>
        </w:rPr>
        <w:t>upward</w:t>
      </w:r>
      <w:r>
        <w:t xml:space="preserve"> </w:t>
      </w:r>
      <w:r>
        <w:t>right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steires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206 (data/riverside_cats/TC3_riv.cat)</w:t>
        <w:br/>
      </w:r>
      <w:r>
        <w:t>And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thanne</w:t>
      </w:r>
      <w:r>
        <w:t xml:space="preserve"> </w:t>
      </w:r>
      <w:r>
        <w:t>gan</w:t>
      </w:r>
      <w:r>
        <w:t xml:space="preserve"> </w:t>
      </w:r>
      <w:r>
        <w:t>gronen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III 210 (data/riverside_cats/TC3_riv.cat)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hem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cometh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wonder</w:t>
      </w:r>
      <w:r>
        <w:br/>
        <w:t>Troilus and Criseyde; Book III 214 (data/riverside_cats/TC3_riv.cat)</w:t>
        <w:br/>
      </w:r>
      <w:r>
        <w:t>And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wel</w:t>
      </w:r>
      <w:r>
        <w:t xml:space="preserve"> </w:t>
      </w:r>
      <w:r>
        <w:t>speken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absence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218 (data/riverside_cats/TC3_riv.cat)</w:t>
        <w:br/>
      </w:r>
      <w:r>
        <w:rPr>
          <w:i/>
        </w:rPr>
        <w:t>Now</w:t>
      </w:r>
      <w:r>
        <w:t xml:space="preserve"> </w:t>
      </w:r>
      <w:r>
        <w:t>lat</w:t>
      </w:r>
      <w:r>
        <w:t xml:space="preserve"> </w:t>
      </w:r>
      <w:r>
        <w:t>hire</w:t>
      </w:r>
      <w:r>
        <w:t xml:space="preserve"> </w:t>
      </w:r>
      <w:r>
        <w:t>wende</w:t>
      </w:r>
      <w:r>
        <w:t xml:space="preserve"> </w:t>
      </w:r>
      <w:r>
        <w:t>unto</w:t>
      </w:r>
      <w:r>
        <w:t xml:space="preserve"> </w:t>
      </w:r>
      <w:r>
        <w:t>hire</w:t>
      </w:r>
      <w:r>
        <w:t xml:space="preserve"> </w:t>
      </w:r>
      <w:r>
        <w:t>owen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III 219 (data/riverside_cats/TC3_riv.cat)</w:t>
        <w:br/>
      </w:r>
      <w:r>
        <w:t>And</w:t>
      </w:r>
      <w:r>
        <w:t xml:space="preserve"> </w:t>
      </w:r>
      <w:r>
        <w:t>torne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ayein</w:t>
      </w:r>
      <w:r>
        <w:br/>
        <w:br/>
      </w:r>
    </w:p>
    <w:p>
      <w:r>
        <w:rPr>
          <w:b/>
        </w:rPr>
        <w:t>Adverb without -e: feyn</w:t>
      </w:r>
      <w:r>
        <w:br/>
        <w:t>Troilus and Criseyde; Book III 222 (data/riverside_cats/TC3_riv.cat)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Eleyne</w:t>
      </w:r>
      <w:r>
        <w:t xml:space="preserve"> </w:t>
      </w:r>
      <w:r>
        <w:t>and</w:t>
      </w:r>
      <w:r>
        <w:t xml:space="preserve"> </w:t>
      </w:r>
      <w:r>
        <w:t>hym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feyn</w:t>
      </w:r>
      <w:r>
        <w:br/>
        <w:br/>
      </w:r>
    </w:p>
    <w:p>
      <w:r>
        <w:rPr>
          <w:b/>
        </w:rPr>
        <w:t>Adverb without -e: hom</w:t>
      </w:r>
      <w:r>
        <w:br/>
        <w:t>Troilus and Criseyde; Book III 226 (data/riverside_cats/TC3_riv.cat)</w:t>
        <w:br/>
      </w:r>
      <w:r>
        <w:t>Deiphebus</w:t>
      </w:r>
      <w:r>
        <w:t xml:space="preserve"> </w:t>
      </w:r>
      <w:r>
        <w:t>ek</w:t>
      </w:r>
      <w:r>
        <w:t xml:space="preserve"> </w:t>
      </w:r>
      <w:r>
        <w:t>and</w:t>
      </w:r>
      <w:r>
        <w:t xml:space="preserve"> </w:t>
      </w:r>
      <w:r>
        <w:rPr>
          <w:i/>
        </w:rPr>
        <w:t>hom</w:t>
      </w:r>
      <w:r>
        <w:t xml:space="preserve"> </w:t>
      </w:r>
      <w:r>
        <w:t>wente</w:t>
      </w:r>
      <w:r>
        <w:t xml:space="preserve"> </w:t>
      </w:r>
      <w:r>
        <w:t>every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228 (data/riverside_cats/TC3_riv.cat)</w:t>
        <w:br/>
      </w:r>
      <w:r>
        <w:t>To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tho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lyne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228 (data/riverside_cats/TC3_riv.cat)</w:t>
        <w:br/>
      </w:r>
      <w:r>
        <w:t>To</w:t>
      </w:r>
      <w:r>
        <w:t xml:space="preserve"> </w:t>
      </w:r>
      <w:r>
        <w:t>Troilus</w:t>
      </w:r>
      <w:r>
        <w:t xml:space="preserve"> </w:t>
      </w:r>
      <w:r>
        <w:t>tho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lyne</w:t>
      </w:r>
      <w:r>
        <w:t xml:space="preserve"> </w:t>
      </w:r>
      <w:r>
        <w:rPr>
          <w:i/>
        </w:rPr>
        <w:t>right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III 236 (data/riverside_cats/TC3_riv.cat)</w:t>
        <w:br/>
      </w:r>
      <w:r>
        <w:rPr>
          <w:i/>
        </w:rPr>
        <w:t>Up</w:t>
      </w:r>
      <w:r>
        <w:t xml:space="preserve"> </w:t>
      </w:r>
      <w:r>
        <w:t>roos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beddes</w:t>
      </w:r>
      <w:r>
        <w:t xml:space="preserve"> </w:t>
      </w:r>
      <w:r>
        <w:t>syde</w:t>
      </w:r>
      <w:r>
        <w:t xml:space="preserve"> </w:t>
      </w:r>
      <w:r>
        <w:t>hym</w:t>
      </w:r>
      <w:r>
        <w:t xml:space="preserve"> </w:t>
      </w:r>
      <w:r>
        <w:t>sette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240 (data/riverside_cats/TC3_riv.cat)</w:t>
        <w:br/>
      </w:r>
      <w:r>
        <w:t>God</w:t>
      </w:r>
      <w:r>
        <w:t xml:space="preserve"> </w:t>
      </w:r>
      <w:r>
        <w:t>woot</w:t>
      </w:r>
      <w:r>
        <w:t xml:space="preserve"> </w:t>
      </w:r>
      <w:r>
        <w:t>and</w:t>
      </w:r>
      <w:r>
        <w:t xml:space="preserve"> </w:t>
      </w:r>
      <w:r>
        <w:t>thow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sat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241 (data/riverside_cats/TC3_riv.cat)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saugh</w:t>
      </w:r>
      <w:r>
        <w:t xml:space="preserve"> </w:t>
      </w:r>
      <w:r>
        <w:rPr>
          <w:i/>
        </w:rPr>
        <w:t>so</w:t>
      </w:r>
      <w:r>
        <w:t xml:space="preserve"> </w:t>
      </w:r>
      <w:r>
        <w:t>langwisshyng</w:t>
      </w:r>
      <w:r>
        <w:t xml:space="preserve"> </w:t>
      </w:r>
      <w:r>
        <w:t>toyere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III 242 (data/riverside_cats/TC3_riv.cat)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thi</w:t>
      </w:r>
      <w:r>
        <w:t xml:space="preserve"> </w:t>
      </w:r>
      <w:r>
        <w:t>wo</w:t>
      </w:r>
      <w:r>
        <w:t xml:space="preserve"> </w:t>
      </w:r>
      <w:r>
        <w:t>wax</w:t>
      </w:r>
      <w:r>
        <w:t xml:space="preserve"> </w:t>
      </w:r>
      <w:r>
        <w:rPr>
          <w:i/>
        </w:rPr>
        <w:t>alwey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Adverb without -e: sithen</w:t>
      </w:r>
      <w:r>
        <w:br/>
        <w:t>Troilus and Criseyde; Book III 244 (data/riverside_cats/TC3_riv.cat)</w:t>
        <w:br/>
      </w:r>
      <w:r>
        <w:t>Have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sithen</w:t>
      </w:r>
      <w:r>
        <w:t xml:space="preserve"> </w:t>
      </w:r>
      <w:r>
        <w:t>don</w:t>
      </w:r>
      <w:r>
        <w:t xml:space="preserve"> </w:t>
      </w:r>
      <w:r>
        <w:t>my</w:t>
      </w:r>
      <w:r>
        <w:t xml:space="preserve"> </w:t>
      </w:r>
      <w:r>
        <w:t>bisynesse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247 (data/riverside_cats/TC3_riv.cat)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thorugh</w:t>
      </w:r>
      <w:r>
        <w:t xml:space="preserve"> </w:t>
      </w:r>
      <w:r>
        <w:t>me</w:t>
      </w:r>
      <w:r>
        <w:t xml:space="preserve"> </w:t>
      </w:r>
      <w:r>
        <w:t>thow</w:t>
      </w:r>
      <w:r>
        <w:t xml:space="preserve"> </w:t>
      </w:r>
      <w:r>
        <w:t>stondest</w:t>
      </w:r>
      <w:r>
        <w:t xml:space="preserve"> </w:t>
      </w:r>
      <w:r>
        <w:t>now</w:t>
      </w:r>
      <w:r>
        <w:t xml:space="preserve"> </w:t>
      </w:r>
      <w:r>
        <w:t>in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III 249 (data/riverside_cats/TC3_riv.cat)</w:t>
        <w:br/>
      </w:r>
      <w:r>
        <w:t>And</w:t>
      </w:r>
      <w:r>
        <w:t xml:space="preserve"> </w:t>
      </w:r>
      <w:r>
        <w:t>wostow</w:t>
      </w:r>
      <w:r>
        <w:t xml:space="preserve"> </w:t>
      </w:r>
      <w:r>
        <w:rPr>
          <w:i/>
        </w:rPr>
        <w:t>whi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eft</w:t>
      </w:r>
      <w:r>
        <w:br/>
        <w:t>Troilus and Criseyde; Book III 251 (data/riverside_cats/TC3_riv.cat)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do</w:t>
      </w:r>
      <w:r>
        <w:t xml:space="preserve"> </w:t>
      </w:r>
      <w:r>
        <w:t>shal</w:t>
      </w:r>
      <w:r>
        <w:t xml:space="preserve"> </w:t>
      </w:r>
      <w:r>
        <w:rPr>
          <w:i/>
        </w:rPr>
        <w:t>eft</w:t>
      </w:r>
      <w:r>
        <w:t xml:space="preserve"> </w:t>
      </w:r>
      <w:r>
        <w:t>for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256 (data/riverside_cats/TC3_riv.cat)</w:t>
        <w:br/>
      </w:r>
      <w:r>
        <w:t>Al</w:t>
      </w:r>
      <w:r>
        <w:t xml:space="preserve"> </w:t>
      </w:r>
      <w:r>
        <w:t>sey</w:t>
      </w:r>
      <w:r>
        <w:t xml:space="preserve"> </w:t>
      </w:r>
      <w:r>
        <w:t>I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thow</w:t>
      </w:r>
      <w:r>
        <w:t xml:space="preserve"> </w:t>
      </w:r>
      <w:r>
        <w:t>wost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meene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258 (data/riverside_cats/TC3_riv.cat)</w:t>
        <w:br/>
      </w:r>
      <w:r>
        <w:rPr>
          <w:i/>
        </w:rPr>
        <w:t>So</w:t>
      </w:r>
      <w:r>
        <w:t xml:space="preserve"> </w:t>
      </w:r>
      <w:r>
        <w:t>fully</w:t>
      </w:r>
      <w:r>
        <w:t xml:space="preserve"> </w:t>
      </w:r>
      <w:r>
        <w:t>maad</w:t>
      </w:r>
      <w:r>
        <w:t xml:space="preserve"> </w:t>
      </w:r>
      <w:r>
        <w:t>thi</w:t>
      </w:r>
      <w:r>
        <w:t xml:space="preserve"> </w:t>
      </w:r>
      <w:r>
        <w:t>gentilesse</w:t>
      </w:r>
      <w:r>
        <w:t xml:space="preserve"> </w:t>
      </w:r>
      <w:r>
        <w:t>triste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III 263 (data/riverside_cats/TC3_riv.cat)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wel</w:t>
      </w:r>
      <w:r>
        <w:t xml:space="preserve"> </w:t>
      </w:r>
      <w:r>
        <w:rPr>
          <w:i/>
        </w:rPr>
        <w:t>neigh</w:t>
      </w:r>
      <w:r>
        <w:t xml:space="preserve"> </w:t>
      </w:r>
      <w:r>
        <w:t>thow</w:t>
      </w:r>
      <w:r>
        <w:t xml:space="preserve"> </w:t>
      </w:r>
      <w:r>
        <w:t>deidest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thoughte</w:t>
      </w:r>
      <w:r>
        <w:br/>
        <w:br/>
      </w:r>
    </w:p>
    <w:p>
      <w:r>
        <w:rPr>
          <w:b/>
        </w:rPr>
        <w:t>Adverb without -e: amys</w:t>
      </w:r>
      <w:r>
        <w:br/>
        <w:t>Troilus and Criseyde; Book III 270 (data/riverside_cats/TC3_riv.cat)</w:t>
        <w:br/>
      </w:r>
      <w:r>
        <w:t>That</w:t>
      </w:r>
      <w:r>
        <w:t xml:space="preserve"> </w:t>
      </w:r>
      <w:r>
        <w:t>evere</w:t>
      </w:r>
      <w:r>
        <w:t xml:space="preserve"> </w:t>
      </w:r>
      <w:r>
        <w:t>wiste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dide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III 273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hire</w:t>
      </w:r>
      <w:r>
        <w:t xml:space="preserve"> </w:t>
      </w:r>
      <w:r>
        <w:t>em</w:t>
      </w:r>
      <w:r>
        <w:t xml:space="preserve"> </w:t>
      </w:r>
      <w:r>
        <w:t>and</w:t>
      </w:r>
      <w:r>
        <w:t xml:space="preserve"> </w:t>
      </w:r>
      <w:r>
        <w:t>traitour</w:t>
      </w:r>
      <w:r>
        <w:t xml:space="preserve"> </w:t>
      </w:r>
      <w:r>
        <w:rPr>
          <w:i/>
        </w:rPr>
        <w:t>ek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280 (data/riverside_cats/TC3_riv.cat)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forlost</w:t>
      </w:r>
      <w:r>
        <w:t xml:space="preserve"> </w:t>
      </w:r>
      <w:r>
        <w:t>and</w:t>
      </w:r>
      <w:r>
        <w:t xml:space="preserve"> </w:t>
      </w:r>
      <w:r>
        <w:t>thow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nought</w:t>
      </w:r>
      <w:r>
        <w:t xml:space="preserve"> </w:t>
      </w:r>
      <w:r>
        <w:t>ywonne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280 (data/riverside_cats/TC3_riv.cat)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forlost</w:t>
      </w:r>
      <w:r>
        <w:t xml:space="preserve"> </w:t>
      </w:r>
      <w:r>
        <w:t>and</w:t>
      </w:r>
      <w:r>
        <w:t xml:space="preserve"> </w:t>
      </w:r>
      <w:r>
        <w:t>thow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ywonne</w:t>
      </w:r>
      <w:r>
        <w:br/>
        <w:br/>
      </w:r>
    </w:p>
    <w:p>
      <w:r>
        <w:rPr>
          <w:b/>
        </w:rPr>
        <w:t>Adverb without -e: ferther</w:t>
      </w:r>
      <w:r>
        <w:br/>
        <w:t>Troilus and Criseyde; Book III 281 (data/riverside_cats/TC3_riv.cat)</w:t>
        <w:br/>
      </w:r>
      <w:r>
        <w:t>Wherfore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ferther</w:t>
      </w:r>
      <w:r>
        <w:t xml:space="preserve"> </w:t>
      </w:r>
      <w:r>
        <w:t>gon</w:t>
      </w:r>
      <w:r>
        <w:t xml:space="preserve"> </w:t>
      </w:r>
      <w:r>
        <w:t>a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285 (data/riverside_cats/TC3_riv.cat)</w:t>
        <w:br/>
      </w:r>
      <w:r>
        <w:t>And</w:t>
      </w:r>
      <w:r>
        <w:t xml:space="preserve"> </w:t>
      </w:r>
      <w:r>
        <w:t>be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wroth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ofte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288 (data/riverside_cats/TC3_riv.cat)</w:t>
        <w:br/>
      </w:r>
      <w:r>
        <w:t>And</w:t>
      </w:r>
      <w:r>
        <w:t xml:space="preserve"> </w:t>
      </w:r>
      <w:r>
        <w:t>thynk</w:t>
      </w:r>
      <w:r>
        <w:t xml:space="preserve"> </w:t>
      </w:r>
      <w:r>
        <w:t>what</w:t>
      </w:r>
      <w:r>
        <w:t xml:space="preserve"> </w:t>
      </w:r>
      <w:r>
        <w:t>wo</w:t>
      </w:r>
      <w:r>
        <w:t xml:space="preserve"> </w:t>
      </w:r>
      <w:r>
        <w:rPr>
          <w:i/>
        </w:rPr>
        <w:t>ther</w:t>
      </w:r>
      <w:r>
        <w:t xml:space="preserve"> </w:t>
      </w:r>
      <w:r>
        <w:t>hath</w:t>
      </w:r>
      <w:r>
        <w:t xml:space="preserve"> </w:t>
      </w:r>
      <w:r>
        <w:t>bitid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290 (data/riverside_cats/TC3_riv.cat)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meschaunce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ther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291 (data/riverside_cats/TC3_riv.cat)</w:t>
        <w:br/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wikked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293 (data/riverside_cats/TC3_riv.cat)</w:t>
        <w:br/>
      </w:r>
      <w:r>
        <w:t>Han</w:t>
      </w:r>
      <w:r>
        <w:t xml:space="preserve"> </w:t>
      </w:r>
      <w:r>
        <w:t>evere</w:t>
      </w:r>
      <w:r>
        <w:t xml:space="preserve"> </w:t>
      </w:r>
      <w:r>
        <w:rPr>
          <w:i/>
        </w:rPr>
        <w:t>yet</w:t>
      </w:r>
      <w:r>
        <w:t xml:space="preserve"> </w:t>
      </w:r>
      <w:r>
        <w:t>proverbed</w:t>
      </w:r>
      <w:r>
        <w:t xml:space="preserve"> </w:t>
      </w:r>
      <w:r>
        <w:t>to</w:t>
      </w:r>
      <w:r>
        <w:t xml:space="preserve"> </w:t>
      </w:r>
      <w:r>
        <w:t>us</w:t>
      </w:r>
      <w:r>
        <w:t xml:space="preserve"> </w:t>
      </w:r>
      <w:r>
        <w:t>yonge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295 (data/riverside_cats/TC3_riv.cat)</w:t>
        <w:br/>
      </w:r>
      <w:r>
        <w:t>And</w:t>
      </w:r>
      <w:r>
        <w:t xml:space="preserve"> </w:t>
      </w:r>
      <w:r>
        <w:t>nere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wilne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t xml:space="preserve"> </w:t>
      </w:r>
      <w:r>
        <w:t>t</w:t>
      </w:r>
      <w:r>
        <w:t xml:space="preserve"> </w:t>
      </w:r>
      <w:r>
        <w:t>abregge</w:t>
      </w:r>
      <w:r>
        <w:br/>
        <w:br/>
      </w:r>
    </w:p>
    <w:p>
      <w:r>
        <w:rPr>
          <w:b/>
        </w:rPr>
        <w:t>Adverb without -e: almoost</w:t>
      </w:r>
      <w:r>
        <w:br/>
        <w:t>Troilus and Criseyde; Book III 296 (data/riverside_cats/TC3_riv.cat)</w:t>
        <w:br/>
      </w:r>
      <w:r>
        <w:t>Diffusioun</w:t>
      </w:r>
      <w:r>
        <w:t xml:space="preserve"> </w:t>
      </w:r>
      <w:r>
        <w:t>of</w:t>
      </w:r>
      <w:r>
        <w:t xml:space="preserve"> </w:t>
      </w:r>
      <w:r>
        <w:t>speche</w:t>
      </w:r>
      <w:r>
        <w:t xml:space="preserve"> </w:t>
      </w:r>
      <w:r>
        <w:t>I</w:t>
      </w:r>
      <w:r>
        <w:t xml:space="preserve"> </w:t>
      </w:r>
      <w:r>
        <w:t>koude</w:t>
      </w:r>
      <w:r>
        <w:t xml:space="preserve"> </w:t>
      </w:r>
      <w:r>
        <w:rPr>
          <w:i/>
        </w:rPr>
        <w:t>almoost</w:t>
      </w:r>
      <w:r>
        <w:br/>
        <w:br/>
      </w:r>
    </w:p>
    <w:p>
      <w:r>
        <w:rPr>
          <w:b/>
        </w:rPr>
        <w:t>Adverb without -e: often</w:t>
      </w:r>
      <w:r>
        <w:br/>
        <w:t>Troilus and Criseyde; Book III 302 (data/riverside_cats/TC3_riv.cat)</w:t>
        <w:br/>
      </w:r>
      <w:r>
        <w:t>O</w:t>
      </w:r>
      <w:r>
        <w:t xml:space="preserve"> </w:t>
      </w:r>
      <w:r>
        <w:t>tonge</w:t>
      </w:r>
      <w:r>
        <w:t xml:space="preserve"> </w:t>
      </w:r>
      <w:r>
        <w:t>allas</w:t>
      </w:r>
      <w:r>
        <w:t xml:space="preserve"> </w:t>
      </w:r>
      <w:r>
        <w:t>so</w:t>
      </w:r>
      <w:r>
        <w:t xml:space="preserve"> </w:t>
      </w:r>
      <w:r>
        <w:rPr>
          <w:i/>
        </w:rPr>
        <w:t>often</w:t>
      </w:r>
      <w:r>
        <w:t xml:space="preserve"> </w:t>
      </w:r>
      <w:r>
        <w:t>herebyforn</w:t>
      </w:r>
      <w:r>
        <w:br/>
        <w:br/>
      </w:r>
    </w:p>
    <w:p>
      <w:r>
        <w:rPr>
          <w:b/>
        </w:rPr>
        <w:t>Adverb without -e: herebyforn</w:t>
      </w:r>
      <w:r>
        <w:br/>
        <w:t>Troilus and Criseyde; Book III 302 (data/riverside_cats/TC3_riv.cat)</w:t>
        <w:br/>
      </w:r>
      <w:r>
        <w:t>O</w:t>
      </w:r>
      <w:r>
        <w:t xml:space="preserve"> </w:t>
      </w:r>
      <w:r>
        <w:t>tonge</w:t>
      </w:r>
      <w:r>
        <w:t xml:space="preserve"> </w:t>
      </w:r>
      <w:r>
        <w:t>allas</w:t>
      </w:r>
      <w:r>
        <w:t xml:space="preserve"> </w:t>
      </w:r>
      <w:r>
        <w:t>so</w:t>
      </w:r>
      <w:r>
        <w:t xml:space="preserve"> </w:t>
      </w:r>
      <w:r>
        <w:t>often</w:t>
      </w:r>
      <w:r>
        <w:t xml:space="preserve"> </w:t>
      </w:r>
      <w:r>
        <w:rPr>
          <w:i/>
        </w:rPr>
        <w:t>herebyforn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316 (data/riverside_cats/TC3_riv.cat)</w:t>
        <w:br/>
      </w:r>
      <w:r>
        <w:rPr>
          <w:i/>
        </w:rPr>
        <w:t>Now</w:t>
      </w:r>
      <w:r>
        <w:t xml:space="preserve"> </w:t>
      </w:r>
      <w:r>
        <w:t>loke</w:t>
      </w:r>
      <w:r>
        <w:t xml:space="preserve"> </w:t>
      </w:r>
      <w:r>
        <w:t>thanne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316 (data/riverside_cats/TC3_riv.cat)</w:t>
        <w:br/>
      </w:r>
      <w:r>
        <w:t>Now</w:t>
      </w:r>
      <w:r>
        <w:t xml:space="preserve"> </w:t>
      </w:r>
      <w:r>
        <w:t>loke</w:t>
      </w:r>
      <w:r>
        <w:t xml:space="preserve"> </w:t>
      </w:r>
      <w:r>
        <w:t>thanne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319 (data/riverside_cats/TC3_riv.cat)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yet</w:t>
      </w:r>
      <w:r>
        <w:t xml:space="preserve"> </w:t>
      </w:r>
      <w:r>
        <w:t>bihyghte</w:t>
      </w:r>
      <w:r>
        <w:t xml:space="preserve"> </w:t>
      </w:r>
      <w:r>
        <w:t>hem</w:t>
      </w:r>
      <w:r>
        <w:t xml:space="preserve"> </w:t>
      </w:r>
      <w:r>
        <w:t>this</w:t>
      </w:r>
      <w:r>
        <w:t xml:space="preserve"> </w:t>
      </w:r>
      <w:r>
        <w:t>ne</w:t>
      </w:r>
      <w:r>
        <w:t xml:space="preserve"> </w:t>
      </w:r>
      <w:r>
        <w:t>that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321 (data/riverside_cats/TC3_riv.cat)</w:t>
        <w:br/>
      </w:r>
      <w:r>
        <w:t>No</w:t>
      </w:r>
      <w:r>
        <w:t xml:space="preserve"> </w:t>
      </w:r>
      <w:r>
        <w:t>wonder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sende</w:t>
      </w:r>
      <w:r>
        <w:t xml:space="preserve"> </w:t>
      </w:r>
      <w:r>
        <w:t>hele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323 (data/riverside_cats/TC3_riv.cat)</w:t>
        <w:br/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mistrust</w:t>
      </w:r>
      <w:r>
        <w:t xml:space="preserve"> </w:t>
      </w:r>
      <w:r>
        <w:t>of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325 (data/riverside_cats/TC3_riv.cat)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harm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werld</w:t>
      </w:r>
      <w:r>
        <w:t xml:space="preserve"> </w:t>
      </w:r>
      <w:r>
        <w:t>is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330 (data/riverside_cats/TC3_riv.cat)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purpos</w:t>
      </w:r>
      <w:r>
        <w:t xml:space="preserve"> </w:t>
      </w:r>
      <w:r>
        <w:t>leve</w:t>
      </w:r>
      <w:r>
        <w:t xml:space="preserve"> </w:t>
      </w:r>
      <w:r>
        <w:t>brother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III 339 (data/riverside_cats/TC3_riv.cat)</w:t>
        <w:br/>
      </w:r>
      <w:r>
        <w:t>Thow</w:t>
      </w:r>
      <w:r>
        <w:t xml:space="preserve"> </w:t>
      </w:r>
      <w:r>
        <w:t>woost</w:t>
      </w:r>
      <w:r>
        <w:t xml:space="preserve"> </w:t>
      </w:r>
      <w:r>
        <w:rPr>
          <w:i/>
        </w:rPr>
        <w:t>ek</w:t>
      </w:r>
      <w:r>
        <w:t xml:space="preserve"> </w:t>
      </w:r>
      <w:r>
        <w:t>what</w:t>
      </w:r>
      <w:r>
        <w:t xml:space="preserve"> </w:t>
      </w:r>
      <w:r>
        <w:t>thi</w:t>
      </w:r>
      <w:r>
        <w:t xml:space="preserve"> </w:t>
      </w:r>
      <w:r>
        <w:t>lady</w:t>
      </w:r>
      <w:r>
        <w:t xml:space="preserve"> </w:t>
      </w:r>
      <w:r>
        <w:t>graunted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III 340 (data/riverside_cats/TC3_riv.cat)</w:t>
        <w:br/>
      </w:r>
      <w:r>
        <w:t>And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set</w:t>
      </w:r>
      <w:r>
        <w:t xml:space="preserve"> </w:t>
      </w:r>
      <w:r>
        <w:t>the</w:t>
      </w:r>
      <w:r>
        <w:t xml:space="preserve"> </w:t>
      </w:r>
      <w:r>
        <w:t>chartres</w:t>
      </w:r>
      <w:r>
        <w:t xml:space="preserve"> </w:t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341 (data/riverside_cats/TC3_riv.cat)</w:t>
        <w:br/>
      </w:r>
      <w:r>
        <w:t>Have</w:t>
      </w:r>
      <w:r>
        <w:t xml:space="preserve"> </w:t>
      </w:r>
      <w:r>
        <w:rPr>
          <w:i/>
        </w:rPr>
        <w:t>now</w:t>
      </w:r>
      <w:r>
        <w:t xml:space="preserve"> </w:t>
      </w:r>
      <w:r>
        <w:t>good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III 341 (data/riverside_cats/TC3_riv.cat)</w:t>
        <w:br/>
      </w:r>
      <w: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III 341 (data/riverside_cats/TC3_riv.cat)</w:t>
        <w:br/>
      </w:r>
      <w: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345 (data/riverside_cats/TC3_riv.cat)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soule</w:t>
      </w:r>
      <w:r>
        <w:t xml:space="preserve"> </w:t>
      </w:r>
      <w:r>
        <w:t>of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tho</w:t>
      </w:r>
      <w:r>
        <w:t xml:space="preserve"> </w:t>
      </w:r>
      <w:r>
        <w:t>felte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348 (data/riverside_cats/TC3_riv.cat)</w:t>
        <w:br/>
      </w:r>
      <w:r>
        <w:t>Gan</w:t>
      </w:r>
      <w:r>
        <w:t xml:space="preserve"> </w:t>
      </w:r>
      <w:r>
        <w:rPr>
          <w:i/>
        </w:rPr>
        <w:t>tho</w:t>
      </w:r>
      <w:r>
        <w:t xml:space="preserve"> </w:t>
      </w:r>
      <w:r>
        <w:t>for</w:t>
      </w:r>
      <w:r>
        <w:t xml:space="preserve"> </w:t>
      </w:r>
      <w:r>
        <w:t>joie</w:t>
      </w:r>
      <w:r>
        <w:t xml:space="preserve"> </w:t>
      </w:r>
      <w:r>
        <w:t>wasten</w:t>
      </w:r>
      <w:r>
        <w:t xml:space="preserve"> </w:t>
      </w:r>
      <w:r>
        <w:t>and</w:t>
      </w:r>
      <w:r>
        <w:t xml:space="preserve"> </w:t>
      </w:r>
      <w:r>
        <w:t>tomelte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III 350 (data/riverside_cats/TC3_riv.cat)</w:t>
        <w:br/>
      </w:r>
      <w:r>
        <w:t>At</w:t>
      </w:r>
      <w:r>
        <w:t xml:space="preserve"> </w:t>
      </w:r>
      <w:r>
        <w:rPr>
          <w:i/>
        </w:rPr>
        <w:t>ones</w:t>
      </w:r>
      <w:r>
        <w:t xml:space="preserve"> </w:t>
      </w:r>
      <w:r>
        <w:t>fledde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351 (data/riverside_cats/TC3_riv.cat)</w:t>
        <w:br/>
      </w:r>
      <w:r>
        <w:t>But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thise</w:t>
      </w:r>
      <w:r>
        <w:t xml:space="preserve"> </w:t>
      </w:r>
      <w:r>
        <w:t>holtes</w:t>
      </w:r>
      <w:r>
        <w:t xml:space="preserve"> </w:t>
      </w:r>
      <w:r>
        <w:t>and</w:t>
      </w:r>
      <w:r>
        <w:t xml:space="preserve"> </w:t>
      </w:r>
      <w:r>
        <w:t>thise</w:t>
      </w:r>
      <w:r>
        <w:t xml:space="preserve"> </w:t>
      </w:r>
      <w:r>
        <w:t>hayis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353 (data/riverside_cats/TC3_riv.cat)</w:t>
        <w:br/>
      </w:r>
      <w:r>
        <w:t>Revesten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grene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III 354 (data/riverside_cats/TC3_riv.cat)</w:t>
        <w:br/>
      </w:r>
      <w:r>
        <w:t>Whan</w:t>
      </w:r>
      <w:r>
        <w:t xml:space="preserve"> </w:t>
      </w:r>
      <w:r>
        <w:t>every</w:t>
      </w:r>
      <w:r>
        <w:t xml:space="preserve"> </w:t>
      </w:r>
      <w:r>
        <w:t>lusty</w:t>
      </w:r>
      <w:r>
        <w:t xml:space="preserve"> </w:t>
      </w:r>
      <w:r>
        <w:t>liketh</w:t>
      </w:r>
      <w:r>
        <w:t xml:space="preserve"> </w:t>
      </w:r>
      <w:r>
        <w:rPr>
          <w:i/>
        </w:rPr>
        <w:t>best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357 (data/riverside_cats/TC3_riv.cat)</w:t>
        <w:br/>
      </w:r>
      <w:r>
        <w:t>That</w:t>
      </w:r>
      <w:r>
        <w:t xml:space="preserve"> </w:t>
      </w:r>
      <w:r>
        <w:t>gladder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nevere</w:t>
      </w:r>
      <w:r>
        <w:t xml:space="preserve"> </w:t>
      </w:r>
      <w:r>
        <w:t>man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III 358 (data/riverside_cats/TC3_riv.cat)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his</w:t>
      </w:r>
      <w:r>
        <w:t xml:space="preserve"> </w:t>
      </w:r>
      <w:r>
        <w:t>look</w:t>
      </w:r>
      <w:r>
        <w:t xml:space="preserve"> </w:t>
      </w:r>
      <w:r>
        <w:t>on</w:t>
      </w:r>
      <w:r>
        <w:t xml:space="preserve"> </w:t>
      </w:r>
      <w:r>
        <w:t>Pandarus</w:t>
      </w:r>
      <w:r>
        <w:t xml:space="preserve"> </w:t>
      </w:r>
      <w:r>
        <w:rPr>
          <w:i/>
        </w:rPr>
        <w:t>up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362 (data/riverside_cats/TC3_riv.cat)</w:t>
        <w:br/>
      </w:r>
      <w:r>
        <w:rPr>
          <w:i/>
        </w:rPr>
        <w:t>How</w:t>
      </w:r>
      <w:r>
        <w:t xml:space="preserve"> </w:t>
      </w:r>
      <w:r>
        <w:t>neigh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for</w:t>
      </w:r>
      <w:r>
        <w:t xml:space="preserve"> </w:t>
      </w:r>
      <w:r>
        <w:t>wo</w:t>
      </w:r>
      <w:r>
        <w:t xml:space="preserve"> </w:t>
      </w:r>
      <w:r>
        <w:t>thow</w:t>
      </w:r>
      <w:r>
        <w:t xml:space="preserve"> </w:t>
      </w:r>
      <w:r>
        <w:t>fownde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363 (data/riverside_cats/TC3_riv.cat)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thow</w:t>
      </w:r>
      <w:r>
        <w:t xml:space="preserve"> </w:t>
      </w:r>
      <w:r>
        <w:t>dedest</w:t>
      </w:r>
      <w:r>
        <w:t xml:space="preserve"> </w:t>
      </w:r>
      <w:r>
        <w:t>al</w:t>
      </w:r>
      <w:r>
        <w:t xml:space="preserve"> </w:t>
      </w:r>
      <w:r>
        <w:t>thi</w:t>
      </w:r>
      <w:r>
        <w:t xml:space="preserve"> </w:t>
      </w:r>
      <w:r>
        <w:t>bisynesse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365 (data/riverside_cats/TC3_riv.cat)</w:t>
        <w:br/>
      </w:r>
      <w:r>
        <w:t>Thow</w:t>
      </w:r>
      <w:r>
        <w:t xml:space="preserve"> </w:t>
      </w:r>
      <w:r>
        <w:t>woost</w:t>
      </w:r>
      <w:r>
        <w:t xml:space="preserve"> </w:t>
      </w:r>
      <w:r>
        <w:rPr>
          <w:i/>
        </w:rPr>
        <w:t>how</w:t>
      </w:r>
      <w:r>
        <w:t xml:space="preserve"> </w:t>
      </w:r>
      <w:r>
        <w:t>longe</w:t>
      </w:r>
      <w:r>
        <w:t xml:space="preserve"> </w:t>
      </w:r>
      <w:r>
        <w:t>ich</w:t>
      </w:r>
      <w:r>
        <w:t xml:space="preserve"> </w:t>
      </w:r>
      <w:r>
        <w:t>it</w:t>
      </w:r>
      <w:r>
        <w:t xml:space="preserve"> </w:t>
      </w:r>
      <w:r>
        <w:t>forbar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III 366 (data/riverside_cats/TC3_riv.cat)</w:t>
        <w:br/>
      </w:r>
      <w:r>
        <w:t>To</w:t>
      </w:r>
      <w:r>
        <w:t xml:space="preserve"> </w:t>
      </w:r>
      <w:r>
        <w:t>the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best</w:t>
      </w:r>
      <w:r>
        <w:t xml:space="preserve"> </w:t>
      </w:r>
      <w:r>
        <w:t>triste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369 (data/riverside_cats/TC3_riv.cat)</w:t>
        <w:br/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so</w:t>
      </w:r>
      <w:r>
        <w:t xml:space="preserve"> </w:t>
      </w:r>
      <w:r>
        <w:t>loth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thiself</w:t>
      </w:r>
      <w:r>
        <w:t xml:space="preserve"> </w:t>
      </w:r>
      <w:r>
        <w:t>it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370 (data/riverside_cats/TC3_riv.cat)</w:t>
        <w:br/>
      </w:r>
      <w:r>
        <w:rPr>
          <w:i/>
        </w:rPr>
        <w:t>How</w:t>
      </w:r>
      <w:r>
        <w:t xml:space="preserve"> </w:t>
      </w:r>
      <w:r>
        <w:t>dorst</w:t>
      </w:r>
      <w:r>
        <w:t xml:space="preserve"> </w:t>
      </w:r>
      <w:r>
        <w:t>I</w:t>
      </w:r>
      <w:r>
        <w:t xml:space="preserve"> </w:t>
      </w:r>
      <w:r>
        <w:t>mo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III 372 (data/riverside_cats/TC3_riv.cat)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Adverb without -e: rather</w:t>
      </w:r>
      <w:r>
        <w:br/>
        <w:t>Troilus and Criseyde; Book III 379 (data/riverside_cats/TC3_riv.cat)</w:t>
        <w:br/>
      </w:r>
      <w:r>
        <w:t>That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deye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and</w:t>
      </w:r>
      <w:r>
        <w:t xml:space="preserve"> </w:t>
      </w:r>
      <w:r>
        <w:t>determyne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380 (data/riverside_cats/TC3_riv.cat)</w:t>
        <w:br/>
      </w:r>
      <w:r>
        <w:t>As</w:t>
      </w:r>
      <w:r>
        <w:t xml:space="preserve"> </w:t>
      </w:r>
      <w:r>
        <w:t>thynketh</w:t>
      </w:r>
      <w:r>
        <w:t xml:space="preserve"> </w:t>
      </w:r>
      <w:r>
        <w:t>me</w:t>
      </w:r>
      <w:r>
        <w:t xml:space="preserve"> </w:t>
      </w:r>
      <w:r>
        <w:rPr>
          <w:i/>
        </w:rPr>
        <w:t>now</w:t>
      </w:r>
      <w:r>
        <w:t xml:space="preserve"> </w:t>
      </w:r>
      <w:r>
        <w:t>stokked</w:t>
      </w:r>
      <w:r>
        <w:t xml:space="preserve"> </w:t>
      </w:r>
      <w:r>
        <w:t>in</w:t>
      </w:r>
      <w:r>
        <w:t xml:space="preserve"> </w:t>
      </w:r>
      <w:r>
        <w:t>prisoun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386 (data/riverside_cats/TC3_riv.cat)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hast</w:t>
      </w:r>
      <w:r>
        <w:t xml:space="preserve"> </w:t>
      </w:r>
      <w:r>
        <w:rPr>
          <w:i/>
        </w:rPr>
        <w:t>so</w:t>
      </w:r>
      <w:r>
        <w:t xml:space="preserve"> </w:t>
      </w:r>
      <w:r>
        <w:t>muche</w:t>
      </w:r>
      <w:r>
        <w:t xml:space="preserve"> </w:t>
      </w:r>
      <w:r>
        <w:t>ido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388 (data/riverside_cats/TC3_riv.cat)</w:t>
        <w:br/>
      </w:r>
      <w:r>
        <w:t>This</w:t>
      </w:r>
      <w:r>
        <w:t xml:space="preserve"> </w:t>
      </w:r>
      <w:r>
        <w:t>know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al</w:t>
      </w:r>
      <w:r>
        <w:t xml:space="preserve"> </w:t>
      </w:r>
      <w:r>
        <w:t>myghte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whider</w:t>
      </w:r>
      <w:r>
        <w:br/>
        <w:t>Troilus and Criseyde; Book III 391 (data/riverside_cats/TC3_riv.cat)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thi</w:t>
      </w:r>
      <w:r>
        <w:t xml:space="preserve"> </w:t>
      </w:r>
      <w:r>
        <w:t>sclave</w:t>
      </w:r>
      <w:r>
        <w:t xml:space="preserve"> </w:t>
      </w:r>
      <w:r>
        <w:rPr>
          <w:i/>
        </w:rPr>
        <w:t>whider</w:t>
      </w:r>
      <w:r>
        <w:t xml:space="preserve"> </w:t>
      </w:r>
      <w:r>
        <w:t>so</w:t>
      </w:r>
      <w:r>
        <w:t xml:space="preserve"> </w:t>
      </w:r>
      <w:r>
        <w:t>thow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391 (data/riverside_cats/TC3_riv.cat)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thi</w:t>
      </w:r>
      <w:r>
        <w:t xml:space="preserve"> </w:t>
      </w:r>
      <w:r>
        <w:t>sclave</w:t>
      </w:r>
      <w:r>
        <w:t xml:space="preserve"> </w:t>
      </w:r>
      <w:r>
        <w:t>whider</w:t>
      </w:r>
      <w:r>
        <w:t xml:space="preserve"> </w:t>
      </w:r>
      <w:r>
        <w:rPr>
          <w:i/>
        </w:rPr>
        <w:t>so</w:t>
      </w:r>
      <w:r>
        <w:t xml:space="preserve"> </w:t>
      </w:r>
      <w:r>
        <w:t>thow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398 (data/riverside_cats/TC3_riv.cat)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wood</w:t>
      </w:r>
      <w:r>
        <w:t xml:space="preserve"> </w:t>
      </w:r>
      <w:r>
        <w:t>al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lewed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399 (data/riverside_cats/TC3_riv.cat)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399 (data/riverside_cats/TC3_riv.cat)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404 (data/riverside_cats/TC3_riv.cat)</w:t>
        <w:br/>
      </w:r>
      <w:r>
        <w:t>Departe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for</w:t>
      </w:r>
      <w:r>
        <w:t xml:space="preserve"> </w:t>
      </w:r>
      <w:r>
        <w:t>wydewher</w:t>
      </w:r>
      <w:r>
        <w:t xml:space="preserve"> </w:t>
      </w:r>
      <w:r>
        <w:t>is</w:t>
      </w:r>
      <w:r>
        <w:t xml:space="preserve"> </w:t>
      </w:r>
      <w:r>
        <w:t>wist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405 (data/riverside_cats/TC3_riv.cat)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diversite</w:t>
      </w:r>
      <w:r>
        <w:t xml:space="preserve"> </w:t>
      </w:r>
      <w:r>
        <w:t>requered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407 (data/riverside_cats/TC3_riv.cat)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t>thynke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ne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411 (data/riverside_cats/TC3_riv.cat)</w:t>
        <w:br/>
      </w:r>
      <w:r>
        <w:t>Be</w:t>
      </w:r>
      <w:r>
        <w:t xml:space="preserve"> </w:t>
      </w:r>
      <w:r>
        <w:t>she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or</w:t>
      </w:r>
      <w:r>
        <w:t xml:space="preserve"> </w:t>
      </w:r>
      <w:r>
        <w:t>wel</w:t>
      </w:r>
      <w:r>
        <w:t xml:space="preserve"> </w:t>
      </w:r>
      <w:r>
        <w:t>yshape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416 (data/riverside_cats/TC3_riv.cat)</w:t>
        <w:br/>
      </w:r>
      <w:r>
        <w:rPr>
          <w:i/>
        </w:rPr>
        <w:t>So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t>this</w:t>
      </w:r>
      <w:r>
        <w:t xml:space="preserve"> </w:t>
      </w:r>
      <w:r>
        <w:t>grete</w:t>
      </w:r>
      <w:r>
        <w:t xml:space="preserve"> </w:t>
      </w:r>
      <w:r>
        <w:t>emprise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III 417 (data/riverside_cats/TC3_riv.cat)</w:t>
        <w:br/>
      </w:r>
      <w:r>
        <w:t>Perfourme</w:t>
      </w:r>
      <w:r>
        <w:t xml:space="preserve"> </w:t>
      </w:r>
      <w:r>
        <w:t>it</w:t>
      </w:r>
      <w:r>
        <w:t xml:space="preserve"> </w:t>
      </w:r>
      <w:r>
        <w:rPr>
          <w:i/>
        </w:rPr>
        <w:t>out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is</w:t>
      </w:r>
      <w:r>
        <w:t xml:space="preserve"> </w:t>
      </w:r>
      <w:r>
        <w:t>moste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III 419 (data/riverside_cats/TC3_riv.cat)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thyn</w:t>
      </w:r>
      <w:r>
        <w:t xml:space="preserve"> </w:t>
      </w:r>
      <w:r>
        <w:t>hestes</w:t>
      </w:r>
      <w:r>
        <w:t xml:space="preserve"> </w:t>
      </w:r>
      <w:r>
        <w:t>alle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420 (data/riverside_cats/TC3_riv.cat)</w:t>
        <w:br/>
      </w:r>
      <w:r>
        <w:t>Have</w:t>
      </w:r>
      <w:r>
        <w:t xml:space="preserve"> </w:t>
      </w:r>
      <w:r>
        <w:rPr>
          <w:i/>
        </w:rPr>
        <w:t>now</w:t>
      </w:r>
      <w:r>
        <w:t xml:space="preserve"> </w:t>
      </w:r>
      <w:r>
        <w:t>good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bothe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421 (data/riverside_cats/TC3_riv.cat)</w:t>
        <w:br/>
      </w:r>
      <w:r>
        <w:rPr>
          <w:i/>
        </w:rPr>
        <w:t>Thus</w:t>
      </w:r>
      <w:r>
        <w:t xml:space="preserve"> </w:t>
      </w:r>
      <w:r>
        <w:t>held</w:t>
      </w:r>
      <w:r>
        <w:t xml:space="preserve"> </w:t>
      </w:r>
      <w:r>
        <w:t>hym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other</w:t>
      </w:r>
      <w:r>
        <w:t xml:space="preserve"> </w:t>
      </w:r>
      <w:r>
        <w:t>wel</w:t>
      </w:r>
      <w:r>
        <w:t xml:space="preserve"> </w:t>
      </w:r>
      <w:r>
        <w:t>apayed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423 (data/riverside_cats/TC3_riv.cat)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arayed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427 (data/riverside_cats/TC3_riv.cat)</w:t>
        <w:br/>
      </w:r>
      <w:r>
        <w:t>He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forgat</w:t>
      </w:r>
      <w:r>
        <w:t xml:space="preserve"> </w:t>
      </w:r>
      <w:r>
        <w:t>his</w:t>
      </w:r>
      <w:r>
        <w:t xml:space="preserve"> </w:t>
      </w:r>
      <w:r>
        <w:t>goode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434 (data/riverside_cats/TC3_riv.cat)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dissimilen</w:t>
      </w:r>
      <w:r>
        <w:t xml:space="preserve"> </w:t>
      </w:r>
      <w:r>
        <w:t>he</w:t>
      </w:r>
      <w:r>
        <w:t xml:space="preserve"> </w:t>
      </w:r>
      <w:r>
        <w:t>koude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440 (data/riverside_cats/TC3_riv.cat)</w:t>
        <w:br/>
      </w:r>
      <w:r>
        <w:t>He</w:t>
      </w:r>
      <w:r>
        <w:t xml:space="preserve"> </w:t>
      </w:r>
      <w:r>
        <w:t>lay</w:t>
      </w:r>
      <w:r>
        <w:t xml:space="preserve"> </w:t>
      </w:r>
      <w:r>
        <w:t>and</w:t>
      </w:r>
      <w:r>
        <w:t xml:space="preserve"> </w:t>
      </w:r>
      <w:r>
        <w:t>thoughte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III 442 (data/riverside_cats/TC3_riv.cat)</w:t>
        <w:br/>
      </w:r>
      <w:r>
        <w:t>Nil</w:t>
      </w:r>
      <w:r>
        <w:t xml:space="preserve"> </w:t>
      </w:r>
      <w:r>
        <w:t>I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swere</w:t>
      </w:r>
      <w:r>
        <w:t xml:space="preserve"> </w:t>
      </w:r>
      <w:r>
        <w:t>although</w:t>
      </w:r>
      <w:r>
        <w:t xml:space="preserve"> </w:t>
      </w:r>
      <w:r>
        <w:t>he</w:t>
      </w:r>
      <w:r>
        <w:t xml:space="preserve"> </w:t>
      </w:r>
      <w:r>
        <w:t>lay</w:t>
      </w:r>
      <w:r>
        <w:t xml:space="preserve"> </w:t>
      </w:r>
      <w:r>
        <w:t>ful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somwhat</w:t>
      </w:r>
      <w:r>
        <w:br/>
        <w:t>Troilus and Criseyde; Book III 443 (data/riverside_cats/TC3_riv.cat)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thought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rPr>
          <w:i/>
        </w:rPr>
        <w:t>somwhat</w:t>
      </w:r>
      <w:r>
        <w:t xml:space="preserve"> </w:t>
      </w:r>
      <w:r>
        <w:t>disesed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III 446 (data/riverside_cats/TC3_riv.cat)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cas</w:t>
      </w:r>
      <w:r>
        <w:t xml:space="preserve"> </w:t>
      </w:r>
      <w:r>
        <w:t>men</w:t>
      </w:r>
      <w:r>
        <w:t xml:space="preserve"> </w:t>
      </w:r>
      <w:r>
        <w:t>is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alwey</w:t>
      </w:r>
      <w:r>
        <w:t xml:space="preserve"> </w:t>
      </w:r>
      <w:r>
        <w:t>plesed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III 451 (data/riverside_cats/TC3_riv.cat)</w:t>
        <w:br/>
      </w:r>
      <w:r>
        <w:t>He</w:t>
      </w:r>
      <w:r>
        <w:t xml:space="preserve"> </w:t>
      </w:r>
      <w:r>
        <w:t>say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somtyme</w:t>
      </w:r>
      <w:r>
        <w:t xml:space="preserve"> </w:t>
      </w:r>
      <w:r>
        <w:t>and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452 (data/riverside_cats/TC3_riv.cat)</w:t>
        <w:br/>
      </w:r>
      <w:r>
        <w:t>She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spak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dorst</w:t>
      </w:r>
      <w:r>
        <w:t xml:space="preserve"> </w:t>
      </w:r>
      <w:r>
        <w:t>or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full</w:t>
      </w:r>
      <w:r>
        <w:br/>
        <w:t>Troilus and Criseyde; Book III 454 (data/riverside_cats/TC3_riv.cat)</w:t>
        <w:br/>
      </w:r>
      <w:r>
        <w:t>Apoynteden</w:t>
      </w:r>
      <w:r>
        <w:t xml:space="preserve"> </w:t>
      </w:r>
      <w:r>
        <w:rPr>
          <w:i/>
        </w:rPr>
        <w:t>full</w:t>
      </w:r>
      <w:r>
        <w:t xml:space="preserve"> </w:t>
      </w:r>
      <w:r>
        <w:t>warly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455 (data/riverside_cats/TC3_riv.cat)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durste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t>procede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456 (data/riverside_cats/TC3_riv.cat)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spoken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short</w:t>
      </w:r>
      <w:r>
        <w:t xml:space="preserve"> </w:t>
      </w:r>
      <w:r>
        <w:t>a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460 (data/riverside_cats/TC3_riv.cat)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so</w:t>
      </w:r>
      <w:r>
        <w:t xml:space="preserve"> </w:t>
      </w:r>
      <w:r>
        <w:t>leef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ne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466 (data/riverside_cats/TC3_riv.cat)</w:t>
        <w:br/>
      </w:r>
      <w:r>
        <w:t>Withouten</w:t>
      </w:r>
      <w:r>
        <w:t xml:space="preserve"> </w:t>
      </w:r>
      <w:r>
        <w:t>word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471 (data/riverside_cats/TC3_riv.cat)</w:t>
        <w:br/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his</w:t>
      </w:r>
      <w:r>
        <w:t xml:space="preserve"> </w:t>
      </w:r>
      <w:r>
        <w:t>werk</w:t>
      </w:r>
      <w:r>
        <w:t xml:space="preserve"> </w:t>
      </w:r>
      <w:r>
        <w:t>and</w:t>
      </w:r>
      <w:r>
        <w:t xml:space="preserve"> </w:t>
      </w:r>
      <w:r>
        <w:t>wordes</w:t>
      </w:r>
      <w:r>
        <w:t xml:space="preserve"> </w:t>
      </w:r>
      <w:r>
        <w:t>he</w:t>
      </w:r>
      <w:r>
        <w:t xml:space="preserve"> </w:t>
      </w:r>
      <w:r>
        <w:t>bisette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472 (data/riverside_cats/TC3_riv.cat)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stood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475 (data/riverside_cats/TC3_riv.cat)</w:t>
        <w:br/>
      </w:r>
      <w:r>
        <w:rPr>
          <w:i/>
        </w:rPr>
        <w:t>So</w:t>
      </w:r>
      <w:r>
        <w:t xml:space="preserve"> </w:t>
      </w:r>
      <w:r>
        <w:t>koude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governe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III 476 (data/riverside_cats/TC3_riv.cat)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ne</w:t>
      </w:r>
      <w:r>
        <w:t xml:space="preserve"> </w:t>
      </w:r>
      <w:r>
        <w:t>myght</w:t>
      </w:r>
      <w:r>
        <w:t xml:space="preserve"> </w:t>
      </w:r>
      <w:r>
        <w:t>it</w:t>
      </w:r>
      <w:r>
        <w:t xml:space="preserve"> </w:t>
      </w:r>
      <w:r>
        <w:rPr>
          <w:i/>
        </w:rPr>
        <w:t>bet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III 477 (data/riverside_cats/TC3_riv.cat)</w:t>
        <w:br/>
      </w:r>
      <w:r>
        <w:t>For</w:t>
      </w:r>
      <w:r>
        <w:t xml:space="preserve"> </w:t>
      </w:r>
      <w:r>
        <w:rPr>
          <w:i/>
        </w:rPr>
        <w:t>whi</w:t>
      </w:r>
      <w:r>
        <w:t xml:space="preserve"> </w:t>
      </w:r>
      <w:r>
        <w:t>she</w:t>
      </w:r>
      <w:r>
        <w:t xml:space="preserve"> </w:t>
      </w:r>
      <w:r>
        <w:t>fond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t>discret</w:t>
      </w:r>
      <w:r>
        <w:t xml:space="preserve"> </w:t>
      </w:r>
      <w:r>
        <w:t>in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477 (data/riverside_cats/TC3_riv.cat)</w:t>
        <w:br/>
      </w:r>
      <w:r>
        <w:t>For</w:t>
      </w:r>
      <w:r>
        <w:t xml:space="preserve"> </w:t>
      </w:r>
      <w:r>
        <w:t>whi</w:t>
      </w:r>
      <w:r>
        <w:t xml:space="preserve"> </w:t>
      </w:r>
      <w:r>
        <w:t>she</w:t>
      </w:r>
      <w:r>
        <w:t xml:space="preserve"> </w:t>
      </w:r>
      <w:r>
        <w:t>fond</w:t>
      </w:r>
      <w:r>
        <w:t xml:space="preserve"> </w:t>
      </w:r>
      <w:r>
        <w:t>hym</w:t>
      </w:r>
      <w:r>
        <w:t xml:space="preserve"> </w:t>
      </w:r>
      <w:r>
        <w:rPr>
          <w:i/>
        </w:rPr>
        <w:t>so</w:t>
      </w:r>
      <w:r>
        <w:t xml:space="preserve"> </w:t>
      </w:r>
      <w:r>
        <w:t>discret</w:t>
      </w:r>
      <w:r>
        <w:t xml:space="preserve"> </w:t>
      </w:r>
      <w:r>
        <w:t>in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478 (data/riverside_cats/TC3_riv.cat)</w:t>
        <w:br/>
      </w:r>
      <w:r>
        <w:rPr>
          <w:i/>
        </w:rPr>
        <w:t>So</w:t>
      </w:r>
      <w:r>
        <w:t xml:space="preserve"> </w:t>
      </w:r>
      <w:r>
        <w:t>secret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obeisaunce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482 (data/riverside_cats/TC3_riv.cat)</w:t>
        <w:br/>
      </w:r>
      <w:r>
        <w:rPr>
          <w:i/>
        </w:rPr>
        <w:t>So</w:t>
      </w:r>
      <w:r>
        <w:t xml:space="preserve"> </w:t>
      </w:r>
      <w:r>
        <w:t>wis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namore</w:t>
      </w:r>
      <w:r>
        <w:t xml:space="preserve"> </w:t>
      </w:r>
      <w:r>
        <w:t>afered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III 484 (data/riverside_cats/TC3_riv.cat)</w:t>
        <w:br/>
      </w:r>
      <w:r>
        <w:t>And</w:t>
      </w:r>
      <w:r>
        <w:t xml:space="preserve"> </w:t>
      </w:r>
      <w:r>
        <w:t>Pandarus</w:t>
      </w:r>
      <w:r>
        <w:t xml:space="preserve"> </w:t>
      </w:r>
      <w:r>
        <w:t>to</w:t>
      </w:r>
      <w:r>
        <w:t xml:space="preserve"> </w:t>
      </w:r>
      <w:r>
        <w:t>quike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the</w:t>
      </w:r>
      <w:r>
        <w:t xml:space="preserve"> </w:t>
      </w:r>
      <w:r>
        <w:t>fir</w:t>
      </w:r>
      <w:r>
        <w:br/>
        <w:br/>
      </w:r>
    </w:p>
    <w:p>
      <w:r>
        <w:rPr>
          <w:b/>
        </w:rPr>
        <w:t>Adverb without -e: on</w:t>
      </w:r>
      <w:r>
        <w:br/>
        <w:t>Troilus and Criseyde; Book III 487 (data/riverside_cats/TC3_riv.cat)</w:t>
        <w:br/>
      </w:r>
      <w:r>
        <w:t>He</w:t>
      </w:r>
      <w:r>
        <w:t xml:space="preserve"> </w:t>
      </w:r>
      <w:r>
        <w:t>shof</w:t>
      </w:r>
      <w:r>
        <w:t xml:space="preserve"> </w:t>
      </w:r>
      <w:r>
        <w:t>ay</w:t>
      </w:r>
      <w:r>
        <w:t xml:space="preserve"> </w:t>
      </w:r>
      <w:r>
        <w:rPr>
          <w:i/>
        </w:rPr>
        <w:t>on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t xml:space="preserve"> </w:t>
      </w:r>
      <w:r>
        <w:t>was</w:t>
      </w:r>
      <w:r>
        <w:t xml:space="preserve"> </w:t>
      </w:r>
      <w:r>
        <w:t>sent</w:t>
      </w:r>
      <w:r>
        <w:br/>
        <w:br/>
      </w:r>
    </w:p>
    <w:p>
      <w:r>
        <w:rPr>
          <w:b/>
        </w:rPr>
        <w:t>Adverb without -e: fro</w:t>
      </w:r>
      <w:r>
        <w:br/>
        <w:t>Troilus and Criseyde; Book III 487 (data/riverside_cats/TC3_riv.cat)</w:t>
        <w:br/>
      </w:r>
      <w:r>
        <w:t>He</w:t>
      </w:r>
      <w:r>
        <w:t xml:space="preserve"> </w:t>
      </w:r>
      <w:r>
        <w:t>shof</w:t>
      </w:r>
      <w:r>
        <w:t xml:space="preserve"> </w:t>
      </w:r>
      <w:r>
        <w:t>ay</w:t>
      </w:r>
      <w:r>
        <w:t xml:space="preserve"> </w:t>
      </w:r>
      <w:r>
        <w:t>on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t xml:space="preserve"> </w:t>
      </w:r>
      <w:r>
        <w:t>was</w:t>
      </w:r>
      <w:r>
        <w:t xml:space="preserve"> </w:t>
      </w:r>
      <w:r>
        <w:t>sent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488 (data/riverside_cats/TC3_riv.cat)</w:t>
        <w:br/>
      </w:r>
      <w:r>
        <w:t>He</w:t>
      </w:r>
      <w:r>
        <w:t xml:space="preserve"> </w:t>
      </w:r>
      <w:r>
        <w:t>lettres</w:t>
      </w:r>
      <w:r>
        <w:t xml:space="preserve"> </w:t>
      </w:r>
      <w:r>
        <w:t>bar</w:t>
      </w:r>
      <w:r>
        <w:t xml:space="preserve"> </w:t>
      </w:r>
      <w:r>
        <w:rPr>
          <w:i/>
        </w:rPr>
        <w:t>whan</w:t>
      </w:r>
      <w:r>
        <w:t xml:space="preserve"> </w:t>
      </w:r>
      <w:r>
        <w:t>Troilus</w:t>
      </w:r>
      <w:r>
        <w:t xml:space="preserve"> </w:t>
      </w:r>
      <w:r>
        <w:t>was</w:t>
      </w:r>
      <w:r>
        <w:t xml:space="preserve"> </w:t>
      </w:r>
      <w:r>
        <w:t>absent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III 490 (data/riverside_cats/TC3_riv.cat)</w:t>
        <w:br/>
      </w:r>
      <w:r>
        <w:t>Ne</w:t>
      </w:r>
      <w:r>
        <w:t xml:space="preserve"> </w:t>
      </w:r>
      <w:r>
        <w:t>bar</w:t>
      </w:r>
      <w:r>
        <w:t xml:space="preserve"> </w:t>
      </w:r>
      <w:r>
        <w:t>hym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t>withouten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491 (data/riverside_cats/TC3_riv.cat)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paraunter</w:t>
      </w:r>
      <w:r>
        <w:t xml:space="preserve"> </w:t>
      </w:r>
      <w:r>
        <w:t>som</w:t>
      </w:r>
      <w:r>
        <w:t xml:space="preserve"> </w:t>
      </w:r>
      <w:r>
        <w:t>man</w:t>
      </w:r>
      <w:r>
        <w:t xml:space="preserve"> </w:t>
      </w:r>
      <w:r>
        <w:t>wayten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Adverb without -e: paraunter</w:t>
      </w:r>
      <w:r>
        <w:br/>
        <w:t>Troilus and Criseyde; Book III 491 (data/riverside_cats/TC3_riv.cat)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rPr>
          <w:i/>
        </w:rPr>
        <w:t>paraunter</w:t>
      </w:r>
      <w:r>
        <w:t xml:space="preserve"> </w:t>
      </w:r>
      <w:r>
        <w:t>som</w:t>
      </w:r>
      <w:r>
        <w:t xml:space="preserve"> </w:t>
      </w:r>
      <w:r>
        <w:t>man</w:t>
      </w:r>
      <w:r>
        <w:t xml:space="preserve"> </w:t>
      </w:r>
      <w:r>
        <w:t>wayten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III 498 (data/riverside_cats/TC3_riv.cat)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don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500 (data/riverside_cats/TC3_riv.cat)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koude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Adverb without -e: ywys</w:t>
      </w:r>
      <w:r>
        <w:br/>
        <w:t>Troilus and Criseyde; Book III 500 (data/riverside_cats/TC3_riv.cat)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koude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ywys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501 (data/riverside_cats/TC3_riv.cat)</w:t>
        <w:br/>
      </w:r>
      <w:r>
        <w:t>For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som</w:t>
      </w:r>
      <w:r>
        <w:t xml:space="preserve"> </w:t>
      </w:r>
      <w:r>
        <w:t>epistel</w:t>
      </w:r>
      <w:r>
        <w:t xml:space="preserve"> </w:t>
      </w:r>
      <w:r>
        <w:t>hem</w:t>
      </w:r>
      <w:r>
        <w:t xml:space="preserve"> </w:t>
      </w:r>
      <w:r>
        <w:t>bitwene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III 503 (data/riverside_cats/TC3_riv.cat)</w:t>
        <w:br/>
      </w:r>
      <w:r>
        <w:rPr>
          <w:i/>
        </w:rPr>
        <w:t>Neigh</w:t>
      </w:r>
      <w:r>
        <w:t xml:space="preserve"> </w:t>
      </w:r>
      <w:r>
        <w:t>half</w:t>
      </w:r>
      <w:r>
        <w:t xml:space="preserve"> </w:t>
      </w:r>
      <w:r>
        <w:t>this</w:t>
      </w:r>
      <w:r>
        <w:t xml:space="preserve"> </w:t>
      </w:r>
      <w:r>
        <w:t>book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hym</w:t>
      </w:r>
      <w:r>
        <w:t xml:space="preserve"> </w:t>
      </w:r>
      <w:r>
        <w:t>liste</w:t>
      </w:r>
      <w:r>
        <w:t xml:space="preserve"> </w:t>
      </w:r>
      <w:r>
        <w:t>nought</w:t>
      </w:r>
      <w:r>
        <w:t xml:space="preserve"> </w:t>
      </w:r>
      <w:r>
        <w:t>write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503 (data/riverside_cats/TC3_riv.cat)</w:t>
        <w:br/>
      </w:r>
      <w:r>
        <w:t>Neigh</w:t>
      </w:r>
      <w:r>
        <w:t xml:space="preserve"> </w:t>
      </w:r>
      <w:r>
        <w:t>half</w:t>
      </w:r>
      <w:r>
        <w:t xml:space="preserve"> </w:t>
      </w:r>
      <w:r>
        <w:t>this</w:t>
      </w:r>
      <w:r>
        <w:t xml:space="preserve"> </w:t>
      </w:r>
      <w:r>
        <w:t>book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hym</w:t>
      </w:r>
      <w:r>
        <w:t xml:space="preserve"> </w:t>
      </w:r>
      <w:r>
        <w:t>liste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write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504 (data/riverside_cats/TC3_riv.cat)</w:t>
        <w:br/>
      </w:r>
      <w:r>
        <w:rPr>
          <w:i/>
        </w:rPr>
        <w:t>How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thanne</w:t>
      </w:r>
      <w:r>
        <w:t xml:space="preserve"> </w:t>
      </w:r>
      <w:r>
        <w:t>a</w:t>
      </w:r>
      <w:r>
        <w:t xml:space="preserve"> </w:t>
      </w:r>
      <w:r>
        <w:t>lyne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III 505 (data/riverside_cats/TC3_riv.cat)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effect</w:t>
      </w:r>
      <w:r>
        <w:t xml:space="preserve"> </w:t>
      </w:r>
      <w:r>
        <w:rPr>
          <w:i/>
        </w:rPr>
        <w:t>than</w:t>
      </w:r>
      <w:r>
        <w:t xml:space="preserve"> </w:t>
      </w:r>
      <w:r>
        <w:t>sey</w:t>
      </w:r>
      <w:r>
        <w:t xml:space="preserve"> </w:t>
      </w:r>
      <w:r>
        <w:t>I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505 (data/riverside_cats/TC3_riv.cat)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effect</w:t>
      </w:r>
      <w:r>
        <w:t xml:space="preserve"> </w:t>
      </w:r>
      <w:r>
        <w:t>than</w:t>
      </w:r>
      <w:r>
        <w:t xml:space="preserve"> </w:t>
      </w:r>
      <w:r>
        <w:t>sey</w:t>
      </w:r>
      <w:r>
        <w:t xml:space="preserve"> </w:t>
      </w:r>
      <w:r>
        <w:t>I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often</w:t>
      </w:r>
      <w:r>
        <w:br/>
        <w:t>Troilus and Criseyde; Book III 509 (data/riverside_cats/TC3_riv.cat)</w:t>
        <w:br/>
      </w:r>
      <w:r>
        <w:t>Save</w:t>
      </w:r>
      <w:r>
        <w:t xml:space="preserve"> </w:t>
      </w:r>
      <w:r>
        <w:t>only</w:t>
      </w:r>
      <w:r>
        <w:t xml:space="preserve"> </w:t>
      </w:r>
      <w:r>
        <w:rPr>
          <w:i/>
        </w:rPr>
        <w:t>often</w:t>
      </w:r>
      <w:r>
        <w:t xml:space="preserve"> </w:t>
      </w:r>
      <w:r>
        <w:t>myghte</w:t>
      </w:r>
      <w:r>
        <w:t xml:space="preserve"> </w:t>
      </w:r>
      <w:r>
        <w:t>they</w:t>
      </w:r>
      <w:r>
        <w:t xml:space="preserve"> </w:t>
      </w:r>
      <w:r>
        <w:t>nought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509 (data/riverside_cats/TC3_riv.cat)</w:t>
        <w:br/>
      </w:r>
      <w:r>
        <w:t>Save</w:t>
      </w:r>
      <w:r>
        <w:t xml:space="preserve"> </w:t>
      </w:r>
      <w:r>
        <w:t>only</w:t>
      </w:r>
      <w:r>
        <w:t xml:space="preserve"> </w:t>
      </w:r>
      <w:r>
        <w:t>often</w:t>
      </w:r>
      <w:r>
        <w:t xml:space="preserve"> </w:t>
      </w:r>
      <w:r>
        <w:t>myghte</w:t>
      </w:r>
      <w:r>
        <w:t xml:space="preserve"> </w:t>
      </w:r>
      <w:r>
        <w:t>they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513 (data/riverside_cats/TC3_riv.cat)</w:t>
        <w:br/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herto</w:t>
      </w:r>
      <w:r>
        <w:br/>
        <w:t>Troilus and Criseyde; Book III 520 (data/riverside_cats/TC3_riv.cat)</w:t>
        <w:br/>
      </w:r>
      <w:r>
        <w:t>Hadde</w:t>
      </w:r>
      <w:r>
        <w:t xml:space="preserve"> </w:t>
      </w:r>
      <w:r>
        <w:t>every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rPr>
          <w:i/>
        </w:rPr>
        <w:t>herto</w:t>
      </w:r>
      <w:r>
        <w:t xml:space="preserve"> </w:t>
      </w:r>
      <w:r>
        <w:t>myght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530 (data/riverside_cats/TC3_riv.cat)</w:t>
        <w:br/>
      </w:r>
      <w:r>
        <w:t>This</w:t>
      </w:r>
      <w:r>
        <w:t xml:space="preserve"> </w:t>
      </w:r>
      <w:r>
        <w:t>tymbur</w:t>
      </w:r>
      <w:r>
        <w:t xml:space="preserve"> </w:t>
      </w:r>
      <w:r>
        <w:t>is</w:t>
      </w:r>
      <w:r>
        <w:t xml:space="preserve"> </w:t>
      </w:r>
      <w:r>
        <w:rPr>
          <w:i/>
        </w:rPr>
        <w:t>al</w:t>
      </w:r>
      <w:r>
        <w:t xml:space="preserve"> </w:t>
      </w:r>
      <w:r>
        <w:t>redy</w:t>
      </w:r>
      <w:r>
        <w:t xml:space="preserve"> </w:t>
      </w:r>
      <w:r>
        <w:t>up</w:t>
      </w:r>
      <w:r>
        <w:t xml:space="preserve"> </w:t>
      </w:r>
      <w:r>
        <w:t>to</w:t>
      </w:r>
      <w:r>
        <w:t xml:space="preserve"> </w:t>
      </w:r>
      <w:r>
        <w:t>frame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III 530 (data/riverside_cats/TC3_riv.cat)</w:t>
        <w:br/>
      </w:r>
      <w:r>
        <w:t>This</w:t>
      </w:r>
      <w:r>
        <w:t xml:space="preserve"> </w:t>
      </w:r>
      <w:r>
        <w:t>tymbur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redy</w:t>
      </w:r>
      <w:r>
        <w:t xml:space="preserve"> </w:t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frame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III 534 (data/riverside_cats/TC3_riv.cat)</w:t>
        <w:br/>
      </w:r>
      <w:r>
        <w:t>Knew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fulle</w:t>
      </w:r>
      <w:r>
        <w:t xml:space="preserve"> </w:t>
      </w:r>
      <w:r>
        <w:t>and</w:t>
      </w:r>
      <w:r>
        <w:t xml:space="preserve"> </w:t>
      </w:r>
      <w:r>
        <w:t>waited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rPr>
          <w:i/>
        </w:rPr>
        <w:t>ay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III 535 (data/riverside_cats/TC3_riv.cat)</w:t>
        <w:br/>
      </w:r>
      <w:r>
        <w:t>Hadde</w:t>
      </w:r>
      <w:r>
        <w:t xml:space="preserve"> </w:t>
      </w:r>
      <w:r>
        <w:t>hereupon</w:t>
      </w:r>
      <w:r>
        <w:t xml:space="preserve"> </w:t>
      </w:r>
      <w:r>
        <w:rPr>
          <w:i/>
        </w:rPr>
        <w:t>ek</w:t>
      </w:r>
      <w:r>
        <w:t xml:space="preserve"> </w:t>
      </w:r>
      <w:r>
        <w:t>mad</w:t>
      </w:r>
      <w:r>
        <w:t xml:space="preserve"> </w:t>
      </w:r>
      <w:r>
        <w:t>gret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III 542 (data/riverside_cats/TC3_riv.cat)</w:t>
        <w:br/>
      </w:r>
      <w:r>
        <w:t>And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to</w:t>
      </w:r>
      <w:r>
        <w:t xml:space="preserve"> </w:t>
      </w:r>
      <w:r>
        <w:t>sen</w:t>
      </w:r>
      <w:r>
        <w:t xml:space="preserve"> </w:t>
      </w:r>
      <w:r>
        <w:t>the</w:t>
      </w:r>
      <w:r>
        <w:t xml:space="preserve"> </w:t>
      </w:r>
      <w:r>
        <w:t>holy</w:t>
      </w:r>
      <w:r>
        <w:t xml:space="preserve"> </w:t>
      </w:r>
      <w:r>
        <w:t>laurer</w:t>
      </w:r>
      <w:r>
        <w:t xml:space="preserve"> </w:t>
      </w:r>
      <w:r>
        <w:t>quake</w:t>
      </w:r>
      <w:r>
        <w:br/>
        <w:br/>
      </w:r>
    </w:p>
    <w:p>
      <w:r>
        <w:rPr>
          <w:b/>
        </w:rPr>
        <w:t>Adverb without -e: next</w:t>
      </w:r>
      <w:r>
        <w:br/>
        <w:t>Troilus and Criseyde; Book III 544 (data/riverside_cats/TC3_riv.cat)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hym</w:t>
      </w:r>
      <w:r>
        <w:t xml:space="preserve"> </w:t>
      </w:r>
      <w:r>
        <w:rPr>
          <w:i/>
        </w:rPr>
        <w:t>next</w:t>
      </w:r>
      <w:r>
        <w:t xml:space="preserve"> </w:t>
      </w:r>
      <w:r>
        <w:t>whan</w:t>
      </w:r>
      <w:r>
        <w:t xml:space="preserve"> </w:t>
      </w:r>
      <w:r>
        <w:t>Grekes</w:t>
      </w:r>
      <w:r>
        <w:t xml:space="preserve"> </w:t>
      </w:r>
      <w:r>
        <w:t>sholde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544 (data/riverside_cats/TC3_riv.cat)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hym</w:t>
      </w:r>
      <w:r>
        <w:t xml:space="preserve"> </w:t>
      </w:r>
      <w:r>
        <w:t>next</w:t>
      </w:r>
      <w:r>
        <w:t xml:space="preserve"> </w:t>
      </w:r>
      <w:r>
        <w:rPr>
          <w:i/>
        </w:rPr>
        <w:t>whan</w:t>
      </w:r>
      <w:r>
        <w:t xml:space="preserve"> </w:t>
      </w:r>
      <w:r>
        <w:t>Grekes</w:t>
      </w:r>
      <w:r>
        <w:t xml:space="preserve"> </w:t>
      </w:r>
      <w:r>
        <w:t>sholde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Adverb without -e: forthy</w:t>
      </w:r>
      <w:r>
        <w:br/>
        <w:t>Troilus and Criseyde; Book III 545 (data/riverside_cats/TC3_riv.cat)</w:t>
        <w:br/>
      </w:r>
      <w:r>
        <w:t>And</w:t>
      </w:r>
      <w:r>
        <w:t xml:space="preserve"> </w:t>
      </w:r>
      <w:r>
        <w:rPr>
          <w:i/>
        </w:rPr>
        <w:t>forthy</w:t>
      </w:r>
      <w:r>
        <w:t xml:space="preserve"> </w:t>
      </w:r>
      <w:r>
        <w:t>lette</w:t>
      </w:r>
      <w:r>
        <w:t xml:space="preserve"> </w:t>
      </w:r>
      <w:r>
        <w:t>hym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God</w:t>
      </w:r>
      <w:r>
        <w:t xml:space="preserve"> </w:t>
      </w:r>
      <w:r>
        <w:t>forbede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547 (data/riverside_cats/TC3_riv.cat)</w:t>
        <w:br/>
      </w:r>
      <w:r>
        <w:t>Now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litel</w:t>
      </w:r>
      <w:r>
        <w:t xml:space="preserve"> </w:t>
      </w:r>
      <w:r>
        <w:t>more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Adverb without -e: litel</w:t>
      </w:r>
      <w:r>
        <w:br/>
        <w:t>Troilus and Criseyde; Book III 547 (data/riverside_cats/TC3_riv.cat)</w:t>
        <w:br/>
      </w:r>
      <w:r>
        <w:t>Now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rPr>
          <w:i/>
        </w:rPr>
        <w:t>litel</w:t>
      </w:r>
      <w:r>
        <w:t xml:space="preserve"> </w:t>
      </w:r>
      <w:r>
        <w:t>more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549 (data/riverside_cats/TC3_riv.cat)</w:t>
        <w:br/>
      </w:r>
      <w:r>
        <w:rPr>
          <w:i/>
        </w:rPr>
        <w:t>Right</w:t>
      </w:r>
      <w:r>
        <w:t xml:space="preserve"> </w:t>
      </w:r>
      <w:r>
        <w:t>sone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chaungynge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moone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550 (data/riverside_cats/TC3_riv.cat)</w:t>
        <w:br/>
      </w:r>
      <w:r>
        <w:rPr>
          <w:i/>
        </w:rPr>
        <w:t>Whan</w:t>
      </w:r>
      <w:r>
        <w:t xml:space="preserve"> </w:t>
      </w:r>
      <w:r>
        <w:t>lightles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a</w:t>
      </w:r>
      <w:r>
        <w:t xml:space="preserve"> </w:t>
      </w:r>
      <w:r>
        <w:t>nyght</w:t>
      </w:r>
      <w:r>
        <w:t xml:space="preserve"> </w:t>
      </w:r>
      <w:r>
        <w:t>or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554 (data/riverside_cats/TC3_riv.cat)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anon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III 554 (data/riverside_cats/TC3_riv.cat)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rPr>
          <w:i/>
        </w:rPr>
        <w:t>anon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III 558 (data/riverside_cats/TC3_riv.cat)</w:t>
        <w:br/>
      </w:r>
      <w:r>
        <w:t>Ne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don</w:t>
      </w:r>
      <w:r>
        <w:t xml:space="preserve"> </w:t>
      </w:r>
      <w:r>
        <w:t>hym</w:t>
      </w:r>
      <w:r>
        <w:t xml:space="preserve"> </w:t>
      </w:r>
      <w:r>
        <w:t>after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cape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562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It</w:t>
      </w:r>
      <w:r>
        <w:t xml:space="preserve"> </w:t>
      </w:r>
      <w:r>
        <w:t>reyneth</w:t>
      </w:r>
      <w:r>
        <w:t xml:space="preserve"> </w:t>
      </w:r>
      <w:r>
        <w:t>lo</w:t>
      </w:r>
      <w:r>
        <w:t xml:space="preserve"> </w:t>
      </w:r>
      <w:r>
        <w:rPr>
          <w:i/>
        </w:rPr>
        <w:t>how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563 (data/riverside_cats/TC3_riv.cat)</w:t>
        <w:br/>
      </w:r>
      <w:r>
        <w:t>Lat</w:t>
      </w:r>
      <w:r>
        <w:t xml:space="preserve"> </w:t>
      </w:r>
      <w:r>
        <w:t>be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stant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muse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563 (data/riverside_cats/TC3_riv.cat)</w:t>
        <w:br/>
      </w:r>
      <w:r>
        <w:t>Lat</w:t>
      </w:r>
      <w:r>
        <w:t xml:space="preserve"> </w:t>
      </w:r>
      <w:r>
        <w:t>be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stant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muse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III 564 (data/riverside_cats/TC3_riv.cat)</w:t>
        <w:br/>
      </w:r>
      <w:r>
        <w:t>This</w:t>
      </w:r>
      <w:r>
        <w:t xml:space="preserve"> </w:t>
      </w:r>
      <w:r>
        <w:t>moot</w:t>
      </w:r>
      <w:r>
        <w:t xml:space="preserve"> </w:t>
      </w:r>
      <w:r>
        <w:t>be</w:t>
      </w:r>
      <w:r>
        <w:t xml:space="preserve"> </w:t>
      </w:r>
      <w:r>
        <w:t>don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ther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herof</w:t>
      </w:r>
      <w:r>
        <w:br/>
        <w:t>Troilus and Criseyde; Book III 565 (data/riverside_cats/TC3_riv.cat)</w:t>
        <w:br/>
      </w:r>
      <w:r>
        <w:t>So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t xml:space="preserve"> </w:t>
      </w:r>
      <w:r>
        <w:rPr>
          <w:i/>
        </w:rPr>
        <w:t>herof</w:t>
      </w:r>
      <w:r>
        <w:t xml:space="preserve"> </w:t>
      </w:r>
      <w:r>
        <w:t>they</w:t>
      </w:r>
      <w:r>
        <w:t xml:space="preserve"> </w:t>
      </w:r>
      <w:r>
        <w:t>fille</w:t>
      </w:r>
      <w:r>
        <w:t xml:space="preserve"> </w:t>
      </w:r>
      <w:r>
        <w:t>aton</w:t>
      </w:r>
      <w:r>
        <w:br/>
        <w:br/>
      </w:r>
    </w:p>
    <w:p>
      <w:r>
        <w:rPr>
          <w:b/>
        </w:rPr>
        <w:t>Adverb without -e: aton</w:t>
      </w:r>
      <w:r>
        <w:br/>
        <w:t>Troilus and Criseyde; Book III 565 (data/riverside_cats/TC3_riv.cat)</w:t>
        <w:br/>
      </w:r>
      <w:r>
        <w:t>So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t xml:space="preserve"> </w:t>
      </w:r>
      <w:r>
        <w:t>herof</w:t>
      </w:r>
      <w:r>
        <w:t xml:space="preserve"> </w:t>
      </w:r>
      <w:r>
        <w:t>they</w:t>
      </w:r>
      <w:r>
        <w:t xml:space="preserve"> </w:t>
      </w:r>
      <w:r>
        <w:t>fille</w:t>
      </w:r>
      <w:r>
        <w:t xml:space="preserve"> </w:t>
      </w:r>
      <w:r>
        <w:rPr>
          <w:i/>
        </w:rPr>
        <w:t>aton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III 566 (data/riverside_cats/TC3_riv.cat)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softe</w:t>
      </w:r>
      <w:r>
        <w:t xml:space="preserve"> </w:t>
      </w:r>
      <w:r>
        <w:t>he</w:t>
      </w:r>
      <w:r>
        <w:t xml:space="preserve"> </w:t>
      </w:r>
      <w:r>
        <w:t>swor</w:t>
      </w:r>
      <w:r>
        <w:t xml:space="preserve"> </w:t>
      </w:r>
      <w:r>
        <w:t>hire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567 (data/riverside_cats/TC3_riv.cat)</w:t>
        <w:br/>
      </w:r>
      <w:r>
        <w:t>He</w:t>
      </w:r>
      <w:r>
        <w:t xml:space="preserve"> </w:t>
      </w:r>
      <w:r>
        <w:t>nolde</w:t>
      </w:r>
      <w:r>
        <w:t xml:space="preserve"> </w:t>
      </w:r>
      <w:r>
        <w:t>nevere</w:t>
      </w:r>
      <w:r>
        <w:t xml:space="preserve"> </w:t>
      </w:r>
      <w:r>
        <w:t>comen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rather</w:t>
      </w:r>
      <w:r>
        <w:br/>
        <w:t>Troilus and Criseyde; Book III 573 (data/riverside_cats/TC3_riv.cat)</w:t>
        <w:br/>
      </w:r>
      <w:r>
        <w:t>For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than</w:t>
      </w:r>
      <w:r>
        <w:t xml:space="preserve"> </w:t>
      </w:r>
      <w:r>
        <w:t>men</w:t>
      </w:r>
      <w:r>
        <w:t xml:space="preserve"> </w:t>
      </w:r>
      <w:r>
        <w:t>myghte</w:t>
      </w:r>
      <w:r>
        <w:t xml:space="preserve"> </w:t>
      </w:r>
      <w:r>
        <w:t>hym</w:t>
      </w:r>
      <w:r>
        <w:t xml:space="preserve"> </w:t>
      </w:r>
      <w:r>
        <w:t>ther</w:t>
      </w:r>
      <w:r>
        <w:t xml:space="preserve"> </w:t>
      </w:r>
      <w:r>
        <w:t>aspie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575 (data/riverside_cats/TC3_riv.cat)</w:t>
        <w:br/>
      </w:r>
      <w:r>
        <w:rPr>
          <w:i/>
        </w:rPr>
        <w:t>Nought</w:t>
      </w:r>
      <w:r>
        <w:t xml:space="preserve"> </w:t>
      </w:r>
      <w:r>
        <w:t>list</w:t>
      </w:r>
      <w:r>
        <w:t xml:space="preserve"> </w:t>
      </w:r>
      <w:r>
        <w:t>myn</w:t>
      </w:r>
      <w:r>
        <w:t xml:space="preserve"> </w:t>
      </w:r>
      <w:r>
        <w:t>auctour</w:t>
      </w:r>
      <w:r>
        <w:t xml:space="preserve"> </w:t>
      </w:r>
      <w:r>
        <w:t>fully</w:t>
      </w:r>
      <w:r>
        <w:t xml:space="preserve"> </w:t>
      </w:r>
      <w:r>
        <w:t>to</w:t>
      </w:r>
      <w:r>
        <w:t xml:space="preserve"> </w:t>
      </w:r>
      <w:r>
        <w:t>declare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576 (data/riverside_cats/TC3_riv.cat)</w:t>
        <w:br/>
      </w:r>
      <w:r>
        <w:t>What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thoughte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576 (data/riverside_cats/TC3_riv.cat)</w:t>
        <w:br/>
      </w:r>
      <w:r>
        <w:t>What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thoughte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therof</w:t>
      </w:r>
      <w:r>
        <w:br/>
        <w:t>Troilus and Criseyde; Book III 578 (data/riverside_cats/TC3_riv.cat)</w:t>
        <w:br/>
      </w:r>
      <w:r>
        <w:t>As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soth</w:t>
      </w:r>
      <w:r>
        <w:t xml:space="preserve"> </w:t>
      </w:r>
      <w:r>
        <w:t>or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III 578 (data/riverside_cats/TC3_riv.cat)</w:t>
        <w:br/>
      </w:r>
      <w:r>
        <w:t>As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therof</w:t>
      </w:r>
      <w:r>
        <w:t xml:space="preserve"> </w:t>
      </w:r>
      <w:r>
        <w:t>soth</w:t>
      </w:r>
      <w:r>
        <w:t xml:space="preserve"> </w:t>
      </w:r>
      <w:r>
        <w:t>or</w:t>
      </w:r>
      <w:r>
        <w:t xml:space="preserve"> </w:t>
      </w:r>
      <w:r>
        <w:rPr>
          <w:i/>
        </w:rPr>
        <w:t>no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III 582 (data/riverside_cats/TC3_riv.cat)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yet</w:t>
      </w:r>
      <w:r>
        <w:t xml:space="preserve"> </w:t>
      </w:r>
      <w:r>
        <w:t>gan</w:t>
      </w:r>
      <w:r>
        <w:t xml:space="preserve"> </w:t>
      </w:r>
      <w:r>
        <w:t>she</w:t>
      </w:r>
      <w:r>
        <w:t xml:space="preserve"> </w:t>
      </w:r>
      <w:r>
        <w:t>hym</w:t>
      </w:r>
      <w:r>
        <w:t xml:space="preserve"> </w:t>
      </w:r>
      <w:r>
        <w:t>biseche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582 (data/riverside_cats/TC3_riv.cat)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rPr>
          <w:i/>
        </w:rPr>
        <w:t>yet</w:t>
      </w:r>
      <w:r>
        <w:t xml:space="preserve"> </w:t>
      </w:r>
      <w:r>
        <w:t>gan</w:t>
      </w:r>
      <w:r>
        <w:t xml:space="preserve"> </w:t>
      </w:r>
      <w:r>
        <w:t>she</w:t>
      </w:r>
      <w:r>
        <w:t xml:space="preserve"> </w:t>
      </w:r>
      <w:r>
        <w:t>hym</w:t>
      </w:r>
      <w:r>
        <w:t xml:space="preserve"> </w:t>
      </w:r>
      <w:r>
        <w:t>biseche</w:t>
      </w:r>
      <w:r>
        <w:br/>
        <w:br/>
      </w:r>
    </w:p>
    <w:p>
      <w:r>
        <w:rPr>
          <w:b/>
        </w:rPr>
        <w:t>Adverb without -e: yis</w:t>
      </w:r>
      <w:r>
        <w:br/>
        <w:t>Troilus and Criseyde; Book III 589 (data/riverside_cats/TC3_riv.cat)</w:t>
        <w:br/>
      </w:r>
      <w:r>
        <w:t>He</w:t>
      </w:r>
      <w:r>
        <w:t xml:space="preserve"> </w:t>
      </w:r>
      <w:r>
        <w:t>swor</w:t>
      </w:r>
      <w:r>
        <w:t xml:space="preserve"> </w:t>
      </w:r>
      <w:r>
        <w:t>hire</w:t>
      </w:r>
      <w:r>
        <w:t xml:space="preserve"> </w:t>
      </w:r>
      <w:r>
        <w:rPr>
          <w:i/>
        </w:rPr>
        <w:t>yis</w:t>
      </w:r>
      <w:r>
        <w:t xml:space="preserve"> </w:t>
      </w:r>
      <w:r>
        <w:t>by</w:t>
      </w:r>
      <w:r>
        <w:t xml:space="preserve"> </w:t>
      </w:r>
      <w:r>
        <w:t>stokkes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stones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III 591 (data/riverside_cats/TC3_riv.cat)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were</w:t>
      </w:r>
      <w:r>
        <w:t xml:space="preserve"> </w:t>
      </w:r>
      <w:r>
        <w:t>hym</w:t>
      </w:r>
      <w:r>
        <w:t xml:space="preserve"> </w:t>
      </w:r>
      <w:r>
        <w:t>levere</w:t>
      </w:r>
      <w:r>
        <w:t xml:space="preserve"> </w:t>
      </w:r>
      <w:r>
        <w:t>soule</w:t>
      </w:r>
      <w:r>
        <w:t xml:space="preserve"> </w:t>
      </w:r>
      <w:r>
        <w:t>and</w:t>
      </w:r>
      <w:r>
        <w:t xml:space="preserve"> </w:t>
      </w:r>
      <w:r>
        <w:t>bones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599 (data/riverside_cats/TC3_riv.cat)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t>was</w:t>
      </w:r>
      <w:r>
        <w:t xml:space="preserve"> </w:t>
      </w:r>
      <w:r>
        <w:t>glad</w:t>
      </w:r>
      <w:r>
        <w:t xml:space="preserve"> </w:t>
      </w:r>
      <w:r>
        <w:rPr>
          <w:i/>
        </w:rPr>
        <w:t>now</w:t>
      </w:r>
      <w:r>
        <w:t xml:space="preserve"> </w:t>
      </w:r>
      <w:r>
        <w:t>who</w:t>
      </w:r>
      <w:r>
        <w:t xml:space="preserve"> </w:t>
      </w:r>
      <w:r>
        <w:t>as</w:t>
      </w:r>
      <w:r>
        <w:t xml:space="preserve"> </w:t>
      </w:r>
      <w:r>
        <w:t>trowe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602 (data/riverside_cats/TC3_riv.cat)</w:t>
        <w:br/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bishet</w:t>
      </w:r>
      <w:r>
        <w:t xml:space="preserve"> </w:t>
      </w:r>
      <w:r>
        <w:t>syn</w:t>
      </w:r>
      <w:r>
        <w:t xml:space="preserve"> </w:t>
      </w:r>
      <w:r>
        <w:t>mydnyght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mewe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604 (data/riverside_cats/TC3_riv.cat)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point</w:t>
      </w:r>
      <w:r>
        <w:t xml:space="preserve"> </w:t>
      </w:r>
      <w:r>
        <w:rPr>
          <w:i/>
        </w:rPr>
        <w:t>now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604 (data/riverside_cats/TC3_riv.cat)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point</w:t>
      </w:r>
      <w:r>
        <w:t xml:space="preserve"> </w:t>
      </w:r>
      <w:r>
        <w:t>now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after</w:t>
      </w:r>
      <w:r>
        <w:br/>
        <w:t>Troilus and Criseyde; Book III 607 (data/riverside_cats/TC3_riv.cat)</w:t>
        <w:br/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soper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t>some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608 (data/riverside_cats/TC3_riv.cat)</w:t>
        <w:br/>
      </w:r>
      <w:r>
        <w:rPr>
          <w:i/>
        </w:rPr>
        <w:t>Whan</w:t>
      </w:r>
      <w:r>
        <w:t xml:space="preserve"> </w:t>
      </w:r>
      <w:r>
        <w:t>tyme</w:t>
      </w:r>
      <w:r>
        <w:t xml:space="preserve"> </w:t>
      </w:r>
      <w:r>
        <w:t>was</w:t>
      </w:r>
      <w:r>
        <w:t xml:space="preserve"> </w:t>
      </w:r>
      <w:r>
        <w:t>ful</w:t>
      </w:r>
      <w:r>
        <w:t xml:space="preserve"> </w:t>
      </w:r>
      <w:r>
        <w:t>softe</w:t>
      </w:r>
      <w:r>
        <w:t xml:space="preserve"> </w:t>
      </w:r>
      <w:r>
        <w:t>they</w:t>
      </w:r>
      <w:r>
        <w:t xml:space="preserve"> </w:t>
      </w:r>
      <w:r>
        <w:t>hem</w:t>
      </w:r>
      <w:r>
        <w:t xml:space="preserve"> </w:t>
      </w:r>
      <w:r>
        <w:t>sette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609 (data/riverside_cats/TC3_riv.cat)</w:t>
        <w:br/>
      </w:r>
      <w:r>
        <w:t>God</w:t>
      </w:r>
      <w:r>
        <w:t xml:space="preserve"> </w:t>
      </w:r>
      <w:r>
        <w:t>woot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deynte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fette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III 612 (data/riverside_cats/TC3_riv.cat)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was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koude</w:t>
      </w:r>
      <w:r>
        <w:t xml:space="preserve"> </w:t>
      </w:r>
      <w:r>
        <w:rPr>
          <w:i/>
        </w:rPr>
        <w:t>best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Adverb without -e: nedes</w:t>
      </w:r>
      <w:r>
        <w:br/>
        <w:t>Troilus and Criseyde; Book III 616 (data/riverside_cats/TC3_riv.cat)</w:t>
        <w:br/>
      </w:r>
      <w:r>
        <w:t>She</w:t>
      </w:r>
      <w:r>
        <w:t xml:space="preserve"> </w:t>
      </w:r>
      <w:r>
        <w:t>took</w:t>
      </w:r>
      <w:r>
        <w:t xml:space="preserve"> </w:t>
      </w:r>
      <w:r>
        <w:t>hire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rPr>
          <w:i/>
        </w:rPr>
        <w:t>nedes</w:t>
      </w:r>
      <w:r>
        <w:t xml:space="preserve"> </w:t>
      </w:r>
      <w:r>
        <w:t>wolde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621 (data/riverside_cats/TC3_riv.cat)</w:t>
        <w:br/>
      </w:r>
      <w:r>
        <w:t>This</w:t>
      </w:r>
      <w:r>
        <w:t xml:space="preserve"> </w:t>
      </w:r>
      <w:r>
        <w:t>mene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homward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Adverb without -e: homward</w:t>
      </w:r>
      <w:r>
        <w:br/>
        <w:t>Troilus and Criseyde; Book III 621 (data/riverside_cats/TC3_riv.cat)</w:t>
        <w:br/>
      </w:r>
      <w:r>
        <w:t>This</w:t>
      </w:r>
      <w:r>
        <w:t xml:space="preserve"> </w:t>
      </w:r>
      <w:r>
        <w:t>mene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rPr>
          <w:i/>
        </w:rPr>
        <w:t>homward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622 (data/riverside_cats/TC3_riv.cat)</w:t>
        <w:br/>
      </w:r>
      <w:r>
        <w:t>But</w:t>
      </w:r>
      <w:r>
        <w:t xml:space="preserve"> </w:t>
      </w:r>
      <w:r>
        <w:t>execut</w:t>
      </w:r>
      <w:r>
        <w:t xml:space="preserve"> </w:t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bisyde</w:t>
      </w:r>
      <w:r>
        <w:t xml:space="preserve"> </w:t>
      </w:r>
      <w:r>
        <w:t>hire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629 (data/riverside_cats/TC3_riv.cat)</w:t>
        <w:br/>
      </w:r>
      <w:r>
        <w:t>At</w:t>
      </w:r>
      <w:r>
        <w:t xml:space="preserve"> </w:t>
      </w:r>
      <w:r>
        <w:t>which</w:t>
      </w:r>
      <w:r>
        <w:t xml:space="preserve"> </w:t>
      </w:r>
      <w:r>
        <w:t>Pandare</w:t>
      </w:r>
      <w:r>
        <w:t xml:space="preserve"> </w:t>
      </w:r>
      <w:r>
        <w:rPr>
          <w:i/>
        </w:rPr>
        <w:t>tho</w:t>
      </w:r>
      <w:r>
        <w:t xml:space="preserve"> </w:t>
      </w:r>
      <w:r>
        <w:t>lough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thenne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630 (data/riverside_cats/TC3_riv.cat)</w:t>
        <w:br/>
      </w:r>
      <w:r>
        <w:rPr>
          <w:i/>
        </w:rPr>
        <w:t>Now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tyme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t>to</w:t>
      </w:r>
      <w:r>
        <w:t xml:space="preserve"> </w:t>
      </w:r>
      <w:r>
        <w:t>gon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III 632 (data/riverside_cats/TC3_riv.cat)</w:t>
        <w:br/>
      </w:r>
      <w:r>
        <w:t>Yow</w:t>
      </w:r>
      <w:r>
        <w:t xml:space="preserve"> </w:t>
      </w:r>
      <w:r>
        <w:t>any</w:t>
      </w:r>
      <w:r>
        <w:t xml:space="preserve"> </w:t>
      </w:r>
      <w:r>
        <w:t>thyng</w:t>
      </w:r>
      <w:r>
        <w:t xml:space="preserve"> </w:t>
      </w:r>
      <w:r>
        <w:rPr>
          <w:i/>
        </w:rPr>
        <w:t>than</w:t>
      </w:r>
      <w:r>
        <w:t xml:space="preserve"> </w:t>
      </w:r>
      <w:r>
        <w:t>prey</w:t>
      </w:r>
      <w:r>
        <w:t xml:space="preserve"> </w:t>
      </w:r>
      <w:r>
        <w:t>ich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633 (data/riverside_cats/TC3_riv.cat)</w:t>
        <w:br/>
      </w:r>
      <w:r>
        <w:t>To</w:t>
      </w:r>
      <w:r>
        <w:t xml:space="preserve"> </w:t>
      </w:r>
      <w:r>
        <w:t>don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633 (data/riverside_cats/TC3_riv.cat)</w:t>
        <w:br/>
      </w:r>
      <w:r>
        <w:t>To</w:t>
      </w:r>
      <w:r>
        <w:t xml:space="preserve"> </w:t>
      </w:r>
      <w:r>
        <w:t>don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Adverb without -e: hom</w:t>
      </w:r>
      <w:r>
        <w:br/>
        <w:t>Troilus and Criseyde; Book III 644 (data/riverside_cats/TC3_riv.cat)</w:t>
        <w:br/>
      </w:r>
      <w:r>
        <w:t>For</w:t>
      </w:r>
      <w:r>
        <w:t xml:space="preserve"> </w:t>
      </w:r>
      <w:r>
        <w:rPr>
          <w:i/>
        </w:rPr>
        <w:t>hom</w:t>
      </w:r>
      <w:r>
        <w:t xml:space="preserve"> </w:t>
      </w:r>
      <w:r>
        <w:t>to</w:t>
      </w:r>
      <w:r>
        <w:t xml:space="preserve"> </w:t>
      </w:r>
      <w:r>
        <w:t>gon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nought</w:t>
      </w:r>
      <w:r>
        <w:t xml:space="preserve"> </w:t>
      </w:r>
      <w:r>
        <w:t>wel</w:t>
      </w:r>
      <w:r>
        <w:t xml:space="preserve"> </w:t>
      </w:r>
      <w:r>
        <w:t>bitide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644 (data/riverside_cats/TC3_riv.cat)</w:t>
        <w:br/>
      </w:r>
      <w:r>
        <w:t>For</w:t>
      </w:r>
      <w:r>
        <w:t xml:space="preserve"> </w:t>
      </w:r>
      <w:r>
        <w:t>hom</w:t>
      </w:r>
      <w:r>
        <w:t xml:space="preserve"> </w:t>
      </w:r>
      <w:r>
        <w:t>to</w:t>
      </w:r>
      <w:r>
        <w:t xml:space="preserve"> </w:t>
      </w:r>
      <w:r>
        <w:t>gon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wel</w:t>
      </w:r>
      <w:r>
        <w:t xml:space="preserve"> </w:t>
      </w:r>
      <w:r>
        <w:t>bitide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646 (data/riverside_cats/TC3_riv.cat)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it</w:t>
      </w:r>
      <w:r>
        <w:t xml:space="preserve"> </w:t>
      </w:r>
      <w:r>
        <w:t>skile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647 (data/riverside_cats/TC3_riv.cat)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right</w:t>
      </w:r>
      <w:r>
        <w:t xml:space="preserve"> </w:t>
      </w:r>
      <w:r>
        <w:t>glad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dwellen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iwys</w:t>
      </w:r>
      <w:r>
        <w:br/>
        <w:t>Troilus and Criseyde; Book III 649 (data/riverside_cats/TC3_riv.cat)</w:t>
        <w:br/>
      </w:r>
      <w:r>
        <w:rPr>
          <w:i/>
        </w:rPr>
        <w:t>Iwys</w:t>
      </w:r>
      <w:r>
        <w:t xml:space="preserve"> </w:t>
      </w:r>
      <w:r>
        <w:t>graunt</w:t>
      </w:r>
      <w:r>
        <w:t xml:space="preserve"> </w:t>
      </w:r>
      <w:r>
        <w:t>mercy</w:t>
      </w:r>
      <w:r>
        <w:t xml:space="preserve"> </w:t>
      </w:r>
      <w:r>
        <w:t>nece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649 (data/riverside_cats/TC3_riv.cat)</w:t>
        <w:br/>
      </w:r>
      <w:r>
        <w:t>Iwys</w:t>
      </w:r>
      <w:r>
        <w:t xml:space="preserve"> </w:t>
      </w:r>
      <w:r>
        <w:t>graunt</w:t>
      </w:r>
      <w:r>
        <w:t xml:space="preserve"> </w:t>
      </w:r>
      <w:r>
        <w:t>mercy</w:t>
      </w:r>
      <w:r>
        <w:t xml:space="preserve"> </w:t>
      </w:r>
      <w:r>
        <w:t>nece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III 650 (data/riverside_cats/TC3_riv.cat)</w:t>
        <w:br/>
      </w:r>
      <w:r>
        <w:t>Were</w:t>
      </w:r>
      <w:r>
        <w:t xml:space="preserve"> </w:t>
      </w:r>
      <w:r>
        <w:t>it</w:t>
      </w:r>
      <w:r>
        <w:t xml:space="preserve"> </w:t>
      </w:r>
      <w:r>
        <w:t>a</w:t>
      </w:r>
      <w:r>
        <w:t xml:space="preserve"> </w:t>
      </w:r>
      <w:r>
        <w:t>game</w:t>
      </w:r>
      <w:r>
        <w:t xml:space="preserve"> </w:t>
      </w:r>
      <w:r>
        <w:t>or</w:t>
      </w:r>
      <w:r>
        <w:t xml:space="preserve"> </w:t>
      </w:r>
      <w:r>
        <w:rPr>
          <w:i/>
        </w:rPr>
        <w:t>no</w:t>
      </w:r>
      <w:r>
        <w:t xml:space="preserve"> </w:t>
      </w:r>
      <w:r>
        <w:t>soth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652 (data/riverside_cats/TC3_riv.cat)</w:t>
        <w:br/>
      </w:r>
      <w:r>
        <w:t>Thus</w:t>
      </w:r>
      <w:r>
        <w:t xml:space="preserve"> </w:t>
      </w:r>
      <w:r>
        <w:t>al</w:t>
      </w:r>
      <w:r>
        <w:t xml:space="preserve"> </w:t>
      </w:r>
      <w:r>
        <w:t>is</w:t>
      </w:r>
      <w:r>
        <w:t xml:space="preserve"> </w:t>
      </w:r>
      <w:r>
        <w:t>wel</w:t>
      </w:r>
      <w:r>
        <w:t xml:space="preserve"> </w:t>
      </w:r>
      <w:r>
        <w:t>but</w:t>
      </w:r>
      <w:r>
        <w:t xml:space="preserve"> </w:t>
      </w:r>
      <w:r>
        <w:rPr>
          <w:i/>
        </w:rPr>
        <w:t>tho</w:t>
      </w:r>
      <w:r>
        <w:t xml:space="preserve"> </w:t>
      </w:r>
      <w:r>
        <w:t>bigan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Adverb without -e: aright</w:t>
      </w:r>
      <w:r>
        <w:br/>
        <w:t>Troilus and Criseyde; Book III 652 (data/riverside_cats/TC3_riv.cat)</w:t>
        <w:br/>
      </w:r>
      <w:r>
        <w:t>Thus</w:t>
      </w:r>
      <w:r>
        <w:t xml:space="preserve"> </w:t>
      </w:r>
      <w:r>
        <w:t>al</w:t>
      </w:r>
      <w:r>
        <w:t xml:space="preserve"> </w:t>
      </w:r>
      <w:r>
        <w:t>is</w:t>
      </w:r>
      <w:r>
        <w:t xml:space="preserve"> </w:t>
      </w:r>
      <w:r>
        <w:t>wel</w:t>
      </w:r>
      <w:r>
        <w:t xml:space="preserve"> </w:t>
      </w:r>
      <w:r>
        <w:t>but</w:t>
      </w:r>
      <w:r>
        <w:t xml:space="preserve"> </w:t>
      </w:r>
      <w:r>
        <w:t>tho</w:t>
      </w:r>
      <w:r>
        <w:t xml:space="preserve"> </w:t>
      </w:r>
      <w:r>
        <w:t>bigan</w:t>
      </w:r>
      <w:r>
        <w:t xml:space="preserve"> </w:t>
      </w:r>
      <w:r>
        <w:rPr>
          <w:i/>
        </w:rPr>
        <w:t>aright</w:t>
      </w:r>
      <w:r>
        <w:br/>
        <w:br/>
      </w:r>
    </w:p>
    <w:p>
      <w:r>
        <w:rPr>
          <w:b/>
        </w:rPr>
        <w:t>Adverb without -e: agayn</w:t>
      </w:r>
      <w:r>
        <w:br/>
        <w:t>Troilus and Criseyde; Book III 653 (data/riverside_cats/TC3_riv.cat)</w:t>
        <w:br/>
      </w:r>
      <w:r>
        <w:t>The</w:t>
      </w:r>
      <w:r>
        <w:t xml:space="preserve"> </w:t>
      </w:r>
      <w:r>
        <w:t>newe</w:t>
      </w:r>
      <w:r>
        <w:t xml:space="preserve"> </w:t>
      </w:r>
      <w:r>
        <w:t>joie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feste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fayn</w:t>
      </w:r>
      <w:r>
        <w:br/>
        <w:t>Troilus and Criseyde; Book III 655 (data/riverside_cats/TC3_riv.cat)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hyed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rPr>
          <w:i/>
        </w:rPr>
        <w:t>fayn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III 660 (data/riverside_cats/TC3_riv.cat)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rPr>
          <w:i/>
        </w:rPr>
        <w:t>nat</w:t>
      </w:r>
      <w:r>
        <w:t xml:space="preserve"> </w:t>
      </w:r>
      <w:r>
        <w:t>liggen</w:t>
      </w:r>
      <w:r>
        <w:t xml:space="preserve"> </w:t>
      </w:r>
      <w:r>
        <w:t>far</w:t>
      </w:r>
      <w:r>
        <w:t xml:space="preserve"> </w:t>
      </w:r>
      <w:r>
        <w:t>asonder</w:t>
      </w:r>
      <w:r>
        <w:br/>
        <w:br/>
      </w:r>
    </w:p>
    <w:p>
      <w:r>
        <w:rPr>
          <w:b/>
        </w:rPr>
        <w:t>Adverb without -e: asonder</w:t>
      </w:r>
      <w:r>
        <w:br/>
        <w:t>Troilus and Criseyde; Book III 660 (data/riverside_cats/TC3_riv.cat)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t>nat</w:t>
      </w:r>
      <w:r>
        <w:t xml:space="preserve"> </w:t>
      </w:r>
      <w:r>
        <w:t>liggen</w:t>
      </w:r>
      <w:r>
        <w:t xml:space="preserve"> </w:t>
      </w:r>
      <w:r>
        <w:t>far</w:t>
      </w:r>
      <w:r>
        <w:t xml:space="preserve"> </w:t>
      </w:r>
      <w:r>
        <w:rPr>
          <w:i/>
        </w:rPr>
        <w:t>asonder</w:t>
      </w:r>
      <w:r>
        <w:br/>
        <w:br/>
      </w:r>
    </w:p>
    <w:p>
      <w:r>
        <w:rPr>
          <w:b/>
        </w:rPr>
        <w:t>Adverb without -e: yonder</w:t>
      </w:r>
      <w:r>
        <w:br/>
        <w:t>Troilus and Criseyde; Book III 663 (data/riverside_cats/TC3_riv.cat)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litel</w:t>
      </w:r>
      <w:r>
        <w:t xml:space="preserve"> </w:t>
      </w:r>
      <w:r>
        <w:t>closet</w:t>
      </w:r>
      <w:r>
        <w:t xml:space="preserve"> </w:t>
      </w:r>
      <w:r>
        <w:rPr>
          <w:i/>
        </w:rPr>
        <w:t>yonder</w:t>
      </w:r>
      <w:r>
        <w:br/>
        <w:br/>
      </w:r>
    </w:p>
    <w:p>
      <w:r>
        <w:rPr>
          <w:b/>
        </w:rPr>
        <w:t>Adverb without -e: tonyght</w:t>
      </w:r>
      <w:r>
        <w:br/>
        <w:t>Troilus and Criseyde; Book III 669 (data/riverside_cats/TC3_riv.cat)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liggen</w:t>
      </w:r>
      <w:r>
        <w:t xml:space="preserve"> </w:t>
      </w:r>
      <w:r>
        <w:t>wel</w:t>
      </w:r>
      <w:r>
        <w:t xml:space="preserve"> </w:t>
      </w:r>
      <w:r>
        <w:rPr>
          <w:i/>
        </w:rPr>
        <w:t>tonyght</w:t>
      </w:r>
      <w:r>
        <w:t xml:space="preserve"> </w:t>
      </w:r>
      <w:r>
        <w:t>com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670 (data/riverside_cats/TC3_riv.cat)</w:t>
        <w:br/>
      </w:r>
      <w:r>
        <w:t>And</w:t>
      </w:r>
      <w:r>
        <w:t xml:space="preserve"> </w:t>
      </w:r>
      <w:r>
        <w:t>careth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what</w:t>
      </w:r>
      <w:r>
        <w:t xml:space="preserve"> </w:t>
      </w:r>
      <w:r>
        <w:t>weder</w:t>
      </w:r>
      <w:r>
        <w:t xml:space="preserve"> </w:t>
      </w:r>
      <w:r>
        <w:t>is</w:t>
      </w:r>
      <w:r>
        <w:t xml:space="preserve"> </w:t>
      </w:r>
      <w:r>
        <w:t>alofte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671 (data/riverside_cats/TC3_riv.cat)</w:t>
        <w:br/>
      </w:r>
      <w:r>
        <w:t>The</w:t>
      </w:r>
      <w:r>
        <w:t xml:space="preserve"> </w:t>
      </w:r>
      <w:r>
        <w:t>wyn</w:t>
      </w:r>
      <w:r>
        <w:t xml:space="preserve"> </w:t>
      </w:r>
      <w:r>
        <w:t>anon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671 (data/riverside_cats/TC3_riv.cat)</w:t>
        <w:br/>
      </w:r>
      <w:r>
        <w:t>The</w:t>
      </w:r>
      <w:r>
        <w:t xml:space="preserve"> </w:t>
      </w:r>
      <w:r>
        <w:t>wyn</w:t>
      </w:r>
      <w:r>
        <w:t xml:space="preserve"> </w:t>
      </w:r>
      <w:r>
        <w:t>anon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672 (data/riverside_cats/TC3_riv.cat)</w:t>
        <w:br/>
      </w:r>
      <w:r>
        <w:rPr>
          <w:i/>
        </w:rPr>
        <w:t>So</w:t>
      </w:r>
      <w:r>
        <w:t xml:space="preserve"> </w:t>
      </w:r>
      <w:r>
        <w:t>go</w:t>
      </w:r>
      <w:r>
        <w:t xml:space="preserve"> </w:t>
      </w:r>
      <w:r>
        <w:t>we</w:t>
      </w:r>
      <w:r>
        <w:t xml:space="preserve"> </w:t>
      </w:r>
      <w:r>
        <w:t>slepe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673 (data/riverside_cats/TC3_riv.cat)</w:t>
        <w:br/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but</w:t>
      </w:r>
      <w:r>
        <w:t xml:space="preserve"> </w:t>
      </w:r>
      <w:r>
        <w:t>hereafter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III 673 (data/riverside_cats/TC3_riv.cat)</w:t>
        <w:br/>
      </w:r>
      <w:r>
        <w:t>Ther</w:t>
      </w:r>
      <w:r>
        <w:t xml:space="preserve"> </w:t>
      </w:r>
      <w:r>
        <w:t>nys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</w:t>
      </w:r>
      <w:r>
        <w:t xml:space="preserve"> </w:t>
      </w:r>
      <w:r>
        <w:t>but</w:t>
      </w:r>
      <w:r>
        <w:t xml:space="preserve"> </w:t>
      </w:r>
      <w:r>
        <w:t>hereafter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Adverb without -e: hereafter</w:t>
      </w:r>
      <w:r>
        <w:br/>
        <w:t>Troilus and Criseyde; Book III 673 (data/riverside_cats/TC3_riv.cat)</w:t>
        <w:br/>
      </w:r>
      <w:r>
        <w:t>Ther</w:t>
      </w:r>
      <w:r>
        <w:t xml:space="preserve"> </w:t>
      </w:r>
      <w:r>
        <w:t>nys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but</w:t>
      </w:r>
      <w:r>
        <w:t xml:space="preserve"> </w:t>
      </w:r>
      <w:r>
        <w:rPr>
          <w:i/>
        </w:rPr>
        <w:t>hereafter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III 674 (data/riverside_cats/TC3_riv.cat)</w:t>
        <w:br/>
      </w:r>
      <w:r>
        <w:t>The</w:t>
      </w:r>
      <w:r>
        <w:t xml:space="preserve"> </w:t>
      </w:r>
      <w:r>
        <w:t>voide</w:t>
      </w:r>
      <w:r>
        <w:t xml:space="preserve"> </w:t>
      </w:r>
      <w:r>
        <w:t>dronke</w:t>
      </w:r>
      <w:r>
        <w:t xml:space="preserve"> </w:t>
      </w:r>
      <w:r>
        <w:t>and</w:t>
      </w:r>
      <w:r>
        <w:t xml:space="preserve"> </w:t>
      </w:r>
      <w:r>
        <w:t>travers</w:t>
      </w:r>
      <w:r>
        <w:t xml:space="preserve"> </w:t>
      </w:r>
      <w:r>
        <w:t>drawe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mo</w:t>
      </w:r>
      <w:r>
        <w:br/>
        <w:t>Troilus and Criseyde; Book III 677 (data/riverside_cats/TC3_riv.cat)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mo</w:t>
      </w:r>
      <w:r>
        <w:t xml:space="preserve"> </w:t>
      </w:r>
      <w:r>
        <w:t>so</w:t>
      </w:r>
      <w:r>
        <w:t xml:space="preserve"> </w:t>
      </w:r>
      <w:r>
        <w:t>sterneliche</w:t>
      </w:r>
      <w:r>
        <w:t xml:space="preserve"> </w:t>
      </w:r>
      <w:r>
        <w:t>it</w:t>
      </w:r>
      <w:r>
        <w:t xml:space="preserve"> </w:t>
      </w:r>
      <w:r>
        <w:t>ron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677 (data/riverside_cats/TC3_riv.cat)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t>mo</w:t>
      </w:r>
      <w:r>
        <w:t xml:space="preserve"> </w:t>
      </w:r>
      <w:r>
        <w:rPr>
          <w:i/>
        </w:rPr>
        <w:t>so</w:t>
      </w:r>
      <w:r>
        <w:t xml:space="preserve"> </w:t>
      </w:r>
      <w:r>
        <w:t>sterneliche</w:t>
      </w:r>
      <w:r>
        <w:t xml:space="preserve"> </w:t>
      </w:r>
      <w:r>
        <w:t>it</w:t>
      </w:r>
      <w:r>
        <w:t xml:space="preserve"> </w:t>
      </w:r>
      <w:r>
        <w:t>ron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III 678 (data/riverside_cats/TC3_riv.cat)</w:t>
        <w:br/>
      </w:r>
      <w:r>
        <w:t>And</w:t>
      </w:r>
      <w:r>
        <w:t xml:space="preserve"> </w:t>
      </w:r>
      <w:r>
        <w:t>blew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so</w:t>
      </w:r>
      <w:r>
        <w:t xml:space="preserve"> </w:t>
      </w:r>
      <w:r>
        <w:t>wondirliche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678 (data/riverside_cats/TC3_riv.cat)</w:t>
        <w:br/>
      </w:r>
      <w:r>
        <w:t>And</w:t>
      </w:r>
      <w:r>
        <w:t xml:space="preserve"> </w:t>
      </w:r>
      <w:r>
        <w:t>blew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so</w:t>
      </w:r>
      <w:r>
        <w:t xml:space="preserve"> </w:t>
      </w:r>
      <w:r>
        <w:t>wondirliche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III 679 (data/riverside_cats/TC3_riv.cat)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rPr>
          <w:i/>
        </w:rPr>
        <w:t>neigh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heren</w:t>
      </w:r>
      <w:r>
        <w:t xml:space="preserve"> </w:t>
      </w:r>
      <w:r>
        <w:t>other</w:t>
      </w:r>
      <w:r>
        <w:t xml:space="preserve"> </w:t>
      </w:r>
      <w:r>
        <w:t>koude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680 (data/riverside_cats/TC3_riv.cat)</w:t>
        <w:br/>
      </w:r>
      <w:r>
        <w:rPr>
          <w:i/>
        </w:rPr>
        <w:t>Tho</w:t>
      </w:r>
      <w:r>
        <w:t xml:space="preserve"> </w:t>
      </w:r>
      <w:r>
        <w:t>Pandarus</w:t>
      </w:r>
      <w:r>
        <w:t xml:space="preserve"> </w:t>
      </w:r>
      <w:r>
        <w:t>hire</w:t>
      </w:r>
      <w:r>
        <w:t xml:space="preserve"> </w:t>
      </w:r>
      <w:r>
        <w:t>em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oughte</w:t>
      </w:r>
      <w:r>
        <w:br/>
        <w:br/>
      </w:r>
    </w:p>
    <w:p>
      <w:r>
        <w:rPr>
          <w:b/>
        </w:rPr>
        <w:t>Adverb without -e: overthwart</w:t>
      </w:r>
      <w:r>
        <w:br/>
        <w:t>Troilus and Criseyde; Book III 685 (data/riverside_cats/TC3_riv.cat)</w:t>
        <w:br/>
      </w:r>
      <w:r>
        <w:t>Right</w:t>
      </w:r>
      <w:r>
        <w:t xml:space="preserve"> </w:t>
      </w:r>
      <w:r>
        <w:rPr>
          <w:i/>
        </w:rPr>
        <w:t>overthwart</w:t>
      </w:r>
      <w:r>
        <w:t xml:space="preserve"> </w:t>
      </w:r>
      <w:r>
        <w:t>youre</w:t>
      </w:r>
      <w:r>
        <w:t xml:space="preserve"> </w:t>
      </w:r>
      <w:r>
        <w:t>wommen</w:t>
      </w:r>
      <w:r>
        <w:t xml:space="preserve"> </w:t>
      </w:r>
      <w:r>
        <w:t>liggen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687 (data/riverside_cats/TC3_riv.cat)</w:t>
        <w:br/>
      </w:r>
      <w:r>
        <w:rPr>
          <w:i/>
        </w:rPr>
        <w:t>So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closet</w:t>
      </w:r>
      <w:r>
        <w:t xml:space="preserve"> </w:t>
      </w:r>
      <w:r>
        <w:t>leyd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687 (data/riverside_cats/TC3_riv.cat)</w:t>
        <w:br/>
      </w:r>
      <w:r>
        <w:t>So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closet</w:t>
      </w:r>
      <w:r>
        <w:t xml:space="preserve"> </w:t>
      </w:r>
      <w:r>
        <w:t>leyd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III 688 (data/riverside_cats/TC3_riv.cat)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hire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forth</w:t>
      </w:r>
      <w:r>
        <w:t xml:space="preserve"> </w:t>
      </w:r>
      <w:r>
        <w:t>by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690 (data/riverside_cats/TC3_riv.cat)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nomore</w:t>
      </w:r>
      <w:r>
        <w:t xml:space="preserve"> </w:t>
      </w:r>
      <w:r>
        <w:t>to</w:t>
      </w:r>
      <w:r>
        <w:t xml:space="preserve"> </w:t>
      </w:r>
      <w:r>
        <w:t>skippen</w:t>
      </w:r>
      <w:r>
        <w:t xml:space="preserve"> </w:t>
      </w:r>
      <w:r>
        <w:t>nor</w:t>
      </w:r>
      <w:r>
        <w:t xml:space="preserve"> </w:t>
      </w:r>
      <w:r>
        <w:t>to</w:t>
      </w:r>
      <w:r>
        <w:t xml:space="preserve"> </w:t>
      </w:r>
      <w:r>
        <w:t>traunce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696 (data/riverside_cats/TC3_riv.cat)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sey</w:t>
      </w:r>
      <w:r>
        <w:t xml:space="preserve"> </w:t>
      </w:r>
      <w:r>
        <w:t>that</w:t>
      </w:r>
      <w:r>
        <w:t xml:space="preserve"> </w:t>
      </w:r>
      <w:r>
        <w:t>alle</w:t>
      </w:r>
      <w:r>
        <w:t xml:space="preserve"> </w:t>
      </w:r>
      <w:r>
        <w:t>thyng</w:t>
      </w:r>
      <w:r>
        <w:t xml:space="preserve"> </w:t>
      </w:r>
      <w:r>
        <w:t>was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698 (data/riverside_cats/TC3_riv.cat)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the</w:t>
      </w:r>
      <w:r>
        <w:t xml:space="preserve"> </w:t>
      </w:r>
      <w:r>
        <w:t>stuwe</w:t>
      </w:r>
      <w:r>
        <w:t xml:space="preserve"> </w:t>
      </w:r>
      <w:r>
        <w:t>doore</w:t>
      </w:r>
      <w:r>
        <w:t xml:space="preserve"> </w:t>
      </w:r>
      <w:r>
        <w:rPr>
          <w:i/>
        </w:rPr>
        <w:t>al</w:t>
      </w:r>
      <w:r>
        <w:t xml:space="preserve"> </w:t>
      </w:r>
      <w:r>
        <w:t>softe</w:t>
      </w:r>
      <w:r>
        <w:t xml:space="preserve"> </w:t>
      </w:r>
      <w:r>
        <w:t>unpynne</w:t>
      </w:r>
      <w:r>
        <w:br/>
        <w:br/>
      </w:r>
    </w:p>
    <w:p>
      <w:r>
        <w:rPr>
          <w:b/>
        </w:rPr>
        <w:t>Adverb without -e: adown</w:t>
      </w:r>
      <w:r>
        <w:br/>
        <w:t>Troilus and Criseyde; Book III 700 (data/riverside_cats/TC3_riv.cat)</w:t>
        <w:br/>
      </w:r>
      <w:r>
        <w:t>By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adown</w:t>
      </w:r>
      <w:r>
        <w:t xml:space="preserve"> </w:t>
      </w:r>
      <w:r>
        <w:t>right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sette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700 (data/riverside_cats/TC3_riv.cat)</w:t>
        <w:br/>
      </w:r>
      <w:r>
        <w:t>By</w:t>
      </w:r>
      <w:r>
        <w:t xml:space="preserve"> </w:t>
      </w:r>
      <w:r>
        <w:t>Troilus</w:t>
      </w:r>
      <w:r>
        <w:t xml:space="preserve"> </w:t>
      </w:r>
      <w:r>
        <w:t>adown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sette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701 (data/riverside_cats/TC3_riv.cat)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point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III 703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Make</w:t>
      </w:r>
      <w:r>
        <w:t xml:space="preserve"> </w:t>
      </w:r>
      <w:r>
        <w:t>the</w:t>
      </w:r>
      <w:r>
        <w:t xml:space="preserve"> </w:t>
      </w:r>
      <w:r>
        <w:t>redy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705 (data/riverside_cats/TC3_riv.cat)</w:t>
        <w:br/>
      </w:r>
      <w:r>
        <w:rPr>
          <w:i/>
        </w:rPr>
        <w:t>Now</w:t>
      </w:r>
      <w:r>
        <w:t xml:space="preserve"> </w:t>
      </w:r>
      <w:r>
        <w:t>blisful</w:t>
      </w:r>
      <w:r>
        <w:t xml:space="preserve"> </w:t>
      </w:r>
      <w:r>
        <w:t>Venus</w:t>
      </w:r>
      <w:r>
        <w:t xml:space="preserve"> </w:t>
      </w:r>
      <w:r>
        <w:t>thow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706 (data/riverside_cats/TC3_riv.cat)</w:t>
        <w:br/>
      </w:r>
      <w:r>
        <w:t>Quod</w:t>
      </w:r>
      <w:r>
        <w:t xml:space="preserve"> </w:t>
      </w:r>
      <w:r>
        <w:t>Troilus</w:t>
      </w:r>
      <w:r>
        <w:t xml:space="preserve"> </w:t>
      </w:r>
      <w:r>
        <w:t>For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yet</w:t>
      </w:r>
      <w:r>
        <w:t xml:space="preserve"> </w:t>
      </w:r>
      <w:r>
        <w:t>no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710 (data/riverside_cats/TC3_riv.cat)</w:t>
        <w:br/>
      </w:r>
      <w:r>
        <w:rPr>
          <w:i/>
        </w:rPr>
        <w:t>So</w:t>
      </w:r>
      <w:r>
        <w:t xml:space="preserve"> </w:t>
      </w:r>
      <w:r>
        <w:t>thryve</w:t>
      </w:r>
      <w:r>
        <w:t xml:space="preserve"> </w:t>
      </w:r>
      <w:r>
        <w:t>I</w:t>
      </w:r>
      <w:r>
        <w:t xml:space="preserve"> </w:t>
      </w:r>
      <w:r>
        <w:t>this</w:t>
      </w:r>
      <w:r>
        <w:t xml:space="preserve"> </w:t>
      </w:r>
      <w:r>
        <w:t>nyght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make</w:t>
      </w:r>
      <w:r>
        <w:t xml:space="preserve"> </w:t>
      </w:r>
      <w:r>
        <w:t>it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712 (data/riverside_cats/TC3_riv.cat)</w:t>
        <w:br/>
      </w:r>
      <w:r>
        <w:rPr>
          <w:i/>
        </w:rPr>
        <w:t>Yet</w:t>
      </w:r>
      <w:r>
        <w:t xml:space="preserve"> </w:t>
      </w:r>
      <w:r>
        <w:t>blisful</w:t>
      </w:r>
      <w:r>
        <w:t xml:space="preserve"> </w:t>
      </w:r>
      <w:r>
        <w:t>Venus</w:t>
      </w:r>
      <w:r>
        <w:t xml:space="preserve"> </w:t>
      </w:r>
      <w:r>
        <w:t>this</w:t>
      </w:r>
      <w:r>
        <w:t xml:space="preserve"> </w:t>
      </w:r>
      <w:r>
        <w:t>nyght</w:t>
      </w:r>
      <w:r>
        <w:t xml:space="preserve"> </w:t>
      </w:r>
      <w:r>
        <w:t>thow</w:t>
      </w:r>
      <w:r>
        <w:t xml:space="preserve"> </w:t>
      </w:r>
      <w:r>
        <w:t>me</w:t>
      </w:r>
      <w:r>
        <w:t xml:space="preserve"> </w:t>
      </w:r>
      <w:r>
        <w:t>enspire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III 714 (data/riverside_cats/TC3_riv.cat)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bet</w:t>
      </w:r>
      <w:r>
        <w:t xml:space="preserve"> </w:t>
      </w:r>
      <w:r>
        <w:t>and</w:t>
      </w:r>
      <w:r>
        <w:t xml:space="preserve"> </w:t>
      </w:r>
      <w:r>
        <w:rPr>
          <w:i/>
        </w:rPr>
        <w:t>bet</w:t>
      </w:r>
      <w:r>
        <w:t xml:space="preserve"> </w:t>
      </w:r>
      <w: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III 719 (data/riverside_cats/TC3_riv.cat)</w:t>
        <w:br/>
      </w:r>
      <w:r>
        <w:t>Of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glad</w:t>
      </w:r>
      <w:r>
        <w:t xml:space="preserve"> </w:t>
      </w:r>
      <w:r>
        <w:rPr>
          <w:i/>
        </w:rPr>
        <w:t>ayein</w:t>
      </w:r>
      <w:r>
        <w:t xml:space="preserve"> </w:t>
      </w:r>
      <w:r>
        <w:t>may</w:t>
      </w:r>
      <w:r>
        <w:t xml:space="preserve"> </w:t>
      </w:r>
      <w:r>
        <w:t>turne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III 722 (data/riverside_cats/TC3_riv.cat)</w:t>
        <w:br/>
      </w:r>
      <w:r>
        <w:t>O</w:t>
      </w:r>
      <w:r>
        <w:t xml:space="preserve"> </w:t>
      </w:r>
      <w:r>
        <w:t>Jove</w:t>
      </w:r>
      <w:r>
        <w:t xml:space="preserve"> </w:t>
      </w:r>
      <w:r>
        <w:rPr>
          <w:i/>
        </w:rPr>
        <w:t>ek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faire</w:t>
      </w:r>
      <w:r>
        <w:t xml:space="preserve"> </w:t>
      </w:r>
      <w:r>
        <w:t>Europe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III 723 (data/riverside_cats/TC3_riv.cat)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in</w:t>
      </w:r>
      <w:r>
        <w:t xml:space="preserve"> </w:t>
      </w:r>
      <w:r>
        <w:t>forme</w:t>
      </w:r>
      <w:r>
        <w:t xml:space="preserve"> </w:t>
      </w:r>
      <w:r>
        <w:t>of</w:t>
      </w:r>
      <w:r>
        <w:t xml:space="preserve"> </w:t>
      </w:r>
      <w:r>
        <w:t>bole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thow</w:t>
      </w:r>
      <w:r>
        <w:t xml:space="preserve"> </w:t>
      </w:r>
      <w:r>
        <w:t>fette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724 (data/riverside_cats/TC3_riv.cat)</w:t>
        <w:br/>
      </w:r>
      <w:r>
        <w:rPr>
          <w:i/>
        </w:rPr>
        <w:t>Now</w:t>
      </w:r>
      <w:r>
        <w:t xml:space="preserve"> </w:t>
      </w:r>
      <w:r>
        <w:t>help</w:t>
      </w:r>
      <w:r>
        <w:t xml:space="preserve"> </w:t>
      </w:r>
      <w:r>
        <w:t>O</w:t>
      </w:r>
      <w:r>
        <w:t xml:space="preserve"> </w:t>
      </w:r>
      <w:r>
        <w:t>Mars</w:t>
      </w:r>
      <w:r>
        <w:t xml:space="preserve"> </w:t>
      </w:r>
      <w:r>
        <w:t>thow</w:t>
      </w:r>
      <w:r>
        <w:t xml:space="preserve"> </w:t>
      </w:r>
      <w:r>
        <w:t>with</w:t>
      </w:r>
      <w:r>
        <w:t xml:space="preserve"> </w:t>
      </w:r>
      <w:r>
        <w:t>thi</w:t>
      </w:r>
      <w:r>
        <w:t xml:space="preserve"> </w:t>
      </w:r>
      <w:r>
        <w:t>blody</w:t>
      </w:r>
      <w:r>
        <w:t xml:space="preserve"> </w:t>
      </w:r>
      <w:r>
        <w:t>cope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725 (data/riverside_cats/TC3_riv.cat)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Cipris</w:t>
      </w:r>
      <w:r>
        <w:t xml:space="preserve"> </w:t>
      </w:r>
      <w:r>
        <w:t>thow</w:t>
      </w:r>
      <w:r>
        <w:t xml:space="preserve"> </w:t>
      </w:r>
      <w:r>
        <w:t>me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ne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726 (data/riverside_cats/TC3_riv.cat)</w:t>
        <w:br/>
      </w:r>
      <w:r>
        <w:t>O</w:t>
      </w:r>
      <w:r>
        <w:t xml:space="preserve"> </w:t>
      </w:r>
      <w:r>
        <w:t>Phebus</w:t>
      </w:r>
      <w:r>
        <w:t xml:space="preserve"> </w:t>
      </w:r>
      <w:r>
        <w:t>thynk</w:t>
      </w:r>
      <w:r>
        <w:t xml:space="preserve"> </w:t>
      </w:r>
      <w:r>
        <w:rPr>
          <w:i/>
        </w:rPr>
        <w:t>whan</w:t>
      </w:r>
      <w:r>
        <w:t xml:space="preserve"> </w:t>
      </w:r>
      <w:r>
        <w:t>Dane</w:t>
      </w:r>
      <w:r>
        <w:t xml:space="preserve"> </w:t>
      </w:r>
      <w:r>
        <w:t>hireselven</w:t>
      </w:r>
      <w:r>
        <w:t xml:space="preserve"> </w:t>
      </w:r>
      <w:r>
        <w:t>shette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728 (data/riverside_cats/TC3_riv.cat)</w:t>
        <w:br/>
      </w:r>
      <w:r>
        <w:rPr>
          <w:i/>
        </w:rPr>
        <w:t>Yet</w:t>
      </w:r>
      <w:r>
        <w:t xml:space="preserve"> </w:t>
      </w:r>
      <w:r>
        <w:t>for</w:t>
      </w:r>
      <w:r>
        <w:t xml:space="preserve"> </w:t>
      </w:r>
      <w:r>
        <w:t>hire</w:t>
      </w:r>
      <w:r>
        <w:t xml:space="preserve"> </w:t>
      </w:r>
      <w:r>
        <w:t>love</w:t>
      </w:r>
      <w:r>
        <w:t xml:space="preserve"> </w:t>
      </w:r>
      <w:r>
        <w:t>O</w:t>
      </w:r>
      <w:r>
        <w:t xml:space="preserve"> </w:t>
      </w:r>
      <w:r>
        <w:t>help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731 (data/riverside_cats/TC3_riv.cat)</w:t>
        <w:br/>
      </w:r>
      <w:r>
        <w:rPr>
          <w:i/>
        </w:rPr>
        <w:t>Now</w:t>
      </w:r>
      <w:r>
        <w:t xml:space="preserve"> </w:t>
      </w:r>
      <w:r>
        <w:t>help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Diane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biseke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III 731 (data/riverside_cats/TC3_riv.cat)</w:t>
        <w:br/>
      </w:r>
      <w:r>
        <w:t>Now</w:t>
      </w:r>
      <w:r>
        <w:t xml:space="preserve"> </w:t>
      </w:r>
      <w:r>
        <w:t>help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Diane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biseke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732 (data/riverside_cats/TC3_riv.cat)</w:t>
        <w:br/>
      </w:r>
      <w:r>
        <w:t>That</w:t>
      </w:r>
      <w:r>
        <w:t xml:space="preserve"> </w:t>
      </w:r>
      <w:r>
        <w:t>this</w:t>
      </w:r>
      <w:r>
        <w:t xml:space="preserve"> </w:t>
      </w:r>
      <w:r>
        <w:t>viage</w:t>
      </w:r>
      <w:r>
        <w:t xml:space="preserve"> </w:t>
      </w:r>
      <w:r>
        <w:t>be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looth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735 (data/riverside_cats/TC3_riv.cat)</w:t>
        <w:br/>
      </w:r>
      <w:r>
        <w:rPr>
          <w:i/>
        </w:rPr>
        <w:t>So</w:t>
      </w:r>
      <w:r>
        <w:t xml:space="preserve"> </w:t>
      </w:r>
      <w:r>
        <w:t>helpeth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bygonne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737 (data/riverside_cats/TC3_riv.cat)</w:t>
        <w:br/>
      </w:r>
      <w:r>
        <w:t>Artow</w:t>
      </w:r>
      <w:r>
        <w:t xml:space="preserve"> </w:t>
      </w:r>
      <w:r>
        <w:t>agast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bite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III 742 (data/riverside_cats/TC3_riv.cat)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t>he</w:t>
      </w:r>
      <w:r>
        <w:t xml:space="preserve"> </w:t>
      </w:r>
      <w:r>
        <w:t>brought</w:t>
      </w:r>
      <w:r>
        <w:t xml:space="preserve"> </w:t>
      </w:r>
      <w:r>
        <w:rPr>
          <w:i/>
        </w:rPr>
        <w:t>in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lappe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743 (data/riverside_cats/TC3_riv.cat)</w:t>
        <w:br/>
      </w:r>
      <w:r>
        <w:t>The</w:t>
      </w:r>
      <w:r>
        <w:t xml:space="preserve"> </w:t>
      </w:r>
      <w:r>
        <w:t>sterne</w:t>
      </w:r>
      <w:r>
        <w:t xml:space="preserve"> </w:t>
      </w:r>
      <w:r>
        <w:t>wynd</w:t>
      </w:r>
      <w:r>
        <w:t xml:space="preserve"> </w:t>
      </w:r>
      <w:r>
        <w:rPr>
          <w:i/>
        </w:rPr>
        <w:t>so</w:t>
      </w:r>
      <w:r>
        <w:t xml:space="preserve"> </w:t>
      </w:r>
      <w:r>
        <w:t>loude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III 748 (data/riverside_cats/TC3_riv.cat)</w:t>
        <w:br/>
      </w:r>
      <w:r>
        <w:t>Goth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dore</w:t>
      </w:r>
      <w:r>
        <w:t xml:space="preserve"> </w:t>
      </w:r>
      <w:r>
        <w:rPr>
          <w:i/>
        </w:rPr>
        <w:t>anon</w:t>
      </w:r>
      <w:r>
        <w:t xml:space="preserve"> </w:t>
      </w:r>
      <w:r>
        <w:t>withouten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Adverb without -e: ayeynward</w:t>
      </w:r>
      <w:r>
        <w:br/>
        <w:t>Troilus and Criseyde; Book III 750 (data/riverside_cats/TC3_riv.cat)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com</w:t>
      </w:r>
      <w:r>
        <w:t xml:space="preserve"> </w:t>
      </w:r>
      <w:r>
        <w:rPr>
          <w:i/>
        </w:rPr>
        <w:t>ayeynward</w:t>
      </w:r>
      <w:r>
        <w:t xml:space="preserve"> </w:t>
      </w:r>
      <w:r>
        <w:t>pryvely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753 (data/riverside_cats/TC3_riv.cat)</w:t>
        <w:br/>
      </w:r>
      <w:r>
        <w:t>Ne</w:t>
      </w:r>
      <w:r>
        <w:t xml:space="preserve"> </w:t>
      </w:r>
      <w:r>
        <w:t>wondreth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ne</w:t>
      </w:r>
      <w:r>
        <w:t xml:space="preserve"> </w:t>
      </w:r>
      <w:r>
        <w:t>have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Adverb without -e: ner</w:t>
      </w:r>
      <w:r>
        <w:br/>
        <w:t>Troilus and Criseyde; Book III 754 (data/riverside_cats/TC3_riv.cat)</w:t>
        <w:br/>
      </w:r>
      <w:r>
        <w:t>And</w:t>
      </w:r>
      <w:r>
        <w:t xml:space="preserve"> </w:t>
      </w:r>
      <w:r>
        <w:rPr>
          <w:i/>
        </w:rPr>
        <w:t>ner</w:t>
      </w:r>
      <w:r>
        <w:t xml:space="preserve"> </w:t>
      </w:r>
      <w:r>
        <w:t>he</w:t>
      </w:r>
      <w:r>
        <w:t xml:space="preserve"> </w:t>
      </w:r>
      <w:r>
        <w:t>com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hire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760 (data/riverside_cats/TC3_riv.cat)</w:t>
        <w:br/>
      </w:r>
      <w:r>
        <w:t>Quod</w:t>
      </w:r>
      <w:r>
        <w:t xml:space="preserve"> </w:t>
      </w:r>
      <w:r>
        <w:rPr>
          <w:i/>
        </w:rPr>
        <w:t>tho</w:t>
      </w:r>
      <w:r>
        <w:t xml:space="preserve"> </w:t>
      </w:r>
      <w:r>
        <w:t>Criseyde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som</w:t>
      </w:r>
      <w:r>
        <w:t xml:space="preserve"> </w:t>
      </w:r>
      <w:r>
        <w:t>wight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Adverb without -e: er</w:t>
      </w:r>
      <w:r>
        <w:br/>
        <w:t>Troilus and Criseyde; Book III 763 (data/riverside_cats/TC3_riv.cat)</w:t>
        <w:br/>
      </w:r>
      <w:r>
        <w:t>They</w:t>
      </w:r>
      <w:r>
        <w:t xml:space="preserve"> </w:t>
      </w:r>
      <w:r>
        <w:t>myghte</w:t>
      </w:r>
      <w:r>
        <w:t xml:space="preserve"> </w:t>
      </w:r>
      <w:r>
        <w:t>demen</w:t>
      </w:r>
      <w:r>
        <w:t xml:space="preserve"> </w:t>
      </w:r>
      <w:r>
        <w:t>thyng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er</w:t>
      </w:r>
      <w:r>
        <w:t xml:space="preserve"> </w:t>
      </w:r>
      <w:r>
        <w:t>thoughte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764 (data/riverside_cats/TC3_riv.cat)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good</w:t>
      </w:r>
      <w:r>
        <w:t xml:space="preserve"> </w:t>
      </w:r>
      <w:r>
        <w:t>a</w:t>
      </w:r>
      <w:r>
        <w:t xml:space="preserve"> </w:t>
      </w:r>
      <w:r>
        <w:t>slepyng</w:t>
      </w:r>
      <w:r>
        <w:t xml:space="preserve"> </w:t>
      </w:r>
      <w:r>
        <w:t>hound</w:t>
      </w:r>
      <w:r>
        <w:t xml:space="preserve"> </w:t>
      </w:r>
      <w:r>
        <w:t>to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767 (data/riverside_cats/TC3_riv.cat)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men</w:t>
      </w:r>
      <w:r>
        <w:t xml:space="preserve"> </w:t>
      </w:r>
      <w:r>
        <w:t>myghte</w:t>
      </w:r>
      <w:r>
        <w:t xml:space="preserve"> </w:t>
      </w:r>
      <w:r>
        <w:t>myne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769 (data/riverside_cats/TC3_riv.cat)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brought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770 (data/riverside_cats/TC3_riv.cat)</w:t>
        <w:br/>
      </w:r>
      <w:r>
        <w:t>Unwist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com</w:t>
      </w:r>
      <w:r>
        <w:t xml:space="preserve"> </w:t>
      </w:r>
      <w:r>
        <w:rPr>
          <w:i/>
        </w:rP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771 (data/riverside_cats/TC3_riv.cat)</w:t>
        <w:br/>
      </w:r>
      <w:r>
        <w:rPr>
          <w:i/>
        </w:rPr>
        <w:t>Now</w:t>
      </w:r>
      <w:r>
        <w:t xml:space="preserve"> </w:t>
      </w:r>
      <w:r>
        <w:t>nece</w:t>
      </w:r>
      <w:r>
        <w:t xml:space="preserve"> </w:t>
      </w:r>
      <w:r>
        <w:t>myn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778 (data/riverside_cats/TC3_riv.cat)</w:t>
        <w:br/>
      </w:r>
      <w:r>
        <w:rPr>
          <w:i/>
        </w:rPr>
        <w:t>Now</w:t>
      </w:r>
      <w:r>
        <w:t xml:space="preserve"> </w:t>
      </w:r>
      <w:r>
        <w:t>wherby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wherby</w:t>
      </w:r>
      <w:r>
        <w:br/>
        <w:t>Troilus and Criseyde; Book III 778 (data/riverside_cats/TC3_riv.cat)</w:t>
        <w:br/>
      </w:r>
      <w:r>
        <w:t>Now</w:t>
      </w:r>
      <w:r>
        <w:t xml:space="preserve"> </w:t>
      </w:r>
      <w:r>
        <w:rPr>
          <w:i/>
        </w:rPr>
        <w:t>wherby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780 (data/riverside_cats/TC3_riv.cat)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love</w:t>
      </w:r>
      <w:r>
        <w:t xml:space="preserve"> </w:t>
      </w:r>
      <w:r>
        <w:t>al</w:t>
      </w:r>
      <w:r>
        <w:t xml:space="preserve"> </w:t>
      </w:r>
      <w:r>
        <w:t>fully</w:t>
      </w:r>
      <w:r>
        <w:t xml:space="preserve"> </w:t>
      </w:r>
      <w:r>
        <w:t>graunted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780 (data/riverside_cats/TC3_riv.cat)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love</w:t>
      </w:r>
      <w:r>
        <w:t xml:space="preserve"> </w:t>
      </w:r>
      <w:r>
        <w:rPr>
          <w:i/>
        </w:rPr>
        <w:t>al</w:t>
      </w:r>
      <w:r>
        <w:t xml:space="preserve"> </w:t>
      </w:r>
      <w:r>
        <w:t>fully</w:t>
      </w:r>
      <w:r>
        <w:t xml:space="preserve"> </w:t>
      </w:r>
      <w:r>
        <w:t>graunted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therto</w:t>
      </w:r>
      <w:r>
        <w:br/>
        <w:t>Troilus and Criseyde; Book III 782 (data/riverside_cats/TC3_riv.cat)</w:t>
        <w:br/>
      </w:r>
      <w:r>
        <w:t>Oon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trouthe</w:t>
      </w:r>
      <w:r>
        <w:t xml:space="preserve"> </w:t>
      </w:r>
      <w:r>
        <w:t>yplight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785 (data/riverside_cats/TC3_riv.cat)</w:t>
        <w:br/>
      </w:r>
      <w:r>
        <w:rPr>
          <w:i/>
        </w:rPr>
        <w:t>Now</w:t>
      </w:r>
      <w:r>
        <w:t xml:space="preserve"> </w:t>
      </w:r>
      <w:r>
        <w:t>stant</w:t>
      </w:r>
      <w:r>
        <w:t xml:space="preserve"> </w:t>
      </w:r>
      <w:r>
        <w:t>it</w:t>
      </w:r>
      <w:r>
        <w:t xml:space="preserve"> </w:t>
      </w:r>
      <w:r>
        <w:t>thus</w:t>
      </w:r>
      <w:r>
        <w:t xml:space="preserve"> </w:t>
      </w:r>
      <w:r>
        <w:t>that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fro</w:t>
      </w:r>
      <w:r>
        <w:t xml:space="preserve"> </w:t>
      </w:r>
      <w:r>
        <w:t>yow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785 (data/riverside_cats/TC3_riv.cat)</w:t>
        <w:br/>
      </w:r>
      <w:r>
        <w:t>Now</w:t>
      </w:r>
      <w:r>
        <w:t xml:space="preserve"> </w:t>
      </w:r>
      <w:r>
        <w:t>stant</w:t>
      </w:r>
      <w:r>
        <w:t xml:space="preserve"> </w:t>
      </w:r>
      <w:r>
        <w:t>it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that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fro</w:t>
      </w:r>
      <w:r>
        <w:t xml:space="preserve"> </w:t>
      </w:r>
      <w:r>
        <w:t>yow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786 (data/riverside_cats/TC3_riv.cat)</w:t>
        <w:br/>
      </w:r>
      <w:r>
        <w:t>This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platly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Adverb without -e: certeyn</w:t>
      </w:r>
      <w:r>
        <w:br/>
        <w:t>Troilus and Criseyde; Book III 789 (data/riverside_cats/TC3_riv.cat)</w:t>
        <w:br/>
      </w:r>
      <w:r>
        <w:t>Unwist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manere</w:t>
      </w:r>
      <w:r>
        <w:t xml:space="preserve"> </w:t>
      </w:r>
      <w:r>
        <w:t>wight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793 (data/riverside_cats/TC3_riv.cat)</w:t>
        <w:br/>
      </w:r>
      <w:r>
        <w:t>That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rPr>
          <w:i/>
        </w:rPr>
        <w:t>al</w:t>
      </w:r>
      <w:r>
        <w:t xml:space="preserve"> </w:t>
      </w:r>
      <w:r>
        <w:t>fully</w:t>
      </w:r>
      <w:r>
        <w:t xml:space="preserve"> </w:t>
      </w:r>
      <w:r>
        <w:t>wood</w:t>
      </w:r>
      <w:r>
        <w:t xml:space="preserve"> </w:t>
      </w:r>
      <w:r>
        <w:t>by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III 795 (data/riverside_cats/TC3_riv.cat)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God</w:t>
      </w:r>
      <w:r>
        <w:t xml:space="preserve"> </w:t>
      </w:r>
      <w:r>
        <w:t>helpe</w:t>
      </w:r>
      <w:r>
        <w:t xml:space="preserve"> </w:t>
      </w:r>
      <w:r>
        <w:t>and</w:t>
      </w:r>
      <w:r>
        <w:t xml:space="preserve"> </w:t>
      </w:r>
      <w:r>
        <w:t>cause</w:t>
      </w:r>
      <w:r>
        <w:t xml:space="preserve"> </w:t>
      </w:r>
      <w:r>
        <w:rPr>
          <w:i/>
        </w:rPr>
        <w:t>whi</w:t>
      </w:r>
      <w:r>
        <w:t xml:space="preserve"> </w:t>
      </w:r>
      <w:r>
        <w:t>this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797 (data/riverside_cats/TC3_riv.cat)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sholden</w:t>
      </w:r>
      <w:r>
        <w:t xml:space="preserve"> </w:t>
      </w:r>
      <w:r>
        <w:t>love</w:t>
      </w:r>
      <w:r>
        <w:t xml:space="preserve"> </w:t>
      </w:r>
      <w:r>
        <w:t>oon</w:t>
      </w:r>
      <w:r>
        <w:t xml:space="preserve"> </w:t>
      </w:r>
      <w:r>
        <w:t>hatte</w:t>
      </w:r>
      <w:r>
        <w:t xml:space="preserve"> </w:t>
      </w:r>
      <w:r>
        <w:t>Horaste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803 (data/riverside_cats/TC3_riv.cat)</w:t>
        <w:br/>
      </w:r>
      <w:r>
        <w:t>My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t>wolde</w:t>
      </w:r>
      <w:r>
        <w:t xml:space="preserve"> </w:t>
      </w:r>
      <w:r>
        <w:t>me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804 (data/riverside_cats/TC3_riv.cat)</w:t>
        <w:br/>
      </w:r>
      <w:r>
        <w:rPr>
          <w:i/>
        </w:rPr>
        <w:t>So</w:t>
      </w:r>
      <w:r>
        <w:t xml:space="preserve"> </w:t>
      </w:r>
      <w:r>
        <w:t>lightly</w:t>
      </w:r>
      <w:r>
        <w:t xml:space="preserve"> </w:t>
      </w:r>
      <w:r>
        <w:t>fals</w:t>
      </w:r>
      <w:r>
        <w:t xml:space="preserve"> </w:t>
      </w:r>
      <w:r>
        <w:t>Allas</w:t>
      </w:r>
      <w:r>
        <w:t xml:space="preserve"> </w:t>
      </w:r>
      <w:r>
        <w:t>conceytes</w:t>
      </w:r>
      <w:r>
        <w:t xml:space="preserve"> </w:t>
      </w:r>
      <w:r>
        <w:t>wronge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805 (data/riverside_cats/TC3_riv.cat)</w:t>
        <w:br/>
      </w:r>
      <w:r>
        <w:t>What</w:t>
      </w:r>
      <w:r>
        <w:t xml:space="preserve"> </w:t>
      </w:r>
      <w:r>
        <w:t>harm</w:t>
      </w:r>
      <w:r>
        <w:t xml:space="preserve"> </w:t>
      </w:r>
      <w:r>
        <w:t>they</w:t>
      </w:r>
      <w:r>
        <w:t xml:space="preserve"> </w:t>
      </w:r>
      <w:r>
        <w:t>don</w:t>
      </w:r>
      <w:r>
        <w:t xml:space="preserve"> </w:t>
      </w:r>
      <w:r>
        <w:t>For</w:t>
      </w:r>
      <w:r>
        <w:t xml:space="preserve"> </w:t>
      </w:r>
      <w:r>
        <w:rPr>
          <w:i/>
        </w:rPr>
        <w:t>now</w:t>
      </w:r>
      <w:r>
        <w:t xml:space="preserve"> </w:t>
      </w:r>
      <w:r>
        <w:t>lyve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III 805 (data/riverside_cats/TC3_riv.cat)</w:t>
        <w:br/>
      </w:r>
      <w:r>
        <w:t>What</w:t>
      </w:r>
      <w:r>
        <w:t xml:space="preserve"> </w:t>
      </w:r>
      <w:r>
        <w:t>harm</w:t>
      </w:r>
      <w:r>
        <w:t xml:space="preserve"> </w:t>
      </w:r>
      <w:r>
        <w:t>they</w:t>
      </w:r>
      <w:r>
        <w:t xml:space="preserve"> </w:t>
      </w:r>
      <w:r>
        <w:t>don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lyve</w:t>
      </w:r>
      <w:r>
        <w:t xml:space="preserve"> </w:t>
      </w:r>
      <w:r>
        <w:t>I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807 (data/riverside_cats/TC3_riv.cat)</w:t>
        <w:br/>
      </w:r>
      <w:r>
        <w:t>I</w:t>
      </w:r>
      <w:r>
        <w:t xml:space="preserve"> </w:t>
      </w:r>
      <w:r>
        <w:t>knowe</w:t>
      </w:r>
      <w:r>
        <w:t xml:space="preserve"> </w:t>
      </w:r>
      <w:r>
        <w:t>hym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807 (data/riverside_cats/TC3_riv.cat)</w:t>
        <w:br/>
      </w:r>
      <w:r>
        <w:t>I</w:t>
      </w:r>
      <w:r>
        <w:t xml:space="preserve"> </w:t>
      </w:r>
      <w:r>
        <w:t>knowe</w:t>
      </w:r>
      <w:r>
        <w:t xml:space="preserve"> </w:t>
      </w:r>
      <w:r>
        <w:t>hym</w:t>
      </w:r>
      <w:r>
        <w:t xml:space="preserve"> </w:t>
      </w:r>
      <w:r>
        <w:t>nought</w:t>
      </w:r>
      <w:r>
        <w:t xml:space="preserve"> </w:t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808 (data/riverside_cats/TC3_riv.cat)</w:t>
        <w:br/>
      </w:r>
      <w:r>
        <w:t>Allas</w:t>
      </w:r>
      <w:r>
        <w:t xml:space="preserve"> </w:t>
      </w:r>
      <w:r>
        <w:t>what</w:t>
      </w:r>
      <w:r>
        <w:t xml:space="preserve"> </w:t>
      </w:r>
      <w:r>
        <w:t>wikked</w:t>
      </w:r>
      <w:r>
        <w:t xml:space="preserve"> </w:t>
      </w:r>
      <w:r>
        <w:t>spirit</w:t>
      </w:r>
      <w:r>
        <w:t xml:space="preserve"> </w:t>
      </w:r>
      <w:r>
        <w:t>tolde</w:t>
      </w:r>
      <w:r>
        <w:t xml:space="preserve"> </w:t>
      </w:r>
      <w:r>
        <w:t>hym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809 (data/riverside_cats/TC3_riv.cat)</w:t>
        <w:br/>
      </w:r>
      <w:r>
        <w:rPr>
          <w:i/>
        </w:rPr>
        <w:t>Now</w:t>
      </w:r>
      <w:r>
        <w:t xml:space="preserve"> </w:t>
      </w:r>
      <w:r>
        <w:t>certes</w:t>
      </w:r>
      <w:r>
        <w:t xml:space="preserve"> </w:t>
      </w:r>
      <w:r>
        <w:t>em</w:t>
      </w:r>
      <w:r>
        <w:t xml:space="preserve"> </w:t>
      </w:r>
      <w:r>
        <w:t>tomorwe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hym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813 (data/riverside_cats/TC3_riv.cat)</w:t>
        <w:br/>
      </w:r>
      <w:r>
        <w:t>O</w:t>
      </w:r>
      <w:r>
        <w:t xml:space="preserve"> </w:t>
      </w:r>
      <w:r>
        <w:t>God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worldly</w:t>
      </w:r>
      <w:r>
        <w:t xml:space="preserve"> </w:t>
      </w:r>
      <w:r>
        <w:t>selynesse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818 (data/riverside_cats/TC3_riv.cat)</w:t>
        <w:br/>
      </w:r>
      <w:r>
        <w:t>For</w:t>
      </w:r>
      <w:r>
        <w:t xml:space="preserve"> </w:t>
      </w:r>
      <w:r>
        <w:t>either</w:t>
      </w:r>
      <w:r>
        <w:t xml:space="preserve"> </w:t>
      </w:r>
      <w:r>
        <w:t>joies</w:t>
      </w:r>
      <w:r>
        <w:t xml:space="preserve"> </w:t>
      </w:r>
      <w:r>
        <w:t>comen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III 819 (data/riverside_cats/TC3_riv.cat)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hath</w:t>
      </w:r>
      <w:r>
        <w:t xml:space="preserve"> </w:t>
      </w:r>
      <w:r>
        <w:t>hem</w:t>
      </w:r>
      <w:r>
        <w:t xml:space="preserve"> </w:t>
      </w:r>
      <w:r>
        <w:t>alwey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III 819 (data/riverside_cats/TC3_riv.cat)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hath</w:t>
      </w:r>
      <w:r>
        <w:t xml:space="preserve"> </w:t>
      </w:r>
      <w:r>
        <w:t>hem</w:t>
      </w:r>
      <w:r>
        <w:t xml:space="preserve"> </w:t>
      </w:r>
      <w:r>
        <w:rPr>
          <w:i/>
        </w:rPr>
        <w:t>alwey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821 (data/riverside_cats/TC3_riv.cat)</w:t>
        <w:br/>
      </w:r>
      <w:r>
        <w:t>With</w:t>
      </w:r>
      <w:r>
        <w:t xml:space="preserve"> </w:t>
      </w:r>
      <w:r>
        <w:t>what</w:t>
      </w:r>
      <w:r>
        <w:t xml:space="preserve"> </w:t>
      </w:r>
      <w:r>
        <w:t>wight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thow</w:t>
      </w:r>
      <w:r>
        <w:t xml:space="preserve"> </w:t>
      </w:r>
      <w:r>
        <w:t>be</w:t>
      </w:r>
      <w:r>
        <w:t xml:space="preserve"> </w:t>
      </w:r>
      <w:r>
        <w:t>or</w:t>
      </w:r>
      <w:r>
        <w:t xml:space="preserve"> </w:t>
      </w:r>
      <w:r>
        <w:t>how</w:t>
      </w:r>
      <w:r>
        <w:t xml:space="preserve"> </w:t>
      </w:r>
      <w:r>
        <w:t>thow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821 (data/riverside_cats/TC3_riv.cat)</w:t>
        <w:br/>
      </w:r>
      <w:r>
        <w:t>With</w:t>
      </w:r>
      <w:r>
        <w:t xml:space="preserve"> </w:t>
      </w:r>
      <w:r>
        <w:t>what</w:t>
      </w:r>
      <w:r>
        <w:t xml:space="preserve"> </w:t>
      </w:r>
      <w:r>
        <w:t>wight</w:t>
      </w:r>
      <w:r>
        <w:t xml:space="preserve"> </w:t>
      </w:r>
      <w:r>
        <w:t>so</w:t>
      </w:r>
      <w:r>
        <w:t xml:space="preserve"> </w:t>
      </w:r>
      <w:r>
        <w:t>thow</w:t>
      </w:r>
      <w:r>
        <w:t xml:space="preserve"> </w:t>
      </w:r>
      <w:r>
        <w:t>be</w:t>
      </w:r>
      <w:r>
        <w:t xml:space="preserve"> </w:t>
      </w:r>
      <w:r>
        <w:t>or</w:t>
      </w:r>
      <w:r>
        <w:t xml:space="preserve"> </w:t>
      </w:r>
      <w:r>
        <w:rPr>
          <w:i/>
        </w:rPr>
        <w:t>how</w:t>
      </w:r>
      <w:r>
        <w:t xml:space="preserve"> </w:t>
      </w:r>
      <w:r>
        <w:t>thow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824 (data/riverside_cats/TC3_riv.cat)</w:t>
        <w:br/>
      </w:r>
      <w:r>
        <w:t>Now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woot</w:t>
      </w:r>
      <w:r>
        <w:t xml:space="preserve"> </w:t>
      </w:r>
      <w:r>
        <w:t>it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how</w:t>
      </w:r>
      <w:r>
        <w:t xml:space="preserve"> </w:t>
      </w:r>
      <w:r>
        <w:t>may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824 (data/riverside_cats/TC3_riv.cat)</w:t>
        <w:br/>
      </w:r>
      <w:r>
        <w:t>Now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woot</w:t>
      </w:r>
      <w:r>
        <w:t xml:space="preserve"> </w:t>
      </w:r>
      <w:r>
        <w:t>it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how</w:t>
      </w:r>
      <w:r>
        <w:t xml:space="preserve"> </w:t>
      </w:r>
      <w:r>
        <w:t>may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III 833 (data/riverside_cats/TC3_riv.cat)</w:t>
        <w:br/>
      </w:r>
      <w:r>
        <w:rPr>
          <w:i/>
        </w:rPr>
        <w:t>Than</w:t>
      </w:r>
      <w:r>
        <w:t xml:space="preserve"> </w:t>
      </w:r>
      <w:r>
        <w:t>semeth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joie</w:t>
      </w:r>
      <w:r>
        <w:t xml:space="preserve"> </w:t>
      </w:r>
      <w:r>
        <w:t>is</w:t>
      </w:r>
      <w:r>
        <w:t xml:space="preserve"> </w:t>
      </w:r>
      <w:r>
        <w:t>worth</w:t>
      </w:r>
      <w:r>
        <w:t xml:space="preserve"> </w:t>
      </w:r>
      <w:r>
        <w:t>ful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III 839 (data/riverside_cats/TC3_riv.cat)</w:t>
        <w:br/>
      </w:r>
      <w:r>
        <w:rPr>
          <w:i/>
        </w:rPr>
        <w:t>Why</w:t>
      </w:r>
      <w:r>
        <w:t xml:space="preserve"> </w:t>
      </w:r>
      <w:r>
        <w:t>hastow</w:t>
      </w:r>
      <w:r>
        <w:t xml:space="preserve"> </w:t>
      </w:r>
      <w:r>
        <w:t>Troilus</w:t>
      </w:r>
      <w:r>
        <w:t xml:space="preserve"> </w:t>
      </w:r>
      <w:r>
        <w:t>mad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untriste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841 (data/riverside_cats/TC3_riv.cat)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rPr>
          <w:i/>
        </w:rPr>
        <w:t>Thus</w:t>
      </w:r>
      <w:r>
        <w:t xml:space="preserve"> </w:t>
      </w:r>
      <w:r>
        <w:t>fallen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III 843 (data/riverside_cats/TC3_riv.cat)</w:t>
        <w:br/>
      </w:r>
      <w:r>
        <w:rPr>
          <w:i/>
        </w:rPr>
        <w:t>Why</w:t>
      </w:r>
      <w:r>
        <w:t xml:space="preserve"> </w:t>
      </w:r>
      <w:r>
        <w:t>doth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t>thus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847 (data/riverside_cats/TC3_riv.cat)</w:t>
        <w:br/>
      </w:r>
      <w:r>
        <w:t>And</w:t>
      </w:r>
      <w:r>
        <w:t xml:space="preserve"> </w:t>
      </w:r>
      <w:r>
        <w:t>doth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holde</w:t>
      </w:r>
      <w:r>
        <w:t xml:space="preserve"> </w:t>
      </w:r>
      <w:r>
        <w:t>it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847 (data/riverside_cats/TC3_riv.cat)</w:t>
        <w:br/>
      </w:r>
      <w:r>
        <w:t>And</w:t>
      </w:r>
      <w:r>
        <w:t xml:space="preserve"> </w:t>
      </w:r>
      <w:r>
        <w:t>doth</w:t>
      </w:r>
      <w:r>
        <w:t xml:space="preserve"> </w:t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holde</w:t>
      </w:r>
      <w:r>
        <w:t xml:space="preserve"> </w:t>
      </w:r>
      <w:r>
        <w:t>it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848 (data/riverside_cats/TC3_riv.cat)</w:t>
        <w:br/>
      </w:r>
      <w:r>
        <w:rPr>
          <w:i/>
        </w:rPr>
        <w:t>So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tomorwe</w:t>
      </w:r>
      <w:r>
        <w:t xml:space="preserve"> </w:t>
      </w:r>
      <w:r>
        <w:t>ywys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ywys</w:t>
      </w:r>
      <w:r>
        <w:br/>
        <w:t>Troilus and Criseyde; Book III 848 (data/riverside_cats/TC3_riv.cat)</w:t>
        <w:br/>
      </w:r>
      <w:r>
        <w:t>So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tomorwe</w:t>
      </w:r>
      <w:r>
        <w:t xml:space="preserve"> </w:t>
      </w:r>
      <w:r>
        <w:rPr>
          <w:i/>
        </w:rPr>
        <w:t>ywys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849 (data/riverside_cats/TC3_riv.cat)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III 851 (data/riverside_cats/TC3_riv.cat)</w:t>
        <w:br/>
      </w:r>
      <w:r>
        <w:t>Nay</w:t>
      </w:r>
      <w:r>
        <w:t xml:space="preserve"> </w:t>
      </w:r>
      <w:r>
        <w:t>nay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stonden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852 (data/riverside_cats/TC3_riv.cat)</w:t>
        <w:br/>
      </w:r>
      <w:r>
        <w:t>For</w:t>
      </w:r>
      <w:r>
        <w:t xml:space="preserve"> </w:t>
      </w:r>
      <w:r>
        <w:t>nece</w:t>
      </w:r>
      <w:r>
        <w:t xml:space="preserve"> </w:t>
      </w:r>
      <w:r>
        <w:t>myn</w:t>
      </w:r>
      <w:r>
        <w:t xml:space="preserve"> </w:t>
      </w:r>
      <w:r>
        <w:rPr>
          <w:i/>
        </w:rPr>
        <w:t>thus</w:t>
      </w:r>
      <w:r>
        <w:t xml:space="preserve"> </w:t>
      </w:r>
      <w:r>
        <w:t>writen</w:t>
      </w:r>
      <w:r>
        <w:t xml:space="preserve"> </w:t>
      </w:r>
      <w:r>
        <w:t>clerkes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III 853 (data/riverside_cats/TC3_riv.cat)</w:t>
        <w:br/>
      </w:r>
      <w:r>
        <w:t>That</w:t>
      </w:r>
      <w:r>
        <w:t xml:space="preserve"> </w:t>
      </w:r>
      <w:r>
        <w:t>peril</w:t>
      </w:r>
      <w:r>
        <w:t xml:space="preserve"> </w:t>
      </w:r>
      <w:r>
        <w:t>is</w:t>
      </w:r>
      <w:r>
        <w:t xml:space="preserve"> </w:t>
      </w:r>
      <w:r>
        <w:t>with</w:t>
      </w:r>
      <w:r>
        <w:t xml:space="preserve"> </w:t>
      </w:r>
      <w:r>
        <w:t>drecchyng</w:t>
      </w:r>
      <w:r>
        <w:t xml:space="preserve"> </w:t>
      </w:r>
      <w:r>
        <w:rPr>
          <w:i/>
        </w:rPr>
        <w:t>in</w:t>
      </w:r>
      <w:r>
        <w:t xml:space="preserve"> </w:t>
      </w:r>
      <w:r>
        <w:t>ydrawe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854 (data/riverside_cats/TC3_riv.cat)</w:t>
        <w:br/>
      </w:r>
      <w:r>
        <w:t>Nay</w:t>
      </w:r>
      <w:r>
        <w:t xml:space="preserve"> </w:t>
      </w:r>
      <w:r>
        <w:t>swiche</w:t>
      </w:r>
      <w:r>
        <w:t xml:space="preserve"> </w:t>
      </w:r>
      <w:r>
        <w:t>abodes</w:t>
      </w:r>
      <w:r>
        <w:t xml:space="preserve"> </w:t>
      </w:r>
      <w:r>
        <w:t>ben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worth</w:t>
      </w:r>
      <w:r>
        <w:t xml:space="preserve"> </w:t>
      </w:r>
      <w:r>
        <w:t>an</w:t>
      </w:r>
      <w:r>
        <w:t xml:space="preserve"> </w:t>
      </w:r>
      <w:r>
        <w:t>hawe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859 (data/riverside_cats/TC3_riv.cat)</w:t>
        <w:br/>
      </w:r>
      <w:r>
        <w:rPr>
          <w:i/>
        </w:rPr>
        <w:t>How</w:t>
      </w:r>
      <w:r>
        <w:t xml:space="preserve"> </w:t>
      </w:r>
      <w:r>
        <w:t>this</w:t>
      </w:r>
      <w:r>
        <w:t xml:space="preserve"> </w:t>
      </w:r>
      <w:r>
        <w:t>candel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strawe</w:t>
      </w:r>
      <w:r>
        <w:t xml:space="preserve"> </w:t>
      </w:r>
      <w:r>
        <w:t>is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agrief</w:t>
      </w:r>
      <w:r>
        <w:br/>
        <w:t>Troilus and Criseyde; Book III 862 (data/riverside_cats/TC3_riv.cat)</w:t>
        <w:br/>
      </w:r>
      <w:r>
        <w:t>And</w:t>
      </w:r>
      <w:r>
        <w:t xml:space="preserve"> </w:t>
      </w:r>
      <w:r>
        <w:t>nece</w:t>
      </w:r>
      <w:r>
        <w:t xml:space="preserve"> </w:t>
      </w:r>
      <w:r>
        <w:t>myn</w:t>
      </w:r>
      <w:r>
        <w:t xml:space="preserve"> </w:t>
      </w:r>
      <w:r>
        <w:t>ne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naught</w:t>
      </w:r>
      <w:r>
        <w:t xml:space="preserve"> </w:t>
      </w:r>
      <w:r>
        <w:rPr>
          <w:i/>
        </w:rPr>
        <w:t>agrief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864 (data/riverside_cats/TC3_riv.cat)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ye</w:t>
      </w:r>
      <w:r>
        <w:t xml:space="preserve"> </w:t>
      </w:r>
      <w:r>
        <w:t>hadde</w:t>
      </w:r>
      <w:r>
        <w:t xml:space="preserve"> </w:t>
      </w:r>
      <w:r>
        <w:t>hym</w:t>
      </w:r>
      <w:r>
        <w:t xml:space="preserve"> </w:t>
      </w:r>
      <w:r>
        <w:t>nevere</w:t>
      </w:r>
      <w:r>
        <w:t xml:space="preserve"> </w:t>
      </w:r>
      <w:r>
        <w:t>lief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865 (data/riverside_cats/TC3_riv.cat)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seyn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we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III 866 (data/riverside_cats/TC3_riv.cat)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866 (data/riverside_cats/TC3_riv.cat)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III 867 (data/riverside_cats/TC3_riv.cat)</w:t>
        <w:br/>
      </w:r>
      <w:r>
        <w:t>Ye</w:t>
      </w:r>
      <w:r>
        <w:t xml:space="preserve"> </w:t>
      </w:r>
      <w:r>
        <w:t>ben</w:t>
      </w:r>
      <w:r>
        <w:t xml:space="preserve"> </w:t>
      </w:r>
      <w:r>
        <w:rPr>
          <w:i/>
        </w:rPr>
        <w:t>to</w:t>
      </w:r>
      <w:r>
        <w:t xml:space="preserve"> </w:t>
      </w:r>
      <w:r>
        <w:t>wys</w:t>
      </w:r>
      <w:r>
        <w:t xml:space="preserve"> </w:t>
      </w:r>
      <w:r>
        <w:rPr>
          <w:i/>
        </w:rPr>
        <w:t>to</w:t>
      </w:r>
      <w:r>
        <w:t xml:space="preserve"> </w:t>
      </w:r>
      <w:r>
        <w:t>doon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867 (data/riverside_cats/TC3_riv.cat)</w:t>
        <w:br/>
      </w:r>
      <w:r>
        <w:t>Ye</w:t>
      </w:r>
      <w:r>
        <w:t xml:space="preserve"> </w:t>
      </w:r>
      <w:r>
        <w:t>ben</w:t>
      </w:r>
      <w:r>
        <w:t xml:space="preserve"> </w:t>
      </w:r>
      <w:r>
        <w:t>to</w:t>
      </w:r>
      <w:r>
        <w:t xml:space="preserve"> </w:t>
      </w:r>
      <w:r>
        <w:t>wys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870 (data/riverside_cats/TC3_riv.cat)</w:t>
        <w:br/>
      </w:r>
      <w:r>
        <w:t>Ye</w:t>
      </w:r>
      <w:r>
        <w:t xml:space="preserve"> </w:t>
      </w:r>
      <w:r>
        <w:t>hadde</w:t>
      </w:r>
      <w:r>
        <w:t xml:space="preserve"> </w:t>
      </w:r>
      <w:r>
        <w:t>nevere</w:t>
      </w:r>
      <w:r>
        <w:t xml:space="preserve"> </w:t>
      </w:r>
      <w:r>
        <w:t>thyng</w:t>
      </w:r>
      <w:r>
        <w:t xml:space="preserve"> </w:t>
      </w:r>
      <w:r>
        <w:rPr>
          <w:i/>
        </w:rPr>
        <w:t>so</w:t>
      </w:r>
      <w:r>
        <w:t xml:space="preserve"> </w:t>
      </w:r>
      <w:r>
        <w:t>lief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871 (data/riverside_cats/TC3_riv.cat)</w:t>
        <w:br/>
      </w:r>
      <w:r>
        <w:rPr>
          <w:i/>
        </w:rPr>
        <w:t>Now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thrift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seene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876 (data/riverside_cats/TC3_riv.cat)</w:t>
        <w:br/>
      </w:r>
      <w:r>
        <w:rPr>
          <w:i/>
        </w:rPr>
        <w:t>Now</w:t>
      </w:r>
      <w:r>
        <w:t xml:space="preserve"> </w:t>
      </w:r>
      <w:r>
        <w:t>loke</w:t>
      </w:r>
      <w:r>
        <w:t xml:space="preserve"> </w:t>
      </w:r>
      <w:r>
        <w:t>thanne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878 (data/riverside_cats/TC3_riv.cat)</w:t>
        <w:br/>
      </w:r>
      <w:r>
        <w:t>For</w:t>
      </w:r>
      <w:r>
        <w:t xml:space="preserve"> </w:t>
      </w:r>
      <w:r>
        <w:t>thyng</w:t>
      </w:r>
      <w:r>
        <w:t xml:space="preserve"> </w:t>
      </w:r>
      <w:r>
        <w:t>of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III 880 (data/riverside_cats/TC3_riv.cat)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malice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883 (data/riverside_cats/TC3_riv.cat)</w:t>
        <w:br/>
      </w:r>
      <w:r>
        <w:t>Quod</w:t>
      </w:r>
      <w:r>
        <w:t xml:space="preserve"> </w:t>
      </w:r>
      <w:r>
        <w:rPr>
          <w:i/>
        </w:rPr>
        <w:t>tho</w:t>
      </w:r>
      <w:r>
        <w:t xml:space="preserve"> </w:t>
      </w:r>
      <w:r>
        <w:t>Criseyde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III 884 (data/riverside_cats/TC3_riv.cat)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shal</w:t>
      </w:r>
      <w:r>
        <w:t xml:space="preserve"> </w:t>
      </w:r>
      <w:r>
        <w:t>stynte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disese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895 (data/riverside_cats/TC3_riv.cat)</w:t>
        <w:br/>
      </w:r>
      <w:r>
        <w:t>That</w:t>
      </w:r>
      <w:r>
        <w:t xml:space="preserve"> </w:t>
      </w:r>
      <w:r>
        <w:t>fele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III 897 (data/riverside_cats/TC3_riv.cat)</w:t>
        <w:br/>
      </w:r>
      <w:r>
        <w:t>Woot</w:t>
      </w:r>
      <w:r>
        <w:t xml:space="preserve"> </w:t>
      </w:r>
      <w:r>
        <w:t>ye</w:t>
      </w:r>
      <w:r>
        <w:t xml:space="preserve"> </w:t>
      </w:r>
      <w:r>
        <w:rPr>
          <w:i/>
        </w:rPr>
        <w:t>not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noble</w:t>
      </w:r>
      <w:r>
        <w:t xml:space="preserve"> </w:t>
      </w:r>
      <w:r>
        <w:t>and</w:t>
      </w:r>
      <w:r>
        <w:t xml:space="preserve"> </w:t>
      </w:r>
      <w:r>
        <w:t>heigh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898 (data/riverside_cats/TC3_riv.cat)</w:t>
        <w:br/>
      </w:r>
      <w:r>
        <w:t>Ne</w:t>
      </w:r>
      <w:r>
        <w:t xml:space="preserve"> </w:t>
      </w:r>
      <w:r>
        <w:t>sorweth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ne</w:t>
      </w:r>
      <w:r>
        <w:t xml:space="preserve"> </w:t>
      </w:r>
      <w:r>
        <w:t>stynteth</w:t>
      </w:r>
      <w:r>
        <w:t xml:space="preserve"> </w:t>
      </w:r>
      <w:r>
        <w:t>ek</w:t>
      </w:r>
      <w:r>
        <w:t xml:space="preserve"> </w:t>
      </w:r>
      <w:r>
        <w:t>for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III 898 (data/riverside_cats/TC3_riv.cat)</w:t>
        <w:br/>
      </w:r>
      <w:r>
        <w:t>Ne</w:t>
      </w:r>
      <w:r>
        <w:t xml:space="preserve"> </w:t>
      </w:r>
      <w:r>
        <w:t>sorweth</w:t>
      </w:r>
      <w:r>
        <w:t xml:space="preserve"> </w:t>
      </w:r>
      <w:r>
        <w:t>nought</w:t>
      </w:r>
      <w:r>
        <w:t xml:space="preserve"> </w:t>
      </w:r>
      <w:r>
        <w:t>ne</w:t>
      </w:r>
      <w:r>
        <w:t xml:space="preserve"> </w:t>
      </w:r>
      <w:r>
        <w:t>stynteth</w:t>
      </w:r>
      <w:r>
        <w:t xml:space="preserve"> </w:t>
      </w:r>
      <w:r>
        <w:rPr>
          <w:i/>
        </w:rPr>
        <w:t>ek</w:t>
      </w:r>
      <w:r>
        <w:t xml:space="preserve"> </w:t>
      </w:r>
      <w:r>
        <w:t>for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902 (data/riverside_cats/TC3_riv.cat)</w:t>
        <w:br/>
      </w:r>
      <w:r>
        <w:t>Anothir</w:t>
      </w:r>
      <w:r>
        <w:t xml:space="preserve"> </w:t>
      </w:r>
      <w:r>
        <w:t>day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myghte</w:t>
      </w:r>
      <w:r>
        <w:t xml:space="preserve"> </w:t>
      </w:r>
      <w:r>
        <w:t>hym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904 (data/riverside_cats/TC3_riv.cat)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gentil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tendre</w:t>
      </w:r>
      <w:r>
        <w:t xml:space="preserve"> </w:t>
      </w:r>
      <w:r>
        <w:t>of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904 (data/riverside_cats/TC3_riv.cat)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gentil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tendre</w:t>
      </w:r>
      <w:r>
        <w:t xml:space="preserve"> </w:t>
      </w:r>
      <w:r>
        <w:t>of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906 (data/riverside_cats/TC3_riv.cat)</w:t>
        <w:br/>
      </w:r>
      <w:r>
        <w:t>For</w:t>
      </w:r>
      <w:r>
        <w:t xml:space="preserve"> </w:t>
      </w:r>
      <w:r>
        <w:t>trusteth</w:t>
      </w:r>
      <w:r>
        <w:t xml:space="preserve"> </w:t>
      </w:r>
      <w:r>
        <w:t>wel</w:t>
      </w:r>
      <w:r>
        <w:t xml:space="preserve"> </w:t>
      </w:r>
      <w:r>
        <w:rPr>
          <w:i/>
        </w:rP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III 908 (data/riverside_cats/TC3_riv.cat)</w:t>
        <w:br/>
      </w:r>
      <w:r>
        <w:t>And</w:t>
      </w:r>
      <w:r>
        <w:t xml:space="preserve"> </w:t>
      </w:r>
      <w:r>
        <w:rPr>
          <w:i/>
        </w:rPr>
        <w:t>forthi</w:t>
      </w:r>
      <w:r>
        <w:t xml:space="preserve"> </w:t>
      </w:r>
      <w:r>
        <w:t>nece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breke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909 (data/riverside_cats/TC3_riv.cat)</w:t>
        <w:br/>
      </w:r>
      <w:r>
        <w:rPr>
          <w:i/>
        </w:rPr>
        <w:t>So</w:t>
      </w:r>
      <w:r>
        <w:t xml:space="preserve"> </w:t>
      </w:r>
      <w:r>
        <w:t>speke</w:t>
      </w:r>
      <w:r>
        <w:t xml:space="preserve"> </w:t>
      </w:r>
      <w:r>
        <w:t>youreself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913 (data/riverside_cats/TC3_riv.cat)</w:t>
        <w:br/>
      </w:r>
      <w:r>
        <w:t>Ne</w:t>
      </w:r>
      <w:r>
        <w:t xml:space="preserve"> </w:t>
      </w:r>
      <w:r>
        <w:t>parde</w:t>
      </w:r>
      <w:r>
        <w:t xml:space="preserve"> </w:t>
      </w:r>
      <w:r>
        <w:t>harm</w:t>
      </w:r>
      <w:r>
        <w:t xml:space="preserve"> </w:t>
      </w:r>
      <w:r>
        <w:t>may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</w:t>
      </w:r>
      <w:r>
        <w:t xml:space="preserve"> </w:t>
      </w:r>
      <w:r>
        <w:t>non</w:t>
      </w:r>
      <w:r>
        <w:t xml:space="preserve"> </w:t>
      </w:r>
      <w:r>
        <w:t>ne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III 915 (data/riverside_cats/TC3_riv.cat)</w:t>
        <w:br/>
      </w:r>
      <w:r>
        <w:t>Ye</w:t>
      </w:r>
      <w:r>
        <w:t xml:space="preserve"> </w:t>
      </w:r>
      <w:r>
        <w:t>knowe</w:t>
      </w:r>
      <w:r>
        <w:t xml:space="preserve"> </w:t>
      </w:r>
      <w:r>
        <w:rPr>
          <w:i/>
        </w:rPr>
        <w:t>ek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youre</w:t>
      </w:r>
      <w:r>
        <w:t xml:space="preserve"> </w:t>
      </w:r>
      <w:r>
        <w:t>owen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917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al</w:t>
      </w:r>
      <w:r>
        <w:t xml:space="preserve"> </w:t>
      </w:r>
      <w:r>
        <w:t>prest</w:t>
      </w:r>
      <w:r>
        <w:t xml:space="preserve"> </w:t>
      </w:r>
      <w:r>
        <w:t>to</w:t>
      </w:r>
      <w:r>
        <w:t xml:space="preserve"> </w:t>
      </w:r>
      <w:r>
        <w:t>fecche</w:t>
      </w:r>
      <w:r>
        <w:t xml:space="preserve"> </w:t>
      </w:r>
      <w:r>
        <w:t>hym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917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al</w:t>
      </w:r>
      <w:r>
        <w:t xml:space="preserve"> </w:t>
      </w:r>
      <w:r>
        <w:t>prest</w:t>
      </w:r>
      <w:r>
        <w:t xml:space="preserve"> </w:t>
      </w:r>
      <w:r>
        <w:t>to</w:t>
      </w:r>
      <w:r>
        <w:t xml:space="preserve"> </w:t>
      </w:r>
      <w:r>
        <w:t>fecche</w:t>
      </w:r>
      <w:r>
        <w:t xml:space="preserve"> </w:t>
      </w:r>
      <w:r>
        <w:t>hym</w:t>
      </w:r>
      <w:r>
        <w:t xml:space="preserve"> </w:t>
      </w:r>
      <w:r>
        <w:rPr>
          <w:i/>
        </w:rPr>
        <w:t>whan</w:t>
      </w:r>
      <w:r>
        <w:t xml:space="preserve"> </w:t>
      </w:r>
      <w:r>
        <w:t>yow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918 (data/riverside_cats/TC3_riv.cat)</w:t>
        <w:br/>
      </w:r>
      <w:r>
        <w:t>This</w:t>
      </w:r>
      <w:r>
        <w:t xml:space="preserve"> </w:t>
      </w:r>
      <w:r>
        <w:t>accident</w:t>
      </w:r>
      <w:r>
        <w:t xml:space="preserve"> </w:t>
      </w:r>
      <w:r>
        <w:rPr>
          <w:i/>
        </w:rPr>
        <w:t>so</w:t>
      </w:r>
      <w:r>
        <w:t xml:space="preserve"> </w:t>
      </w:r>
      <w:r>
        <w:t>pitous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III 919 (data/riverside_cats/TC3_riv.cat)</w:t>
        <w:br/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so</w:t>
      </w:r>
      <w:r>
        <w:t xml:space="preserve"> </w:t>
      </w:r>
      <w:r>
        <w:t>like</w:t>
      </w:r>
      <w:r>
        <w:t xml:space="preserve"> </w:t>
      </w:r>
      <w:r>
        <w:t>a</w:t>
      </w:r>
      <w:r>
        <w:t xml:space="preserve"> </w:t>
      </w:r>
      <w:r>
        <w:t>sooth</w:t>
      </w:r>
      <w:r>
        <w:t xml:space="preserve"> </w:t>
      </w:r>
      <w:r>
        <w:t>at</w:t>
      </w:r>
      <w:r>
        <w:t xml:space="preserve"> </w:t>
      </w:r>
      <w:r>
        <w:t>prime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919 (data/riverside_cats/TC3_riv.cat)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rPr>
          <w:i/>
        </w:rPr>
        <w:t>so</w:t>
      </w:r>
      <w:r>
        <w:t xml:space="preserve"> </w:t>
      </w:r>
      <w:r>
        <w:t>like</w:t>
      </w:r>
      <w:r>
        <w:t xml:space="preserve"> </w:t>
      </w:r>
      <w:r>
        <w:t>a</w:t>
      </w:r>
      <w:r>
        <w:t xml:space="preserve"> </w:t>
      </w:r>
      <w:r>
        <w:t>sooth</w:t>
      </w:r>
      <w:r>
        <w:t xml:space="preserve"> </w:t>
      </w:r>
      <w:r>
        <w:t>at</w:t>
      </w:r>
      <w:r>
        <w:t xml:space="preserve"> </w:t>
      </w:r>
      <w:r>
        <w:t>prime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920 (data/riverside_cats/TC3_riv.cat)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t>hire</w:t>
      </w:r>
      <w:r>
        <w:t xml:space="preserve"> </w:t>
      </w:r>
      <w:r>
        <w:t>knyght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rPr>
          <w:i/>
        </w:rP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iwis</w:t>
      </w:r>
      <w:r>
        <w:br/>
        <w:t>Troilus and Criseyde; Book III 927 (data/riverside_cats/TC3_riv.cat)</w:t>
        <w:br/>
      </w:r>
      <w:r>
        <w:t>And</w:t>
      </w:r>
      <w:r>
        <w:t xml:space="preserve"> </w:t>
      </w:r>
      <w:r>
        <w:t>em</w:t>
      </w:r>
      <w:r>
        <w:t xml:space="preserve"> </w:t>
      </w:r>
      <w:r>
        <w:rPr>
          <w:i/>
        </w:rPr>
        <w:t>iwis</w:t>
      </w:r>
      <w:r>
        <w:t xml:space="preserve"> </w:t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don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Adverb without -e: fayn</w:t>
      </w:r>
      <w:r>
        <w:br/>
        <w:t>Troilus and Criseyde; Book III 927 (data/riverside_cats/TC3_riv.cat)</w:t>
        <w:br/>
      </w:r>
      <w:r>
        <w:t>And</w:t>
      </w:r>
      <w:r>
        <w:t xml:space="preserve"> </w:t>
      </w:r>
      <w:r>
        <w:t>em</w:t>
      </w:r>
      <w:r>
        <w:t xml:space="preserve"> </w:t>
      </w:r>
      <w:r>
        <w:t>iwis</w:t>
      </w:r>
      <w:r>
        <w:t xml:space="preserve"> </w:t>
      </w:r>
      <w:r>
        <w:rPr>
          <w:i/>
        </w:rP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don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928 (data/riverside_cats/TC3_riv.cat)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ich</w:t>
      </w:r>
      <w:r>
        <w:t xml:space="preserve"> </w:t>
      </w:r>
      <w:r>
        <w:t>hadde</w:t>
      </w:r>
      <w:r>
        <w:t xml:space="preserve"> </w:t>
      </w:r>
      <w:r>
        <w:t>grace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934 (data/riverside_cats/TC3_riv.cat)</w:t>
        <w:br/>
      </w:r>
      <w:r>
        <w:t>It</w:t>
      </w:r>
      <w:r>
        <w:t xml:space="preserve"> </w:t>
      </w:r>
      <w:r>
        <w:t>semeth</w:t>
      </w:r>
      <w:r>
        <w:t xml:space="preserve"> </w:t>
      </w:r>
      <w:r>
        <w:t>hard</w:t>
      </w:r>
      <w:r>
        <w:t xml:space="preserve"> </w:t>
      </w:r>
      <w:r>
        <w:t>for</w:t>
      </w:r>
      <w:r>
        <w:t xml:space="preserve"> </w:t>
      </w:r>
      <w:r>
        <w:t>wrecches</w:t>
      </w:r>
      <w:r>
        <w:t xml:space="preserve"> </w:t>
      </w:r>
      <w:r>
        <w:t>wol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936 (data/riverside_cats/TC3_riv.cat)</w:t>
        <w:br/>
      </w:r>
      <w:r>
        <w:t>This</w:t>
      </w:r>
      <w:r>
        <w:t xml:space="preserve"> </w:t>
      </w:r>
      <w:r>
        <w:t>seyd</w:t>
      </w:r>
      <w:r>
        <w:t xml:space="preserve"> </w:t>
      </w:r>
      <w:r>
        <w:t>by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worth</w:t>
      </w:r>
      <w:r>
        <w:t xml:space="preserve"> </w:t>
      </w:r>
      <w:r>
        <w:t>two</w:t>
      </w:r>
      <w:r>
        <w:t xml:space="preserve"> </w:t>
      </w:r>
      <w:r>
        <w:t>fecches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III 940 (data/riverside_cats/TC3_riv.cat)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t>com</w:t>
      </w:r>
      <w:r>
        <w:t xml:space="preserve"> </w:t>
      </w:r>
      <w:r>
        <w:t>I</w:t>
      </w:r>
      <w:r>
        <w:t xml:space="preserve"> </w:t>
      </w:r>
      <w:r>
        <w:t>wil</w:t>
      </w:r>
      <w:r>
        <w:t xml:space="preserve"> </w:t>
      </w:r>
      <w:r>
        <w:rPr>
          <w:i/>
        </w:rPr>
        <w:t>up</w:t>
      </w:r>
      <w:r>
        <w:t xml:space="preserve"> </w:t>
      </w:r>
      <w:r>
        <w:t>first</w:t>
      </w:r>
      <w:r>
        <w:t xml:space="preserve"> </w:t>
      </w:r>
      <w:r>
        <w:t>arise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943 (data/riverside_cats/TC3_riv.cat)</w:t>
        <w:br/>
      </w:r>
      <w:r>
        <w:rPr>
          <w:i/>
        </w:rPr>
        <w:t>So</w:t>
      </w:r>
      <w:r>
        <w:t xml:space="preserve"> </w:t>
      </w:r>
      <w:r>
        <w:t>werketh</w:t>
      </w:r>
      <w:r>
        <w:t xml:space="preserve"> </w:t>
      </w:r>
      <w:r>
        <w:t>now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discret</w:t>
      </w:r>
      <w:r>
        <w:t xml:space="preserve"> </w:t>
      </w:r>
      <w:r>
        <w:t>a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943 (data/riverside_cats/TC3_riv.cat)</w:t>
        <w:br/>
      </w:r>
      <w:r>
        <w:rPr>
          <w:i/>
        </w:rPr>
        <w:t>So</w:t>
      </w:r>
      <w:r>
        <w:t xml:space="preserve"> </w:t>
      </w:r>
      <w:r>
        <w:t>werketh</w:t>
      </w:r>
      <w:r>
        <w:t xml:space="preserve"> </w:t>
      </w:r>
      <w:r>
        <w:t>now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discret</w:t>
      </w:r>
      <w:r>
        <w:t xml:space="preserve"> </w:t>
      </w:r>
      <w:r>
        <w:t>a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947 (data/riverside_cats/TC3_riv.cat)</w:t>
        <w:br/>
      </w:r>
      <w:r>
        <w:rPr>
          <w:i/>
        </w:rPr>
        <w:t>Ther</w:t>
      </w:r>
      <w:r>
        <w:t xml:space="preserve"> </w:t>
      </w:r>
      <w:r>
        <w:t>good</w:t>
      </w:r>
      <w:r>
        <w:t xml:space="preserve"> </w:t>
      </w:r>
      <w:r>
        <w:t>thrift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wise</w:t>
      </w:r>
      <w:r>
        <w:t xml:space="preserve"> </w:t>
      </w:r>
      <w:r>
        <w:t>gentil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948 (data/riverside_cats/TC3_riv.cat)</w:t>
        <w:br/>
      </w:r>
      <w:r>
        <w:t>But</w:t>
      </w:r>
      <w:r>
        <w:t xml:space="preserve"> </w:t>
      </w:r>
      <w:r>
        <w:t>liggeth</w:t>
      </w:r>
      <w:r>
        <w:t xml:space="preserve"> </w:t>
      </w:r>
      <w:r>
        <w:t>stille</w:t>
      </w:r>
      <w:r>
        <w:t xml:space="preserve"> </w:t>
      </w:r>
      <w:r>
        <w:t>and</w:t>
      </w:r>
      <w:r>
        <w:t xml:space="preserve"> </w:t>
      </w:r>
      <w:r>
        <w:t>taketh</w:t>
      </w:r>
      <w:r>
        <w:t xml:space="preserve"> </w:t>
      </w:r>
      <w:r>
        <w:t>hym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949 (data/riverside_cats/TC3_riv.cat)</w:t>
        <w:br/>
      </w:r>
      <w:r>
        <w:t>It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for</w:t>
      </w:r>
      <w:r>
        <w:t xml:space="preserve"> </w:t>
      </w:r>
      <w:r>
        <w:t>hym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III 949 (data/riverside_cats/TC3_riv.cat)</w:t>
        <w:br/>
      </w:r>
      <w:r>
        <w:t>It</w:t>
      </w:r>
      <w:r>
        <w:t xml:space="preserve"> </w:t>
      </w:r>
      <w:r>
        <w:t>nedeth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no</w:t>
      </w:r>
      <w:r>
        <w:t xml:space="preserve"> </w:t>
      </w:r>
      <w:r>
        <w:t>ferther</w:t>
      </w:r>
      <w:r>
        <w:t xml:space="preserve"> </w:t>
      </w:r>
      <w:r>
        <w:t>for</w:t>
      </w:r>
      <w:r>
        <w:t xml:space="preserve"> </w:t>
      </w:r>
      <w:r>
        <w:t>hym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ferther</w:t>
      </w:r>
      <w:r>
        <w:br/>
        <w:t>Troilus and Criseyde; Book III 949 (data/riverside_cats/TC3_riv.cat)</w:t>
        <w:br/>
      </w:r>
      <w:r>
        <w:t>It</w:t>
      </w:r>
      <w:r>
        <w:t xml:space="preserve"> </w:t>
      </w:r>
      <w:r>
        <w:t>nedeth</w:t>
      </w:r>
      <w:r>
        <w:t xml:space="preserve"> </w:t>
      </w:r>
      <w:r>
        <w:t>nought</w:t>
      </w:r>
      <w:r>
        <w:t xml:space="preserve"> </w:t>
      </w:r>
      <w:r>
        <w:t>no</w:t>
      </w:r>
      <w:r>
        <w:t xml:space="preserve"> </w:t>
      </w:r>
      <w:r>
        <w:rPr>
          <w:i/>
        </w:rPr>
        <w:t>ferther</w:t>
      </w:r>
      <w:r>
        <w:t xml:space="preserve"> </w:t>
      </w:r>
      <w:r>
        <w:t>for</w:t>
      </w:r>
      <w:r>
        <w:t xml:space="preserve"> </w:t>
      </w:r>
      <w:r>
        <w:t>hym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954 (data/riverside_cats/TC3_riv.cat)</w:t>
        <w:br/>
      </w:r>
      <w:r>
        <w:t>Ful</w:t>
      </w:r>
      <w:r>
        <w:t xml:space="preserve"> </w:t>
      </w:r>
      <w:r>
        <w:t>sobrely</w:t>
      </w:r>
      <w:r>
        <w:t xml:space="preserve"> </w:t>
      </w:r>
      <w:r>
        <w:rPr>
          <w:i/>
        </w:rPr>
        <w:t>right</w:t>
      </w:r>
      <w:r>
        <w:t xml:space="preserve"> </w:t>
      </w:r>
      <w:r>
        <w:t>be</w:t>
      </w:r>
      <w:r>
        <w:t xml:space="preserve"> </w:t>
      </w:r>
      <w:r>
        <w:t>hyre</w:t>
      </w:r>
      <w:r>
        <w:t xml:space="preserve"> </w:t>
      </w:r>
      <w:r>
        <w:t>beddes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956 (data/riverside_cats/TC3_riv.cat)</w:t>
        <w:br/>
      </w:r>
      <w:r>
        <w:t>But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she</w:t>
      </w:r>
      <w:r>
        <w:t xml:space="preserve"> </w:t>
      </w:r>
      <w:r>
        <w:t>wex</w:t>
      </w:r>
      <w:r>
        <w:t xml:space="preserve"> </w:t>
      </w:r>
      <w:r>
        <w:t>sodeynliche</w:t>
      </w:r>
      <w:r>
        <w:t xml:space="preserve"> </w:t>
      </w:r>
      <w:r>
        <w:t>red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III 958 (data/riverside_cats/TC3_riv.cat)</w:t>
        <w:br/>
      </w:r>
      <w:r>
        <w:t>She</w:t>
      </w:r>
      <w:r>
        <w:t xml:space="preserve"> </w:t>
      </w:r>
      <w:r>
        <w:t>kouth</w:t>
      </w:r>
      <w:r>
        <w:t xml:space="preserve"> </w:t>
      </w:r>
      <w:r>
        <w:t>nought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aright</w:t>
      </w:r>
      <w:r>
        <w:t xml:space="preserve"> </w:t>
      </w:r>
      <w:r>
        <w:rPr>
          <w:i/>
        </w:rPr>
        <w:t>out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959 (data/riverside_cats/TC3_riv.cat)</w:t>
        <w:br/>
      </w:r>
      <w:r>
        <w:rPr>
          <w:i/>
        </w:rPr>
        <w:t>So</w:t>
      </w:r>
      <w:r>
        <w:t xml:space="preserve"> </w:t>
      </w:r>
      <w:r>
        <w:t>sodeynly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sodeyn</w:t>
      </w:r>
      <w:r>
        <w:t xml:space="preserve"> </w:t>
      </w:r>
      <w:r>
        <w:t>comynge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960 (data/riverside_cats/TC3_riv.cat)</w:t>
        <w:br/>
      </w:r>
      <w:r>
        <w:t>But</w:t>
      </w:r>
      <w:r>
        <w:t xml:space="preserve"> </w:t>
      </w:r>
      <w:r>
        <w:t>Pandarus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koude</w:t>
      </w:r>
      <w:r>
        <w:t xml:space="preserve"> </w:t>
      </w:r>
      <w:r>
        <w:t>feele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III 961 (data/riverside_cats/TC3_riv.cat)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pleye</w:t>
      </w:r>
      <w:r>
        <w:t xml:space="preserve"> </w:t>
      </w:r>
      <w:r>
        <w:rPr>
          <w:i/>
        </w:rPr>
        <w:t>anon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962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t>se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this</w:t>
      </w:r>
      <w:r>
        <w:t xml:space="preserve"> </w:t>
      </w:r>
      <w:r>
        <w:t>lord</w:t>
      </w:r>
      <w:r>
        <w:t xml:space="preserve"> </w:t>
      </w:r>
      <w:r>
        <w:t>kan</w:t>
      </w:r>
      <w:r>
        <w:t xml:space="preserve"> </w:t>
      </w:r>
      <w:r>
        <w:t>knele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963 (data/riverside_cats/TC3_riv.cat)</w:t>
        <w:br/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trouthe</w:t>
      </w:r>
      <w:r>
        <w:t xml:space="preserve"> </w:t>
      </w:r>
      <w:r>
        <w:t>se</w:t>
      </w:r>
      <w:r>
        <w:t xml:space="preserve"> </w:t>
      </w:r>
      <w:r>
        <w:t>this</w:t>
      </w:r>
      <w:r>
        <w:t xml:space="preserve"> </w:t>
      </w:r>
      <w:r>
        <w:t>gentil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965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Kneleth</w:t>
      </w:r>
      <w:r>
        <w:t xml:space="preserve"> </w:t>
      </w:r>
      <w:r>
        <w:rPr>
          <w:i/>
        </w:rPr>
        <w:t>now</w:t>
      </w:r>
      <w:r>
        <w:t xml:space="preserve"> </w:t>
      </w:r>
      <w:r>
        <w:t>while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III 967 (data/riverside_cats/TC3_riv.cat)</w:t>
        <w:br/>
      </w:r>
      <w:r>
        <w:t>Kan</w:t>
      </w:r>
      <w:r>
        <w:t xml:space="preserve"> </w:t>
      </w:r>
      <w:r>
        <w:t>I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seyn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hym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967 (data/riverside_cats/TC3_riv.cat)</w:t>
        <w:br/>
      </w:r>
      <w:r>
        <w:t>Kan</w:t>
      </w:r>
      <w:r>
        <w:t xml:space="preserve"> </w:t>
      </w:r>
      <w:r>
        <w:t>I</w:t>
      </w:r>
      <w:r>
        <w:t xml:space="preserve"> </w:t>
      </w:r>
      <w:r>
        <w:t>naught</w:t>
      </w:r>
      <w:r>
        <w:t xml:space="preserve"> </w:t>
      </w:r>
      <w:r>
        <w:t>seyn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hym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III 969 (data/riverside_cats/TC3_riv.cat)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adown</w:t>
      </w:r>
      <w:r>
        <w:br/>
        <w:t>Troilus and Criseyde; Book III 973 (data/riverside_cats/TC3_riv.cat)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hym</w:t>
      </w:r>
      <w:r>
        <w:t xml:space="preserve"> </w:t>
      </w:r>
      <w:r>
        <w:t>sitte</w:t>
      </w:r>
      <w:r>
        <w:t xml:space="preserve"> </w:t>
      </w:r>
      <w:r>
        <w:rPr>
          <w:i/>
        </w:rPr>
        <w:t>adown</w:t>
      </w:r>
      <w:r>
        <w:t xml:space="preserve"> </w:t>
      </w:r>
      <w:r>
        <w:t>withouten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974 (data/riverside_cats/TC3_riv.cat)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975 (data/riverside_cats/TC3_riv.cat)</w:t>
        <w:br/>
      </w:r>
      <w:r>
        <w:rPr>
          <w:i/>
        </w:rPr>
        <w:t>Now</w:t>
      </w:r>
      <w:r>
        <w:t xml:space="preserve"> </w:t>
      </w:r>
      <w:r>
        <w:t>doth</w:t>
      </w:r>
      <w:r>
        <w:t xml:space="preserve"> </w:t>
      </w:r>
      <w:r>
        <w:t>hym</w:t>
      </w:r>
      <w:r>
        <w:t xml:space="preserve"> </w:t>
      </w:r>
      <w:r>
        <w:t>sitte</w:t>
      </w:r>
      <w:r>
        <w:t xml:space="preserve"> </w:t>
      </w:r>
      <w:r>
        <w:t>goode</w:t>
      </w:r>
      <w:r>
        <w:t xml:space="preserve"> </w:t>
      </w:r>
      <w:r>
        <w:t>nece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976 (data/riverside_cats/TC3_riv.cat)</w:t>
        <w:br/>
      </w:r>
      <w:r>
        <w:t>Upon</w:t>
      </w:r>
      <w:r>
        <w:t xml:space="preserve"> </w:t>
      </w:r>
      <w:r>
        <w:t>youre</w:t>
      </w:r>
      <w:r>
        <w:t xml:space="preserve"> </w:t>
      </w:r>
      <w:r>
        <w:t>beddes</w:t>
      </w:r>
      <w:r>
        <w:t xml:space="preserve"> </w:t>
      </w:r>
      <w:r>
        <w:t>syde</w:t>
      </w:r>
      <w:r>
        <w:t xml:space="preserve"> </w:t>
      </w:r>
      <w:r>
        <w:rPr>
          <w:i/>
        </w:rPr>
        <w:t>al</w:t>
      </w:r>
      <w:r>
        <w:t xml:space="preserve"> </w:t>
      </w:r>
      <w:r>
        <w:t>ther</w:t>
      </w:r>
      <w:r>
        <w:t xml:space="preserve"> </w:t>
      </w:r>
      <w:r>
        <w:t>withinne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976 (data/riverside_cats/TC3_riv.cat)</w:t>
        <w:br/>
      </w:r>
      <w:r>
        <w:t>Upon</w:t>
      </w:r>
      <w:r>
        <w:t xml:space="preserve"> </w:t>
      </w:r>
      <w:r>
        <w:t>youre</w:t>
      </w:r>
      <w:r>
        <w:t xml:space="preserve"> </w:t>
      </w:r>
      <w:r>
        <w:t>beddes</w:t>
      </w:r>
      <w:r>
        <w:t xml:space="preserve"> </w:t>
      </w:r>
      <w:r>
        <w:t>syde</w:t>
      </w:r>
      <w:r>
        <w:t xml:space="preserve"> </w:t>
      </w:r>
      <w:r>
        <w:t>al</w:t>
      </w:r>
      <w:r>
        <w:t xml:space="preserve"> </w:t>
      </w:r>
      <w:r>
        <w:rPr>
          <w:i/>
        </w:rPr>
        <w:t>ther</w:t>
      </w:r>
      <w:r>
        <w:t xml:space="preserve"> </w:t>
      </w:r>
      <w:r>
        <w:t>withinne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III 977 (data/riverside_cats/TC3_riv.cat)</w:t>
        <w:br/>
      </w:r>
      <w:r>
        <w:t>That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</w:t>
      </w:r>
      <w:r>
        <w:t xml:space="preserve"> </w:t>
      </w:r>
      <w:r>
        <w:t>may</w:t>
      </w:r>
      <w:r>
        <w:t xml:space="preserve"> </w:t>
      </w:r>
      <w:r>
        <w:t>other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cler</w:t>
      </w:r>
      <w:r>
        <w:br/>
        <w:t>Troilus and Criseyde; Book III 982 (data/riverside_cats/TC3_riv.cat)</w:t>
        <w:br/>
      </w:r>
      <w:r>
        <w:t>And</w:t>
      </w:r>
      <w:r>
        <w:t xml:space="preserve"> </w:t>
      </w:r>
      <w:r>
        <w:rPr>
          <w:i/>
        </w:rPr>
        <w:t>cler</w:t>
      </w:r>
      <w:r>
        <w:t xml:space="preserve"> </w:t>
      </w:r>
      <w:r>
        <w:t>stood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ground</w:t>
      </w:r>
      <w:r>
        <w:t xml:space="preserve"> </w:t>
      </w:r>
      <w:r>
        <w:t>of</w:t>
      </w:r>
      <w:r>
        <w:t xml:space="preserve"> </w:t>
      </w:r>
      <w:r>
        <w:t>sikernesse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985 (data/riverside_cats/TC3_riv.cat)</w:t>
        <w:br/>
      </w:r>
      <w:r>
        <w:rPr>
          <w:i/>
        </w:rPr>
        <w:t>Yet</w:t>
      </w:r>
      <w:r>
        <w:t xml:space="preserve"> </w:t>
      </w:r>
      <w:r>
        <w:t>natheles</w:t>
      </w:r>
      <w:r>
        <w:t xml:space="preserve"> </w:t>
      </w:r>
      <w:r>
        <w:t>considered</w:t>
      </w:r>
      <w:r>
        <w:t xml:space="preserve"> </w:t>
      </w:r>
      <w:r>
        <w:t>his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III 985 (data/riverside_cats/TC3_riv.cat)</w:t>
        <w:br/>
      </w:r>
      <w:r>
        <w:t>Yet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considered</w:t>
      </w:r>
      <w:r>
        <w:t xml:space="preserve"> </w:t>
      </w:r>
      <w:r>
        <w:t>his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987 (data/riverside_cats/TC3_riv.cat)</w:t>
        <w:br/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spak</w:t>
      </w:r>
      <w:r>
        <w:t xml:space="preserve"> </w:t>
      </w:r>
      <w:r>
        <w:t>she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jalousie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III 990 (data/riverside_cats/TC3_riv.cat)</w:t>
        <w:br/>
      </w:r>
      <w:r>
        <w:t>Ne</w:t>
      </w:r>
      <w:r>
        <w:t xml:space="preserve"> </w:t>
      </w:r>
      <w:r>
        <w:t>oughte</w:t>
      </w:r>
      <w:r>
        <w:t xml:space="preserve"> </w:t>
      </w:r>
      <w:r>
        <w:rPr>
          <w:i/>
        </w:rPr>
        <w:t>ek</w:t>
      </w:r>
      <w:r>
        <w:t xml:space="preserve"> </w:t>
      </w:r>
      <w:r>
        <w:t>goodly</w:t>
      </w:r>
      <w:r>
        <w:t xml:space="preserve"> </w:t>
      </w:r>
      <w:r>
        <w:t>make</w:t>
      </w:r>
      <w:r>
        <w:t xml:space="preserve"> </w:t>
      </w:r>
      <w:r>
        <w:t>resistence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III 991 (data/riverside_cats/TC3_riv.cat)</w:t>
        <w:br/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bycause</w:t>
      </w:r>
      <w:r>
        <w:t xml:space="preserve"> </w:t>
      </w:r>
      <w:r>
        <w:t>I</w:t>
      </w:r>
      <w:r>
        <w:t xml:space="preserve"> </w:t>
      </w:r>
      <w:r>
        <w:t>felte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993 (data/riverside_cats/TC3_riv.cat)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herte</w:t>
      </w:r>
      <w:r>
        <w:t xml:space="preserve"> </w:t>
      </w:r>
      <w:r>
        <w:rPr>
          <w:i/>
        </w:rPr>
        <w:t>al</w:t>
      </w:r>
      <w:r>
        <w:t xml:space="preserve"> </w:t>
      </w:r>
      <w:r>
        <w:t>myn</w:t>
      </w:r>
      <w:r>
        <w:t xml:space="preserve"> </w:t>
      </w:r>
      <w:r>
        <w:t>was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seyne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III 995 (data/riverside_cats/TC3_riv.cat)</w:t>
        <w:br/>
      </w:r>
      <w:r>
        <w:t>And</w:t>
      </w:r>
      <w:r>
        <w:t xml:space="preserve"> </w:t>
      </w:r>
      <w:r>
        <w:t>youre</w:t>
      </w:r>
      <w:r>
        <w:t xml:space="preserve"> </w:t>
      </w:r>
      <w:r>
        <w:t>goodnesse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founde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Adverb without -e: yit</w:t>
      </w:r>
      <w:r>
        <w:br/>
        <w:t>Troilus and Criseyde; Book III 995 (data/riverside_cats/TC3_riv.cat)</w:t>
        <w:br/>
      </w:r>
      <w:r>
        <w:t>And</w:t>
      </w:r>
      <w:r>
        <w:t xml:space="preserve"> </w:t>
      </w:r>
      <w:r>
        <w:t>youre</w:t>
      </w:r>
      <w:r>
        <w:t xml:space="preserve"> </w:t>
      </w:r>
      <w:r>
        <w:t>goodnesse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founde</w:t>
      </w:r>
      <w:r>
        <w:t xml:space="preserve"> </w:t>
      </w:r>
      <w:r>
        <w:t>alwey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III 1000 (data/riverside_cats/TC3_riv.cat)</w:t>
        <w:br/>
      </w:r>
      <w:r>
        <w:t>Have</w:t>
      </w:r>
      <w:r>
        <w:t xml:space="preserve"> </w:t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shal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1000 (data/riverside_cats/TC3_riv.cat)</w:t>
        <w:br/>
      </w:r>
      <w:r>
        <w:t>Have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t>shal</w:t>
      </w:r>
      <w:r>
        <w:t xml:space="preserve"> </w:t>
      </w:r>
      <w:r>
        <w:rPr>
          <w:i/>
        </w:rP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dredeles</w:t>
      </w:r>
      <w:r>
        <w:br/>
        <w:t>Troilus and Criseyde; Book III 1002 (data/riverside_cats/TC3_riv.cat)</w:t>
        <w:br/>
      </w:r>
      <w:r>
        <w:t>And</w:t>
      </w:r>
      <w:r>
        <w:t xml:space="preserve"> </w:t>
      </w:r>
      <w:r>
        <w:rPr>
          <w:i/>
        </w:rPr>
        <w:t>dredeles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founde</w:t>
      </w:r>
      <w:r>
        <w:t xml:space="preserve"> </w:t>
      </w:r>
      <w:r>
        <w:t>at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1004 (data/riverside_cats/TC3_riv.cat)</w:t>
        <w:br/>
      </w:r>
      <w:r>
        <w:t>Shal</w:t>
      </w:r>
      <w:r>
        <w:t xml:space="preserve"> </w:t>
      </w:r>
      <w:r>
        <w:t>wel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nought</w:t>
      </w:r>
      <w:r>
        <w:t xml:space="preserve"> </w:t>
      </w:r>
      <w:r>
        <w:t>yow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1004 (data/riverside_cats/TC3_riv.cat)</w:t>
        <w:br/>
      </w:r>
      <w:r>
        <w:t>Shal</w:t>
      </w:r>
      <w:r>
        <w:t xml:space="preserve"> </w:t>
      </w:r>
      <w:r>
        <w:t>wel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yow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III 1006 (data/riverside_cats/TC3_riv.cat)</w:t>
        <w:br/>
      </w:r>
      <w:r>
        <w:t>For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mene</w:t>
      </w:r>
      <w:r>
        <w:t xml:space="preserve"> </w:t>
      </w:r>
      <w:r>
        <w:t>I</w:t>
      </w:r>
      <w:r>
        <w:t xml:space="preserve"> </w:t>
      </w:r>
      <w:r>
        <w:t>fynaly</w:t>
      </w:r>
      <w:r>
        <w:t xml:space="preserve"> </w:t>
      </w:r>
      <w:r>
        <w:t>the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1009 (data/riverside_cats/TC3_riv.cat)</w:t>
        <w:br/>
      </w:r>
      <w:r>
        <w:t>My</w:t>
      </w:r>
      <w:r>
        <w:t xml:space="preserve"> </w:t>
      </w:r>
      <w:r>
        <w:t>goode</w:t>
      </w:r>
      <w:r>
        <w:t xml:space="preserve"> </w:t>
      </w:r>
      <w:r>
        <w:t>myn</w:t>
      </w:r>
      <w:r>
        <w:t xml:space="preserve"> </w:t>
      </w:r>
      <w:r>
        <w:t>noot</w:t>
      </w:r>
      <w:r>
        <w:t xml:space="preserve"> </w:t>
      </w:r>
      <w:r>
        <w:t>I</w:t>
      </w:r>
      <w:r>
        <w:t xml:space="preserve"> </w:t>
      </w:r>
      <w:r>
        <w:t>forwhy</w:t>
      </w:r>
      <w:r>
        <w:t xml:space="preserve"> </w:t>
      </w:r>
      <w:r>
        <w:t>ne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1011 (data/riverside_cats/TC3_riv.cat)</w:t>
        <w:br/>
      </w:r>
      <w:r>
        <w:rPr>
          <w:i/>
        </w:rPr>
        <w:t>Thus</w:t>
      </w:r>
      <w:r>
        <w:t xml:space="preserve"> </w:t>
      </w:r>
      <w:r>
        <w:t>causeles</w:t>
      </w:r>
      <w:r>
        <w:t xml:space="preserve"> </w:t>
      </w:r>
      <w:r>
        <w:t>is</w:t>
      </w:r>
      <w:r>
        <w:t xml:space="preserve"> </w:t>
      </w:r>
      <w:r>
        <w:t>cropen</w:t>
      </w:r>
      <w:r>
        <w:t xml:space="preserve"> </w:t>
      </w:r>
      <w:r>
        <w:t>into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Adverb without -e: fayn</w:t>
      </w:r>
      <w:r>
        <w:br/>
        <w:t>Troilus and Criseyde; Book III 1012 (data/riverside_cats/TC3_riv.cat)</w:t>
        <w:br/>
      </w:r>
      <w:r>
        <w:t>The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fayn</w:t>
      </w:r>
      <w:r>
        <w:t xml:space="preserve"> </w:t>
      </w:r>
      <w:r>
        <w:t>delyvere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1013 (data/riverside_cats/TC3_riv.cat)</w:t>
        <w:br/>
      </w:r>
      <w:r>
        <w:t>Allas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</w:t>
      </w:r>
      <w:r>
        <w:t xml:space="preserve"> </w:t>
      </w:r>
      <w:r>
        <w:t>or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slyvere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1014 (data/riverside_cats/TC3_riv.cat)</w:t>
        <w:br/>
      </w:r>
      <w:r>
        <w:t>Shuld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refut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digne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1015 (data/riverside_cats/TC3_riv.cat)</w:t>
        <w:br/>
      </w:r>
      <w:r>
        <w:rPr>
          <w:i/>
        </w:rPr>
        <w:t>Ther</w:t>
      </w:r>
      <w:r>
        <w:t xml:space="preserve"> </w:t>
      </w:r>
      <w:r>
        <w:t>Jove</w:t>
      </w:r>
      <w:r>
        <w:t xml:space="preserve"> </w:t>
      </w:r>
      <w:r>
        <w:t>hym</w:t>
      </w:r>
      <w:r>
        <w:t xml:space="preserve"> </w:t>
      </w:r>
      <w:r>
        <w:t>sone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herte</w:t>
      </w:r>
      <w:r>
        <w:t xml:space="preserve"> </w:t>
      </w:r>
      <w:r>
        <w:t>arace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1019 (data/riverside_cats/TC3_riv.cat)</w:t>
        <w:br/>
      </w:r>
      <w:r>
        <w:t>And</w:t>
      </w:r>
      <w:r>
        <w:t xml:space="preserve"> </w:t>
      </w:r>
      <w:r>
        <w:t>who</w:t>
      </w:r>
      <w:r>
        <w:t xml:space="preserve"> </w:t>
      </w:r>
      <w:r>
        <w:t>that</w:t>
      </w:r>
      <w:r>
        <w:t xml:space="preserve"> </w:t>
      </w:r>
      <w:r>
        <w:t>giltif</w:t>
      </w:r>
      <w:r>
        <w:t xml:space="preserve"> </w:t>
      </w:r>
      <w:r>
        <w:t>is</w:t>
      </w:r>
      <w:r>
        <w:t xml:space="preserve"> </w:t>
      </w:r>
      <w:r>
        <w:rPr>
          <w:i/>
        </w:rPr>
        <w:t>al</w:t>
      </w:r>
      <w:r>
        <w:t xml:space="preserve"> </w:t>
      </w:r>
      <w:r>
        <w:t>quyt</w:t>
      </w:r>
      <w:r>
        <w:t xml:space="preserve"> </w:t>
      </w:r>
      <w:r>
        <w:t>goth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1024 (data/riverside_cats/TC3_riv.cat)</w:t>
        <w:br/>
      </w:r>
      <w:r>
        <w:t>To</w:t>
      </w:r>
      <w:r>
        <w:t xml:space="preserve"> </w:t>
      </w:r>
      <w:r>
        <w:t>seyn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Ye</w:t>
      </w:r>
      <w:r>
        <w:t xml:space="preserve"> </w:t>
      </w:r>
      <w:r>
        <w:t>jalousie</w:t>
      </w:r>
      <w:r>
        <w:t xml:space="preserve"> </w:t>
      </w:r>
      <w:r>
        <w:t>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1024 (data/riverside_cats/TC3_riv.cat)</w:t>
        <w:br/>
      </w:r>
      <w:r>
        <w:t>To</w:t>
      </w:r>
      <w:r>
        <w:t xml:space="preserve"> </w:t>
      </w:r>
      <w:r>
        <w:t>seyn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Ye</w:t>
      </w:r>
      <w:r>
        <w:t xml:space="preserve"> </w:t>
      </w:r>
      <w:r>
        <w:t>jalousie</w:t>
      </w:r>
      <w:r>
        <w:t xml:space="preserve"> </w:t>
      </w:r>
      <w:r>
        <w:t>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iwys</w:t>
      </w:r>
      <w:r>
        <w:br/>
        <w:t>Troilus and Criseyde; Book III 1031 (data/riverside_cats/TC3_riv.cat)</w:t>
        <w:br/>
      </w:r>
      <w:r>
        <w:t>Is</w:t>
      </w:r>
      <w:r>
        <w:t xml:space="preserve"> </w:t>
      </w:r>
      <w:r>
        <w:t>excusable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som</w:t>
      </w:r>
      <w:r>
        <w:t xml:space="preserve"> </w:t>
      </w:r>
      <w:r>
        <w:rPr>
          <w:i/>
        </w:rPr>
        <w:t>iwys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1032 (data/riverside_cats/TC3_riv.cat)</w:t>
        <w:br/>
      </w:r>
      <w:r>
        <w:t>As</w:t>
      </w:r>
      <w:r>
        <w:t xml:space="preserve"> </w:t>
      </w:r>
      <w:r>
        <w:rPr>
          <w:i/>
        </w:rPr>
        <w:t>whan</w:t>
      </w:r>
      <w:r>
        <w:t xml:space="preserve"> </w:t>
      </w:r>
      <w:r>
        <w:t>cause</w:t>
      </w:r>
      <w:r>
        <w:t xml:space="preserve"> </w:t>
      </w:r>
      <w:r>
        <w:t>is</w:t>
      </w:r>
      <w:r>
        <w:t xml:space="preserve"> </w:t>
      </w:r>
      <w:r>
        <w:t>and</w:t>
      </w:r>
      <w:r>
        <w:t xml:space="preserve"> </w:t>
      </w:r>
      <w:r>
        <w:t>som</w:t>
      </w:r>
      <w:r>
        <w:t xml:space="preserve"> </w:t>
      </w:r>
      <w:r>
        <w:t>swich</w:t>
      </w:r>
      <w:r>
        <w:t xml:space="preserve"> </w:t>
      </w:r>
      <w:r>
        <w:t>fantasie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1033 (data/riverside_cats/TC3_riv.cat)</w:t>
        <w:br/>
      </w:r>
      <w:r>
        <w:t>With</w:t>
      </w:r>
      <w:r>
        <w:t xml:space="preserve"> </w:t>
      </w:r>
      <w:r>
        <w:t>piete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repressed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amys</w:t>
      </w:r>
      <w:r>
        <w:br/>
        <w:t>Troilus and Criseyde; Book III 1034 (data/riverside_cats/TC3_riv.cat)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unnethe</w:t>
      </w:r>
      <w:r>
        <w:t xml:space="preserve"> </w:t>
      </w:r>
      <w:r>
        <w:t>doth</w:t>
      </w:r>
      <w:r>
        <w:t xml:space="preserve"> </w:t>
      </w:r>
      <w:r>
        <w:t>or</w:t>
      </w:r>
      <w:r>
        <w:t xml:space="preserve"> </w:t>
      </w:r>
      <w:r>
        <w:t>seyth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1037 (data/riverside_cats/TC3_riv.cat)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furie</w:t>
      </w:r>
      <w:r>
        <w:t xml:space="preserve"> </w:t>
      </w:r>
      <w:r>
        <w:t>is</w:t>
      </w:r>
      <w:r>
        <w:t xml:space="preserve"> </w:t>
      </w:r>
      <w:r>
        <w:t>and</w:t>
      </w:r>
      <w:r>
        <w:t xml:space="preserve"> </w:t>
      </w:r>
      <w:r>
        <w:t>despit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1041 (data/riverside_cats/TC3_riv.cat)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calle</w:t>
      </w:r>
      <w:r>
        <w:t xml:space="preserve"> </w:t>
      </w:r>
      <w:r>
        <w:t>it</w:t>
      </w:r>
      <w:r>
        <w:t xml:space="preserve"> </w:t>
      </w:r>
      <w:r>
        <w:t>but</w:t>
      </w:r>
      <w:r>
        <w:t xml:space="preserve"> </w:t>
      </w:r>
      <w:r>
        <w:t>illusioun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1044 (data/riverside_cats/TC3_riv.cat)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sory</w:t>
      </w:r>
      <w:r>
        <w:t xml:space="preserve"> </w:t>
      </w:r>
      <w:r>
        <w:t>but</w:t>
      </w:r>
      <w:r>
        <w:t xml:space="preserve"> </w:t>
      </w:r>
      <w:r>
        <w:t>nought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1044 (data/riverside_cats/TC3_riv.cat)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but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Adverb without -e: wherso</w:t>
      </w:r>
      <w:r>
        <w:br/>
        <w:t>Troilus and Criseyde; Book III 1046 (data/riverside_cats/TC3_riv.cat)</w:t>
        <w:br/>
      </w:r>
      <w:r>
        <w:rPr>
          <w:i/>
        </w:rPr>
        <w:t>Wherso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by</w:t>
      </w:r>
      <w:r>
        <w:t xml:space="preserve"> </w:t>
      </w:r>
      <w:r>
        <w:t>ordal</w:t>
      </w:r>
      <w:r>
        <w:t xml:space="preserve"> </w:t>
      </w:r>
      <w:r>
        <w:t>or</w:t>
      </w:r>
      <w:r>
        <w:t xml:space="preserve"> </w:t>
      </w:r>
      <w:r>
        <w:t>by</w:t>
      </w:r>
      <w:r>
        <w:t xml:space="preserve"> </w:t>
      </w:r>
      <w:r>
        <w:t>oth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1047 (data/riverside_cats/TC3_riv.cat)</w:t>
        <w:br/>
      </w:r>
      <w:r>
        <w:t>By</w:t>
      </w:r>
      <w:r>
        <w:t xml:space="preserve"> </w:t>
      </w:r>
      <w:r>
        <w:t>sort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</w:t>
      </w:r>
      <w:r>
        <w:t xml:space="preserve"> </w:t>
      </w:r>
      <w:r>
        <w:rPr>
          <w:i/>
        </w:rPr>
        <w:t>so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1052 (data/riverside_cats/TC3_riv.cat)</w:t>
        <w:br/>
      </w:r>
      <w:r>
        <w:t>Owt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eighen</w:t>
      </w:r>
      <w:r>
        <w:t xml:space="preserve"> </w:t>
      </w:r>
      <w:r>
        <w:t>fille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1053 (data/riverside_cats/TC3_riv.cat)</w:t>
        <w:br/>
      </w:r>
      <w:r>
        <w:rPr>
          <w:i/>
        </w:rPr>
        <w:t>Now</w:t>
      </w:r>
      <w:r>
        <w:t xml:space="preserve"> </w:t>
      </w:r>
      <w:r>
        <w:t>God</w:t>
      </w:r>
      <w:r>
        <w:t xml:space="preserve"> </w:t>
      </w:r>
      <w:r>
        <w:t>thow</w:t>
      </w:r>
      <w:r>
        <w:t xml:space="preserve"> </w:t>
      </w:r>
      <w:r>
        <w:t>woost</w:t>
      </w:r>
      <w:r>
        <w:t xml:space="preserve"> </w:t>
      </w:r>
      <w:r>
        <w:t>in</w:t>
      </w:r>
      <w:r>
        <w:t xml:space="preserve"> </w:t>
      </w:r>
      <w:r>
        <w:t>thought</w:t>
      </w:r>
      <w:r>
        <w:t xml:space="preserve"> </w:t>
      </w:r>
      <w:r>
        <w:t>ne</w:t>
      </w:r>
      <w:r>
        <w:t xml:space="preserve"> </w:t>
      </w:r>
      <w:r>
        <w:t>dede</w:t>
      </w:r>
      <w:r>
        <w:t xml:space="preserve"> </w:t>
      </w:r>
      <w:r>
        <w:t>untrewe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1054 (data/riverside_cats/TC3_riv.cat)</w:t>
        <w:br/>
      </w:r>
      <w:r>
        <w:t>To</w:t>
      </w:r>
      <w:r>
        <w:t xml:space="preserve"> </w:t>
      </w:r>
      <w:r>
        <w:t>Troilus</w:t>
      </w:r>
      <w:r>
        <w:t xml:space="preserve"> </w:t>
      </w:r>
      <w:r>
        <w:t>was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yet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1058 (data/riverside_cats/TC3_riv.cat)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help</w:t>
      </w:r>
      <w:r>
        <w:t xml:space="preserve"> </w:t>
      </w:r>
      <w:r>
        <w:t>God</w:t>
      </w:r>
      <w:r>
        <w:t xml:space="preserve"> </w:t>
      </w:r>
      <w:r>
        <w:t>to</w:t>
      </w:r>
      <w:r>
        <w:t xml:space="preserve"> </w:t>
      </w:r>
      <w:r>
        <w:t>quenchen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1059 (data/riverside_cats/TC3_riv.cat)</w:t>
        <w:br/>
      </w:r>
      <w:r>
        <w:rPr>
          <w:i/>
        </w:rP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best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III 1059 (data/riverside_cats/TC3_riv.cat)</w:t>
        <w:br/>
      </w:r>
      <w: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best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1065 (data/riverside_cats/TC3_riv.cat)</w:t>
        <w:br/>
      </w:r>
      <w:r>
        <w:t>This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hire</w:t>
      </w:r>
      <w:r>
        <w:t xml:space="preserve"> </w:t>
      </w:r>
      <w:r>
        <w:t>wordes</w:t>
      </w:r>
      <w:r>
        <w:t xml:space="preserve"> </w:t>
      </w:r>
      <w:r>
        <w:t>herde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1066 (data/riverside_cats/TC3_riv.cat)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care</w:t>
      </w:r>
      <w:r>
        <w:t xml:space="preserve"> </w:t>
      </w:r>
      <w:r>
        <w:t>hym</w:t>
      </w:r>
      <w:r>
        <w:t xml:space="preserve"> </w:t>
      </w:r>
      <w:r>
        <w:t>liste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Adverb without -e: byforn</w:t>
      </w:r>
      <w:r>
        <w:br/>
        <w:t>Troilus and Criseyde; Book III 1075 (data/riverside_cats/TC3_riv.cat)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labour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don</w:t>
      </w:r>
      <w:r>
        <w:t xml:space="preserve"> </w:t>
      </w:r>
      <w:r>
        <w:rPr>
          <w:i/>
        </w:rPr>
        <w:t>byforn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1078 (data/riverside_cats/TC3_riv.cat)</w:t>
        <w:br/>
      </w:r>
      <w:r>
        <w:t>Serveth</w:t>
      </w:r>
      <w:r>
        <w:t xml:space="preserve"> </w:t>
      </w:r>
      <w:r>
        <w:t>of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so</w:t>
      </w:r>
      <w:r>
        <w:t xml:space="preserve"> </w:t>
      </w:r>
      <w:r>
        <w:t>weylaway</w:t>
      </w:r>
      <w:r>
        <w:t xml:space="preserve"> </w:t>
      </w:r>
      <w:r>
        <w:t>the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Adverb without -e: therwithal</w:t>
      </w:r>
      <w:r>
        <w:br/>
        <w:t>Troilus and Criseyde; Book III 1079 (data/riverside_cats/TC3_riv.cat)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he</w:t>
      </w:r>
      <w:r>
        <w:t xml:space="preserve"> </w:t>
      </w:r>
      <w:r>
        <w:t>heng</w:t>
      </w:r>
      <w:r>
        <w:t xml:space="preserve"> </w:t>
      </w:r>
      <w:r>
        <w:t>adown</w:t>
      </w:r>
      <w:r>
        <w:t xml:space="preserve"> </w:t>
      </w:r>
      <w:r>
        <w:t>the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Adverb without -e: adown</w:t>
      </w:r>
      <w:r>
        <w:br/>
        <w:t>Troilus and Criseyde; Book III 1079 (data/riverside_cats/TC3_riv.cat)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t>he</w:t>
      </w:r>
      <w:r>
        <w:t xml:space="preserve"> </w:t>
      </w:r>
      <w:r>
        <w:t>heng</w:t>
      </w:r>
      <w:r>
        <w:t xml:space="preserve"> </w:t>
      </w:r>
      <w:r>
        <w:rPr>
          <w:i/>
        </w:rPr>
        <w:t>adown</w:t>
      </w:r>
      <w:r>
        <w:t xml:space="preserve"> </w:t>
      </w:r>
      <w:r>
        <w:t>the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III 1083 (data/riverside_cats/TC3_riv.cat)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speken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1083 (data/riverside_cats/TC3_riv.cat)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speken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III 1084 (data/riverside_cats/TC3_riv.cat)</w:t>
        <w:br/>
      </w:r>
      <w:r>
        <w:rPr>
          <w:i/>
        </w:rPr>
        <w:t>Than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1084 (data/riverside_cats/TC3_riv.cat)</w:t>
        <w:br/>
      </w:r>
      <w:r>
        <w:t>Than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rPr>
          <w:i/>
        </w:rPr>
        <w:t>thus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1085 (data/riverside_cats/TC3_riv.cat)</w:t>
        <w:br/>
      </w:r>
      <w:r>
        <w:t>Whan</w:t>
      </w:r>
      <w:r>
        <w:t xml:space="preserve"> </w:t>
      </w:r>
      <w:r>
        <w:t>al</w:t>
      </w:r>
      <w:r>
        <w:t xml:space="preserve"> </w:t>
      </w:r>
      <w:r>
        <w:t>is</w:t>
      </w:r>
      <w:r>
        <w:t xml:space="preserve"> </w:t>
      </w:r>
      <w:r>
        <w:t>wist</w:t>
      </w:r>
      <w:r>
        <w:t xml:space="preserve"> </w:t>
      </w:r>
      <w:r>
        <w:t>than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III 1086 (data/riverside_cats/TC3_riv.cat)</w:t>
        <w:br/>
      </w:r>
      <w:r>
        <w:rPr>
          <w:i/>
        </w:rPr>
        <w:t>Therwith</w:t>
      </w:r>
      <w:r>
        <w:t xml:space="preserve"> </w:t>
      </w:r>
      <w:r>
        <w:t>the</w:t>
      </w:r>
      <w:r>
        <w:t xml:space="preserve"> </w:t>
      </w:r>
      <w:r>
        <w:t>sorwe</w:t>
      </w:r>
      <w:r>
        <w:t xml:space="preserve"> </w:t>
      </w:r>
      <w:r>
        <w:t>so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shette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III 1088 (data/riverside_cats/TC3_riv.cat)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spirit</w:t>
      </w:r>
      <w:r>
        <w:t xml:space="preserve"> </w:t>
      </w:r>
      <w:r>
        <w:t>his</w:t>
      </w:r>
      <w:r>
        <w:t xml:space="preserve"> </w:t>
      </w:r>
      <w:r>
        <w:t>vigour</w:t>
      </w:r>
      <w:r>
        <w:t xml:space="preserve"> </w:t>
      </w:r>
      <w:r>
        <w:rPr>
          <w:i/>
        </w:rPr>
        <w:t>in</w:t>
      </w:r>
      <w:r>
        <w:t xml:space="preserve"> </w:t>
      </w:r>
      <w:r>
        <w:t>knette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1089 (data/riverside_cats/TC3_riv.cat)</w:t>
        <w:br/>
      </w:r>
      <w:r>
        <w:rPr>
          <w:i/>
        </w:rPr>
        <w:t>So</w:t>
      </w:r>
      <w:r>
        <w:t xml:space="preserve"> </w:t>
      </w:r>
      <w:r>
        <w:t>they</w:t>
      </w:r>
      <w:r>
        <w:t xml:space="preserve"> </w:t>
      </w:r>
      <w:r>
        <w:t>astoned</w:t>
      </w:r>
      <w:r>
        <w:t xml:space="preserve"> </w:t>
      </w:r>
      <w:r>
        <w:t>or</w:t>
      </w:r>
      <w:r>
        <w:t xml:space="preserve"> </w:t>
      </w:r>
      <w:r>
        <w:t>oppressed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III 1092 (data/riverside_cats/TC3_riv.cat)</w:t>
        <w:br/>
      </w:r>
      <w:r>
        <w:t>And</w:t>
      </w:r>
      <w:r>
        <w:t xml:space="preserve"> </w:t>
      </w:r>
      <w:r>
        <w:rPr>
          <w:i/>
        </w:rPr>
        <w:t>down</w:t>
      </w:r>
      <w:r>
        <w:t xml:space="preserve"> </w:t>
      </w:r>
      <w:r>
        <w:t>he</w:t>
      </w:r>
      <w:r>
        <w:t xml:space="preserve"> </w:t>
      </w:r>
      <w:r>
        <w:t>fel</w:t>
      </w:r>
      <w:r>
        <w:t xml:space="preserve"> </w:t>
      </w:r>
      <w:r>
        <w:t>al</w:t>
      </w:r>
      <w:r>
        <w:t xml:space="preserve"> </w:t>
      </w:r>
      <w:r>
        <w:t>sodeynly</w:t>
      </w:r>
      <w:r>
        <w:t xml:space="preserve"> </w:t>
      </w:r>
      <w:r>
        <w:t>aswowne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1092 (data/riverside_cats/TC3_riv.cat)</w:t>
        <w:br/>
      </w:r>
      <w:r>
        <w:t>And</w:t>
      </w:r>
      <w:r>
        <w:t xml:space="preserve"> </w:t>
      </w:r>
      <w:r>
        <w:t>down</w:t>
      </w:r>
      <w:r>
        <w:t xml:space="preserve"> </w:t>
      </w:r>
      <w:r>
        <w:t>he</w:t>
      </w:r>
      <w:r>
        <w:t xml:space="preserve"> </w:t>
      </w:r>
      <w:r>
        <w:t>fel</w:t>
      </w:r>
      <w:r>
        <w:t xml:space="preserve"> </w:t>
      </w:r>
      <w:r>
        <w:rPr>
          <w:i/>
        </w:rPr>
        <w:t>al</w:t>
      </w:r>
      <w:r>
        <w:t xml:space="preserve"> </w:t>
      </w:r>
      <w:r>
        <w:t>sodeynly</w:t>
      </w:r>
      <w:r>
        <w:t xml:space="preserve"> </w:t>
      </w:r>
      <w:r>
        <w:t>aswowne</w:t>
      </w:r>
      <w:r>
        <w:br/>
        <w:br/>
      </w:r>
    </w:p>
    <w:p>
      <w:r>
        <w:rPr>
          <w:b/>
        </w:rPr>
        <w:t>Adverb without -e: of</w:t>
      </w:r>
      <w:r>
        <w:br/>
        <w:t>Troilus and Criseyde; Book III 1099 (data/riverside_cats/TC3_riv.cat)</w:t>
        <w:br/>
      </w:r>
      <w:r>
        <w:t>And</w:t>
      </w:r>
      <w:r>
        <w:t xml:space="preserve"> </w:t>
      </w:r>
      <w:r>
        <w:rPr>
          <w:i/>
        </w:rPr>
        <w:t>of</w:t>
      </w:r>
      <w:r>
        <w:t xml:space="preserve"> </w:t>
      </w:r>
      <w:r>
        <w:t>he</w:t>
      </w:r>
      <w:r>
        <w:t xml:space="preserve"> </w:t>
      </w:r>
      <w:r>
        <w:t>rente</w:t>
      </w:r>
      <w:r>
        <w:t xml:space="preserve"> </w:t>
      </w:r>
      <w:r>
        <w:t>al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bare</w:t>
      </w:r>
      <w:r>
        <w:t xml:space="preserve"> </w:t>
      </w:r>
      <w:r>
        <w:t>sherte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1100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helpe</w:t>
      </w:r>
      <w:r>
        <w:t xml:space="preserve"> </w:t>
      </w:r>
      <w:r>
        <w:t>us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iwis</w:t>
      </w:r>
      <w:r>
        <w:br/>
        <w:t>Troilus and Criseyde; Book III 1102 (data/riverside_cats/TC3_riv.cat)</w:t>
        <w:br/>
      </w:r>
      <w:r>
        <w:rPr>
          <w:i/>
        </w:rPr>
        <w:t>Iwis</w:t>
      </w:r>
      <w:r>
        <w:t xml:space="preserve"> </w:t>
      </w:r>
      <w:r>
        <w:t>so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wiste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1102 (data/riverside_cats/TC3_riv.cat)</w:t>
        <w:br/>
      </w:r>
      <w:r>
        <w:t>Iwis</w:t>
      </w:r>
      <w:r>
        <w:t xml:space="preserve"> </w:t>
      </w:r>
      <w:r>
        <w:rPr>
          <w:i/>
        </w:rPr>
        <w:t>so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wiste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1102 (data/riverside_cats/TC3_riv.cat)</w:t>
        <w:br/>
      </w:r>
      <w:r>
        <w:t>Iwis</w:t>
      </w:r>
      <w:r>
        <w:t xml:space="preserve"> </w:t>
      </w:r>
      <w:r>
        <w:t>so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wiste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fayn</w:t>
      </w:r>
      <w:r>
        <w:br/>
        <w:t>Troilus and Criseyde; Book III 1103 (data/riverside_cats/TC3_riv.cat)</w:t>
        <w:br/>
      </w:r>
      <w:r>
        <w:t>Ful</w:t>
      </w:r>
      <w:r>
        <w:t xml:space="preserve"> </w:t>
      </w:r>
      <w:r>
        <w:rPr>
          <w:i/>
        </w:rPr>
        <w:t>fayn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Allas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III 1104 (data/riverside_cats/TC3_riv.cat)</w:t>
        <w:br/>
      </w:r>
      <w:r>
        <w:t>Yee</w:t>
      </w:r>
      <w:r>
        <w:t xml:space="preserve"> </w:t>
      </w:r>
      <w:r>
        <w:t>nece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pullen</w:t>
      </w:r>
      <w:r>
        <w:t xml:space="preserve"> </w:t>
      </w:r>
      <w:r>
        <w:rPr>
          <w:i/>
        </w:rPr>
        <w:t>out</w:t>
      </w:r>
      <w:r>
        <w:t xml:space="preserve"> </w:t>
      </w:r>
      <w:r>
        <w:t>the</w:t>
      </w:r>
      <w:r>
        <w:t xml:space="preserve"> </w:t>
      </w:r>
      <w:r>
        <w:t>thorn</w:t>
      </w:r>
      <w:r>
        <w:br/>
        <w:br/>
      </w:r>
    </w:p>
    <w:p>
      <w:r>
        <w:rPr>
          <w:b/>
        </w:rPr>
        <w:t>Adverb without -e: therwithal</w:t>
      </w:r>
      <w:r>
        <w:br/>
        <w:t>Troilus and Criseyde; Book III 1109 (data/riverside_cats/TC3_riv.cat)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she</w:t>
      </w:r>
      <w:r>
        <w:t xml:space="preserve"> </w:t>
      </w:r>
      <w:r>
        <w:t>swor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Adverb without -e: iwys</w:t>
      </w:r>
      <w:r>
        <w:br/>
        <w:t>Troilus and Criseyde; Book III 1110 (data/riverside_cats/TC3_riv.cat)</w:t>
        <w:br/>
      </w:r>
      <w:r>
        <w:rPr>
          <w:i/>
        </w:rPr>
        <w:t>Iwys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nought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1110 (data/riverside_cats/TC3_riv.cat)</w:t>
        <w:br/>
      </w:r>
      <w:r>
        <w:t>Iwys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1112 (data/riverside_cats/TC3_riv.cat)</w:t>
        <w:br/>
      </w:r>
      <w:r>
        <w:rPr>
          <w:i/>
        </w:rPr>
        <w:t>Now</w:t>
      </w:r>
      <w:r>
        <w:t xml:space="preserve"> </w:t>
      </w:r>
      <w:r>
        <w:t>speke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yit</w:t>
      </w:r>
      <w:r>
        <w:br/>
        <w:t>Troilus and Criseyde; Book III 1113 (data/riverside_cats/TC3_riv.cat)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for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yit</w:t>
      </w:r>
      <w:r>
        <w:t xml:space="preserve"> </w:t>
      </w:r>
      <w:r>
        <w:t>myght</w:t>
      </w:r>
      <w:r>
        <w:t xml:space="preserve"> </w:t>
      </w:r>
      <w:r>
        <w:t>he</w:t>
      </w:r>
      <w:r>
        <w:t xml:space="preserve"> </w:t>
      </w:r>
      <w:r>
        <w:t>nought</w:t>
      </w:r>
      <w:r>
        <w:t xml:space="preserve"> </w:t>
      </w:r>
      <w:r>
        <w:t>abreyde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III 1121 (data/riverside_cats/TC3_riv.cat)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rPr>
          <w:i/>
        </w:rPr>
        <w:t>bet</w:t>
      </w:r>
      <w:r>
        <w:t xml:space="preserve"> </w:t>
      </w:r>
      <w:r>
        <w:t>mynde</w:t>
      </w:r>
      <w:r>
        <w:t xml:space="preserve"> </w:t>
      </w:r>
      <w:r>
        <w:t>and</w:t>
      </w:r>
      <w:r>
        <w:t xml:space="preserve"> </w:t>
      </w:r>
      <w:r>
        <w:t>reson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wonder</w:t>
      </w:r>
      <w:r>
        <w:br/>
        <w:t>Troilus and Criseyde; Book III 1122 (data/riverside_cats/TC3_riv.cat)</w:t>
        <w:br/>
      </w:r>
      <w:r>
        <w:t>But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soore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abayst</w:t>
      </w:r>
      <w:r>
        <w:t xml:space="preserve"> </w:t>
      </w:r>
      <w:r>
        <w:t>iwis</w:t>
      </w:r>
      <w:r>
        <w:br/>
        <w:br/>
      </w:r>
    </w:p>
    <w:p>
      <w:r>
        <w:rPr>
          <w:b/>
        </w:rPr>
        <w:t>Adverb without -e: iwis</w:t>
      </w:r>
      <w:r>
        <w:br/>
        <w:t>Troilus and Criseyde; Book III 1122 (data/riverside_cats/TC3_riv.cat)</w:t>
        <w:br/>
      </w:r>
      <w:r>
        <w:t>But</w:t>
      </w:r>
      <w:r>
        <w:t xml:space="preserve"> </w:t>
      </w:r>
      <w:r>
        <w:t>wonder</w:t>
      </w:r>
      <w:r>
        <w:t xml:space="preserve"> </w:t>
      </w:r>
      <w:r>
        <w:t>soore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abayst</w:t>
      </w:r>
      <w:r>
        <w:t xml:space="preserve"> </w:t>
      </w:r>
      <w:r>
        <w:rPr>
          <w:i/>
        </w:rPr>
        <w:t>iwis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1123 (data/riverside_cats/TC3_riv.cat)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sik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bet</w:t>
      </w:r>
      <w:r>
        <w:t xml:space="preserve"> </w:t>
      </w:r>
      <w:r>
        <w:t>awake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III 1125 (data/riverside_cats/TC3_riv.cat)</w:t>
        <w:br/>
      </w:r>
      <w:r>
        <w:rPr>
          <w:i/>
        </w:rPr>
        <w:t>Why</w:t>
      </w:r>
      <w:r>
        <w:t xml:space="preserve"> </w:t>
      </w:r>
      <w:r>
        <w:t>do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youreselven</w:t>
      </w:r>
      <w:r>
        <w:t xml:space="preserve"> </w:t>
      </w:r>
      <w:r>
        <w:t>thus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Adverb without -e: amys</w:t>
      </w:r>
      <w:r>
        <w:br/>
        <w:t>Troilus and Criseyde; Book III 1125 (data/riverside_cats/TC3_riv.cat)</w:t>
        <w:br/>
      </w:r>
      <w:r>
        <w:t>Why</w:t>
      </w:r>
      <w:r>
        <w:t xml:space="preserve"> </w:t>
      </w:r>
      <w:r>
        <w:t>do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youreselven</w:t>
      </w:r>
      <w:r>
        <w:t xml:space="preserve"> </w:t>
      </w:r>
      <w:r>
        <w:t>thus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1126 (data/riverside_cats/TC3_riv.cat)</w:t>
        <w:br/>
      </w:r>
      <w:r>
        <w:t>Quod</w:t>
      </w:r>
      <w:r>
        <w:t xml:space="preserve"> </w:t>
      </w:r>
      <w:r>
        <w:rPr>
          <w:i/>
        </w:rPr>
        <w:t>tho</w:t>
      </w:r>
      <w:r>
        <w:t xml:space="preserve"> </w:t>
      </w:r>
      <w:r>
        <w:t>Criseyde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a</w:t>
      </w:r>
      <w:r>
        <w:t xml:space="preserve"> </w:t>
      </w:r>
      <w:r>
        <w:t>mannes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1127 (data/riverside_cats/TC3_riv.cat)</w:t>
        <w:br/>
      </w:r>
      <w:r>
        <w:t>What</w:t>
      </w:r>
      <w:r>
        <w:t xml:space="preserve"> </w:t>
      </w:r>
      <w:r>
        <w:t>Troilus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rPr>
          <w:i/>
        </w:rPr>
        <w:t>thus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1137 (data/riverside_cats/TC3_riv.cat)</w:t>
        <w:br/>
      </w:r>
      <w:r>
        <w:t>Light</w:t>
      </w:r>
      <w:r>
        <w:t xml:space="preserve"> </w:t>
      </w:r>
      <w:r>
        <w:t>is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good</w:t>
      </w:r>
      <w:r>
        <w:t xml:space="preserve"> </w:t>
      </w:r>
      <w:r>
        <w:t>for</w:t>
      </w:r>
      <w:r>
        <w:t xml:space="preserve"> </w:t>
      </w:r>
      <w:r>
        <w:t>sike</w:t>
      </w:r>
      <w:r>
        <w:t xml:space="preserve"> </w:t>
      </w:r>
      <w:r>
        <w:t>folkes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1139 (data/riverside_cats/TC3_riv.cat)</w:t>
        <w:br/>
      </w:r>
      <w:r>
        <w:t>In</w:t>
      </w:r>
      <w:r>
        <w:t xml:space="preserve"> </w:t>
      </w:r>
      <w:r>
        <w:rPr>
          <w:i/>
        </w:rPr>
        <w:t>thus</w:t>
      </w:r>
      <w:r>
        <w:t xml:space="preserve"> </w:t>
      </w:r>
      <w:r>
        <w:t>good</w:t>
      </w:r>
      <w:r>
        <w:t xml:space="preserve"> </w:t>
      </w:r>
      <w:r>
        <w:t>plit</w:t>
      </w:r>
      <w:r>
        <w:t xml:space="preserve"> </w:t>
      </w:r>
      <w:r>
        <w:t>lat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hevy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1139 (data/riverside_cats/TC3_riv.cat)</w:t>
        <w:br/>
      </w:r>
      <w:r>
        <w:t>In</w:t>
      </w:r>
      <w:r>
        <w:t xml:space="preserve"> </w:t>
      </w:r>
      <w:r>
        <w:t>thus</w:t>
      </w:r>
      <w:r>
        <w:t xml:space="preserve"> </w:t>
      </w:r>
      <w:r>
        <w:t>good</w:t>
      </w:r>
      <w:r>
        <w:t xml:space="preserve"> </w:t>
      </w:r>
      <w:r>
        <w:t>plit</w:t>
      </w:r>
      <w:r>
        <w:t xml:space="preserve"> </w:t>
      </w:r>
      <w:r>
        <w:t>lat</w:t>
      </w:r>
      <w:r>
        <w:t xml:space="preserve"> </w:t>
      </w:r>
      <w:r>
        <w:rPr>
          <w:i/>
        </w:rPr>
        <w:t>now</w:t>
      </w:r>
      <w:r>
        <w:t xml:space="preserve"> </w:t>
      </w:r>
      <w:r>
        <w:t>no</w:t>
      </w:r>
      <w:r>
        <w:t xml:space="preserve"> </w:t>
      </w:r>
      <w:r>
        <w:t>hevy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1143 (data/riverside_cats/TC3_riv.cat)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swiche</w:t>
      </w:r>
      <w:r>
        <w:t xml:space="preserve"> </w:t>
      </w:r>
      <w:r>
        <w:t>othes</w:t>
      </w:r>
      <w:r>
        <w:t xml:space="preserve"> </w:t>
      </w:r>
      <w:r>
        <w:t>as</w:t>
      </w:r>
      <w:r>
        <w:t xml:space="preserve"> </w:t>
      </w:r>
      <w:r>
        <w:t>hire</w:t>
      </w:r>
      <w:r>
        <w:t xml:space="preserve"> </w:t>
      </w:r>
      <w:r>
        <w:t>leste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1144 (data/riverside_cats/TC3_riv.cat)</w:t>
        <w:br/>
      </w:r>
      <w:r>
        <w:t>Hadde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take</w:t>
      </w:r>
      <w:r>
        <w:t xml:space="preserve"> </w:t>
      </w:r>
      <w:r>
        <w:t>hire</w:t>
      </w:r>
      <w:r>
        <w:t xml:space="preserve"> </w:t>
      </w:r>
      <w:r>
        <w:t>thoughte</w:t>
      </w:r>
      <w:r>
        <w:t xml:space="preserve"> </w:t>
      </w:r>
      <w:r>
        <w:rPr>
          <w:i/>
        </w:rPr>
        <w:t>tho</w:t>
      </w:r>
      <w:r>
        <w:t xml:space="preserve"> </w:t>
      </w:r>
      <w:r>
        <w:t>no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III 1145 (data/riverside_cats/TC3_riv.cat)</w:t>
        <w:br/>
      </w:r>
      <w:r>
        <w:t>Ne</w:t>
      </w:r>
      <w:r>
        <w:t xml:space="preserve"> </w:t>
      </w:r>
      <w:r>
        <w:t>cause</w:t>
      </w:r>
      <w:r>
        <w:t xml:space="preserve"> </w:t>
      </w:r>
      <w:r>
        <w:rPr>
          <w:i/>
        </w:rPr>
        <w:t>ek</w:t>
      </w:r>
      <w:r>
        <w:t xml:space="preserve"> </w:t>
      </w:r>
      <w:r>
        <w:t>non</w:t>
      </w:r>
      <w:r>
        <w:t xml:space="preserve"> </w:t>
      </w:r>
      <w:r>
        <w:t>to</w:t>
      </w:r>
      <w:r>
        <w:t xml:space="preserve"> </w:t>
      </w:r>
      <w:r>
        <w:t>bidde</w:t>
      </w:r>
      <w:r>
        <w:t xml:space="preserve"> </w:t>
      </w:r>
      <w:r>
        <w:t>hym</w:t>
      </w:r>
      <w:r>
        <w:t xml:space="preserve"> </w:t>
      </w:r>
      <w:r>
        <w:t>thennes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Adverb without -e: thennes</w:t>
      </w:r>
      <w:r>
        <w:br/>
        <w:t>Troilus and Criseyde; Book III 1145 (data/riverside_cats/TC3_riv.cat)</w:t>
        <w:br/>
      </w:r>
      <w:r>
        <w:t>Ne</w:t>
      </w:r>
      <w:r>
        <w:t xml:space="preserve"> </w:t>
      </w:r>
      <w:r>
        <w:t>cause</w:t>
      </w:r>
      <w:r>
        <w:t xml:space="preserve"> </w:t>
      </w:r>
      <w:r>
        <w:t>ek</w:t>
      </w:r>
      <w:r>
        <w:t xml:space="preserve"> </w:t>
      </w:r>
      <w:r>
        <w:t>non</w:t>
      </w:r>
      <w:r>
        <w:t xml:space="preserve"> </w:t>
      </w:r>
      <w:r>
        <w:t>to</w:t>
      </w:r>
      <w:r>
        <w:t xml:space="preserve"> </w:t>
      </w:r>
      <w:r>
        <w:t>bidde</w:t>
      </w:r>
      <w:r>
        <w:t xml:space="preserve"> </w:t>
      </w:r>
      <w:r>
        <w:t>hym</w:t>
      </w:r>
      <w:r>
        <w:t xml:space="preserve"> </w:t>
      </w:r>
      <w:r>
        <w:rPr>
          <w:i/>
        </w:rPr>
        <w:t>thennes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1146 (data/riverside_cats/TC3_riv.cat)</w:t>
        <w:br/>
      </w:r>
      <w:r>
        <w:rPr>
          <w:i/>
        </w:rPr>
        <w:t>Yet</w:t>
      </w:r>
      <w:r>
        <w:t xml:space="preserve"> </w:t>
      </w:r>
      <w:r>
        <w:t>lasse</w:t>
      </w:r>
      <w:r>
        <w:t xml:space="preserve"> </w:t>
      </w:r>
      <w:r>
        <w:t>thyng</w:t>
      </w:r>
      <w:r>
        <w:t xml:space="preserve"> </w:t>
      </w:r>
      <w:r>
        <w:t>than</w:t>
      </w:r>
      <w:r>
        <w:t xml:space="preserve"> </w:t>
      </w:r>
      <w:r>
        <w:t>othes</w:t>
      </w:r>
      <w:r>
        <w:t xml:space="preserve"> </w:t>
      </w:r>
      <w:r>
        <w:t>may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III 1149 (data/riverside_cats/TC3_riv.cat)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effect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wite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III 1150 (data/riverside_cats/TC3_riv.cat)</w:t>
        <w:br/>
      </w:r>
      <w:r>
        <w:t>Of</w:t>
      </w:r>
      <w:r>
        <w:t xml:space="preserve"> </w:t>
      </w:r>
      <w:r>
        <w:t>what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wheer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III 1150 (data/riverside_cats/TC3_riv.cat)</w:t>
        <w:br/>
      </w:r>
      <w:r>
        <w:t>Of</w:t>
      </w:r>
      <w:r>
        <w:t xml:space="preserve"> </w:t>
      </w:r>
      <w:r>
        <w:t>what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wheer</w:t>
      </w:r>
      <w:r>
        <w:t xml:space="preserve"> </w:t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III 1150 (data/riverside_cats/TC3_riv.cat)</w:t>
        <w:br/>
      </w:r>
      <w:r>
        <w:t>Of</w:t>
      </w:r>
      <w:r>
        <w:t xml:space="preserve"> </w:t>
      </w:r>
      <w:r>
        <w:t>what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wheer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rPr>
          <w:i/>
        </w:rPr>
        <w:t>why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1151 (data/riverside_cats/TC3_riv.cat)</w:t>
        <w:br/>
      </w:r>
      <w:r>
        <w:t>He</w:t>
      </w:r>
      <w:r>
        <w:t xml:space="preserve"> </w:t>
      </w:r>
      <w:r>
        <w:t>jalous</w:t>
      </w:r>
      <w:r>
        <w:t xml:space="preserve"> </w:t>
      </w:r>
      <w:r>
        <w:t>was</w:t>
      </w:r>
      <w:r>
        <w:t xml:space="preserve"> </w:t>
      </w:r>
      <w:r>
        <w:t>syn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cause</w:t>
      </w:r>
      <w:r>
        <w:t xml:space="preserve"> </w:t>
      </w:r>
      <w:r>
        <w:t>non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III 1152 (data/riverside_cats/TC3_riv.cat)</w:t>
        <w:br/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the</w:t>
      </w:r>
      <w:r>
        <w:t xml:space="preserve"> </w:t>
      </w:r>
      <w:r>
        <w:t>sygne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took</w:t>
      </w:r>
      <w:r>
        <w:t xml:space="preserve"> </w:t>
      </w:r>
      <w:r>
        <w:t>it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III 1154 (data/riverside_cats/TC3_riv.cat)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certeyn</w:t>
      </w:r>
      <w:r>
        <w:t xml:space="preserve"> </w:t>
      </w:r>
      <w:r>
        <w:t>she</w:t>
      </w:r>
      <w:r>
        <w:t xml:space="preserve"> </w:t>
      </w:r>
      <w:r>
        <w:t>bar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Adverb without -e: certeyn</w:t>
      </w:r>
      <w:r>
        <w:br/>
        <w:t>Troilus and Criseyde; Book III 1154 (data/riverside_cats/TC3_riv.cat)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certeyn</w:t>
      </w:r>
      <w:r>
        <w:t xml:space="preserve"> </w:t>
      </w:r>
      <w:r>
        <w:t>she</w:t>
      </w:r>
      <w:r>
        <w:t xml:space="preserve"> </w:t>
      </w:r>
      <w:r>
        <w:t>bar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1159 (data/riverside_cats/TC3_riv.cat)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hire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at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1161 (data/riverside_cats/TC3_riv.cat)</w:t>
        <w:br/>
      </w:r>
      <w:r>
        <w:t>Noot</w:t>
      </w:r>
      <w:r>
        <w:t xml:space="preserve"> </w:t>
      </w:r>
      <w:r>
        <w:t>I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what</w:t>
      </w:r>
      <w:r>
        <w:t xml:space="preserve"> </w:t>
      </w:r>
      <w:r>
        <w:t>al</w:t>
      </w:r>
      <w:r>
        <w:t xml:space="preserve"> </w:t>
      </w:r>
      <w:r>
        <w:t>deere</w:t>
      </w:r>
      <w:r>
        <w:t xml:space="preserve"> </w:t>
      </w:r>
      <w:r>
        <w:t>ynough</w:t>
      </w:r>
      <w:r>
        <w:t xml:space="preserve"> </w:t>
      </w:r>
      <w:r>
        <w:t>a</w:t>
      </w:r>
      <w:r>
        <w:t xml:space="preserve"> </w:t>
      </w:r>
      <w:r>
        <w:t>rysshe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1161 (data/riverside_cats/TC3_riv.cat)</w:t>
        <w:br/>
      </w:r>
      <w:r>
        <w:t>Noot</w:t>
      </w:r>
      <w:r>
        <w:t xml:space="preserve"> </w:t>
      </w:r>
      <w:r>
        <w:t>I</w:t>
      </w:r>
      <w:r>
        <w:t xml:space="preserve"> </w:t>
      </w:r>
      <w:r>
        <w:t>nought</w:t>
      </w:r>
      <w:r>
        <w:t xml:space="preserve"> </w:t>
      </w:r>
      <w:r>
        <w:t>what</w:t>
      </w:r>
      <w:r>
        <w:t xml:space="preserve"> </w:t>
      </w:r>
      <w:r>
        <w:rPr>
          <w:i/>
        </w:rPr>
        <w:t>al</w:t>
      </w:r>
      <w:r>
        <w:t xml:space="preserve"> </w:t>
      </w:r>
      <w:r>
        <w:t>deere</w:t>
      </w:r>
      <w:r>
        <w:t xml:space="preserve"> </w:t>
      </w:r>
      <w:r>
        <w:t>ynough</w:t>
      </w:r>
      <w:r>
        <w:t xml:space="preserve"> </w:t>
      </w:r>
      <w:r>
        <w:t>a</w:t>
      </w:r>
      <w:r>
        <w:t xml:space="preserve"> </w:t>
      </w:r>
      <w:r>
        <w:t>rysshe</w:t>
      </w:r>
      <w:r>
        <w:br/>
        <w:br/>
      </w:r>
    </w:p>
    <w:p>
      <w:r>
        <w:rPr>
          <w:b/>
        </w:rPr>
        <w:t>Adverb without -e: nedes</w:t>
      </w:r>
      <w:r>
        <w:br/>
        <w:t>Troilus and Criseyde; Book III 1162 (data/riverside_cats/TC3_riv.cat)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most</w:t>
      </w:r>
      <w:r>
        <w:t xml:space="preserve"> </w:t>
      </w:r>
      <w:r>
        <w:t>a</w:t>
      </w:r>
      <w:r>
        <w:t xml:space="preserve"> </w:t>
      </w:r>
      <w:r>
        <w:t>cause</w:t>
      </w:r>
      <w:r>
        <w:t xml:space="preserve"> </w:t>
      </w:r>
      <w:r>
        <w:t>fisshe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1163 (data/riverside_cats/TC3_riv.cat)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answerde</w:t>
      </w:r>
      <w:r>
        <w:t xml:space="preserve"> </w:t>
      </w:r>
      <w:r>
        <w:t>Swete</w:t>
      </w:r>
      <w:r>
        <w:t xml:space="preserve"> </w:t>
      </w:r>
      <w:r>
        <w:t>al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III 1167 (data/riverside_cats/TC3_riv.cat)</w:t>
        <w:br/>
      </w:r>
      <w:r>
        <w:t>Swiche</w:t>
      </w:r>
      <w:r>
        <w:t xml:space="preserve"> </w:t>
      </w:r>
      <w:r>
        <w:t>argumentes</w:t>
      </w:r>
      <w:r>
        <w:t xml:space="preserve"> </w:t>
      </w:r>
      <w:r>
        <w:t>ne</w:t>
      </w:r>
      <w:r>
        <w:t xml:space="preserve"> </w:t>
      </w:r>
      <w:r>
        <w:t>ben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beene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1169 (data/riverside_cats/TC3_riv.cat)</w:t>
        <w:br/>
      </w:r>
      <w:r>
        <w:rPr>
          <w:i/>
        </w:rPr>
        <w:t>Now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worthi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were</w:t>
      </w:r>
      <w:r>
        <w:t xml:space="preserve"> </w:t>
      </w:r>
      <w:r>
        <w:t>ybete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1170 (data/riverside_cats/TC3_riv.cat)</w:t>
        <w:br/>
      </w:r>
      <w:r>
        <w:rPr>
          <w:i/>
        </w:rPr>
        <w:t>Tho</w:t>
      </w:r>
      <w:r>
        <w:t xml:space="preserve"> </w:t>
      </w:r>
      <w:r>
        <w:t>Troilus</w:t>
      </w:r>
      <w:r>
        <w:t xml:space="preserve"> </w:t>
      </w:r>
      <w:r>
        <w:t>gan</w:t>
      </w:r>
      <w:r>
        <w:t xml:space="preserve"> </w:t>
      </w:r>
      <w:r>
        <w:t>sorwfully</w:t>
      </w:r>
      <w:r>
        <w:t xml:space="preserve"> </w:t>
      </w:r>
      <w:r>
        <w:t>to</w:t>
      </w:r>
      <w:r>
        <w:t xml:space="preserve"> </w:t>
      </w:r>
      <w:r>
        <w:t>sike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III 1175 (data/riverside_cats/TC3_riv.cat)</w:t>
        <w:br/>
      </w:r>
      <w:r>
        <w:t>Be</w:t>
      </w:r>
      <w:r>
        <w:t xml:space="preserve"> </w:t>
      </w:r>
      <w:r>
        <w:t>any</w:t>
      </w:r>
      <w:r>
        <w:t xml:space="preserve"> </w:t>
      </w:r>
      <w:r>
        <w:t>wrong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</w:t>
      </w:r>
      <w:r>
        <w:t xml:space="preserve"> </w:t>
      </w:r>
      <w:r>
        <w:t>trespace</w:t>
      </w:r>
      <w:r>
        <w:br/>
        <w:br/>
      </w:r>
    </w:p>
    <w:p>
      <w:r>
        <w:rPr>
          <w:b/>
        </w:rPr>
        <w:t>Adverb without -e: amys</w:t>
      </w:r>
      <w:r>
        <w:br/>
        <w:t>Troilus and Criseyde; Book III 1180 (data/riverside_cats/TC3_riv.cat)</w:t>
        <w:br/>
      </w:r>
      <w:r>
        <w:t>And</w:t>
      </w:r>
      <w:r>
        <w:t xml:space="preserve"> </w:t>
      </w:r>
      <w:r>
        <w:t>beth</w:t>
      </w:r>
      <w:r>
        <w:t xml:space="preserve"> </w:t>
      </w:r>
      <w:r>
        <w:t>wel</w:t>
      </w:r>
      <w:r>
        <w:t xml:space="preserve"> </w:t>
      </w:r>
      <w:r>
        <w:t>war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namore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iwys</w:t>
      </w:r>
      <w:r>
        <w:br/>
        <w:t>Troilus and Criseyde; Book III 1181 (data/riverside_cats/TC3_riv.cat)</w:t>
        <w:br/>
      </w:r>
      <w:r>
        <w:t>Nay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t>myn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iwys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1190 (data/riverside_cats/TC3_riv.cat)</w:t>
        <w:br/>
      </w:r>
      <w:r>
        <w:t>Swouneth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now</w:t>
      </w:r>
      <w:r>
        <w:t xml:space="preserve"> </w:t>
      </w:r>
      <w:r>
        <w:t>lest</w:t>
      </w:r>
      <w:r>
        <w:t xml:space="preserve"> </w:t>
      </w:r>
      <w:r>
        <w:t>more</w:t>
      </w:r>
      <w:r>
        <w:t xml:space="preserve"> </w:t>
      </w:r>
      <w:r>
        <w:t>folk</w:t>
      </w:r>
      <w:r>
        <w:t xml:space="preserve"> </w:t>
      </w:r>
      <w:r>
        <w:t>arise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1190 (data/riverside_cats/TC3_riv.cat)</w:t>
        <w:br/>
      </w:r>
      <w:r>
        <w:t>Swouneth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lest</w:t>
      </w:r>
      <w:r>
        <w:t xml:space="preserve"> </w:t>
      </w:r>
      <w:r>
        <w:t>more</w:t>
      </w:r>
      <w:r>
        <w:t xml:space="preserve"> </w:t>
      </w:r>
      <w:r>
        <w:t>folk</w:t>
      </w:r>
      <w:r>
        <w:t xml:space="preserve"> </w:t>
      </w:r>
      <w:r>
        <w:t>arise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1192 (data/riverside_cats/TC3_riv.cat)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sperhauk</w:t>
      </w:r>
      <w:r>
        <w:t xml:space="preserve"> </w:t>
      </w:r>
      <w:r>
        <w:t>hath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foot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1201 (data/riverside_cats/TC3_riv.cat)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hym</w:t>
      </w:r>
      <w:r>
        <w:t xml:space="preserve"> </w:t>
      </w:r>
      <w:r>
        <w:t>felte</w:t>
      </w:r>
      <w:r>
        <w:t xml:space="preserve"> </w:t>
      </w:r>
      <w:r>
        <w:t>hire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armes</w:t>
      </w:r>
      <w:r>
        <w:t xml:space="preserve"> </w:t>
      </w:r>
      <w:r>
        <w:t>folde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1202 (data/riverside_cats/TC3_riv.cat)</w:t>
        <w:br/>
      </w:r>
      <w:r>
        <w:t>But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</w:t>
      </w:r>
      <w:r>
        <w:t xml:space="preserve"> </w:t>
      </w:r>
      <w:r>
        <w:t>of</w:t>
      </w:r>
      <w:r>
        <w:t xml:space="preserve"> </w:t>
      </w:r>
      <w:r>
        <w:t>cares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1203 (data/riverside_cats/TC3_riv.cat)</w:t>
        <w:br/>
      </w:r>
      <w:r>
        <w:t>Gan</w:t>
      </w:r>
      <w:r>
        <w:t xml:space="preserve"> </w:t>
      </w:r>
      <w:r>
        <w:t>thanken</w:t>
      </w:r>
      <w:r>
        <w:t xml:space="preserve"> </w:t>
      </w:r>
      <w:r>
        <w:rPr>
          <w:i/>
        </w:rPr>
        <w:t>tho</w:t>
      </w:r>
      <w:r>
        <w:t xml:space="preserve"> </w:t>
      </w:r>
      <w:r>
        <w:t>the</w:t>
      </w:r>
      <w:r>
        <w:t xml:space="preserve"> </w:t>
      </w:r>
      <w:r>
        <w:t>bryghte</w:t>
      </w:r>
      <w:r>
        <w:t xml:space="preserve"> </w:t>
      </w:r>
      <w:r>
        <w:t>goddes</w:t>
      </w:r>
      <w:r>
        <w:t xml:space="preserve"> </w:t>
      </w:r>
      <w:r>
        <w:t>sevene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1204 (data/riverside_cats/TC3_riv.cat)</w:t>
        <w:br/>
      </w:r>
      <w:r>
        <w:rPr>
          <w:i/>
        </w:rPr>
        <w:t>Thus</w:t>
      </w:r>
      <w:r>
        <w:t xml:space="preserve"> </w:t>
      </w:r>
      <w:r>
        <w:t>sondry</w:t>
      </w:r>
      <w:r>
        <w:t xml:space="preserve"> </w:t>
      </w:r>
      <w:r>
        <w:t>peynes</w:t>
      </w:r>
      <w:r>
        <w:t xml:space="preserve"> </w:t>
      </w:r>
      <w:r>
        <w:t>bryngen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hevene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1207 (data/riverside_cats/TC3_riv.cat)</w:t>
        <w:br/>
      </w:r>
      <w:r>
        <w:rPr>
          <w:i/>
        </w:rPr>
        <w:t>Now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kaught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t>but</w:t>
      </w:r>
      <w:r>
        <w:t xml:space="preserve"> </w:t>
      </w:r>
      <w:r>
        <w:t>we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1207 (data/riverside_cats/TC3_riv.cat)</w:t>
        <w:br/>
      </w:r>
      <w:r>
        <w:t>Now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kaught</w:t>
      </w:r>
      <w:r>
        <w:t xml:space="preserve"> </w:t>
      </w:r>
      <w:r>
        <w:t>now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but</w:t>
      </w:r>
      <w:r>
        <w:t xml:space="preserve"> </w:t>
      </w:r>
      <w:r>
        <w:t>we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1208 (data/riverside_cats/TC3_riv.cat)</w:t>
        <w:br/>
      </w:r>
      <w:r>
        <w:rPr>
          <w:i/>
        </w:rPr>
        <w:t>Now</w:t>
      </w:r>
      <w:r>
        <w:t xml:space="preserve"> </w:t>
      </w:r>
      <w:r>
        <w:t>yeldeth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other</w:t>
      </w:r>
      <w:r>
        <w:t xml:space="preserve"> </w:t>
      </w:r>
      <w:r>
        <w:t>bote</w:t>
      </w:r>
      <w:r>
        <w:t xml:space="preserve"> </w:t>
      </w:r>
      <w:r>
        <w:t>is</w:t>
      </w:r>
      <w:r>
        <w:t xml:space="preserve"> </w:t>
      </w:r>
      <w:r>
        <w:t>non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III 1209 (data/riverside_cats/TC3_riv.cat)</w:t>
        <w:br/>
      </w:r>
      <w:r>
        <w:t>To</w:t>
      </w:r>
      <w:r>
        <w:t xml:space="preserve"> </w:t>
      </w:r>
      <w:r>
        <w:t>that</w:t>
      </w:r>
      <w:r>
        <w:t xml:space="preserve"> </w:t>
      </w:r>
      <w:r>
        <w:t>Criseyde</w:t>
      </w:r>
      <w:r>
        <w:t xml:space="preserve"> </w:t>
      </w:r>
      <w:r>
        <w:t>answerde</w:t>
      </w:r>
      <w:r>
        <w:t xml:space="preserve"> </w:t>
      </w:r>
      <w:r>
        <w:t>thus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1211 (data/riverside_cats/TC3_riv.cat)</w:t>
        <w:br/>
      </w:r>
      <w:r>
        <w:t>Ben</w:t>
      </w:r>
      <w:r>
        <w:t xml:space="preserve"> </w:t>
      </w:r>
      <w:r>
        <w:t>yolde</w:t>
      </w:r>
      <w:r>
        <w:t xml:space="preserve"> </w:t>
      </w:r>
      <w:r>
        <w:t>ywis</w:t>
      </w:r>
      <w:r>
        <w:t xml:space="preserve"> </w:t>
      </w:r>
      <w:r>
        <w:t>I</w:t>
      </w:r>
      <w:r>
        <w:t xml:space="preserve"> </w:t>
      </w:r>
      <w:r>
        <w:t>were</w:t>
      </w:r>
      <w:r>
        <w:t xml:space="preserve"> </w:t>
      </w:r>
      <w:r>
        <w:rPr>
          <w:i/>
        </w:rPr>
        <w:t>now</w:t>
      </w:r>
      <w:r>
        <w:t xml:space="preserve"> </w:t>
      </w:r>
      <w:r>
        <w:t>nought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1211 (data/riverside_cats/TC3_riv.cat)</w:t>
        <w:br/>
      </w:r>
      <w:r>
        <w:t>Ben</w:t>
      </w:r>
      <w:r>
        <w:t xml:space="preserve"> </w:t>
      </w:r>
      <w:r>
        <w:t>yolde</w:t>
      </w:r>
      <w:r>
        <w:t xml:space="preserve"> </w:t>
      </w:r>
      <w:r>
        <w:t>ywis</w:t>
      </w:r>
      <w:r>
        <w:t xml:space="preserve"> </w:t>
      </w:r>
      <w:r>
        <w:t>I</w:t>
      </w:r>
      <w:r>
        <w:t xml:space="preserve"> </w:t>
      </w:r>
      <w:r>
        <w:t>were</w:t>
      </w:r>
      <w:r>
        <w:t xml:space="preserve"> </w:t>
      </w:r>
      <w:r>
        <w:t>now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1219 (data/riverside_cats/TC3_riv.cat)</w:t>
        <w:br/>
      </w:r>
      <w:r>
        <w:t>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swetnesse</w:t>
      </w:r>
      <w:r>
        <w:t xml:space="preserve"> </w:t>
      </w:r>
      <w:r>
        <w:t>semeth</w:t>
      </w:r>
      <w:r>
        <w:t xml:space="preserve"> </w:t>
      </w:r>
      <w:r>
        <w:t>more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byforn</w:t>
      </w:r>
      <w:r>
        <w:br/>
        <w:t>Troilus and Criseyde; Book III 1220 (data/riverside_cats/TC3_riv.cat)</w:t>
        <w:br/>
      </w:r>
      <w:r>
        <w:t>That</w:t>
      </w:r>
      <w:r>
        <w:t xml:space="preserve"> </w:t>
      </w:r>
      <w:r>
        <w:t>bitternesse</w:t>
      </w:r>
      <w:r>
        <w:t xml:space="preserve"> </w:t>
      </w:r>
      <w:r>
        <w:t>assaied</w:t>
      </w:r>
      <w:r>
        <w:t xml:space="preserve"> </w:t>
      </w:r>
      <w:r>
        <w:t>was</w:t>
      </w:r>
      <w:r>
        <w:t xml:space="preserve"> </w:t>
      </w:r>
      <w:r>
        <w:rPr>
          <w:i/>
        </w:rPr>
        <w:t>byforn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1221 (data/riverside_cats/TC3_riv.cat)</w:t>
        <w:br/>
      </w:r>
      <w:r>
        <w:t>For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wo</w:t>
      </w:r>
      <w:r>
        <w:t xml:space="preserve"> </w:t>
      </w:r>
      <w:r>
        <w:t>in</w:t>
      </w:r>
      <w:r>
        <w:t xml:space="preserve"> </w:t>
      </w:r>
      <w:r>
        <w:t>blisse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they</w:t>
      </w:r>
      <w:r>
        <w:t xml:space="preserve"> </w:t>
      </w:r>
      <w:r>
        <w:t>flete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1226 (data/riverside_cats/TC3_riv.cat)</w:t>
        <w:br/>
      </w:r>
      <w:r>
        <w:t>Criseyde</w:t>
      </w:r>
      <w:r>
        <w:t xml:space="preserve"> </w:t>
      </w:r>
      <w:r>
        <w:rPr>
          <w:i/>
        </w:rPr>
        <w:t>al</w:t>
      </w:r>
      <w:r>
        <w:t xml:space="preserve"> </w:t>
      </w:r>
      <w:r>
        <w:t>quyt</w:t>
      </w:r>
      <w:r>
        <w:t xml:space="preserve"> </w:t>
      </w:r>
      <w:r>
        <w:t>from</w:t>
      </w:r>
      <w:r>
        <w:t xml:space="preserve"> </w:t>
      </w:r>
      <w:r>
        <w:t>every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tene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1229 (data/riverside_cats/TC3_riv.cat)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his</w:t>
      </w:r>
      <w:r>
        <w:t xml:space="preserve"> </w:t>
      </w:r>
      <w:r>
        <w:t>trouthe</w:t>
      </w:r>
      <w:r>
        <w:t xml:space="preserve"> </w:t>
      </w:r>
      <w:r>
        <w:t>and</w:t>
      </w:r>
      <w:r>
        <w:t xml:space="preserve"> </w:t>
      </w:r>
      <w:r>
        <w:t>clene</w:t>
      </w:r>
      <w:r>
        <w:t xml:space="preserve"> </w:t>
      </w:r>
      <w:r>
        <w:t>entente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III 1234 (data/riverside_cats/TC3_riv.cat)</w:t>
        <w:br/>
      </w:r>
      <w:r>
        <w:t>That</w:t>
      </w:r>
      <w:r>
        <w:t xml:space="preserve"> </w:t>
      </w:r>
      <w:r>
        <w:t>stynteth</w:t>
      </w:r>
      <w:r>
        <w:t xml:space="preserve"> </w:t>
      </w:r>
      <w:r>
        <w:rPr>
          <w:i/>
        </w:rPr>
        <w:t>first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bygynneth</w:t>
      </w:r>
      <w:r>
        <w:t xml:space="preserve"> </w:t>
      </w:r>
      <w:r>
        <w:t>to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1234 (data/riverside_cats/TC3_riv.cat)</w:t>
        <w:br/>
      </w:r>
      <w:r>
        <w:t>That</w:t>
      </w:r>
      <w:r>
        <w:t xml:space="preserve"> </w:t>
      </w:r>
      <w:r>
        <w:t>stynteth</w:t>
      </w:r>
      <w:r>
        <w:t xml:space="preserve"> </w:t>
      </w:r>
      <w:r>
        <w:t>first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bygynneth</w:t>
      </w:r>
      <w:r>
        <w:t xml:space="preserve"> </w:t>
      </w:r>
      <w:r>
        <w:t>to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1235 (data/riverside_cats/TC3_riv.cat)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hereth</w:t>
      </w:r>
      <w:r>
        <w:t xml:space="preserve"> </w:t>
      </w:r>
      <w:r>
        <w:t>any</w:t>
      </w:r>
      <w:r>
        <w:t xml:space="preserve"> </w:t>
      </w:r>
      <w:r>
        <w:t>herde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after</w:t>
      </w:r>
      <w:r>
        <w:br/>
        <w:t>Troilus and Criseyde; Book III 1237 (data/riverside_cats/TC3_riv.cat)</w:t>
        <w:br/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siker</w:t>
      </w:r>
      <w:r>
        <w:t xml:space="preserve"> </w:t>
      </w:r>
      <w:r>
        <w:t>doth</w:t>
      </w:r>
      <w:r>
        <w:t xml:space="preserve"> </w:t>
      </w:r>
      <w:r>
        <w:t>hire</w:t>
      </w:r>
      <w:r>
        <w:t xml:space="preserve"> </w:t>
      </w:r>
      <w:r>
        <w:t>vois</w:t>
      </w:r>
      <w:r>
        <w:t xml:space="preserve"> </w:t>
      </w:r>
      <w:r>
        <w:t>out</w:t>
      </w:r>
      <w:r>
        <w:t xml:space="preserve"> </w:t>
      </w:r>
      <w:r>
        <w:t>rynge</w:t>
      </w:r>
      <w:r>
        <w:br/>
        <w:br/>
      </w:r>
    </w:p>
    <w:p>
      <w:r>
        <w:rPr>
          <w:b/>
        </w:rPr>
        <w:t>Adverb without -e: siker</w:t>
      </w:r>
      <w:r>
        <w:br/>
        <w:t>Troilus and Criseyde; Book III 1237 (data/riverside_cats/TC3_riv.cat)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rPr>
          <w:i/>
        </w:rPr>
        <w:t>siker</w:t>
      </w:r>
      <w:r>
        <w:t xml:space="preserve"> </w:t>
      </w:r>
      <w:r>
        <w:t>doth</w:t>
      </w:r>
      <w:r>
        <w:t xml:space="preserve"> </w:t>
      </w:r>
      <w:r>
        <w:t>hire</w:t>
      </w:r>
      <w:r>
        <w:t xml:space="preserve"> </w:t>
      </w:r>
      <w:r>
        <w:t>vois</w:t>
      </w:r>
      <w:r>
        <w:t xml:space="preserve"> </w:t>
      </w:r>
      <w:r>
        <w:t>out</w:t>
      </w:r>
      <w:r>
        <w:t xml:space="preserve"> </w:t>
      </w:r>
      <w:r>
        <w:t>rynge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III 1237 (data/riverside_cats/TC3_riv.cat)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siker</w:t>
      </w:r>
      <w:r>
        <w:t xml:space="preserve"> </w:t>
      </w:r>
      <w:r>
        <w:t>doth</w:t>
      </w:r>
      <w:r>
        <w:t xml:space="preserve"> </w:t>
      </w:r>
      <w:r>
        <w:t>hire</w:t>
      </w:r>
      <w:r>
        <w:t xml:space="preserve"> </w:t>
      </w:r>
      <w:r>
        <w:t>vois</w:t>
      </w:r>
      <w:r>
        <w:t xml:space="preserve"> </w:t>
      </w:r>
      <w:r>
        <w:rPr>
          <w:i/>
        </w:rPr>
        <w:t>out</w:t>
      </w:r>
      <w:r>
        <w:t xml:space="preserve"> </w:t>
      </w:r>
      <w:r>
        <w:t>rynge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1238 (data/riverside_cats/TC3_riv.cat)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Criseyde</w:t>
      </w:r>
      <w:r>
        <w:t xml:space="preserve"> </w:t>
      </w:r>
      <w:r>
        <w:t>whan</w:t>
      </w:r>
      <w:r>
        <w:t xml:space="preserve"> </w:t>
      </w:r>
      <w:r>
        <w:t>hire</w:t>
      </w:r>
      <w:r>
        <w:t xml:space="preserve"> </w:t>
      </w:r>
      <w:r>
        <w:t>drede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1238 (data/riverside_cats/TC3_riv.cat)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Criseyde</w:t>
      </w:r>
      <w:r>
        <w:t xml:space="preserve"> </w:t>
      </w:r>
      <w:r>
        <w:t>whan</w:t>
      </w:r>
      <w:r>
        <w:t xml:space="preserve"> </w:t>
      </w:r>
      <w:r>
        <w:t>hire</w:t>
      </w:r>
      <w:r>
        <w:t xml:space="preserve"> </w:t>
      </w:r>
      <w:r>
        <w:t>drede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III 1254 (data/riverside_cats/TC3_riv.cat)</w:t>
        <w:br/>
      </w:r>
      <w:r>
        <w:rPr>
          <w:i/>
        </w:rPr>
        <w:t>Than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O</w:t>
      </w:r>
      <w:r>
        <w:t xml:space="preserve"> </w:t>
      </w:r>
      <w:r>
        <w:t>Love</w:t>
      </w:r>
      <w:r>
        <w:t xml:space="preserve"> </w:t>
      </w:r>
      <w:r>
        <w:t>O</w:t>
      </w:r>
      <w:r>
        <w:t xml:space="preserve"> </w:t>
      </w:r>
      <w:r>
        <w:t>Charite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III 1255 (data/riverside_cats/TC3_riv.cat)</w:t>
        <w:br/>
      </w:r>
      <w:r>
        <w:t>Thi</w:t>
      </w:r>
      <w:r>
        <w:t xml:space="preserve"> </w:t>
      </w:r>
      <w:r>
        <w:t>moder</w:t>
      </w:r>
      <w:r>
        <w:t xml:space="preserve"> </w:t>
      </w:r>
      <w:r>
        <w:rPr>
          <w:i/>
        </w:rPr>
        <w:t>ek</w:t>
      </w:r>
      <w:r>
        <w:t xml:space="preserve"> </w:t>
      </w:r>
      <w:r>
        <w:t>Citheria</w:t>
      </w:r>
      <w:r>
        <w:t xml:space="preserve"> </w:t>
      </w:r>
      <w:r>
        <w:t>the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next</w:t>
      </w:r>
      <w:r>
        <w:br/>
        <w:t>Troilus and Criseyde; Book III 1256 (data/riverside_cats/TC3_riv.cat)</w:t>
        <w:br/>
      </w:r>
      <w:r>
        <w:t>After</w:t>
      </w:r>
      <w:r>
        <w:t xml:space="preserve"> </w:t>
      </w:r>
      <w:r>
        <w:t>thiself</w:t>
      </w:r>
      <w:r>
        <w:t xml:space="preserve"> </w:t>
      </w:r>
      <w:r>
        <w:rPr>
          <w:i/>
        </w:rPr>
        <w:t>next</w:t>
      </w:r>
      <w:r>
        <w:t xml:space="preserve"> </w:t>
      </w:r>
      <w:r>
        <w:t>heried</w:t>
      </w:r>
      <w:r>
        <w:t xml:space="preserve"> </w:t>
      </w:r>
      <w:r>
        <w:t>be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1262 (data/riverside_cats/TC3_riv.cat)</w:t>
        <w:br/>
      </w:r>
      <w:r>
        <w:t>Whoso</w:t>
      </w:r>
      <w:r>
        <w:t xml:space="preserve"> </w:t>
      </w:r>
      <w:r>
        <w:t>wol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list</w:t>
      </w:r>
      <w:r>
        <w:t xml:space="preserve"> </w:t>
      </w:r>
      <w:r>
        <w:t>the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honouren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III 1265 (data/riverside_cats/TC3_riv.cat)</w:t>
        <w:br/>
      </w:r>
      <w:r>
        <w:t>That</w:t>
      </w:r>
      <w:r>
        <w:t xml:space="preserve"> </w:t>
      </w:r>
      <w:r>
        <w:t>serven</w:t>
      </w:r>
      <w:r>
        <w:t xml:space="preserve"> </w:t>
      </w:r>
      <w:r>
        <w:t>best</w:t>
      </w:r>
      <w:r>
        <w:t xml:space="preserve"> </w:t>
      </w:r>
      <w:r>
        <w:t>and</w:t>
      </w:r>
      <w:r>
        <w:t xml:space="preserve"> </w:t>
      </w:r>
      <w:r>
        <w:t>most</w:t>
      </w:r>
      <w:r>
        <w:t xml:space="preserve"> </w:t>
      </w:r>
      <w:r>
        <w:rPr>
          <w:i/>
        </w:rPr>
        <w:t>alwey</w:t>
      </w:r>
      <w:r>
        <w:t xml:space="preserve"> </w:t>
      </w:r>
      <w:r>
        <w:t>labouren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1266 (data/riverside_cats/TC3_riv.cat)</w:t>
        <w:br/>
      </w:r>
      <w:r>
        <w:rPr>
          <w:i/>
        </w:rPr>
        <w:t>Yet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t>lost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certes</w:t>
      </w:r>
      <w:r>
        <w:br/>
        <w:br/>
      </w:r>
    </w:p>
    <w:p>
      <w:r>
        <w:rPr>
          <w:b/>
        </w:rPr>
        <w:t>Adverb without -e: certes</w:t>
      </w:r>
      <w:r>
        <w:br/>
        <w:t>Troilus and Criseyde; Book III 1266 (data/riverside_cats/TC3_riv.cat)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t>lost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rPr>
          <w:i/>
        </w:rPr>
        <w:t>certes</w:t>
      </w:r>
      <w:r>
        <w:br/>
        <w:br/>
      </w:r>
    </w:p>
    <w:p>
      <w:r>
        <w:rPr>
          <w:b/>
        </w:rPr>
        <w:t>Adverb without -e: leest</w:t>
      </w:r>
      <w:r>
        <w:br/>
        <w:t>Troilus and Criseyde; Book III 1268 (data/riverside_cats/TC3_riv.cat)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thow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koude</w:t>
      </w:r>
      <w:r>
        <w:t xml:space="preserve"> </w:t>
      </w:r>
      <w:r>
        <w:rPr>
          <w:i/>
        </w:rPr>
        <w:t>leest</w:t>
      </w:r>
      <w:r>
        <w:t xml:space="preserve"> </w:t>
      </w:r>
      <w:r>
        <w:t>disserve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1271 (data/riverside_cats/TC3_riv.cat)</w:t>
        <w:br/>
      </w:r>
      <w:r>
        <w:t>And</w:t>
      </w:r>
      <w:r>
        <w:t xml:space="preserve"> </w:t>
      </w:r>
      <w:r>
        <w:t>me</w:t>
      </w:r>
      <w:r>
        <w:t xml:space="preserve"> </w:t>
      </w:r>
      <w:r>
        <w:t>bistowed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therwithal</w:t>
      </w:r>
      <w:r>
        <w:br/>
        <w:t>Troilus and Criseyde; Book III 1275 (data/riverside_cats/TC3_riv.cat)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Criseyde</w:t>
      </w:r>
      <w:r>
        <w:t xml:space="preserve"> </w:t>
      </w:r>
      <w:r>
        <w:t>anon</w:t>
      </w:r>
      <w:r>
        <w:t xml:space="preserve"> </w:t>
      </w:r>
      <w:r>
        <w:t>he</w:t>
      </w:r>
      <w:r>
        <w:t xml:space="preserve"> </w:t>
      </w:r>
      <w:r>
        <w:t>kiste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III 1275 (data/riverside_cats/TC3_riv.cat)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t>Criseyde</w:t>
      </w:r>
      <w:r>
        <w:t xml:space="preserve"> </w:t>
      </w:r>
      <w:r>
        <w:rPr>
          <w:i/>
        </w:rPr>
        <w:t>anon</w:t>
      </w:r>
      <w:r>
        <w:t xml:space="preserve"> </w:t>
      </w:r>
      <w:r>
        <w:t>he</w:t>
      </w:r>
      <w:r>
        <w:t xml:space="preserve"> </w:t>
      </w:r>
      <w:r>
        <w:t>kiste</w:t>
      </w:r>
      <w:r>
        <w:br/>
        <w:br/>
      </w:r>
    </w:p>
    <w:p>
      <w:r>
        <w:rPr>
          <w:b/>
        </w:rPr>
        <w:t>Adverb without -e: certein</w:t>
      </w:r>
      <w:r>
        <w:br/>
        <w:t>Troilus and Criseyde; Book III 1276 (data/riverside_cats/TC3_riv.cat)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rPr>
          <w:i/>
        </w:rPr>
        <w:t>certein</w:t>
      </w:r>
      <w:r>
        <w:t xml:space="preserve"> </w:t>
      </w:r>
      <w:r>
        <w:t>she</w:t>
      </w:r>
      <w:r>
        <w:t xml:space="preserve"> </w:t>
      </w:r>
      <w:r>
        <w:t>felte</w:t>
      </w:r>
      <w:r>
        <w:t xml:space="preserve"> </w:t>
      </w:r>
      <w:r>
        <w:t>no</w:t>
      </w:r>
      <w:r>
        <w:t xml:space="preserve"> </w:t>
      </w:r>
      <w:r>
        <w:t>disese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1277 (data/riverside_cats/TC3_riv.cat)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Now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1277 (data/riverside_cats/TC3_riv.cat)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rPr>
          <w:i/>
        </w:rPr>
        <w:t>Now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1284 (data/riverside_cats/TC3_riv.cat)</w:t>
        <w:br/>
      </w:r>
      <w:r>
        <w:t>That</w:t>
      </w:r>
      <w:r>
        <w:t xml:space="preserve"> </w:t>
      </w:r>
      <w:r>
        <w:t>am</w:t>
      </w:r>
      <w:r>
        <w:t xml:space="preserve"> </w:t>
      </w:r>
      <w:r>
        <w:t>unworthi</w:t>
      </w:r>
      <w:r>
        <w:t xml:space="preserve"> </w:t>
      </w:r>
      <w:r>
        <w:t>to</w:t>
      </w:r>
      <w:r>
        <w:t xml:space="preserve"> </w:t>
      </w:r>
      <w:r>
        <w:rPr>
          <w:i/>
        </w:rPr>
        <w:t>so</w:t>
      </w:r>
      <w:r>
        <w:t xml:space="preserve"> </w:t>
      </w:r>
      <w:r>
        <w:t>swete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1286 (data/riverside_cats/TC3_riv.cat)</w:t>
        <w:br/>
      </w:r>
      <w:r>
        <w:rPr>
          <w:i/>
        </w:rPr>
        <w:t>So</w:t>
      </w:r>
      <w:r>
        <w:t xml:space="preserve"> </w:t>
      </w:r>
      <w:r>
        <w:t>thynketh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unworthi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1287 (data/riverside_cats/TC3_riv.cat)</w:t>
        <w:br/>
      </w:r>
      <w:r>
        <w:rPr>
          <w:i/>
        </w:rPr>
        <w:t>Yet</w:t>
      </w:r>
      <w:r>
        <w:t xml:space="preserve"> </w:t>
      </w:r>
      <w:r>
        <w:t>mot</w:t>
      </w:r>
      <w:r>
        <w:t xml:space="preserve"> </w:t>
      </w:r>
      <w:r>
        <w:t>I</w:t>
      </w:r>
      <w:r>
        <w:t xml:space="preserve"> </w:t>
      </w:r>
      <w:r>
        <w:t>nede</w:t>
      </w:r>
      <w:r>
        <w:t xml:space="preserve"> </w:t>
      </w:r>
      <w:r>
        <w:t>amenden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1288 (data/riverside_cats/TC3_riv.cat)</w:t>
        <w:br/>
      </w:r>
      <w:r>
        <w:rPr>
          <w:i/>
        </w:rPr>
        <w:t>Right</w:t>
      </w:r>
      <w:r>
        <w:t xml:space="preserve"> </w:t>
      </w:r>
      <w:r>
        <w:t>thorugh</w:t>
      </w:r>
      <w:r>
        <w:t xml:space="preserve"> </w:t>
      </w:r>
      <w:r>
        <w:t>the</w:t>
      </w:r>
      <w:r>
        <w:t xml:space="preserve"> </w:t>
      </w:r>
      <w:r>
        <w:t>vertu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heigh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1293 (data/riverside_cats/TC3_riv.cat)</w:t>
        <w:br/>
      </w:r>
      <w:r>
        <w:rPr>
          <w:i/>
        </w:rP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disserve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1293 (data/riverside_cats/TC3_riv.cat)</w:t>
        <w:br/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disserve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1294 (data/riverside_cats/TC3_riv.cat)</w:t>
        <w:br/>
      </w:r>
      <w:r>
        <w:t>Youre</w:t>
      </w:r>
      <w:r>
        <w:t xml:space="preserve"> </w:t>
      </w:r>
      <w:r>
        <w:t>thonk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thorugh</w:t>
      </w:r>
      <w:r>
        <w:t xml:space="preserve"> </w:t>
      </w:r>
      <w:r>
        <w:t>myn</w:t>
      </w:r>
      <w:r>
        <w:t xml:space="preserve"> </w:t>
      </w:r>
      <w:r>
        <w:t>ignoraunce</w:t>
      </w:r>
      <w:r>
        <w:br/>
        <w:br/>
      </w:r>
    </w:p>
    <w:p>
      <w:r>
        <w:rPr>
          <w:b/>
        </w:rPr>
        <w:t>Adverb without -e: certes</w:t>
      </w:r>
      <w:r>
        <w:br/>
        <w:t>Troilus and Criseyde; Book III 1296 (data/riverside_cats/TC3_riv.cat)</w:t>
        <w:br/>
      </w:r>
      <w:r>
        <w:t>For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fresshe</w:t>
      </w:r>
      <w:r>
        <w:t xml:space="preserve"> </w:t>
      </w:r>
      <w:r>
        <w:t>wommanliche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III 1299 (data/riverside_cats/TC3_riv.cat)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certein</w:t>
      </w:r>
      <w:r>
        <w:t xml:space="preserve"> </w:t>
      </w:r>
      <w:r>
        <w:t>breken</w:t>
      </w:r>
      <w:r>
        <w:t xml:space="preserve"> </w:t>
      </w:r>
      <w:r>
        <w:t>youre</w:t>
      </w:r>
      <w:r>
        <w:t xml:space="preserve"> </w:t>
      </w:r>
      <w:r>
        <w:t>defence</w:t>
      </w:r>
      <w:r>
        <w:br/>
        <w:br/>
      </w:r>
    </w:p>
    <w:p>
      <w:r>
        <w:rPr>
          <w:b/>
        </w:rPr>
        <w:t>Adverb without -e: certein</w:t>
      </w:r>
      <w:r>
        <w:br/>
        <w:t>Troilus and Criseyde; Book III 1299 (data/riverside_cats/TC3_riv.cat)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certein</w:t>
      </w:r>
      <w:r>
        <w:t xml:space="preserve"> </w:t>
      </w:r>
      <w:r>
        <w:t>breken</w:t>
      </w:r>
      <w:r>
        <w:t xml:space="preserve"> </w:t>
      </w:r>
      <w:r>
        <w:t>youre</w:t>
      </w:r>
      <w:r>
        <w:t xml:space="preserve"> </w:t>
      </w:r>
      <w:r>
        <w:t>defence</w:t>
      </w:r>
      <w:r>
        <w:br/>
        <w:br/>
      </w:r>
    </w:p>
    <w:p>
      <w:r>
        <w:rPr>
          <w:b/>
        </w:rPr>
        <w:t>Adverb without -e: iwys</w:t>
      </w:r>
      <w:r>
        <w:br/>
        <w:t>Troilus and Criseyde; Book III 1303 (data/riverside_cats/TC3_riv.cat)</w:t>
        <w:br/>
      </w:r>
      <w:r>
        <w:rPr>
          <w:i/>
        </w:rPr>
        <w:t>Iwys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myn</w:t>
      </w:r>
      <w:r>
        <w:t xml:space="preserve"> </w:t>
      </w:r>
      <w:r>
        <w:t>owen</w:t>
      </w:r>
      <w:r>
        <w:t xml:space="preserve"> </w:t>
      </w:r>
      <w:r>
        <w:t>hertes</w:t>
      </w:r>
      <w:r>
        <w:t xml:space="preserve"> </w:t>
      </w:r>
      <w:r>
        <w:t>list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III 1306 (data/riverside_cats/TC3_riv.cat)</w:t>
        <w:br/>
      </w:r>
      <w:r>
        <w:t>But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falle</w:t>
      </w:r>
      <w:r>
        <w:t xml:space="preserve"> </w:t>
      </w:r>
      <w:r>
        <w:rPr>
          <w:i/>
        </w:rPr>
        <w:t>awey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1314 (data/riverside_cats/TC3_riv.cat)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1317 (data/riverside_cats/TC3_riv.cat)</w:t>
        <w:br/>
      </w:r>
      <w:r>
        <w:t>O</w:t>
      </w:r>
      <w:r>
        <w:t xml:space="preserve"> </w:t>
      </w:r>
      <w:r>
        <w:t>blisful</w:t>
      </w:r>
      <w:r>
        <w:t xml:space="preserve"> </w:t>
      </w:r>
      <w:r>
        <w:t>nyght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isought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1318 (data/riverside_cats/TC3_riv.cat)</w:t>
        <w:br/>
      </w:r>
      <w:r>
        <w:rPr>
          <w:i/>
        </w:rPr>
        <w:t>How</w:t>
      </w:r>
      <w:r>
        <w:t xml:space="preserve"> </w:t>
      </w:r>
      <w:r>
        <w:t>blithe</w:t>
      </w:r>
      <w:r>
        <w:t xml:space="preserve"> </w:t>
      </w:r>
      <w:r>
        <w:t>unto</w:t>
      </w:r>
      <w:r>
        <w:t xml:space="preserve"> </w:t>
      </w:r>
      <w:r>
        <w:t>hem</w:t>
      </w:r>
      <w:r>
        <w:t xml:space="preserve"> </w:t>
      </w:r>
      <w:r>
        <w:t>bothe</w:t>
      </w:r>
      <w:r>
        <w:t xml:space="preserve"> </w:t>
      </w:r>
      <w:r>
        <w:t>two</w:t>
      </w:r>
      <w:r>
        <w:t xml:space="preserve"> </w:t>
      </w:r>
      <w:r>
        <w:t>thow</w:t>
      </w:r>
      <w:r>
        <w:t xml:space="preserve"> </w:t>
      </w:r>
      <w:r>
        <w:t>weere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III 1319 (data/riverside_cats/TC3_riv.cat)</w:t>
        <w:br/>
      </w:r>
      <w:r>
        <w:rPr>
          <w:i/>
        </w:rPr>
        <w:t>Why</w:t>
      </w:r>
      <w:r>
        <w:t xml:space="preserve"> </w:t>
      </w:r>
      <w:r>
        <w:t>nad</w:t>
      </w:r>
      <w:r>
        <w:t xml:space="preserve"> </w:t>
      </w:r>
      <w:r>
        <w:t>I</w:t>
      </w:r>
      <w:r>
        <w:t xml:space="preserve"> </w:t>
      </w:r>
      <w:r>
        <w:t>swich</w:t>
      </w:r>
      <w:r>
        <w:t xml:space="preserve"> </w:t>
      </w:r>
      <w:r>
        <w:t>oon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ybought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III 1321 (data/riverside_cats/TC3_riv.cat)</w:t>
        <w:br/>
      </w:r>
      <w:r>
        <w:rPr>
          <w:i/>
        </w:rPr>
        <w:t>Awey</w:t>
      </w:r>
      <w:r>
        <w:t xml:space="preserve"> </w:t>
      </w:r>
      <w:r>
        <w:t>thow</w:t>
      </w:r>
      <w:r>
        <w:t xml:space="preserve"> </w:t>
      </w:r>
      <w:r>
        <w:t>foule</w:t>
      </w:r>
      <w:r>
        <w:t xml:space="preserve"> </w:t>
      </w:r>
      <w:r>
        <w:t>daunger</w:t>
      </w:r>
      <w:r>
        <w:t xml:space="preserve"> </w:t>
      </w:r>
      <w:r>
        <w:t>and</w:t>
      </w:r>
      <w:r>
        <w:t xml:space="preserve"> </w:t>
      </w:r>
      <w:r>
        <w:t>thow</w:t>
      </w:r>
      <w:r>
        <w:t xml:space="preserve"> </w:t>
      </w:r>
      <w:r>
        <w:t>feere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1323 (data/riverside_cats/TC3_riv.cat)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t>I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III 1324 (data/riverside_cats/TC3_riv.cat)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1327 (data/riverside_cats/TC3_riv.cat)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thyng</w:t>
      </w:r>
      <w:r>
        <w:t xml:space="preserve"> </w:t>
      </w:r>
      <w:r>
        <w:rPr>
          <w:i/>
        </w:rPr>
        <w:t>al</w:t>
      </w:r>
      <w:r>
        <w:t xml:space="preserve"> </w:t>
      </w:r>
      <w:r>
        <w:t>holly</w:t>
      </w:r>
      <w:r>
        <w:t xml:space="preserve"> </w:t>
      </w:r>
      <w:r>
        <w:t>his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Adverb without -e: therwithal</w:t>
      </w:r>
      <w:r>
        <w:br/>
        <w:t>Troilus and Criseyde; Book III 1330 (data/riverside_cats/TC3_riv.cat)</w:t>
        <w:br/>
      </w:r>
      <w:r>
        <w:t>Doth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youreselven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1337 (data/riverside_cats/TC3_riv.cat)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purpos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rather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1339 (data/riverside_cats/TC3_riv.cat)</w:t>
        <w:br/>
      </w:r>
      <w:r>
        <w:rPr>
          <w:i/>
        </w:rPr>
        <w:t>So</w:t>
      </w:r>
      <w:r>
        <w:t xml:space="preserve"> </w:t>
      </w:r>
      <w:r>
        <w:t>loth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asonder</w:t>
      </w:r>
      <w:r>
        <w:t xml:space="preserve"> </w:t>
      </w:r>
      <w:r>
        <w:t>gon</w:t>
      </w:r>
      <w:r>
        <w:t xml:space="preserve"> </w:t>
      </w:r>
      <w:r>
        <w:t>it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asonder</w:t>
      </w:r>
      <w:r>
        <w:br/>
        <w:t>Troilus and Criseyde; Book III 1339 (data/riverside_cats/TC3_riv.cat)</w:t>
        <w:br/>
      </w:r>
      <w:r>
        <w:t>So</w:t>
      </w:r>
      <w:r>
        <w:t xml:space="preserve"> </w:t>
      </w:r>
      <w:r>
        <w:t>loth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rPr>
          <w:i/>
        </w:rPr>
        <w:t>asonder</w:t>
      </w:r>
      <w:r>
        <w:t xml:space="preserve"> </w:t>
      </w:r>
      <w:r>
        <w:t>gon</w:t>
      </w:r>
      <w:r>
        <w:t xml:space="preserve"> </w:t>
      </w:r>
      <w:r>
        <w:t>it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III 1341 (data/riverside_cats/TC3_riv.cat)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mooste</w:t>
      </w:r>
      <w:r>
        <w:t xml:space="preserve"> </w:t>
      </w:r>
      <w:r>
        <w:t>feere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1345 (data/riverside_cats/TC3_riv.cat)</w:t>
        <w:br/>
      </w:r>
      <w:r>
        <w:t>And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goodly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1350 (data/riverside_cats/TC3_riv.cat)</w:t>
        <w:br/>
      </w:r>
      <w:r>
        <w:t>Quod</w:t>
      </w:r>
      <w:r>
        <w:t xml:space="preserve"> </w:t>
      </w:r>
      <w:r>
        <w:rPr>
          <w:i/>
        </w:rPr>
        <w:t>tho</w:t>
      </w:r>
      <w:r>
        <w:t xml:space="preserve"> </w:t>
      </w:r>
      <w:r>
        <w:t>Criseyde</w:t>
      </w:r>
      <w:r>
        <w:t xml:space="preserve"> </w:t>
      </w:r>
      <w:r>
        <w:t>and</w:t>
      </w:r>
      <w:r>
        <w:t xml:space="preserve"> </w:t>
      </w:r>
      <w:r>
        <w:t>therwithal</w:t>
      </w:r>
      <w:r>
        <w:t xml:space="preserve"> </w:t>
      </w:r>
      <w:r>
        <w:t>hym</w:t>
      </w:r>
      <w:r>
        <w:t xml:space="preserve"> </w:t>
      </w:r>
      <w:r>
        <w:t>kiste</w:t>
      </w:r>
      <w:r>
        <w:br/>
        <w:br/>
      </w:r>
    </w:p>
    <w:p>
      <w:r>
        <w:rPr>
          <w:b/>
        </w:rPr>
        <w:t>Adverb without -e: therwithal</w:t>
      </w:r>
      <w:r>
        <w:br/>
        <w:t>Troilus and Criseyde; Book III 1350 (data/riverside_cats/TC3_riv.cat)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Criseyde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hym</w:t>
      </w:r>
      <w:r>
        <w:t xml:space="preserve"> </w:t>
      </w:r>
      <w:r>
        <w:t>kiste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1356 (data/riverside_cats/TC3_riv.cat)</w:t>
        <w:br/>
      </w:r>
      <w:r>
        <w:t>Though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</w:t>
      </w:r>
      <w:r>
        <w:t xml:space="preserve"> </w:t>
      </w:r>
      <w:r>
        <w:t>mercy</w:t>
      </w:r>
      <w:r>
        <w:t xml:space="preserve"> </w:t>
      </w:r>
      <w:r>
        <w:t>writen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Adverb without -e: soth</w:t>
      </w:r>
      <w:r>
        <w:br/>
        <w:t>Troilus and Criseyde; Book III 1357 (data/riverside_cats/TC3_riv.cat)</w:t>
        <w:br/>
      </w:r>
      <w:r>
        <w:t>God</w:t>
      </w:r>
      <w:r>
        <w:t xml:space="preserve"> </w:t>
      </w:r>
      <w:r>
        <w:t>woot</w:t>
      </w:r>
      <w:r>
        <w:t xml:space="preserve"> </w:t>
      </w:r>
      <w:r>
        <w:t>the</w:t>
      </w:r>
      <w:r>
        <w:t xml:space="preserve"> </w:t>
      </w:r>
      <w:r>
        <w:t>text</w:t>
      </w:r>
      <w:r>
        <w:t xml:space="preserve"> </w:t>
      </w:r>
      <w:r>
        <w:t>ful</w:t>
      </w:r>
      <w:r>
        <w:t xml:space="preserve"> </w:t>
      </w:r>
      <w:r>
        <w:t>hard</w:t>
      </w:r>
      <w:r>
        <w:t xml:space="preserve"> </w:t>
      </w:r>
      <w:r>
        <w:t>is</w:t>
      </w:r>
      <w:r>
        <w:t xml:space="preserve"> </w:t>
      </w:r>
      <w:r>
        <w:rPr>
          <w:i/>
        </w:rPr>
        <w:t>soth</w:t>
      </w:r>
      <w:r>
        <w:t xml:space="preserve"> </w:t>
      </w:r>
      <w:r>
        <w:t>to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1358 (data/riverside_cats/TC3_riv.cat)</w:t>
        <w:br/>
      </w:r>
      <w:r>
        <w:rPr>
          <w:i/>
        </w:rPr>
        <w:t>How</w:t>
      </w:r>
      <w:r>
        <w:t xml:space="preserve"> </w:t>
      </w:r>
      <w:r>
        <w:t>koude</w:t>
      </w:r>
      <w:r>
        <w:t xml:space="preserve"> </w:t>
      </w:r>
      <w:r>
        <w:t>ye</w:t>
      </w:r>
      <w:r>
        <w:t xml:space="preserve"> </w:t>
      </w:r>
      <w:r>
        <w:t>withouten</w:t>
      </w:r>
      <w:r>
        <w:t xml:space="preserve"> </w:t>
      </w:r>
      <w:r>
        <w:t>bond</w:t>
      </w:r>
      <w:r>
        <w:t xml:space="preserve"> </w:t>
      </w:r>
      <w:r>
        <w:t>me</w:t>
      </w:r>
      <w:r>
        <w:t xml:space="preserve"> </w:t>
      </w:r>
      <w:r>
        <w:t>bynde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III 1359 (data/riverside_cats/TC3_riv.cat)</w:t>
        <w:br/>
      </w:r>
      <w:r>
        <w:rPr>
          <w:i/>
        </w:rPr>
        <w:t>Therwith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hire</w:t>
      </w:r>
      <w:r>
        <w:t xml:space="preserve"> </w:t>
      </w:r>
      <w:r>
        <w:t>faste</w:t>
      </w:r>
      <w:r>
        <w:t xml:space="preserve"> </w:t>
      </w:r>
      <w:r>
        <w:t>in</w:t>
      </w:r>
      <w:r>
        <w:t xml:space="preserve"> </w:t>
      </w:r>
      <w:r>
        <w:t>armes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III 1361 (data/riverside_cats/TC3_riv.cat)</w:t>
        <w:br/>
      </w:r>
      <w:r>
        <w:rPr>
          <w:i/>
        </w:rPr>
        <w:t>Naught</w:t>
      </w:r>
      <w:r>
        <w:t xml:space="preserve"> </w:t>
      </w:r>
      <w:r>
        <w:t>swiche</w:t>
      </w:r>
      <w:r>
        <w:t xml:space="preserve"> </w:t>
      </w:r>
      <w:r>
        <w:t>sorwfull</w:t>
      </w:r>
      <w:r>
        <w:t xml:space="preserve"> </w:t>
      </w:r>
      <w:r>
        <w:t>sikes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III 1362 (data/riverside_cats/TC3_riv.cat)</w:t>
        <w:br/>
      </w:r>
      <w:r>
        <w:t>For</w:t>
      </w:r>
      <w:r>
        <w:t xml:space="preserve"> </w:t>
      </w:r>
      <w:r>
        <w:t>wo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when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t>ben</w:t>
      </w:r>
      <w:r>
        <w:t xml:space="preserve"> </w:t>
      </w:r>
      <w:r>
        <w:t>sike</w:t>
      </w:r>
      <w:r>
        <w:br/>
        <w:br/>
      </w:r>
    </w:p>
    <w:p>
      <w:r>
        <w:rPr>
          <w:b/>
        </w:rPr>
        <w:t>Adverb without -e: when</w:t>
      </w:r>
      <w:r>
        <w:br/>
        <w:t>Troilus and Criseyde; Book III 1362 (data/riverside_cats/TC3_riv.cat)</w:t>
        <w:br/>
      </w:r>
      <w:r>
        <w:t>For</w:t>
      </w:r>
      <w:r>
        <w:t xml:space="preserve"> </w:t>
      </w:r>
      <w:r>
        <w:t>wo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when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t>ben</w:t>
      </w:r>
      <w:r>
        <w:t xml:space="preserve"> </w:t>
      </w:r>
      <w:r>
        <w:t>sike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1365 (data/riverside_cats/TC3_riv.cat)</w:t>
        <w:br/>
      </w:r>
      <w:r>
        <w:t>Of</w:t>
      </w:r>
      <w:r>
        <w:t xml:space="preserve"> </w:t>
      </w:r>
      <w:r>
        <w:t>swiche</w:t>
      </w:r>
      <w:r>
        <w:t xml:space="preserve"> </w:t>
      </w:r>
      <w:r>
        <w:t>sikes</w:t>
      </w:r>
      <w:r>
        <w:t xml:space="preserve"> </w:t>
      </w:r>
      <w:r>
        <w:t>koude</w:t>
      </w:r>
      <w:r>
        <w:t xml:space="preserve"> </w:t>
      </w:r>
      <w:r>
        <w:t>he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bilynne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1369 (data/riverside_cats/TC3_riv.cat)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tellen</w:t>
      </w:r>
      <w:r>
        <w:t xml:space="preserve"> </w:t>
      </w:r>
      <w:r>
        <w:t>no</w:t>
      </w:r>
      <w:r>
        <w:t xml:space="preserve"> </w:t>
      </w:r>
      <w:r>
        <w:t>scripture</w:t>
      </w:r>
      <w:r>
        <w:br/>
        <w:br/>
      </w:r>
    </w:p>
    <w:p>
      <w:r>
        <w:rPr>
          <w:b/>
        </w:rPr>
        <w:t>Adverb without -e: yit</w:t>
      </w:r>
      <w:r>
        <w:br/>
        <w:t>Troilus and Criseyde; Book III 1376 (data/riverside_cats/TC3_riv.cat)</w:t>
        <w:br/>
      </w:r>
      <w:r>
        <w:t>Was</w:t>
      </w:r>
      <w:r>
        <w:t xml:space="preserve"> </w:t>
      </w:r>
      <w:r>
        <w:t>evere</w:t>
      </w:r>
      <w:r>
        <w:t xml:space="preserve"> </w:t>
      </w:r>
      <w:r>
        <w:rPr>
          <w:i/>
        </w:rPr>
        <w:t>yit</w:t>
      </w:r>
      <w:r>
        <w:t xml:space="preserve"> </w:t>
      </w:r>
      <w:r>
        <w:t>yyeven</w:t>
      </w:r>
      <w:r>
        <w:t xml:space="preserve"> </w:t>
      </w:r>
      <w:r>
        <w:t>hym</w:t>
      </w:r>
      <w:r>
        <w:t xml:space="preserve"> </w:t>
      </w:r>
      <w:r>
        <w:t>swich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Adverb without -e: douteles</w:t>
      </w:r>
      <w:r>
        <w:br/>
        <w:t>Troilus and Criseyde; Book III 1378 (data/riverside_cats/TC3_riv.cat)</w:t>
        <w:br/>
      </w:r>
      <w:r>
        <w:t>Nay</w:t>
      </w:r>
      <w:r>
        <w:t xml:space="preserve"> </w:t>
      </w:r>
      <w:r>
        <w:rPr>
          <w:i/>
        </w:rPr>
        <w:t>douteles</w:t>
      </w:r>
      <w:r>
        <w:t xml:space="preserve"> </w:t>
      </w:r>
      <w:r>
        <w:t>for</w:t>
      </w:r>
      <w:r>
        <w:t xml:space="preserve"> </w:t>
      </w:r>
      <w:r>
        <w:t>also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1379 (data/riverside_cats/TC3_riv.cat)</w:t>
        <w:br/>
      </w:r>
      <w:r>
        <w:rPr>
          <w:i/>
        </w:rPr>
        <w:t>So</w:t>
      </w:r>
      <w:r>
        <w:t xml:space="preserve"> </w:t>
      </w:r>
      <w:r>
        <w:t>perfit</w:t>
      </w:r>
      <w:r>
        <w:t xml:space="preserve"> </w:t>
      </w:r>
      <w:r>
        <w:t>joie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nygard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Adverb without -e: yis</w:t>
      </w:r>
      <w:r>
        <w:br/>
        <w:t>Troilus and Criseyde; Book III 1380 (data/riverside_cats/TC3_riv.cat)</w:t>
        <w:br/>
      </w:r>
      <w:r>
        <w:t>They</w:t>
      </w:r>
      <w:r>
        <w:t xml:space="preserve"> </w:t>
      </w:r>
      <w:r>
        <w:t>wol</w:t>
      </w:r>
      <w:r>
        <w:t xml:space="preserve"> </w:t>
      </w:r>
      <w:r>
        <w:t>seyn</w:t>
      </w:r>
      <w:r>
        <w:t xml:space="preserve"> </w:t>
      </w:r>
      <w:r>
        <w:rPr>
          <w:i/>
        </w:rPr>
        <w:t>Yis</w:t>
      </w:r>
      <w:r>
        <w:t xml:space="preserve"> </w:t>
      </w:r>
      <w:r>
        <w:t>but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1380 (data/riverside_cats/TC3_riv.cat)</w:t>
        <w:br/>
      </w:r>
      <w:r>
        <w:t>They</w:t>
      </w:r>
      <w:r>
        <w:t xml:space="preserve"> </w:t>
      </w:r>
      <w:r>
        <w:t>wol</w:t>
      </w:r>
      <w:r>
        <w:t xml:space="preserve"> </w:t>
      </w:r>
      <w:r>
        <w:t>seyn</w:t>
      </w:r>
      <w:r>
        <w:t xml:space="preserve"> </w:t>
      </w:r>
      <w:r>
        <w:t>Yis</w:t>
      </w:r>
      <w:r>
        <w:t xml:space="preserve"> </w:t>
      </w:r>
      <w:r>
        <w:t>but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they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III 1384 (data/riverside_cats/TC3_riv.cat)</w:t>
        <w:br/>
      </w:r>
      <w:r>
        <w:t>They</w:t>
      </w:r>
      <w:r>
        <w:t xml:space="preserve"> </w:t>
      </w:r>
      <w:r>
        <w:t>shal</w:t>
      </w:r>
      <w:r>
        <w:t xml:space="preserve"> </w:t>
      </w:r>
      <w:r>
        <w:t>forgon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1385 (data/riverside_cats/TC3_riv.cat)</w:t>
        <w:br/>
      </w:r>
      <w:r>
        <w:t>And</w:t>
      </w:r>
      <w:r>
        <w:t xml:space="preserve"> </w:t>
      </w:r>
      <w:r>
        <w:t>lyve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rPr>
          <w:i/>
        </w:rPr>
        <w:t>ther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hem</w:t>
      </w:r>
      <w:r>
        <w:t xml:space="preserve"> </w:t>
      </w:r>
      <w:r>
        <w:t>meschaunce</w:t>
      </w:r>
      <w:r>
        <w:br/>
        <w:br/>
      </w:r>
    </w:p>
    <w:p>
      <w:r>
        <w:rPr>
          <w:b/>
        </w:rPr>
        <w:t>Adverb without -e: therto</w:t>
      </w:r>
      <w:r>
        <w:br/>
        <w:t>Troilus and Criseyde; Book III 1390 (data/riverside_cats/TC3_riv.cat)</w:t>
        <w:br/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dronken</w:t>
      </w:r>
      <w:r>
        <w:t xml:space="preserve"> </w:t>
      </w:r>
      <w:r>
        <w:t>hadde</w:t>
      </w:r>
      <w:r>
        <w:t xml:space="preserve"> </w:t>
      </w:r>
      <w:r>
        <w:t>as</w:t>
      </w:r>
      <w:r>
        <w:t xml:space="preserve"> </w:t>
      </w:r>
      <w:r>
        <w:t>hoot</w:t>
      </w:r>
      <w:r>
        <w:t xml:space="preserve"> </w:t>
      </w:r>
      <w:r>
        <w:t>and</w:t>
      </w:r>
      <w:r>
        <w:t xml:space="preserve"> </w:t>
      </w:r>
      <w:r>
        <w:t>stronge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1395 (data/riverside_cats/TC3_riv.cat)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hertes</w:t>
      </w:r>
      <w:r>
        <w:t xml:space="preserve"> </w:t>
      </w:r>
      <w:r>
        <w:t>wel</w:t>
      </w:r>
      <w:r>
        <w:t xml:space="preserve"> </w:t>
      </w:r>
      <w:r>
        <w:t>assured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1396 (data/riverside_cats/TC3_riv.cat)</w:t>
        <w:br/>
      </w:r>
      <w:r>
        <w:rPr>
          <w:i/>
        </w:rPr>
        <w:t>Tho</w:t>
      </w:r>
      <w:r>
        <w:t xml:space="preserve"> </w:t>
      </w:r>
      <w:r>
        <w:t>gonne</w:t>
      </w:r>
      <w:r>
        <w:t xml:space="preserve"> </w:t>
      </w:r>
      <w:r>
        <w:t>they</w:t>
      </w:r>
      <w:r>
        <w:t xml:space="preserve"> </w:t>
      </w:r>
      <w:r>
        <w:t>to</w:t>
      </w:r>
      <w:r>
        <w:t xml:space="preserve"> </w:t>
      </w:r>
      <w:r>
        <w:t>speken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III 1397 (data/riverside_cats/TC3_riv.cat)</w:t>
        <w:br/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rehercen</w:t>
      </w:r>
      <w:r>
        <w:t xml:space="preserve"> </w:t>
      </w:r>
      <w:r>
        <w:t>how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t>and</w:t>
      </w:r>
      <w:r>
        <w:t xml:space="preserve"> </w:t>
      </w:r>
      <w:r>
        <w:t>where</w:t>
      </w:r>
      <w:r>
        <w:br/>
        <w:br/>
      </w:r>
    </w:p>
    <w:p>
      <w:r>
        <w:rPr>
          <w:b/>
        </w:rPr>
        <w:t>'where' with 2 syllables: where</w:t>
      </w:r>
      <w:r>
        <w:br/>
        <w:t>Troilus and Criseyde; Book III 1397 (data/riverside_cats/TC3_riv.cat)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rehercen</w:t>
      </w:r>
      <w:r>
        <w:t xml:space="preserve"> </w:t>
      </w:r>
      <w:r>
        <w:t>how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t>and</w:t>
      </w:r>
      <w:r>
        <w:t xml:space="preserve"> </w:t>
      </w:r>
      <w:r>
        <w:rPr>
          <w:i/>
        </w:rPr>
        <w:t>where</w:t>
      </w:r>
      <w:r>
        <w:br/>
        <w:br/>
      </w:r>
    </w:p>
    <w:p>
      <w:r>
        <w:rPr>
          <w:b/>
        </w:rPr>
        <w:t>Adverb without -e: mo</w:t>
      </w:r>
      <w:r>
        <w:br/>
        <w:t>Troilus and Criseyde; Book III 1401 (data/riverside_cats/TC3_riv.cat)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mo</w:t>
      </w:r>
      <w:r>
        <w:t xml:space="preserve"> </w:t>
      </w:r>
      <w:r>
        <w:t>when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fel</w:t>
      </w:r>
      <w:r>
        <w:t xml:space="preserve"> </w:t>
      </w:r>
      <w:r>
        <w:t>to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Adverb without -e: when</w:t>
      </w:r>
      <w:r>
        <w:br/>
        <w:t>Troilus and Criseyde; Book III 1401 (data/riverside_cats/TC3_riv.cat)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t>mo</w:t>
      </w:r>
      <w:r>
        <w:t xml:space="preserve"> </w:t>
      </w:r>
      <w:r>
        <w:rPr>
          <w:i/>
        </w:rPr>
        <w:t>when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fel</w:t>
      </w:r>
      <w:r>
        <w:t xml:space="preserve"> </w:t>
      </w:r>
      <w:r>
        <w:t>to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III 1404 (data/riverside_cats/TC3_riv.cat)</w:t>
        <w:br/>
      </w:r>
      <w:r>
        <w:t>And</w:t>
      </w:r>
      <w:r>
        <w:t xml:space="preserve"> </w:t>
      </w:r>
      <w:r>
        <w:t>fallen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newe</w:t>
      </w:r>
      <w:r>
        <w:t xml:space="preserve"> </w:t>
      </w:r>
      <w:r>
        <w:t>joye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1408 (data/riverside_cats/TC3_riv.cat)</w:t>
        <w:br/>
      </w:r>
      <w:r>
        <w:t>Resoun</w:t>
      </w:r>
      <w:r>
        <w:t xml:space="preserve"> </w:t>
      </w:r>
      <w:r>
        <w:t>wol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slep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1409 (data/riverside_cats/TC3_riv.cat)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t>acordeth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1411 (data/riverside_cats/TC3_riv.cat)</w:t>
        <w:br/>
      </w:r>
      <w:r>
        <w:t>But</w:t>
      </w:r>
      <w:r>
        <w:t xml:space="preserve"> </w:t>
      </w:r>
      <w:r>
        <w:t>lest</w:t>
      </w:r>
      <w:r>
        <w:t xml:space="preserve"> </w:t>
      </w:r>
      <w:r>
        <w:t>this</w:t>
      </w:r>
      <w:r>
        <w:t xml:space="preserve"> </w:t>
      </w:r>
      <w:r>
        <w:t>nyght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rPr>
          <w:i/>
        </w:rP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1415 (data/riverside_cats/TC3_riv.cat)</w:t>
        <w:br/>
      </w:r>
      <w:r>
        <w:t>But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cok</w:t>
      </w:r>
      <w:r>
        <w:t xml:space="preserve"> </w:t>
      </w:r>
      <w:r>
        <w:t>comune</w:t>
      </w:r>
      <w:r>
        <w:t xml:space="preserve"> </w:t>
      </w:r>
      <w:r>
        <w:t>astrologer</w:t>
      </w:r>
      <w:r>
        <w:br/>
        <w:br/>
      </w:r>
    </w:p>
    <w:p>
      <w:r>
        <w:rPr>
          <w:b/>
        </w:rPr>
        <w:t>Adverb without -e: after</w:t>
      </w:r>
      <w:r>
        <w:br/>
        <w:t>Troilus and Criseyde; Book III 1416 (data/riverside_cats/TC3_riv.cat)</w:t>
        <w:br/>
      </w:r>
      <w:r>
        <w:t>Gan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brest</w:t>
      </w:r>
      <w:r>
        <w:t xml:space="preserve"> </w:t>
      </w:r>
      <w:r>
        <w:t>to</w:t>
      </w:r>
      <w:r>
        <w:t xml:space="preserve"> </w:t>
      </w:r>
      <w:r>
        <w:t>bete</w:t>
      </w:r>
      <w:r>
        <w:t xml:space="preserve"> </w:t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crowe</w:t>
      </w:r>
      <w:r>
        <w:br/>
        <w:br/>
      </w:r>
    </w:p>
    <w:p>
      <w:r>
        <w:rPr>
          <w:b/>
        </w:rPr>
        <w:t>Adverb without -e: estward</w:t>
      </w:r>
      <w:r>
        <w:br/>
        <w:t>Troilus and Criseyde; Book III 1419 (data/riverside_cats/TC3_riv.cat)</w:t>
        <w:br/>
      </w:r>
      <w:r>
        <w:t>And</w:t>
      </w:r>
      <w:r>
        <w:t xml:space="preserve"> </w:t>
      </w:r>
      <w:r>
        <w:rPr>
          <w:i/>
        </w:rPr>
        <w:t>estward</w:t>
      </w:r>
      <w:r>
        <w:t xml:space="preserve"> </w:t>
      </w:r>
      <w:r>
        <w:t>roos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koude</w:t>
      </w:r>
      <w:r>
        <w:t xml:space="preserve"> </w:t>
      </w:r>
      <w:r>
        <w:t>it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III 1420 (data/riverside_cats/TC3_riv.cat)</w:t>
        <w:br/>
      </w:r>
      <w:r>
        <w:t>Fortuna</w:t>
      </w:r>
      <w:r>
        <w:t xml:space="preserve"> </w:t>
      </w:r>
      <w:r>
        <w:t>Major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anoon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1421 (data/riverside_cats/TC3_riv.cat)</w:t>
        <w:br/>
      </w:r>
      <w:r>
        <w:t>With</w:t>
      </w:r>
      <w:r>
        <w:t xml:space="preserve"> </w:t>
      </w:r>
      <w:r>
        <w:t>herte</w:t>
      </w:r>
      <w:r>
        <w:t xml:space="preserve"> </w:t>
      </w:r>
      <w:r>
        <w:t>soor</w:t>
      </w:r>
      <w:r>
        <w:t xml:space="preserve"> </w:t>
      </w:r>
      <w:r>
        <w:t>to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III 1423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</w:t>
      </w:r>
      <w:r>
        <w:t xml:space="preserve"> </w:t>
      </w:r>
      <w:r>
        <w:t>allas</w:t>
      </w:r>
      <w:r>
        <w:t xml:space="preserve"> </w:t>
      </w:r>
      <w:r>
        <w:rPr>
          <w:i/>
        </w:rPr>
        <w:t>what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hennes</w:t>
      </w:r>
      <w:r>
        <w:br/>
        <w:t>Troilus and Criseyde; Book III 1425 (data/riverside_cats/TC3_riv.cat)</w:t>
        <w:br/>
      </w:r>
      <w:r>
        <w:t>For</w:t>
      </w:r>
      <w:r>
        <w:t xml:space="preserve"> </w:t>
      </w:r>
      <w:r>
        <w:t>tyme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ryse</w:t>
      </w:r>
      <w:r>
        <w:t xml:space="preserve"> </w:t>
      </w:r>
      <w:r>
        <w:t>and</w:t>
      </w:r>
      <w:r>
        <w:t xml:space="preserve"> </w:t>
      </w:r>
      <w:r>
        <w:rPr>
          <w:i/>
        </w:rPr>
        <w:t>hennes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mo</w:t>
      </w:r>
      <w:r>
        <w:br/>
        <w:t>Troilus and Criseyde; Book III 1426 (data/riverside_cats/TC3_riv.cat)</w:t>
        <w:br/>
      </w:r>
      <w:r>
        <w:t>Or</w:t>
      </w:r>
      <w:r>
        <w:t xml:space="preserve"> </w:t>
      </w:r>
      <w:r>
        <w:t>ellis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t>evere</w:t>
      </w:r>
      <w:r>
        <w:t xml:space="preserve"> </w:t>
      </w:r>
      <w:r>
        <w:rPr>
          <w:i/>
        </w:rPr>
        <w:t>mo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III 1427 (data/riverside_cats/TC3_riv.cat)</w:t>
        <w:br/>
      </w:r>
      <w:r>
        <w:t>O</w:t>
      </w:r>
      <w:r>
        <w:t xml:space="preserve"> </w:t>
      </w:r>
      <w:r>
        <w:t>nyght</w:t>
      </w:r>
      <w:r>
        <w:t xml:space="preserve"> </w:t>
      </w:r>
      <w:r>
        <w:t>allas</w:t>
      </w:r>
      <w:r>
        <w:t xml:space="preserve"> </w:t>
      </w:r>
      <w:r>
        <w:rPr>
          <w:i/>
        </w:rPr>
        <w:t>why</w:t>
      </w:r>
      <w:r>
        <w:t xml:space="preserve"> </w:t>
      </w:r>
      <w:r>
        <w:t>nyltow</w:t>
      </w:r>
      <w:r>
        <w:t xml:space="preserve"> </w:t>
      </w:r>
      <w:r>
        <w:t>over</w:t>
      </w:r>
      <w:r>
        <w:t xml:space="preserve"> </w:t>
      </w:r>
      <w:r>
        <w:t>us</w:t>
      </w:r>
      <w:r>
        <w:t xml:space="preserve"> </w:t>
      </w:r>
      <w:r>
        <w:t>hove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1435 (data/riverside_cats/TC3_riv.cat)</w:t>
        <w:br/>
      </w:r>
      <w:r>
        <w:t>That</w:t>
      </w:r>
      <w:r>
        <w:t xml:space="preserve"> </w:t>
      </w:r>
      <w:r>
        <w:t>thow</w:t>
      </w:r>
      <w:r>
        <w:t xml:space="preserve"> </w:t>
      </w:r>
      <w:r>
        <w:rPr>
          <w:i/>
        </w:rPr>
        <w:t>thus</w:t>
      </w:r>
      <w:r>
        <w:t xml:space="preserve"> </w:t>
      </w:r>
      <w:r>
        <w:t>fleest</w:t>
      </w:r>
      <w:r>
        <w:t xml:space="preserve"> </w:t>
      </w:r>
      <w:r>
        <w:t>and</w:t>
      </w:r>
      <w:r>
        <w:t xml:space="preserve"> </w:t>
      </w:r>
      <w:r>
        <w:t>deynest</w:t>
      </w:r>
      <w:r>
        <w:t xml:space="preserve"> </w:t>
      </w:r>
      <w:r>
        <w:t>us</w:t>
      </w:r>
      <w:r>
        <w:t xml:space="preserve"> </w:t>
      </w:r>
      <w:r>
        <w:t>nought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1435 (data/riverside_cats/TC3_riv.cat)</w:t>
        <w:br/>
      </w:r>
      <w:r>
        <w:t>That</w:t>
      </w:r>
      <w:r>
        <w:t xml:space="preserve"> </w:t>
      </w:r>
      <w:r>
        <w:t>thow</w:t>
      </w:r>
      <w:r>
        <w:t xml:space="preserve"> </w:t>
      </w:r>
      <w:r>
        <w:t>thus</w:t>
      </w:r>
      <w:r>
        <w:t xml:space="preserve"> </w:t>
      </w:r>
      <w:r>
        <w:t>fleest</w:t>
      </w:r>
      <w:r>
        <w:t xml:space="preserve"> </w:t>
      </w:r>
      <w:r>
        <w:t>and</w:t>
      </w:r>
      <w:r>
        <w:t xml:space="preserve"> </w:t>
      </w:r>
      <w:r>
        <w:t>deynest</w:t>
      </w:r>
      <w:r>
        <w:t xml:space="preserve"> </w:t>
      </w:r>
      <w:r>
        <w:t>us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III 1436 (data/riverside_cats/TC3_riv.cat)</w:t>
        <w:br/>
      </w:r>
      <w:r>
        <w:t>Thow</w:t>
      </w:r>
      <w:r>
        <w:t xml:space="preserve"> </w:t>
      </w:r>
      <w:r>
        <w:t>doost</w:t>
      </w:r>
      <w:r>
        <w:t xml:space="preserve"> </w:t>
      </w:r>
      <w:r>
        <w:t>allas</w:t>
      </w:r>
      <w:r>
        <w:t xml:space="preserve"> </w:t>
      </w:r>
      <w:r>
        <w:rPr>
          <w:i/>
        </w:rPr>
        <w:t>to</w:t>
      </w:r>
      <w:r>
        <w:t xml:space="preserve"> </w:t>
      </w:r>
      <w:r>
        <w:t>shortly</w:t>
      </w:r>
      <w:r>
        <w:t xml:space="preserve"> </w:t>
      </w:r>
      <w:r>
        <w:t>thyn</w:t>
      </w:r>
      <w:r>
        <w:t xml:space="preserve"> </w:t>
      </w:r>
      <w:r>
        <w:t>office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1437 (data/riverside_cats/TC3_riv.cat)</w:t>
        <w:br/>
      </w:r>
      <w:r>
        <w:t>Thow</w:t>
      </w:r>
      <w:r>
        <w:t xml:space="preserve"> </w:t>
      </w:r>
      <w:r>
        <w:t>rakle</w:t>
      </w:r>
      <w:r>
        <w:t xml:space="preserve"> </w:t>
      </w:r>
      <w:r>
        <w:t>nyght</w:t>
      </w:r>
      <w:r>
        <w:t xml:space="preserve"> </w:t>
      </w:r>
      <w:r>
        <w:rPr>
          <w:i/>
        </w:rPr>
        <w:t>Ther</w:t>
      </w:r>
      <w:r>
        <w:t xml:space="preserve"> </w:t>
      </w:r>
      <w:r>
        <w:t>God</w:t>
      </w:r>
      <w:r>
        <w:t xml:space="preserve"> </w:t>
      </w:r>
      <w:r>
        <w:t>maker</w:t>
      </w:r>
      <w:r>
        <w:t xml:space="preserve"> </w:t>
      </w:r>
      <w:r>
        <w:t>of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1439 (data/riverside_cats/TC3_riv.cat)</w:t>
        <w:br/>
      </w:r>
      <w:r>
        <w:rPr>
          <w:i/>
        </w:rPr>
        <w:t>So</w:t>
      </w:r>
      <w:r>
        <w:t xml:space="preserve"> </w:t>
      </w:r>
      <w:r>
        <w:t>faste</w:t>
      </w:r>
      <w:r>
        <w:t xml:space="preserve"> </w:t>
      </w:r>
      <w:r>
        <w:t>ay</w:t>
      </w:r>
      <w:r>
        <w:t xml:space="preserve"> </w:t>
      </w:r>
      <w:r>
        <w:t>to</w:t>
      </w:r>
      <w:r>
        <w:t xml:space="preserve"> </w:t>
      </w:r>
      <w:r>
        <w:t>oure</w:t>
      </w:r>
      <w:r>
        <w:t xml:space="preserve"> </w:t>
      </w:r>
      <w:r>
        <w:t>hemysperie</w:t>
      </w:r>
      <w:r>
        <w:t xml:space="preserve"> </w:t>
      </w:r>
      <w:r>
        <w:t>bynde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III 1439 (data/riverside_cats/TC3_riv.cat)</w:t>
        <w:br/>
      </w:r>
      <w:r>
        <w:t>So</w:t>
      </w:r>
      <w:r>
        <w:t xml:space="preserve"> </w:t>
      </w:r>
      <w:r>
        <w:t>faste</w:t>
      </w:r>
      <w:r>
        <w:t xml:space="preserve"> </w:t>
      </w:r>
      <w:r>
        <w:rPr>
          <w:i/>
        </w:rPr>
        <w:t>ay</w:t>
      </w:r>
      <w:r>
        <w:t xml:space="preserve"> </w:t>
      </w:r>
      <w:r>
        <w:t>to</w:t>
      </w:r>
      <w:r>
        <w:t xml:space="preserve"> </w:t>
      </w:r>
      <w:r>
        <w:t>oure</w:t>
      </w:r>
      <w:r>
        <w:t xml:space="preserve"> </w:t>
      </w:r>
      <w:r>
        <w:t>hemysperie</w:t>
      </w:r>
      <w:r>
        <w:t xml:space="preserve"> </w:t>
      </w:r>
      <w:r>
        <w:t>bynde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1441 (data/riverside_cats/TC3_riv.cat)</w:t>
        <w:br/>
      </w:r>
      <w:r>
        <w:t>For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thow</w:t>
      </w:r>
      <w:r>
        <w:t xml:space="preserve"> </w:t>
      </w:r>
      <w:r>
        <w:t>so</w:t>
      </w:r>
      <w:r>
        <w:t xml:space="preserve"> </w:t>
      </w:r>
      <w:r>
        <w:t>hiest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1441 (data/riverside_cats/TC3_riv.cat)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for</w:t>
      </w:r>
      <w:r>
        <w:t xml:space="preserve"> </w:t>
      </w:r>
      <w:r>
        <w:t>thow</w:t>
      </w:r>
      <w:r>
        <w:t xml:space="preserve"> </w:t>
      </w:r>
      <w:r>
        <w:rPr>
          <w:i/>
        </w:rPr>
        <w:t>so</w:t>
      </w:r>
      <w:r>
        <w:t xml:space="preserve"> </w:t>
      </w:r>
      <w:r>
        <w:t>hiest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1442 (data/riverside_cats/TC3_riv.cat)</w:t>
        <w:br/>
      </w:r>
      <w:r>
        <w:t>Have</w:t>
      </w:r>
      <w:r>
        <w:t xml:space="preserve"> </w:t>
      </w:r>
      <w:r>
        <w:t>I</w:t>
      </w:r>
      <w:r>
        <w:t xml:space="preserve"> </w:t>
      </w:r>
      <w:r>
        <w:t>forgon</w:t>
      </w:r>
      <w:r>
        <w:t xml:space="preserve"> </w:t>
      </w:r>
      <w:r>
        <w:rPr>
          <w:i/>
        </w:rPr>
        <w:t>thus</w:t>
      </w:r>
      <w:r>
        <w:t xml:space="preserve"> </w:t>
      </w:r>
      <w:r>
        <w:t>hastili</w:t>
      </w:r>
      <w:r>
        <w:t xml:space="preserve"> </w:t>
      </w:r>
      <w:r>
        <w:t>my</w:t>
      </w:r>
      <w:r>
        <w:t xml:space="preserve"> </w:t>
      </w:r>
      <w:r>
        <w:t>joie</w:t>
      </w:r>
      <w:r>
        <w:br/>
        <w:br/>
      </w:r>
    </w:p>
    <w:p>
      <w:r>
        <w:rPr>
          <w:b/>
        </w:rPr>
        <w:t>Adverb without -e: hastili</w:t>
      </w:r>
      <w:r>
        <w:br/>
        <w:t>Troilus and Criseyde; Book III 1442 (data/riverside_cats/TC3_riv.cat)</w:t>
        <w:br/>
      </w:r>
      <w:r>
        <w:t>Have</w:t>
      </w:r>
      <w:r>
        <w:t xml:space="preserve"> </w:t>
      </w:r>
      <w:r>
        <w:t>I</w:t>
      </w:r>
      <w:r>
        <w:t xml:space="preserve"> </w:t>
      </w:r>
      <w:r>
        <w:t>forgon</w:t>
      </w:r>
      <w:r>
        <w:t xml:space="preserve"> </w:t>
      </w:r>
      <w:r>
        <w:t>thus</w:t>
      </w:r>
      <w:r>
        <w:t xml:space="preserve"> </w:t>
      </w:r>
      <w:r>
        <w:rPr>
          <w:i/>
        </w:rPr>
        <w:t>hastili</w:t>
      </w:r>
      <w:r>
        <w:t xml:space="preserve"> </w:t>
      </w:r>
      <w:r>
        <w:t>my</w:t>
      </w:r>
      <w:r>
        <w:t xml:space="preserve"> </w:t>
      </w:r>
      <w:r>
        <w:t>joie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1444 (data/riverside_cats/TC3_riv.cat)</w:t>
        <w:br/>
      </w:r>
      <w:r>
        <w:t>As</w:t>
      </w:r>
      <w:r>
        <w:t xml:space="preserve"> </w:t>
      </w:r>
      <w:r>
        <w:t>thoughte</w:t>
      </w:r>
      <w:r>
        <w:t xml:space="preserve"> </w:t>
      </w:r>
      <w:r>
        <w:t>hym</w:t>
      </w:r>
      <w:r>
        <w:t xml:space="preserve"> </w:t>
      </w:r>
      <w:r>
        <w:rPr>
          <w:i/>
        </w:rPr>
        <w:t>tho</w:t>
      </w:r>
      <w:r>
        <w:t xml:space="preserve"> </w:t>
      </w:r>
      <w:r>
        <w:t>for</w:t>
      </w:r>
      <w:r>
        <w:t xml:space="preserve"> </w:t>
      </w:r>
      <w:r>
        <w:t>pietous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1446 (data/riverside_cats/TC3_riv.cat)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yet</w:t>
      </w:r>
      <w:r>
        <w:t xml:space="preserve"> </w:t>
      </w:r>
      <w:r>
        <w:t>swich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1447 (data/riverside_cats/TC3_riv.cat)</w:t>
        <w:br/>
      </w:r>
      <w:r>
        <w:t>Assayed</w:t>
      </w:r>
      <w:r>
        <w:t xml:space="preserve"> </w:t>
      </w:r>
      <w:r>
        <w:t>hadde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Adverb without -e: therwithal</w:t>
      </w:r>
      <w:r>
        <w:br/>
        <w:t>Troilus and Criseyde; Book III 1448 (data/riverside_cats/TC3_riv.cat)</w:t>
        <w:br/>
      </w:r>
      <w:r>
        <w:t>Gan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Criseyde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III 1454 (data/riverside_cats/TC3_riv.cat)</w:t>
        <w:br/>
      </w:r>
      <w:r>
        <w:t>Envyous</w:t>
      </w:r>
      <w:r>
        <w:t xml:space="preserve"> </w:t>
      </w:r>
      <w:r>
        <w:t>day</w:t>
      </w:r>
      <w:r>
        <w:t xml:space="preserve"> </w:t>
      </w:r>
      <w:r>
        <w:rPr>
          <w:i/>
        </w:rPr>
        <w:t>what</w:t>
      </w:r>
      <w:r>
        <w:t xml:space="preserve"> </w:t>
      </w:r>
      <w:r>
        <w:t>list</w:t>
      </w:r>
      <w:r>
        <w:t xml:space="preserve"> </w:t>
      </w:r>
      <w:r>
        <w:t>the</w:t>
      </w:r>
      <w:r>
        <w:t xml:space="preserve"> </w:t>
      </w:r>
      <w:r>
        <w:t>so</w:t>
      </w:r>
      <w:r>
        <w:t xml:space="preserve"> </w:t>
      </w:r>
      <w:r>
        <w:t>to</w:t>
      </w:r>
      <w:r>
        <w:t xml:space="preserve"> </w:t>
      </w:r>
      <w:r>
        <w:t>spien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1454 (data/riverside_cats/TC3_riv.cat)</w:t>
        <w:br/>
      </w:r>
      <w:r>
        <w:t>Envyous</w:t>
      </w:r>
      <w:r>
        <w:t xml:space="preserve"> </w:t>
      </w:r>
      <w:r>
        <w:t>day</w:t>
      </w:r>
      <w:r>
        <w:t xml:space="preserve"> </w:t>
      </w:r>
      <w:r>
        <w:t>what</w:t>
      </w:r>
      <w:r>
        <w:t xml:space="preserve"> </w:t>
      </w:r>
      <w:r>
        <w:t>list</w:t>
      </w:r>
      <w:r>
        <w:t xml:space="preserve"> </w:t>
      </w:r>
      <w:r>
        <w:t>the</w:t>
      </w:r>
      <w:r>
        <w:t xml:space="preserve"> </w:t>
      </w:r>
      <w:r>
        <w:rPr>
          <w:i/>
        </w:rPr>
        <w:t>so</w:t>
      </w:r>
      <w:r>
        <w:t xml:space="preserve"> </w:t>
      </w:r>
      <w:r>
        <w:t>to</w:t>
      </w:r>
      <w:r>
        <w:t xml:space="preserve"> </w:t>
      </w:r>
      <w:r>
        <w:t>spien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III 1455 (data/riverside_cats/TC3_riv.cat)</w:t>
        <w:br/>
      </w:r>
      <w:r>
        <w:t>What</w:t>
      </w:r>
      <w:r>
        <w:t xml:space="preserve"> </w:t>
      </w:r>
      <w:r>
        <w:t>hastow</w:t>
      </w:r>
      <w:r>
        <w:t xml:space="preserve"> </w:t>
      </w:r>
      <w:r>
        <w:t>lost</w:t>
      </w:r>
      <w:r>
        <w:t xml:space="preserve"> </w:t>
      </w:r>
      <w:r>
        <w:rPr>
          <w:i/>
        </w:rPr>
        <w:t>Why</w:t>
      </w:r>
      <w:r>
        <w:t xml:space="preserve"> </w:t>
      </w:r>
      <w:r>
        <w:t>sekestow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1456 (data/riverside_cats/TC3_riv.cat)</w:t>
        <w:br/>
      </w:r>
      <w:r>
        <w:rPr>
          <w:i/>
        </w:rPr>
        <w:t>Ther</w:t>
      </w:r>
      <w:r>
        <w:t xml:space="preserve"> </w:t>
      </w:r>
      <w:r>
        <w:t>God</w:t>
      </w:r>
      <w:r>
        <w:t xml:space="preserve"> </w:t>
      </w:r>
      <w:r>
        <w:t>thi</w:t>
      </w:r>
      <w:r>
        <w:t xml:space="preserve"> </w:t>
      </w:r>
      <w:r>
        <w:t>light</w:t>
      </w:r>
      <w:r>
        <w:t xml:space="preserve"> </w:t>
      </w:r>
      <w:r>
        <w:t>so</w:t>
      </w:r>
      <w:r>
        <w:t xml:space="preserve"> </w:t>
      </w:r>
      <w:r>
        <w:t>quenche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1456 (data/riverside_cats/TC3_riv.cat)</w:t>
        <w:br/>
      </w:r>
      <w:r>
        <w:t>Ther</w:t>
      </w:r>
      <w:r>
        <w:t xml:space="preserve"> </w:t>
      </w:r>
      <w:r>
        <w:t>God</w:t>
      </w:r>
      <w:r>
        <w:t xml:space="preserve"> </w:t>
      </w:r>
      <w:r>
        <w:t>thi</w:t>
      </w:r>
      <w:r>
        <w:t xml:space="preserve"> </w:t>
      </w:r>
      <w:r>
        <w:t>light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quenche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nowher</w:t>
      </w:r>
      <w:r>
        <w:br/>
        <w:t>Troilus and Criseyde; Book III 1460 (data/riverside_cats/TC3_riv.cat)</w:t>
        <w:br/>
      </w:r>
      <w:r>
        <w:t>Thy</w:t>
      </w:r>
      <w:r>
        <w:t xml:space="preserve"> </w:t>
      </w:r>
      <w:r>
        <w:t>pourynge</w:t>
      </w:r>
      <w:r>
        <w:t xml:space="preserve"> </w:t>
      </w:r>
      <w:r>
        <w:t>in</w:t>
      </w:r>
      <w:r>
        <w:t xml:space="preserve"> </w:t>
      </w:r>
      <w:r>
        <w:t>wol</w:t>
      </w:r>
      <w:r>
        <w:t xml:space="preserve"> </w:t>
      </w:r>
      <w:r>
        <w:rPr>
          <w:i/>
        </w:rPr>
        <w:t>nowher</w:t>
      </w:r>
      <w:r>
        <w:t xml:space="preserve"> </w:t>
      </w:r>
      <w:r>
        <w:t>lat</w:t>
      </w:r>
      <w:r>
        <w:t xml:space="preserve"> </w:t>
      </w:r>
      <w:r>
        <w:t>hem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III 1461 (data/riverside_cats/TC3_riv.cat)</w:t>
        <w:br/>
      </w:r>
      <w:r>
        <w:rPr>
          <w:i/>
        </w:rPr>
        <w:t>What</w:t>
      </w:r>
      <w:r>
        <w:t xml:space="preserve"> </w:t>
      </w:r>
      <w:r>
        <w:t>profrestow</w:t>
      </w:r>
      <w:r>
        <w:t xml:space="preserve"> </w:t>
      </w:r>
      <w:r>
        <w:t>thi</w:t>
      </w:r>
      <w:r>
        <w:t xml:space="preserve"> </w:t>
      </w:r>
      <w:r>
        <w:t>light</w:t>
      </w:r>
      <w:r>
        <w:t xml:space="preserve"> </w:t>
      </w:r>
      <w:r>
        <w:t>here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III 1464 (data/riverside_cats/TC3_riv.cat)</w:t>
        <w:br/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Titan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chide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1467 (data/riverside_cats/TC3_riv.cat)</w:t>
        <w:br/>
      </w:r>
      <w:r>
        <w:t>And</w:t>
      </w:r>
      <w:r>
        <w:t xml:space="preserve"> </w:t>
      </w:r>
      <w:r>
        <w:t>suffrest</w:t>
      </w:r>
      <w:r>
        <w:t xml:space="preserve"> </w:t>
      </w:r>
      <w:r>
        <w:t>hire</w:t>
      </w:r>
      <w:r>
        <w:t xml:space="preserve"> </w:t>
      </w:r>
      <w:r>
        <w:rPr>
          <w:i/>
        </w:rPr>
        <w:t>so</w:t>
      </w:r>
      <w:r>
        <w:t xml:space="preserve"> </w:t>
      </w:r>
      <w:r>
        <w:t>soone</w:t>
      </w:r>
      <w:r>
        <w:t xml:space="preserve"> </w:t>
      </w:r>
      <w:r>
        <w:t>up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III 1467 (data/riverside_cats/TC3_riv.cat)</w:t>
        <w:br/>
      </w:r>
      <w:r>
        <w:t>And</w:t>
      </w:r>
      <w:r>
        <w:t xml:space="preserve"> </w:t>
      </w:r>
      <w:r>
        <w:t>suffrest</w:t>
      </w:r>
      <w:r>
        <w:t xml:space="preserve"> </w:t>
      </w:r>
      <w:r>
        <w:t>hire</w:t>
      </w:r>
      <w:r>
        <w:t xml:space="preserve"> </w:t>
      </w:r>
      <w:r>
        <w:t>so</w:t>
      </w:r>
      <w:r>
        <w:t xml:space="preserve"> </w:t>
      </w:r>
      <w:r>
        <w:t>soone</w:t>
      </w:r>
      <w:r>
        <w:t xml:space="preserve"> </w:t>
      </w:r>
      <w:r>
        <w:rPr>
          <w:i/>
        </w:rPr>
        <w:t>up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1469 (data/riverside_cats/TC3_riv.cat)</w:t>
        <w:br/>
      </w:r>
      <w:r>
        <w:t>What</w:t>
      </w:r>
      <w:r>
        <w:t xml:space="preserve"> </w:t>
      </w:r>
      <w:r>
        <w:t>holde</w:t>
      </w:r>
      <w:r>
        <w:t xml:space="preserve"> </w:t>
      </w:r>
      <w:r>
        <w:t>youre</w:t>
      </w:r>
      <w:r>
        <w:t xml:space="preserve"> </w:t>
      </w:r>
      <w:r>
        <w:t>bed</w:t>
      </w:r>
      <w:r>
        <w:t xml:space="preserve"> </w:t>
      </w:r>
      <w:r>
        <w:rPr>
          <w:i/>
        </w:rPr>
        <w:t>ther</w:t>
      </w:r>
      <w:r>
        <w:t xml:space="preserve"> </w:t>
      </w:r>
      <w:r>
        <w:t>thow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thi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III 1469 (data/riverside_cats/TC3_riv.cat)</w:t>
        <w:br/>
      </w:r>
      <w:r>
        <w:t>What</w:t>
      </w:r>
      <w:r>
        <w:t xml:space="preserve"> </w:t>
      </w:r>
      <w:r>
        <w:t>holde</w:t>
      </w:r>
      <w:r>
        <w:t xml:space="preserve"> </w:t>
      </w:r>
      <w:r>
        <w:t>youre</w:t>
      </w:r>
      <w:r>
        <w:t xml:space="preserve"> </w:t>
      </w:r>
      <w:r>
        <w:t>bed</w:t>
      </w:r>
      <w:r>
        <w:t xml:space="preserve"> </w:t>
      </w:r>
      <w:r>
        <w:t>ther</w:t>
      </w:r>
      <w:r>
        <w:t xml:space="preserve"> </w:t>
      </w:r>
      <w:r>
        <w:t>thow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thi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1470 (data/riverside_cats/TC3_riv.cat)</w:t>
        <w:br/>
      </w:r>
      <w:r>
        <w:t>I</w:t>
      </w:r>
      <w:r>
        <w:t xml:space="preserve"> </w:t>
      </w:r>
      <w:r>
        <w:t>bidde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bothe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III 1471 (data/riverside_cats/TC3_riv.cat)</w:t>
        <w:br/>
      </w:r>
      <w:r>
        <w:rPr>
          <w:i/>
        </w:rPr>
        <w:t>Therwith</w:t>
      </w:r>
      <w:r>
        <w:t xml:space="preserve"> </w:t>
      </w:r>
      <w:r>
        <w:t>ful</w:t>
      </w:r>
      <w:r>
        <w:t xml:space="preserve"> </w:t>
      </w:r>
      <w:r>
        <w:t>soore</w:t>
      </w:r>
      <w:r>
        <w:t xml:space="preserve"> </w:t>
      </w:r>
      <w:r>
        <w:t>he</w:t>
      </w:r>
      <w:r>
        <w:t xml:space="preserve"> </w:t>
      </w:r>
      <w:r>
        <w:t>syghte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1471 (data/riverside_cats/TC3_riv.cat)</w:t>
        <w:br/>
      </w:r>
      <w:r>
        <w:t>Therwith</w:t>
      </w:r>
      <w:r>
        <w:t xml:space="preserve"> </w:t>
      </w:r>
      <w:r>
        <w:t>ful</w:t>
      </w:r>
      <w:r>
        <w:t xml:space="preserve"> </w:t>
      </w:r>
      <w:r>
        <w:t>soore</w:t>
      </w:r>
      <w:r>
        <w:t xml:space="preserve"> </w:t>
      </w:r>
      <w:r>
        <w:t>he</w:t>
      </w:r>
      <w:r>
        <w:t xml:space="preserve"> </w:t>
      </w:r>
      <w:r>
        <w:t>syghte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1474 (data/riverside_cats/TC3_riv.cat)</w:t>
        <w:br/>
      </w:r>
      <w:r>
        <w:t>And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rise</w:t>
      </w:r>
      <w:r>
        <w:t xml:space="preserve"> </w:t>
      </w:r>
      <w:r>
        <w:t>allas</w:t>
      </w:r>
      <w:r>
        <w:t xml:space="preserve"> </w:t>
      </w:r>
      <w:r>
        <w:t>and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1475 (data/riverside_cats/TC3_riv.cat)</w:t>
        <w:br/>
      </w:r>
      <w:r>
        <w:rPr>
          <w:i/>
        </w:rPr>
        <w:t>Now</w:t>
      </w:r>
      <w:r>
        <w:t xml:space="preserve"> </w:t>
      </w:r>
      <w:r>
        <w:t>fele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moot</w:t>
      </w:r>
      <w:r>
        <w:t xml:space="preserve"> </w:t>
      </w:r>
      <w:r>
        <w:t>atwo</w:t>
      </w:r>
      <w:r>
        <w:br/>
        <w:br/>
      </w:r>
    </w:p>
    <w:p>
      <w:r>
        <w:rPr>
          <w:b/>
        </w:rPr>
        <w:t>Adverb without -e: atwo</w:t>
      </w:r>
      <w:r>
        <w:br/>
        <w:t>Troilus and Criseyde; Book III 1475 (data/riverside_cats/TC3_riv.cat)</w:t>
        <w:br/>
      </w:r>
      <w:r>
        <w:t>Now</w:t>
      </w:r>
      <w:r>
        <w:t xml:space="preserve"> </w:t>
      </w:r>
      <w:r>
        <w:t>fele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moot</w:t>
      </w:r>
      <w:r>
        <w:t xml:space="preserve"> </w:t>
      </w:r>
      <w:r>
        <w:rPr>
          <w:i/>
        </w:rPr>
        <w:t>atwo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1476 (data/riverside_cats/TC3_riv.cat)</w:t>
        <w:br/>
      </w:r>
      <w:r>
        <w:t>For</w:t>
      </w:r>
      <w:r>
        <w:t xml:space="preserve"> </w:t>
      </w:r>
      <w:r>
        <w:rPr>
          <w:i/>
        </w:rPr>
        <w:t>how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an</w:t>
      </w:r>
      <w:r>
        <w:t xml:space="preserve"> </w:t>
      </w:r>
      <w:r>
        <w:t>houre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1478 (data/riverside_cats/TC3_riv.cat)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don</w:t>
      </w:r>
      <w:r>
        <w:t xml:space="preserve"> </w:t>
      </w:r>
      <w:r>
        <w:t>For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eft</w:t>
      </w:r>
      <w:r>
        <w:br/>
        <w:t>Troilus and Criseyde; Book III 1480 (data/riverside_cats/TC3_riv.cat)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plit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ben</w:t>
      </w:r>
      <w:r>
        <w:t xml:space="preserve"> </w:t>
      </w:r>
      <w:r>
        <w:rPr>
          <w:i/>
        </w:rPr>
        <w:t>eft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1481 (data/riverside_cats/TC3_riv.cat)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1482 (data/riverside_cats/TC3_riv.cat)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desir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streyneth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1482 (data/riverside_cats/TC3_riv.cat)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desir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so</w:t>
      </w:r>
      <w:r>
        <w:t xml:space="preserve"> </w:t>
      </w:r>
      <w:r>
        <w:t>streyneth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1482 (data/riverside_cats/TC3_riv.cat)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desir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rPr>
          <w:i/>
        </w:rPr>
        <w:t>so</w:t>
      </w:r>
      <w:r>
        <w:t xml:space="preserve"> </w:t>
      </w:r>
      <w:r>
        <w:t>streyneth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III 1483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ded</w:t>
      </w:r>
      <w:r>
        <w:t xml:space="preserve"> </w:t>
      </w:r>
      <w:r>
        <w:rPr>
          <w:i/>
        </w:rPr>
        <w:t>anon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retourne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1484 (data/riverside_cats/TC3_riv.cat)</w:t>
        <w:br/>
      </w:r>
      <w:r>
        <w:rPr>
          <w:i/>
        </w:rPr>
        <w:t>How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longe</w:t>
      </w:r>
      <w:r>
        <w:t xml:space="preserve"> </w:t>
      </w:r>
      <w:r>
        <w:t>allas</w:t>
      </w:r>
      <w:r>
        <w:t xml:space="preserve"> </w:t>
      </w:r>
      <w:r>
        <w:t>fro</w:t>
      </w:r>
      <w:r>
        <w:t xml:space="preserve"> </w:t>
      </w:r>
      <w:r>
        <w:t>yow</w:t>
      </w:r>
      <w:r>
        <w:t xml:space="preserve"> </w:t>
      </w:r>
      <w:r>
        <w:t>sojourne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III 1485 (data/riverside_cats/TC3_riv.cat)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myn</w:t>
      </w:r>
      <w:r>
        <w:t xml:space="preserve"> </w:t>
      </w:r>
      <w:r>
        <w:t>owen</w:t>
      </w:r>
      <w:r>
        <w:t xml:space="preserve"> </w:t>
      </w:r>
      <w:r>
        <w:t>lady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1486 (data/riverside_cats/TC3_riv.cat)</w:t>
        <w:br/>
      </w:r>
      <w:r>
        <w:t>Were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wiste</w:t>
      </w:r>
      <w:r>
        <w:t xml:space="preserve"> </w:t>
      </w:r>
      <w:r>
        <w:t>outrely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1488 (data/riverside_cats/TC3_riv.cat)</w:t>
        <w:br/>
      </w:r>
      <w:r>
        <w:t>Were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herte</w:t>
      </w:r>
      <w:r>
        <w:t xml:space="preserve"> </w:t>
      </w:r>
      <w:r>
        <w:t>iset</w:t>
      </w:r>
      <w:r>
        <w:t xml:space="preserve"> </w:t>
      </w:r>
      <w:r>
        <w:rPr>
          <w:i/>
        </w:rPr>
        <w:t>so</w:t>
      </w:r>
      <w:r>
        <w:t xml:space="preserve"> </w:t>
      </w:r>
      <w:r>
        <w:t>fermely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1491 (data/riverside_cats/TC3_riv.cat)</w:t>
        <w:br/>
      </w:r>
      <w:r>
        <w:rPr>
          <w:i/>
        </w:rPr>
        <w:t>Yet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bet</w:t>
      </w:r>
      <w:r>
        <w:t xml:space="preserve"> </w:t>
      </w:r>
      <w:r>
        <w:t>enduren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III 1492 (data/riverside_cats/TC3_riv.cat)</w:t>
        <w:br/>
      </w:r>
      <w:r>
        <w:t>To</w:t>
      </w:r>
      <w:r>
        <w:t xml:space="preserve"> </w:t>
      </w:r>
      <w:r>
        <w:t>that</w:t>
      </w:r>
      <w:r>
        <w:t xml:space="preserve"> </w:t>
      </w:r>
      <w:r>
        <w:t>Criseyde</w:t>
      </w:r>
      <w:r>
        <w:t xml:space="preserve"> </w:t>
      </w:r>
      <w:r>
        <w:t>answerde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ywys</w:t>
      </w:r>
      <w:r>
        <w:br/>
        <w:t>Troilus and Criseyde; Book III 1494 (data/riverside_cats/TC3_riv.cat)</w:t>
        <w:br/>
      </w:r>
      <w:r>
        <w:t>The</w:t>
      </w:r>
      <w:r>
        <w:t xml:space="preserve"> </w:t>
      </w:r>
      <w:r>
        <w:t>game</w:t>
      </w:r>
      <w:r>
        <w:t xml:space="preserve"> </w:t>
      </w:r>
      <w:r>
        <w:rPr>
          <w:i/>
        </w:rPr>
        <w:t>ywys</w:t>
      </w:r>
      <w:r>
        <w:t xml:space="preserve"> </w:t>
      </w:r>
      <w:r>
        <w:t>so</w:t>
      </w:r>
      <w:r>
        <w:t xml:space="preserve"> </w:t>
      </w:r>
      <w:r>
        <w:t>ferforth</w:t>
      </w:r>
      <w:r>
        <w:t xml:space="preserve"> </w:t>
      </w:r>
      <w:r>
        <w:t>now</w:t>
      </w:r>
      <w:r>
        <w:t xml:space="preserve"> </w:t>
      </w:r>
      <w:r>
        <w:t>is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1494 (data/riverside_cats/TC3_riv.cat)</w:t>
        <w:br/>
      </w:r>
      <w:r>
        <w:t>The</w:t>
      </w:r>
      <w:r>
        <w:t xml:space="preserve"> </w:t>
      </w:r>
      <w:r>
        <w:t>game</w:t>
      </w:r>
      <w:r>
        <w:t xml:space="preserve"> </w:t>
      </w:r>
      <w:r>
        <w:t>ywys</w:t>
      </w:r>
      <w:r>
        <w:t xml:space="preserve"> </w:t>
      </w:r>
      <w:r>
        <w:rPr>
          <w:i/>
        </w:rPr>
        <w:t>so</w:t>
      </w:r>
      <w:r>
        <w:t xml:space="preserve"> </w:t>
      </w:r>
      <w:r>
        <w:t>ferforth</w:t>
      </w:r>
      <w:r>
        <w:t xml:space="preserve"> </w:t>
      </w:r>
      <w:r>
        <w:t>now</w:t>
      </w:r>
      <w:r>
        <w:t xml:space="preserve"> </w:t>
      </w:r>
      <w:r>
        <w:t>is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ferforth</w:t>
      </w:r>
      <w:r>
        <w:br/>
        <w:t>Troilus and Criseyde; Book III 1494 (data/riverside_cats/TC3_riv.cat)</w:t>
        <w:br/>
      </w:r>
      <w:r>
        <w:t>The</w:t>
      </w:r>
      <w:r>
        <w:t xml:space="preserve"> </w:t>
      </w:r>
      <w:r>
        <w:t>game</w:t>
      </w:r>
      <w:r>
        <w:t xml:space="preserve"> </w:t>
      </w:r>
      <w:r>
        <w:t>ywys</w:t>
      </w:r>
      <w:r>
        <w:t xml:space="preserve"> </w:t>
      </w:r>
      <w:r>
        <w:t>so</w:t>
      </w:r>
      <w:r>
        <w:t xml:space="preserve"> </w:t>
      </w:r>
      <w:r>
        <w:rPr>
          <w:i/>
        </w:rPr>
        <w:t>ferforth</w:t>
      </w:r>
      <w:r>
        <w:t xml:space="preserve"> </w:t>
      </w:r>
      <w:r>
        <w:t>now</w:t>
      </w:r>
      <w:r>
        <w:t xml:space="preserve"> </w:t>
      </w:r>
      <w:r>
        <w:t>is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III 1495 (data/riverside_cats/TC3_riv.cat)</w:t>
        <w:br/>
      </w:r>
      <w:r>
        <w:t>That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shal</w:t>
      </w:r>
      <w:r>
        <w:t xml:space="preserve"> </w:t>
      </w:r>
      <w:r>
        <w:t>Phebus</w:t>
      </w:r>
      <w:r>
        <w:t xml:space="preserve"> </w:t>
      </w:r>
      <w:r>
        <w:t>fallen</w:t>
      </w:r>
      <w:r>
        <w:t xml:space="preserve"> </w:t>
      </w:r>
      <w:r>
        <w:t>fro</w:t>
      </w:r>
      <w:r>
        <w:t xml:space="preserve"> </w:t>
      </w:r>
      <w:r>
        <w:t>his</w:t>
      </w:r>
      <w:r>
        <w:t xml:space="preserve"> </w:t>
      </w:r>
      <w:r>
        <w:t>speere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1499 (data/riverside_cats/TC3_riv.cat)</w:t>
        <w:br/>
      </w:r>
      <w:r>
        <w:t>Ye</w:t>
      </w:r>
      <w:r>
        <w:t xml:space="preserve"> </w:t>
      </w:r>
      <w:r>
        <w:t>ben</w:t>
      </w:r>
      <w:r>
        <w:t xml:space="preserve"> </w:t>
      </w:r>
      <w:r>
        <w:rPr>
          <w:i/>
        </w:rPr>
        <w:t>so</w:t>
      </w:r>
      <w:r>
        <w:t xml:space="preserve"> </w:t>
      </w:r>
      <w:r>
        <w:t>depe</w:t>
      </w:r>
      <w:r>
        <w:t xml:space="preserve"> </w:t>
      </w:r>
      <w:r>
        <w:t>inwith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grave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1502 (data/riverside_cats/TC3_riv.cat)</w:t>
        <w:br/>
      </w:r>
      <w:r>
        <w:t>To</w:t>
      </w:r>
      <w:r>
        <w:t xml:space="preserve"> </w:t>
      </w:r>
      <w:r>
        <w:t>dyen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peyne</w:t>
      </w:r>
      <w:r>
        <w:t xml:space="preserve"> </w:t>
      </w:r>
      <w:r>
        <w:t>I</w:t>
      </w:r>
      <w:r>
        <w:t xml:space="preserve"> </w:t>
      </w:r>
      <w:r>
        <w:t>koude</w:t>
      </w:r>
      <w:r>
        <w:t xml:space="preserve"> </w:t>
      </w:r>
      <w:r>
        <w:rPr>
          <w:i/>
        </w:rPr>
        <w:t>nought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1505 (data/riverside_cats/TC3_riv.cat)</w:t>
        <w:br/>
      </w:r>
      <w:r>
        <w:rPr>
          <w:i/>
        </w:rPr>
        <w:t>So</w:t>
      </w:r>
      <w:r>
        <w:t xml:space="preserve"> </w:t>
      </w:r>
      <w:r>
        <w:t>crepe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cause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ellis</w:t>
      </w:r>
      <w:r>
        <w:br/>
        <w:t>Troilus and Criseyde; Book III 1511 (data/riverside_cats/TC3_riv.cat)</w:t>
        <w:br/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trewe</w:t>
      </w:r>
      <w:r>
        <w:t xml:space="preserve"> </w:t>
      </w:r>
      <w:r>
        <w:t>or</w:t>
      </w:r>
      <w:r>
        <w:t xml:space="preserve"> </w:t>
      </w:r>
      <w:r>
        <w:rPr>
          <w:i/>
        </w:rPr>
        <w:t>ellis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1514 (data/riverside_cats/TC3_riv.cat)</w:t>
        <w:br/>
      </w:r>
      <w:r>
        <w:rPr>
          <w:i/>
        </w:rPr>
        <w:t>Thus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ne</w:t>
      </w:r>
      <w:r>
        <w:t xml:space="preserve"> </w:t>
      </w:r>
      <w:r>
        <w:t>shal</w:t>
      </w:r>
      <w:r>
        <w:t xml:space="preserve"> </w:t>
      </w:r>
      <w:r>
        <w:t>to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ayeyn</w:t>
      </w:r>
      <w:r>
        <w:br/>
        <w:t>Troilus and Criseyde; Book III 1516 (data/riverside_cats/TC3_riv.cat)</w:t>
        <w:br/>
      </w:r>
      <w:r>
        <w:t>To</w:t>
      </w:r>
      <w:r>
        <w:t xml:space="preserve"> </w:t>
      </w:r>
      <w:r>
        <w:t>torne</w:t>
      </w:r>
      <w:r>
        <w:t xml:space="preserve"> </w:t>
      </w:r>
      <w:r>
        <w:rPr>
          <w:i/>
        </w:rPr>
        <w:t>ayeyn</w:t>
      </w:r>
      <w:r>
        <w:t xml:space="preserve"> </w:t>
      </w:r>
      <w:r>
        <w:t>soone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fayn</w:t>
      </w:r>
      <w:r>
        <w:br/>
        <w:t>Troilus and Criseyde; Book III 1517 (data/riverside_cats/TC3_riv.cat)</w:t>
        <w:br/>
      </w:r>
      <w:r>
        <w:t>As</w:t>
      </w:r>
      <w:r>
        <w:t xml:space="preserve"> </w:t>
      </w:r>
      <w:r>
        <w:rPr>
          <w:i/>
        </w:rP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1517 (data/riverside_cats/TC3_riv.cat)</w:t>
        <w:br/>
      </w:r>
      <w:r>
        <w:t>As</w:t>
      </w:r>
      <w:r>
        <w:t xml:space="preserve"> </w:t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nedes</w:t>
      </w:r>
      <w:r>
        <w:br/>
        <w:t>Troilus and Criseyde; Book III 1520 (data/riverside_cats/TC3_riv.cat)</w:t>
        <w:br/>
      </w:r>
      <w:r>
        <w:t>Agayns</w:t>
      </w:r>
      <w:r>
        <w:t xml:space="preserve"> </w:t>
      </w:r>
      <w:r>
        <w:t>his</w:t>
      </w:r>
      <w:r>
        <w:t xml:space="preserve"> </w:t>
      </w:r>
      <w:r>
        <w:t>wil</w:t>
      </w:r>
      <w:r>
        <w:t xml:space="preserve"> </w:t>
      </w:r>
      <w:r>
        <w:t>sith</w:t>
      </w:r>
      <w:r>
        <w:t xml:space="preserve"> </w:t>
      </w:r>
      <w:r>
        <w:t>it</w:t>
      </w:r>
      <w:r>
        <w:t xml:space="preserve"> </w:t>
      </w:r>
      <w:r>
        <w:t>mot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III 1521 (data/riverside_cats/TC3_riv.cat)</w:t>
        <w:br/>
      </w:r>
      <w:r>
        <w:t>This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up</w:t>
      </w:r>
      <w:r>
        <w:t xml:space="preserve"> </w:t>
      </w:r>
      <w:r>
        <w:t>ros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hym</w:t>
      </w:r>
      <w:r>
        <w:t xml:space="preserve"> </w:t>
      </w:r>
      <w:r>
        <w:t>cledde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1526 (data/riverside_cats/TC3_riv.cat)</w:t>
        <w:br/>
      </w:r>
      <w:r>
        <w:rPr>
          <w:i/>
        </w:rPr>
        <w:t>Ther</w:t>
      </w:r>
      <w:r>
        <w:t xml:space="preserve"> </w:t>
      </w:r>
      <w:r>
        <w:t>God</w:t>
      </w:r>
      <w:r>
        <w:t xml:space="preserve"> </w:t>
      </w:r>
      <w:r>
        <w:t>us</w:t>
      </w:r>
      <w:r>
        <w:t xml:space="preserve"> </w:t>
      </w:r>
      <w:r>
        <w:t>graunte</w:t>
      </w:r>
      <w:r>
        <w:t xml:space="preserve"> </w:t>
      </w:r>
      <w:r>
        <w:t>sownde</w:t>
      </w:r>
      <w:r>
        <w:t xml:space="preserve"> </w:t>
      </w:r>
      <w:r>
        <w:t>and</w:t>
      </w:r>
      <w:r>
        <w:t xml:space="preserve"> </w:t>
      </w:r>
      <w:r>
        <w:t>soone</w:t>
      </w:r>
      <w:r>
        <w:t xml:space="preserve"> </w:t>
      </w:r>
      <w:r>
        <w:t>to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1528 (data/riverside_cats/TC3_riv.cat)</w:t>
        <w:br/>
      </w:r>
      <w:r>
        <w:rPr>
          <w:i/>
        </w:rPr>
        <w:t>So</w:t>
      </w:r>
      <w:r>
        <w:t xml:space="preserve"> </w:t>
      </w:r>
      <w:r>
        <w:t>soore</w:t>
      </w:r>
      <w:r>
        <w:t xml:space="preserve"> </w:t>
      </w:r>
      <w:r>
        <w:t>gan</w:t>
      </w:r>
      <w:r>
        <w:t xml:space="preserve"> </w:t>
      </w:r>
      <w:r>
        <w:t>his</w:t>
      </w:r>
      <w:r>
        <w:t xml:space="preserve"> </w:t>
      </w:r>
      <w:r>
        <w:t>partyng</w:t>
      </w:r>
      <w:r>
        <w:t xml:space="preserve"> </w:t>
      </w:r>
      <w:r>
        <w:t>hire</w:t>
      </w:r>
      <w:r>
        <w:t xml:space="preserve"> </w:t>
      </w:r>
      <w:r>
        <w:t>distreyne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1531 (data/riverside_cats/TC3_riv.cat)</w:t>
        <w:br/>
      </w:r>
      <w:r>
        <w:rPr>
          <w:i/>
        </w:rPr>
        <w:t>So</w:t>
      </w:r>
      <w:r>
        <w:t xml:space="preserve"> </w:t>
      </w:r>
      <w:r>
        <w:t>harde</w:t>
      </w:r>
      <w:r>
        <w:t xml:space="preserve"> </w:t>
      </w:r>
      <w:r>
        <w:t>hym</w:t>
      </w:r>
      <w:r>
        <w:t xml:space="preserve"> </w:t>
      </w:r>
      <w:r>
        <w:t>wrong</w:t>
      </w:r>
      <w:r>
        <w:t xml:space="preserve"> </w:t>
      </w:r>
      <w:r>
        <w:t>of</w:t>
      </w:r>
      <w:r>
        <w:t xml:space="preserve"> </w:t>
      </w:r>
      <w:r>
        <w:t>sharp</w:t>
      </w:r>
      <w:r>
        <w:t xml:space="preserve"> </w:t>
      </w:r>
      <w:r>
        <w:t>desir</w:t>
      </w:r>
      <w:r>
        <w:t xml:space="preserve"> </w:t>
      </w:r>
      <w:r>
        <w:t>the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Adverb without -e: eft</w:t>
      </w:r>
      <w:r>
        <w:br/>
        <w:t>Troilus and Criseyde; Book III 1532 (data/riverside_cats/TC3_riv.cat)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rPr>
          <w:i/>
        </w:rPr>
        <w:t>eft</w:t>
      </w:r>
      <w:r>
        <w:t xml:space="preserve"> </w:t>
      </w:r>
      <w:r>
        <w:t>there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1539 (data/riverside_cats/TC3_riv.cat)</w:t>
        <w:br/>
      </w:r>
      <w:r>
        <w:t>Thynkyng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desir</w:t>
      </w:r>
      <w:r>
        <w:t xml:space="preserve"> </w:t>
      </w:r>
      <w:r>
        <w:t>hym</w:t>
      </w:r>
      <w:r>
        <w:t xml:space="preserve"> </w:t>
      </w:r>
      <w:r>
        <w:t>brende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III 1541 (data/riverside_cats/TC3_riv.cat)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thought</w:t>
      </w:r>
      <w:r>
        <w:t xml:space="preserve"> </w:t>
      </w:r>
      <w:r>
        <w:t>gan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down</w:t>
      </w:r>
      <w:r>
        <w:t xml:space="preserve"> </w:t>
      </w:r>
      <w:r>
        <w:t>to</w:t>
      </w:r>
      <w:r>
        <w:t xml:space="preserve"> </w:t>
      </w:r>
      <w:r>
        <w:t>wynde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1546 (data/riverside_cats/TC3_riv.cat)</w:t>
        <w:br/>
      </w:r>
      <w:r>
        <w:t>Desir</w:t>
      </w:r>
      <w:r>
        <w:t xml:space="preserve"> </w:t>
      </w:r>
      <w:r>
        <w:rPr>
          <w:i/>
        </w:rPr>
        <w:t>al</w:t>
      </w:r>
      <w:r>
        <w:t xml:space="preserve"> </w:t>
      </w:r>
      <w:r>
        <w:t>newe</w:t>
      </w:r>
      <w:r>
        <w:t xml:space="preserve"> </w:t>
      </w:r>
      <w:r>
        <w:t>hym</w:t>
      </w:r>
      <w:r>
        <w:t xml:space="preserve"> </w:t>
      </w:r>
      <w:r>
        <w:t>brende</w:t>
      </w:r>
      <w:r>
        <w:t xml:space="preserve"> </w:t>
      </w:r>
      <w:r>
        <w:t>and</w:t>
      </w:r>
      <w:r>
        <w:t xml:space="preserve"> </w:t>
      </w:r>
      <w:r>
        <w:t>lust</w:t>
      </w:r>
      <w:r>
        <w:t xml:space="preserve"> </w:t>
      </w:r>
      <w:r>
        <w:t>to</w:t>
      </w:r>
      <w:r>
        <w:t xml:space="preserve"> </w:t>
      </w:r>
      <w:r>
        <w:t>brede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1547 (data/riverside_cats/TC3_riv.cat)</w:t>
        <w:br/>
      </w:r>
      <w:r>
        <w:t>Gan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erst</w:t>
      </w:r>
      <w:r>
        <w:t xml:space="preserve"> </w:t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took</w:t>
      </w:r>
      <w:r>
        <w:t xml:space="preserve"> </w:t>
      </w:r>
      <w:r>
        <w:t>he</w:t>
      </w:r>
      <w:r>
        <w:t xml:space="preserve"> </w:t>
      </w:r>
      <w:r>
        <w:t>non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III 1548 (data/riverside_cats/TC3_riv.cat)</w:t>
        <w:br/>
      </w:r>
      <w:r>
        <w:t>Criseyde</w:t>
      </w:r>
      <w:r>
        <w:t xml:space="preserve"> </w:t>
      </w:r>
      <w:r>
        <w:rPr>
          <w:i/>
        </w:rPr>
        <w:t>also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1551 (data/riverside_cats/TC3_riv.cat)</w:t>
        <w:br/>
      </w:r>
      <w:r>
        <w:t>His</w:t>
      </w:r>
      <w:r>
        <w:t xml:space="preserve"> </w:t>
      </w:r>
      <w:r>
        <w:t>gentilesse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mette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1552 (data/riverside_cats/TC3_riv.cat)</w:t>
        <w:br/>
      </w:r>
      <w:r>
        <w:t>Thonkyng</w:t>
      </w:r>
      <w:r>
        <w:t xml:space="preserve"> </w:t>
      </w:r>
      <w:r>
        <w:t>Love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hire</w:t>
      </w:r>
      <w:r>
        <w:t xml:space="preserve"> </w:t>
      </w:r>
      <w:r>
        <w:t>bisette</w:t>
      </w:r>
      <w:r>
        <w:br/>
        <w:br/>
      </w:r>
    </w:p>
    <w:p>
      <w:r>
        <w:rPr>
          <w:b/>
        </w:rPr>
        <w:t>Adverb without -e: eft</w:t>
      </w:r>
      <w:r>
        <w:br/>
        <w:t>Troilus and Criseyde; Book III 1553 (data/riverside_cats/TC3_riv.cat)</w:t>
        <w:br/>
      </w:r>
      <w:r>
        <w:t>Desiryng</w:t>
      </w:r>
      <w:r>
        <w:t xml:space="preserve"> </w:t>
      </w:r>
      <w:r>
        <w:rPr>
          <w:i/>
        </w:rPr>
        <w:t>eft</w:t>
      </w:r>
      <w:r>
        <w:t xml:space="preserve"> </w:t>
      </w:r>
      <w:r>
        <w:t>to</w:t>
      </w:r>
      <w:r>
        <w:t xml:space="preserve"> </w:t>
      </w:r>
      <w:r>
        <w:t>han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1557 (data/riverside_cats/TC3_riv.cat)</w:t>
        <w:br/>
      </w:r>
      <w:r>
        <w:t>Seyde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nyght</w:t>
      </w:r>
      <w:r>
        <w:t xml:space="preserve"> </w:t>
      </w:r>
      <w:r>
        <w:rPr>
          <w:i/>
        </w:rPr>
        <w:t>so</w:t>
      </w:r>
      <w:r>
        <w:t xml:space="preserve"> </w:t>
      </w:r>
      <w:r>
        <w:t>reyned</w:t>
      </w:r>
      <w:r>
        <w:t xml:space="preserve"> </w:t>
      </w:r>
      <w:r>
        <w:t>it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1560 (data/riverside_cats/TC3_riv.cat)</w:t>
        <w:br/>
      </w:r>
      <w:r>
        <w:t>Al</w:t>
      </w:r>
      <w:r>
        <w:t xml:space="preserve"> </w:t>
      </w:r>
      <w:r>
        <w:t>nyght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reyn</w:t>
      </w:r>
      <w:r>
        <w:t xml:space="preserve"> </w:t>
      </w:r>
      <w:r>
        <w:rPr>
          <w:i/>
        </w:rPr>
        <w:t>so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Adverb without -e: ner</w:t>
      </w:r>
      <w:r>
        <w:br/>
        <w:t>Troilus and Criseyde; Book III 1562 (data/riverside_cats/TC3_riv.cat)</w:t>
        <w:br/>
      </w:r>
      <w:r>
        <w:t>And</w:t>
      </w:r>
      <w:r>
        <w:t xml:space="preserve"> </w:t>
      </w:r>
      <w:r>
        <w:rPr>
          <w:i/>
        </w:rPr>
        <w:t>ner</w:t>
      </w:r>
      <w:r>
        <w:t xml:space="preserve"> </w:t>
      </w:r>
      <w:r>
        <w:t>he</w:t>
      </w:r>
      <w:r>
        <w:t xml:space="preserve"> </w:t>
      </w:r>
      <w:r>
        <w:t>com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How</w:t>
      </w:r>
      <w:r>
        <w:t xml:space="preserve"> </w:t>
      </w:r>
      <w:r>
        <w:t>stant</w:t>
      </w:r>
      <w:r>
        <w:t xml:space="preserve"> </w:t>
      </w:r>
      <w:r>
        <w:t>it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1562 (data/riverside_cats/TC3_riv.cat)</w:t>
        <w:br/>
      </w:r>
      <w:r>
        <w:t>And</w:t>
      </w:r>
      <w:r>
        <w:t xml:space="preserve"> </w:t>
      </w:r>
      <w:r>
        <w:t>ner</w:t>
      </w:r>
      <w:r>
        <w:t xml:space="preserve"> </w:t>
      </w:r>
      <w:r>
        <w:t>he</w:t>
      </w:r>
      <w:r>
        <w:t xml:space="preserve"> </w:t>
      </w:r>
      <w:r>
        <w:t>com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How</w:t>
      </w:r>
      <w:r>
        <w:t xml:space="preserve"> </w:t>
      </w:r>
      <w:r>
        <w:t>stant</w:t>
      </w:r>
      <w:r>
        <w:t xml:space="preserve"> </w:t>
      </w:r>
      <w:r>
        <w:t>it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1562 (data/riverside_cats/TC3_riv.cat)</w:t>
        <w:br/>
      </w:r>
      <w:r>
        <w:t>And</w:t>
      </w:r>
      <w:r>
        <w:t xml:space="preserve"> </w:t>
      </w:r>
      <w:r>
        <w:t>ner</w:t>
      </w:r>
      <w:r>
        <w:t xml:space="preserve"> </w:t>
      </w:r>
      <w:r>
        <w:t>he</w:t>
      </w:r>
      <w:r>
        <w:t xml:space="preserve"> </w:t>
      </w:r>
      <w:r>
        <w:t>com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How</w:t>
      </w:r>
      <w:r>
        <w:t xml:space="preserve"> </w:t>
      </w:r>
      <w:r>
        <w:t>stant</w:t>
      </w:r>
      <w:r>
        <w:t xml:space="preserve"> </w:t>
      </w:r>
      <w:r>
        <w:t>it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1563 (data/riverside_cats/TC3_riv.cat)</w:t>
        <w:br/>
      </w:r>
      <w:r>
        <w:t>This</w:t>
      </w:r>
      <w:r>
        <w:t xml:space="preserve"> </w:t>
      </w:r>
      <w:r>
        <w:t>mury</w:t>
      </w:r>
      <w:r>
        <w:t xml:space="preserve"> </w:t>
      </w:r>
      <w:r>
        <w:t>morwe</w:t>
      </w:r>
      <w:r>
        <w:t xml:space="preserve"> </w:t>
      </w:r>
      <w:r>
        <w:t>Nece</w:t>
      </w:r>
      <w:r>
        <w:t xml:space="preserve"> </w:t>
      </w:r>
      <w:r>
        <w:rPr>
          <w:i/>
        </w:rPr>
        <w:t>how</w:t>
      </w:r>
      <w:r>
        <w:t xml:space="preserve"> </w:t>
      </w:r>
      <w:r>
        <w:t>kan</w:t>
      </w:r>
      <w:r>
        <w:t xml:space="preserve"> </w:t>
      </w:r>
      <w:r>
        <w:t>ye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III 1564 (data/riverside_cats/TC3_riv.cat)</w:t>
        <w:br/>
      </w:r>
      <w:r>
        <w:t>Criseyde</w:t>
      </w:r>
      <w:r>
        <w:t xml:space="preserve"> </w:t>
      </w:r>
      <w:r>
        <w:t>answerde</w:t>
      </w:r>
      <w:r>
        <w:t xml:space="preserve"> </w:t>
      </w:r>
      <w:r>
        <w:t>Nevere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</w:t>
      </w:r>
      <w:r>
        <w:t xml:space="preserve"> </w:t>
      </w:r>
      <w:r>
        <w:t>for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1566 (data/riverside_cats/TC3_riv.cat)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ye</w:t>
      </w:r>
      <w:r>
        <w:t xml:space="preserve"> </w:t>
      </w:r>
      <w:r>
        <w:t>caused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1570 (data/riverside_cats/TC3_riv.cat)</w:t>
        <w:br/>
      </w:r>
      <w:r>
        <w:t>With</w:t>
      </w:r>
      <w:r>
        <w:t xml:space="preserve"> </w:t>
      </w:r>
      <w:r>
        <w:t>the</w:t>
      </w:r>
      <w:r>
        <w:t xml:space="preserve"> </w:t>
      </w:r>
      <w:r>
        <w:t>shete</w:t>
      </w:r>
      <w:r>
        <w:t xml:space="preserve"> </w:t>
      </w:r>
      <w:r>
        <w:t>and</w:t>
      </w:r>
      <w:r>
        <w:t xml:space="preserve"> </w:t>
      </w:r>
      <w:r>
        <w:t>wax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rPr>
          <w:i/>
        </w:rPr>
        <w:t>al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Adverb without -e: under</w:t>
      </w:r>
      <w:r>
        <w:br/>
        <w:t>Troilus and Criseyde; Book III 1571 (data/riverside_cats/TC3_riv.cat)</w:t>
        <w:br/>
      </w:r>
      <w:r>
        <w:t>And</w:t>
      </w:r>
      <w:r>
        <w:t xml:space="preserve"> </w:t>
      </w:r>
      <w:r>
        <w:t>Pandarus</w:t>
      </w:r>
      <w:r>
        <w:t xml:space="preserve"> </w:t>
      </w:r>
      <w:r>
        <w:t>gan</w:t>
      </w:r>
      <w:r>
        <w:t xml:space="preserve"> </w:t>
      </w:r>
      <w:r>
        <w:rPr>
          <w:i/>
        </w:rPr>
        <w:t>under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prie</w:t>
      </w:r>
      <w:r>
        <w:br/>
        <w:br/>
      </w:r>
    </w:p>
    <w:p>
      <w:r>
        <w:rPr>
          <w:b/>
        </w:rPr>
        <w:t>Adverb without -e: of</w:t>
      </w:r>
      <w:r>
        <w:br/>
        <w:t>Troilus and Criseyde; Book III 1573 (data/riverside_cats/TC3_riv.cat)</w:t>
        <w:br/>
      </w:r>
      <w:r>
        <w:t>Have</w:t>
      </w:r>
      <w:r>
        <w:t xml:space="preserve"> </w:t>
      </w:r>
      <w:r>
        <w:t>here</w:t>
      </w:r>
      <w:r>
        <w:t xml:space="preserve"> </w:t>
      </w:r>
      <w:r>
        <w:t>a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smyteth</w:t>
      </w:r>
      <w:r>
        <w:t xml:space="preserve"> </w:t>
      </w:r>
      <w:r>
        <w:rPr>
          <w:i/>
        </w:rPr>
        <w:t>of</w:t>
      </w:r>
      <w:r>
        <w:t xml:space="preserve"> </w:t>
      </w:r>
      <w:r>
        <w:t>myn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1574 (data/riverside_cats/TC3_riv.cat)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arm</w:t>
      </w:r>
      <w:r>
        <w:t xml:space="preserve"> </w:t>
      </w:r>
      <w:r>
        <w:rPr>
          <w:i/>
        </w:rPr>
        <w:t>al</w:t>
      </w:r>
      <w:r>
        <w:t xml:space="preserve"> </w:t>
      </w:r>
      <w:r>
        <w:t>sodeynly</w:t>
      </w:r>
      <w:r>
        <w:t xml:space="preserve"> </w:t>
      </w:r>
      <w:r>
        <w:t>he</w:t>
      </w:r>
      <w:r>
        <w:t xml:space="preserve"> </w:t>
      </w:r>
      <w:r>
        <w:t>thriste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1576 (data/riverside_cats/TC3_riv.cat)</w:t>
        <w:br/>
      </w:r>
      <w:r>
        <w:t>I</w:t>
      </w:r>
      <w:r>
        <w:t xml:space="preserve"> </w:t>
      </w:r>
      <w:r>
        <w:t>passe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which</w:t>
      </w:r>
      <w:r>
        <w:t xml:space="preserve"> </w:t>
      </w:r>
      <w:r>
        <w:t>chargeth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1577 (data/riverside_cats/TC3_riv.cat)</w:t>
        <w:br/>
      </w:r>
      <w:r>
        <w:t>What</w:t>
      </w:r>
      <w:r>
        <w:t xml:space="preserve"> </w:t>
      </w:r>
      <w:r>
        <w:t>God</w:t>
      </w:r>
      <w:r>
        <w:t xml:space="preserve"> </w:t>
      </w:r>
      <w:r>
        <w:t>foryaf</w:t>
      </w:r>
      <w:r>
        <w:t xml:space="preserve"> </w:t>
      </w:r>
      <w:r>
        <w:t>his</w:t>
      </w:r>
      <w:r>
        <w:t xml:space="preserve"> </w:t>
      </w:r>
      <w:r>
        <w:t>deth</w:t>
      </w:r>
      <w:r>
        <w:t xml:space="preserve"> </w:t>
      </w:r>
      <w:r>
        <w:t>and</w:t>
      </w:r>
      <w:r>
        <w:t xml:space="preserve"> </w:t>
      </w:r>
      <w:r>
        <w:t>she</w:t>
      </w:r>
      <w:r>
        <w:t xml:space="preserve"> </w:t>
      </w:r>
      <w:r>
        <w:rPr>
          <w:i/>
        </w:rPr>
        <w:t>al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1577 (data/riverside_cats/TC3_riv.cat)</w:t>
        <w:br/>
      </w:r>
      <w:r>
        <w:t>What</w:t>
      </w:r>
      <w:r>
        <w:t xml:space="preserve"> </w:t>
      </w:r>
      <w:r>
        <w:t>God</w:t>
      </w:r>
      <w:r>
        <w:t xml:space="preserve"> </w:t>
      </w:r>
      <w:r>
        <w:t>foryaf</w:t>
      </w:r>
      <w:r>
        <w:t xml:space="preserve"> </w:t>
      </w:r>
      <w:r>
        <w:t>his</w:t>
      </w:r>
      <w:r>
        <w:t xml:space="preserve"> </w:t>
      </w:r>
      <w:r>
        <w:t>deth</w:t>
      </w:r>
      <w:r>
        <w:t xml:space="preserve"> </w:t>
      </w:r>
      <w:r>
        <w:t>and</w:t>
      </w:r>
      <w:r>
        <w:t xml:space="preserve"> </w:t>
      </w:r>
      <w:r>
        <w:t>she</w:t>
      </w:r>
      <w:r>
        <w:t xml:space="preserve"> </w:t>
      </w:r>
      <w:r>
        <w:t>al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1579 (data/riverside_cats/TC3_riv.cat)</w:t>
        <w:br/>
      </w:r>
      <w:r>
        <w:t>For</w:t>
      </w:r>
      <w:r>
        <w:t xml:space="preserve"> </w:t>
      </w:r>
      <w:r>
        <w:t>other</w:t>
      </w:r>
      <w:r>
        <w:t xml:space="preserve"> </w:t>
      </w:r>
      <w:r>
        <w:t>cause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than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III 1579 (data/riverside_cats/TC3_riv.cat)</w:t>
        <w:br/>
      </w:r>
      <w:r>
        <w:t>For</w:t>
      </w:r>
      <w:r>
        <w:t xml:space="preserve"> </w:t>
      </w:r>
      <w:r>
        <w:t>other</w:t>
      </w:r>
      <w:r>
        <w:t xml:space="preserve"> </w:t>
      </w:r>
      <w:r>
        <w:t>cause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noon</w:t>
      </w:r>
      <w:r>
        <w:t xml:space="preserve"> </w:t>
      </w:r>
      <w:r>
        <w:rPr>
          <w:i/>
        </w:rPr>
        <w:t>than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1579 (data/riverside_cats/TC3_riv.cat)</w:t>
        <w:br/>
      </w:r>
      <w:r>
        <w:t>For</w:t>
      </w:r>
      <w:r>
        <w:t xml:space="preserve"> </w:t>
      </w:r>
      <w:r>
        <w:t>other</w:t>
      </w:r>
      <w:r>
        <w:t xml:space="preserve"> </w:t>
      </w:r>
      <w:r>
        <w:t>cause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noon</w:t>
      </w:r>
      <w:r>
        <w:t xml:space="preserve"> </w:t>
      </w:r>
      <w:r>
        <w:t>than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1580 (data/riverside_cats/TC3_riv.cat)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effect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1581 (data/riverside_cats/TC3_riv.cat)</w:t>
        <w:br/>
      </w:r>
      <w:r>
        <w:rPr>
          <w:i/>
        </w:rPr>
        <w:t>Whan</w:t>
      </w:r>
      <w:r>
        <w:t xml:space="preserve"> </w:t>
      </w:r>
      <w:r>
        <w:t>tyme</w:t>
      </w:r>
      <w:r>
        <w:t xml:space="preserve"> </w:t>
      </w:r>
      <w:r>
        <w:t>was</w:t>
      </w:r>
      <w:r>
        <w:t xml:space="preserve"> </w:t>
      </w:r>
      <w:r>
        <w:t>hom</w:t>
      </w:r>
      <w:r>
        <w:t xml:space="preserve"> </w:t>
      </w:r>
      <w:r>
        <w:t>til</w:t>
      </w:r>
      <w:r>
        <w:t xml:space="preserve"> </w:t>
      </w:r>
      <w:r>
        <w:t>here</w:t>
      </w:r>
      <w:r>
        <w:t xml:space="preserve"> </w:t>
      </w:r>
      <w:r>
        <w:t>hous</w:t>
      </w:r>
      <w:r>
        <w:t xml:space="preserve"> </w:t>
      </w:r>
      <w:r>
        <w:t>she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hom</w:t>
      </w:r>
      <w:r>
        <w:br/>
        <w:t>Troilus and Criseyde; Book III 1581 (data/riverside_cats/TC3_riv.cat)</w:t>
        <w:br/>
      </w:r>
      <w:r>
        <w:t>Whan</w:t>
      </w:r>
      <w:r>
        <w:t xml:space="preserve"> </w:t>
      </w:r>
      <w:r>
        <w:t>tyme</w:t>
      </w:r>
      <w:r>
        <w:t xml:space="preserve"> </w:t>
      </w:r>
      <w:r>
        <w:t>was</w:t>
      </w:r>
      <w:r>
        <w:t xml:space="preserve"> </w:t>
      </w:r>
      <w:r>
        <w:rPr>
          <w:i/>
        </w:rPr>
        <w:t>hom</w:t>
      </w:r>
      <w:r>
        <w:t xml:space="preserve"> </w:t>
      </w:r>
      <w:r>
        <w:t>til</w:t>
      </w:r>
      <w:r>
        <w:t xml:space="preserve"> </w:t>
      </w:r>
      <w:r>
        <w:t>here</w:t>
      </w:r>
      <w:r>
        <w:t xml:space="preserve"> </w:t>
      </w:r>
      <w:r>
        <w:t>hous</w:t>
      </w:r>
      <w:r>
        <w:t xml:space="preserve"> </w:t>
      </w:r>
      <w:r>
        <w:t>she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1583 (data/riverside_cats/TC3_riv.cat)</w:t>
        <w:br/>
      </w:r>
      <w:r>
        <w:rPr>
          <w:i/>
        </w:rPr>
        <w:t>Now</w:t>
      </w:r>
      <w:r>
        <w:t xml:space="preserve"> </w:t>
      </w:r>
      <w:r>
        <w:t>torne</w:t>
      </w:r>
      <w:r>
        <w:t xml:space="preserve"> </w:t>
      </w:r>
      <w:r>
        <w:t>we</w:t>
      </w:r>
      <w:r>
        <w:t xml:space="preserve"> </w:t>
      </w:r>
      <w:r>
        <w:t>ayeyn</w:t>
      </w:r>
      <w:r>
        <w:t xml:space="preserve"> </w:t>
      </w:r>
      <w:r>
        <w:t>to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ayeyn</w:t>
      </w:r>
      <w:r>
        <w:br/>
        <w:t>Troilus and Criseyde; Book III 1583 (data/riverside_cats/TC3_riv.cat)</w:t>
        <w:br/>
      </w:r>
      <w:r>
        <w:t>Now</w:t>
      </w:r>
      <w:r>
        <w:t xml:space="preserve"> </w:t>
      </w:r>
      <w:r>
        <w:t>torne</w:t>
      </w:r>
      <w:r>
        <w:t xml:space="preserve"> </w:t>
      </w:r>
      <w:r>
        <w:t>we</w:t>
      </w:r>
      <w:r>
        <w:t xml:space="preserve"> </w:t>
      </w:r>
      <w:r>
        <w:rPr>
          <w:i/>
        </w:rPr>
        <w:t>ayeyn</w:t>
      </w:r>
      <w:r>
        <w:t xml:space="preserve"> </w:t>
      </w:r>
      <w:r>
        <w:t>to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III 1587 (data/riverside_cats/TC3_riv.cat)</w:t>
        <w:br/>
      </w:r>
      <w:r>
        <w:t>He</w:t>
      </w:r>
      <w:r>
        <w:t xml:space="preserve"> </w:t>
      </w:r>
      <w:r>
        <w:t>com</w:t>
      </w:r>
      <w:r>
        <w:t xml:space="preserve"> </w:t>
      </w:r>
      <w:r>
        <w:rPr>
          <w:i/>
        </w:rPr>
        <w:t>anon</w:t>
      </w:r>
      <w:r>
        <w:t xml:space="preserve"> </w:t>
      </w:r>
      <w:r>
        <w:t>nought</w:t>
      </w:r>
      <w:r>
        <w:t xml:space="preserve"> </w:t>
      </w:r>
      <w:r>
        <w:t>ones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III 1587 (data/riverside_cats/TC3_riv.cat)</w:t>
        <w:br/>
      </w:r>
      <w:r>
        <w:t>He</w:t>
      </w:r>
      <w:r>
        <w:t xml:space="preserve"> </w:t>
      </w:r>
      <w:r>
        <w:t>com</w:t>
      </w:r>
      <w:r>
        <w:t xml:space="preserve"> </w:t>
      </w:r>
      <w:r>
        <w:t>anon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ones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Adverb without -e: adown</w:t>
      </w:r>
      <w:r>
        <w:br/>
        <w:t>Troilus and Criseyde; Book III 1592 (data/riverside_cats/TC3_riv.cat)</w:t>
        <w:br/>
      </w:r>
      <w:r>
        <w:t>To</w:t>
      </w:r>
      <w:r>
        <w:t xml:space="preserve"> </w:t>
      </w:r>
      <w:r>
        <w:t>Pandarus</w:t>
      </w:r>
      <w:r>
        <w:t xml:space="preserve"> </w:t>
      </w:r>
      <w:r>
        <w:t>on</w:t>
      </w:r>
      <w:r>
        <w:t xml:space="preserve"> </w:t>
      </w:r>
      <w:r>
        <w:t>knowes</w:t>
      </w:r>
      <w:r>
        <w:t xml:space="preserve"> </w:t>
      </w:r>
      <w:r>
        <w:t>fil</w:t>
      </w:r>
      <w:r>
        <w:t xml:space="preserve"> </w:t>
      </w:r>
      <w:r>
        <w:rPr>
          <w:i/>
        </w:rPr>
        <w:t>adown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III 1605 (data/riverside_cats/TC3_riv.cat)</w:t>
        <w:br/>
      </w:r>
      <w:r>
        <w:t>Saugh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yet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III 1610 (data/riverside_cats/TC3_riv.cat)</w:t>
        <w:br/>
      </w:r>
      <w:r>
        <w:t>Of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thi</w:t>
      </w:r>
      <w:r>
        <w:t xml:space="preserve"> </w:t>
      </w:r>
      <w:r>
        <w:t>kynde</w:t>
      </w:r>
      <w:r>
        <w:t xml:space="preserve"> </w:t>
      </w:r>
      <w:r>
        <w:t>bysynesse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1611 (data/riverside_cats/TC3_riv.cat)</w:t>
        <w:br/>
      </w:r>
      <w:r>
        <w:rPr>
          <w:i/>
        </w:rPr>
        <w:t>Thus</w:t>
      </w:r>
      <w:r>
        <w:t xml:space="preserve"> </w:t>
      </w:r>
      <w:r>
        <w:t>hastow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litel</w:t>
      </w:r>
      <w:r>
        <w:t xml:space="preserve"> </w:t>
      </w:r>
      <w:r>
        <w:t>thing</w:t>
      </w:r>
      <w:r>
        <w:t xml:space="preserve"> </w:t>
      </w:r>
      <w:r>
        <w:t>yyive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III 1612 (data/riverside_cats/TC3_riv.cat)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obliged</w:t>
      </w:r>
      <w:r>
        <w:t xml:space="preserve"> </w:t>
      </w:r>
      <w:r>
        <w:t>be</w:t>
      </w:r>
      <w:r>
        <w:t xml:space="preserve"> </w:t>
      </w:r>
      <w:r>
        <w:t>for</w:t>
      </w:r>
      <w:r>
        <w:t xml:space="preserve"> </w:t>
      </w:r>
      <w:r>
        <w:rPr>
          <w:i/>
        </w:rPr>
        <w:t>ay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III 1613 (data/riverside_cats/TC3_riv.cat)</w:t>
        <w:br/>
      </w:r>
      <w:r>
        <w:t>My</w:t>
      </w:r>
      <w:r>
        <w:t xml:space="preserve"> </w:t>
      </w:r>
      <w:r>
        <w:t>lif</w:t>
      </w:r>
      <w:r>
        <w:t xml:space="preserve"> </w:t>
      </w:r>
      <w:r>
        <w:t>And</w:t>
      </w:r>
      <w:r>
        <w:t xml:space="preserve"> </w:t>
      </w:r>
      <w:r>
        <w:rPr>
          <w:i/>
        </w:rPr>
        <w:t>whi</w:t>
      </w:r>
      <w:r>
        <w:t xml:space="preserve"> </w:t>
      </w:r>
      <w:r>
        <w:t>For</w:t>
      </w:r>
      <w:r>
        <w:t xml:space="preserve"> </w:t>
      </w:r>
      <w:r>
        <w:t>thorugh</w:t>
      </w:r>
      <w:r>
        <w:t xml:space="preserve"> </w:t>
      </w:r>
      <w:r>
        <w:t>thyn</w:t>
      </w:r>
      <w:r>
        <w:t xml:space="preserve"> </w:t>
      </w:r>
      <w:r>
        <w:t>help</w:t>
      </w:r>
      <w:r>
        <w:t xml:space="preserve"> </w:t>
      </w:r>
      <w:r>
        <w:t>I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III 1614 (data/riverside_cats/TC3_riv.cat)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ded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t>ben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III 1617 (data/riverside_cats/TC3_riv.cat)</w:t>
        <w:br/>
      </w:r>
      <w:r>
        <w:t>Tyl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seyd</w:t>
      </w:r>
      <w:r>
        <w:t xml:space="preserve"> </w:t>
      </w:r>
      <w:r>
        <w:t>and</w:t>
      </w:r>
      <w:r>
        <w:t xml:space="preserve"> </w:t>
      </w:r>
      <w:r>
        <w:rPr>
          <w:i/>
        </w:rPr>
        <w:t>than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answerde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1621 (data/riverside_cats/TC3_riv.cat)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but</w:t>
      </w:r>
      <w:r>
        <w:t xml:space="preserve"> </w:t>
      </w:r>
      <w:r>
        <w:t>tak</w:t>
      </w:r>
      <w:r>
        <w:t xml:space="preserve"> </w:t>
      </w:r>
      <w:r>
        <w:t>now</w:t>
      </w:r>
      <w:r>
        <w:t xml:space="preserve"> </w:t>
      </w:r>
      <w:r>
        <w:t>nat</w:t>
      </w:r>
      <w:r>
        <w:t xml:space="preserve"> </w:t>
      </w:r>
      <w:r>
        <w:t>agrief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1621 (data/riverside_cats/TC3_riv.cat)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but</w:t>
      </w:r>
      <w:r>
        <w:t xml:space="preserve"> </w:t>
      </w:r>
      <w:r>
        <w:t>tak</w:t>
      </w:r>
      <w:r>
        <w:t xml:space="preserve"> </w:t>
      </w:r>
      <w:r>
        <w:rPr>
          <w:i/>
        </w:rPr>
        <w:t>now</w:t>
      </w:r>
      <w:r>
        <w:t xml:space="preserve"> </w:t>
      </w:r>
      <w:r>
        <w:t>nat</w:t>
      </w:r>
      <w:r>
        <w:t xml:space="preserve"> </w:t>
      </w:r>
      <w:r>
        <w:t>agrief</w:t>
      </w:r>
      <w:r>
        <w:br/>
        <w:br/>
      </w:r>
    </w:p>
    <w:p>
      <w:r>
        <w:rPr>
          <w:b/>
        </w:rPr>
        <w:t>Adverb without -e: agrief</w:t>
      </w:r>
      <w:r>
        <w:br/>
        <w:t>Troilus and Criseyde; Book III 1621 (data/riverside_cats/TC3_riv.cat)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but</w:t>
      </w:r>
      <w:r>
        <w:t xml:space="preserve"> </w:t>
      </w:r>
      <w:r>
        <w:t>tak</w:t>
      </w:r>
      <w:r>
        <w:t xml:space="preserve"> </w:t>
      </w:r>
      <w:r>
        <w:t>now</w:t>
      </w:r>
      <w:r>
        <w:t xml:space="preserve"> </w:t>
      </w:r>
      <w:r>
        <w:t>nat</w:t>
      </w:r>
      <w:r>
        <w:t xml:space="preserve"> </w:t>
      </w:r>
      <w:r>
        <w:rPr>
          <w:i/>
        </w:rPr>
        <w:t>agrief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1623 (data/riverside_cats/TC3_riv.cat)</w:t>
        <w:br/>
      </w:r>
      <w:r>
        <w:t>That</w:t>
      </w:r>
      <w:r>
        <w:t xml:space="preserve"> </w:t>
      </w:r>
      <w:r>
        <w:t>there</w:t>
      </w:r>
      <w:r>
        <w:t xml:space="preserve"> </w:t>
      </w:r>
      <w:r>
        <w:t>as</w:t>
      </w:r>
      <w:r>
        <w:t xml:space="preserve"> </w:t>
      </w:r>
      <w:r>
        <w:t>thow</w:t>
      </w:r>
      <w:r>
        <w:t xml:space="preserve"> </w:t>
      </w:r>
      <w:r>
        <w:rPr>
          <w:i/>
        </w:rPr>
        <w:t>now</w:t>
      </w:r>
      <w:r>
        <w:t xml:space="preserve"> </w:t>
      </w:r>
      <w:r>
        <w:t>brought</w:t>
      </w:r>
      <w:r>
        <w:t xml:space="preserve"> </w:t>
      </w:r>
      <w:r>
        <w:t>art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blisse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III 1624 (data/riverside_cats/TC3_riv.cat)</w:t>
        <w:br/>
      </w:r>
      <w:r>
        <w:t>That</w:t>
      </w:r>
      <w:r>
        <w:t xml:space="preserve"> </w:t>
      </w:r>
      <w:r>
        <w:t>thow</w:t>
      </w:r>
      <w:r>
        <w:t xml:space="preserve"> </w:t>
      </w:r>
      <w:r>
        <w:t>thiself</w:t>
      </w:r>
      <w:r>
        <w:t xml:space="preserve"> </w:t>
      </w:r>
      <w:r>
        <w:t>ne</w:t>
      </w:r>
      <w:r>
        <w:t xml:space="preserve"> </w:t>
      </w:r>
      <w:r>
        <w:t>cause</w:t>
      </w:r>
      <w:r>
        <w:t xml:space="preserve"> </w:t>
      </w:r>
      <w:r>
        <w:t>it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misse</w:t>
      </w:r>
      <w:r>
        <w:br/>
        <w:br/>
      </w:r>
    </w:p>
    <w:p>
      <w:r>
        <w:rPr>
          <w:b/>
        </w:rPr>
        <w:t>Adverb without -e: ynough</w:t>
      </w:r>
      <w:r>
        <w:br/>
        <w:t>Troilus and Criseyde; Book III 1629 (data/riverside_cats/TC3_riv.cat)</w:t>
        <w:br/>
      </w:r>
      <w:r>
        <w:t>Th</w:t>
      </w:r>
      <w:r>
        <w:t xml:space="preserve"> </w:t>
      </w:r>
      <w:r>
        <w:t>art</w:t>
      </w:r>
      <w:r>
        <w:t xml:space="preserve"> </w:t>
      </w:r>
      <w:r>
        <w:t>wis</w:t>
      </w:r>
      <w:r>
        <w:t xml:space="preserve"> </w:t>
      </w:r>
      <w:r>
        <w:rPr>
          <w:i/>
        </w:rPr>
        <w:t>ynough</w:t>
      </w:r>
      <w:r>
        <w:t xml:space="preserve"> </w:t>
      </w:r>
      <w:r>
        <w:t>forthi</w:t>
      </w:r>
      <w:r>
        <w:t xml:space="preserve"> </w:t>
      </w:r>
      <w:r>
        <w:t>do</w:t>
      </w:r>
      <w:r>
        <w:t xml:space="preserve"> </w:t>
      </w:r>
      <w:r>
        <w:t>nat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III 1629 (data/riverside_cats/TC3_riv.cat)</w:t>
        <w:br/>
      </w:r>
      <w:r>
        <w:t>Th</w:t>
      </w:r>
      <w:r>
        <w:t xml:space="preserve"> </w:t>
      </w:r>
      <w:r>
        <w:t>art</w:t>
      </w:r>
      <w:r>
        <w:t xml:space="preserve"> </w:t>
      </w:r>
      <w:r>
        <w:t>wis</w:t>
      </w:r>
      <w:r>
        <w:t xml:space="preserve"> </w:t>
      </w:r>
      <w:r>
        <w:t>ynough</w:t>
      </w:r>
      <w:r>
        <w:t xml:space="preserve"> </w:t>
      </w:r>
      <w:r>
        <w:rPr>
          <w:i/>
        </w:rPr>
        <w:t>forthi</w:t>
      </w:r>
      <w:r>
        <w:t xml:space="preserve"> </w:t>
      </w:r>
      <w:r>
        <w:t>do</w:t>
      </w:r>
      <w:r>
        <w:t xml:space="preserve"> </w:t>
      </w:r>
      <w:r>
        <w:t>nat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Adverb without -e: amys</w:t>
      </w:r>
      <w:r>
        <w:br/>
        <w:t>Troilus and Criseyde; Book III 1629 (data/riverside_cats/TC3_riv.cat)</w:t>
        <w:br/>
      </w:r>
      <w:r>
        <w:t>Th</w:t>
      </w:r>
      <w:r>
        <w:t xml:space="preserve"> </w:t>
      </w:r>
      <w:r>
        <w:t>art</w:t>
      </w:r>
      <w:r>
        <w:t xml:space="preserve"> </w:t>
      </w:r>
      <w:r>
        <w:t>wis</w:t>
      </w:r>
      <w:r>
        <w:t xml:space="preserve"> </w:t>
      </w:r>
      <w:r>
        <w:t>ynough</w:t>
      </w:r>
      <w:r>
        <w:t xml:space="preserve"> </w:t>
      </w:r>
      <w:r>
        <w:t>forthi</w:t>
      </w:r>
      <w:r>
        <w:t xml:space="preserve"> </w:t>
      </w:r>
      <w:r>
        <w:t>do</w:t>
      </w:r>
      <w:r>
        <w:t xml:space="preserve"> </w:t>
      </w:r>
      <w:r>
        <w:t>nat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III 1630 (data/riverside_cats/TC3_riv.cat)</w:t>
        <w:br/>
      </w:r>
      <w:r>
        <w:t>Be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to</w:t>
      </w:r>
      <w:r>
        <w:t xml:space="preserve"> </w:t>
      </w:r>
      <w:r>
        <w:t>rakel</w:t>
      </w:r>
      <w:r>
        <w:t xml:space="preserve"> </w:t>
      </w:r>
      <w:r>
        <w:t>theigh</w:t>
      </w:r>
      <w:r>
        <w:t xml:space="preserve"> </w:t>
      </w:r>
      <w:r>
        <w:t>thow</w:t>
      </w:r>
      <w:r>
        <w:t xml:space="preserve"> </w:t>
      </w:r>
      <w:r>
        <w:t>sitte</w:t>
      </w:r>
      <w:r>
        <w:t xml:space="preserve"> </w:t>
      </w:r>
      <w:r>
        <w:t>warme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III 1630 (data/riverside_cats/TC3_riv.cat)</w:t>
        <w:br/>
      </w:r>
      <w:r>
        <w:t>Be</w:t>
      </w:r>
      <w:r>
        <w:t xml:space="preserve"> </w:t>
      </w:r>
      <w:r>
        <w:t>naught</w:t>
      </w:r>
      <w:r>
        <w:t xml:space="preserve"> </w:t>
      </w:r>
      <w:r>
        <w:rPr>
          <w:i/>
        </w:rPr>
        <w:t>to</w:t>
      </w:r>
      <w:r>
        <w:t xml:space="preserve"> </w:t>
      </w:r>
      <w:r>
        <w:t>rakel</w:t>
      </w:r>
      <w:r>
        <w:t xml:space="preserve"> </w:t>
      </w:r>
      <w:r>
        <w:t>theigh</w:t>
      </w:r>
      <w:r>
        <w:t xml:space="preserve"> </w:t>
      </w:r>
      <w:r>
        <w:t>thow</w:t>
      </w:r>
      <w:r>
        <w:t xml:space="preserve"> </w:t>
      </w:r>
      <w:r>
        <w:t>sitte</w:t>
      </w:r>
      <w:r>
        <w:t xml:space="preserve"> </w:t>
      </w:r>
      <w:r>
        <w:t>warme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III 1635 (data/riverside_cats/TC3_riv.cat)</w:t>
        <w:br/>
      </w:r>
      <w:r>
        <w:t>Bridle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wel</w:t>
      </w:r>
      <w:r>
        <w:t xml:space="preserve"> </w:t>
      </w:r>
      <w:r>
        <w:t>thi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t>thi</w:t>
      </w:r>
      <w:r>
        <w:t xml:space="preserve"> </w:t>
      </w:r>
      <w:r>
        <w:t>desir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1636 (data/riverside_cats/TC3_riv.cat)</w:t>
        <w:br/>
      </w:r>
      <w:r>
        <w:t>For</w:t>
      </w:r>
      <w:r>
        <w:t xml:space="preserve"> </w:t>
      </w:r>
      <w:r>
        <w:t>worldly</w:t>
      </w:r>
      <w:r>
        <w:t xml:space="preserve"> </w:t>
      </w:r>
      <w:r>
        <w:t>joie</w:t>
      </w:r>
      <w:r>
        <w:t xml:space="preserve"> </w:t>
      </w:r>
      <w:r>
        <w:t>halt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but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wir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III 1638 (data/riverside_cats/TC3_riv.cat)</w:t>
        <w:br/>
      </w:r>
      <w:r>
        <w:rPr>
          <w:i/>
        </w:rPr>
        <w:t>Forthi</w:t>
      </w:r>
      <w:r>
        <w:t xml:space="preserve"> </w:t>
      </w:r>
      <w:r>
        <w:t>nede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werken</w:t>
      </w:r>
      <w:r>
        <w:t xml:space="preserve"> </w:t>
      </w:r>
      <w:r>
        <w:t>with</w:t>
      </w:r>
      <w:r>
        <w:t xml:space="preserve"> </w:t>
      </w:r>
      <w:r>
        <w:t>it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1640 (data/riverside_cats/TC3_riv.cat)</w:t>
        <w:br/>
      </w:r>
      <w:r>
        <w:t>My</w:t>
      </w:r>
      <w:r>
        <w:t xml:space="preserve"> </w:t>
      </w:r>
      <w:r>
        <w:t>deere</w:t>
      </w:r>
      <w:r>
        <w:t xml:space="preserve"> </w:t>
      </w:r>
      <w:r>
        <w:t>frend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so</w:t>
      </w:r>
      <w:r>
        <w:t xml:space="preserve"> </w:t>
      </w:r>
      <w:r>
        <w:t>me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1641 (data/riverside_cats/TC3_riv.cat)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gylt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shal</w:t>
      </w:r>
      <w:r>
        <w:t xml:space="preserve"> </w:t>
      </w:r>
      <w:r>
        <w:t>nothyng</w:t>
      </w:r>
      <w:r>
        <w:t xml:space="preserve"> </w:t>
      </w:r>
      <w:r>
        <w:t>be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1642 (data/riverside_cats/TC3_riv.cat)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t>nyl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rakle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greven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III 1643 (data/riverside_cats/TC3_riv.cat)</w:t>
        <w:br/>
      </w:r>
      <w:r>
        <w:t>It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this</w:t>
      </w:r>
      <w:r>
        <w:t xml:space="preserve"> </w:t>
      </w:r>
      <w:r>
        <w:t>matere</w:t>
      </w:r>
      <w:r>
        <w:t xml:space="preserve"> </w:t>
      </w:r>
      <w:r>
        <w:t>ofte</w:t>
      </w:r>
      <w:r>
        <w:t xml:space="preserve"> </w:t>
      </w:r>
      <w:r>
        <w:t>stere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1646 (data/riverside_cats/TC3_riv.cat)</w:t>
        <w:br/>
      </w:r>
      <w:r>
        <w:rPr>
          <w:i/>
        </w:rPr>
        <w:t>Tho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telle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glade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Adverb without -e: wherof</w:t>
      </w:r>
      <w:r>
        <w:br/>
        <w:t>Troilus and Criseyde; Book III 1647 (data/riverside_cats/TC3_riv.cat)</w:t>
        <w:br/>
      </w:r>
      <w:r>
        <w:t>And</w:t>
      </w:r>
      <w:r>
        <w:t xml:space="preserve"> </w:t>
      </w:r>
      <w:r>
        <w:rPr>
          <w:i/>
        </w:rPr>
        <w:t>wherof</w:t>
      </w:r>
      <w:r>
        <w:t xml:space="preserve"> </w:t>
      </w:r>
      <w:r>
        <w:t>first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dred</w:t>
      </w:r>
      <w:r>
        <w:t xml:space="preserve"> </w:t>
      </w:r>
      <w:r>
        <w:t>and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III 1647 (data/riverside_cats/TC3_riv.cat)</w:t>
        <w:br/>
      </w:r>
      <w:r>
        <w:t>And</w:t>
      </w:r>
      <w:r>
        <w:t xml:space="preserve"> </w:t>
      </w:r>
      <w:r>
        <w:t>wherof</w:t>
      </w:r>
      <w:r>
        <w:t xml:space="preserve"> </w:t>
      </w:r>
      <w:r>
        <w:t>first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dred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half</w:t>
      </w:r>
      <w:r>
        <w:br/>
        <w:t>Troilus and Criseyde; Book III 1650 (data/riverside_cats/TC3_riv.cat)</w:t>
        <w:br/>
      </w:r>
      <w:r>
        <w:t>I</w:t>
      </w:r>
      <w:r>
        <w:t xml:space="preserve"> </w:t>
      </w:r>
      <w:r>
        <w:t>hadde</w:t>
      </w:r>
      <w:r>
        <w:t xml:space="preserve"> </w:t>
      </w:r>
      <w:r>
        <w:t>it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hote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1650 (data/riverside_cats/TC3_riv.cat)</w:t>
        <w:br/>
      </w:r>
      <w:r>
        <w:t>I</w:t>
      </w:r>
      <w:r>
        <w:t xml:space="preserve"> </w:t>
      </w:r>
      <w:r>
        <w:t>hadde</w:t>
      </w:r>
      <w:r>
        <w:t xml:space="preserve"> </w:t>
      </w:r>
      <w:r>
        <w:t>it</w:t>
      </w:r>
      <w:r>
        <w:t xml:space="preserve"> </w:t>
      </w:r>
      <w:r>
        <w:t>nevere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hote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1650 (data/riverside_cats/TC3_riv.cat)</w:t>
        <w:br/>
      </w:r>
      <w:r>
        <w:t>I</w:t>
      </w:r>
      <w:r>
        <w:t xml:space="preserve"> </w:t>
      </w:r>
      <w:r>
        <w:t>hadde</w:t>
      </w:r>
      <w:r>
        <w:t xml:space="preserve"> </w:t>
      </w:r>
      <w:r>
        <w:t>it</w:t>
      </w:r>
      <w:r>
        <w:t xml:space="preserve"> </w:t>
      </w:r>
      <w:r>
        <w:t>nevere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hote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III 1651 (data/riverside_cats/TC3_riv.cat)</w:t>
        <w:br/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that</w:t>
      </w:r>
      <w:r>
        <w:t xml:space="preserve"> </w:t>
      </w:r>
      <w:r>
        <w:t>desir</w:t>
      </w:r>
      <w:r>
        <w:t xml:space="preserve"> </w:t>
      </w:r>
      <w:r>
        <w:t>me</w:t>
      </w:r>
      <w:r>
        <w:t xml:space="preserve"> </w:t>
      </w:r>
      <w:r>
        <w:t>biteth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III 1652 (data/riverside_cats/TC3_riv.cat)</w:t>
        <w:br/>
      </w:r>
      <w:r>
        <w:t>To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rPr>
          <w:i/>
        </w:rPr>
        <w:t>best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it</w:t>
      </w:r>
      <w:r>
        <w:t xml:space="preserve"> </w:t>
      </w:r>
      <w:r>
        <w:t>me</w:t>
      </w:r>
      <w:r>
        <w:t xml:space="preserve"> </w:t>
      </w:r>
      <w:r>
        <w:t>deliteth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III 1653 (data/riverside_cats/TC3_riv.cat)</w:t>
        <w:br/>
      </w:r>
      <w:r>
        <w:t>I</w:t>
      </w:r>
      <w:r>
        <w:t xml:space="preserve"> </w:t>
      </w:r>
      <w:r>
        <w:t>not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wisly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1656 (data/riverside_cats/TC3_riv.cat)</w:t>
        <w:br/>
      </w:r>
      <w:r>
        <w:t>Pandare</w:t>
      </w:r>
      <w:r>
        <w:t xml:space="preserve"> </w:t>
      </w:r>
      <w:r>
        <w:t>answerd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III 1657 (data/riverside_cats/TC3_riv.cat)</w:t>
        <w:br/>
      </w:r>
      <w:r>
        <w:t>That</w:t>
      </w:r>
      <w:r>
        <w:t xml:space="preserve"> </w:t>
      </w:r>
      <w:r>
        <w:rPr>
          <w:i/>
        </w:rPr>
        <w:t>ones</w:t>
      </w:r>
      <w:r>
        <w:t xml:space="preserve"> </w:t>
      </w:r>
      <w:r>
        <w:t>may</w:t>
      </w:r>
      <w:r>
        <w:t xml:space="preserve"> </w:t>
      </w:r>
      <w:r>
        <w:t>in</w:t>
      </w:r>
      <w:r>
        <w:t xml:space="preserve"> </w:t>
      </w:r>
      <w:r>
        <w:t>hevene</w:t>
      </w:r>
      <w:r>
        <w:t xml:space="preserve"> </w:t>
      </w:r>
      <w:r>
        <w:t>blisse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III 1659 (data/riverside_cats/TC3_riv.cat)</w:t>
        <w:br/>
      </w:r>
      <w:r>
        <w:t>Than</w:t>
      </w:r>
      <w:r>
        <w:t xml:space="preserve"> </w:t>
      </w:r>
      <w:r>
        <w:t>thilke</w:t>
      </w:r>
      <w:r>
        <w:t xml:space="preserve"> </w:t>
      </w:r>
      <w:r>
        <w:t>tyme</w:t>
      </w:r>
      <w:r>
        <w:t xml:space="preserve"> </w:t>
      </w:r>
      <w:r>
        <w:t>he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herde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III 1665 (data/riverside_cats/TC3_riv.cat)</w:t>
        <w:br/>
      </w:r>
      <w:r>
        <w:t>This</w:t>
      </w:r>
      <w:r>
        <w:t xml:space="preserve"> </w:t>
      </w:r>
      <w:r>
        <w:t>tale</w:t>
      </w:r>
      <w:r>
        <w:t xml:space="preserve"> </w:t>
      </w:r>
      <w:r>
        <w:rPr>
          <w:i/>
        </w:rPr>
        <w:t>ay</w:t>
      </w:r>
      <w:r>
        <w:t xml:space="preserve"> </w:t>
      </w:r>
      <w:r>
        <w:t>was</w:t>
      </w:r>
      <w:r>
        <w:t xml:space="preserve"> </w:t>
      </w:r>
      <w:r>
        <w:t>spannewe</w:t>
      </w:r>
      <w:r>
        <w:t xml:space="preserve"> </w:t>
      </w:r>
      <w:r>
        <w:t>to</w:t>
      </w:r>
      <w:r>
        <w:t xml:space="preserve"> </w:t>
      </w:r>
      <w:r>
        <w:t>bygynne</w:t>
      </w:r>
      <w:r>
        <w:br/>
        <w:br/>
      </w:r>
    </w:p>
    <w:p>
      <w:r>
        <w:rPr>
          <w:b/>
        </w:rPr>
        <w:t>Adverb without -e: erst</w:t>
      </w:r>
      <w:r>
        <w:br/>
        <w:t>Troilus and Criseyde; Book III 1670 (data/riverside_cats/TC3_riv.cat)</w:t>
        <w:br/>
      </w:r>
      <w:r>
        <w:t>There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erst</w:t>
      </w:r>
      <w:r>
        <w:t xml:space="preserve"> </w:t>
      </w:r>
      <w:r>
        <w:t>Criseyde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III 1675 (data/riverside_cats/TC3_riv.cat)</w:t>
        <w:br/>
      </w:r>
      <w:r>
        <w:t>Of</w:t>
      </w:r>
      <w:r>
        <w:t xml:space="preserve"> </w:t>
      </w:r>
      <w:r>
        <w:t>hire</w:t>
      </w:r>
      <w:r>
        <w:t xml:space="preserve"> </w:t>
      </w:r>
      <w:r>
        <w:t>commyng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erst</w:t>
      </w:r>
      <w:r>
        <w:br/>
        <w:t>Troilus and Criseyde; Book III 1676 (data/riverside_cats/TC3_riv.cat)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erst</w:t>
      </w:r>
      <w:r>
        <w:t xml:space="preserve"> </w:t>
      </w:r>
      <w:r>
        <w:t>which</w:t>
      </w:r>
      <w:r>
        <w:t xml:space="preserve"> </w:t>
      </w:r>
      <w:r>
        <w:t>nedeth</w:t>
      </w:r>
      <w:r>
        <w:t xml:space="preserve"> </w:t>
      </w:r>
      <w:r>
        <w:t>nought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1676 (data/riverside_cats/TC3_riv.cat)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erst</w:t>
      </w:r>
      <w:r>
        <w:t xml:space="preserve"> </w:t>
      </w:r>
      <w:r>
        <w:t>which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III 1677 (data/riverside_cats/TC3_riv.cat)</w:t>
        <w:br/>
      </w:r>
      <w:r>
        <w:t>But</w:t>
      </w:r>
      <w:r>
        <w:t xml:space="preserve"> </w:t>
      </w:r>
      <w:r>
        <w:t>pleynly</w:t>
      </w:r>
      <w:r>
        <w:t xml:space="preserve"> </w:t>
      </w:r>
      <w:r>
        <w:t>to</w:t>
      </w:r>
      <w:r>
        <w:t xml:space="preserve"> </w:t>
      </w:r>
      <w:r>
        <w:t>th</w:t>
      </w:r>
      <w:r>
        <w:t xml:space="preserve"> </w:t>
      </w:r>
      <w:r>
        <w:t>effect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1679 (data/riverside_cats/TC3_riv.cat)</w:t>
        <w:br/>
      </w:r>
      <w:r>
        <w:t>Abedde</w:t>
      </w:r>
      <w:r>
        <w:t xml:space="preserve"> </w:t>
      </w:r>
      <w:r>
        <w:t>brought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bothe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1680 (data/riverside_cats/TC3_riv.cat)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quyete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1681 (data/riverside_cats/TC3_riv.cat)</w:t>
        <w:br/>
      </w:r>
      <w:r>
        <w:rPr>
          <w:i/>
        </w:rPr>
        <w:t>Nought</w:t>
      </w:r>
      <w:r>
        <w:t xml:space="preserve"> </w:t>
      </w:r>
      <w:r>
        <w:t>nedeth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syn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met</w:t>
      </w:r>
      <w:r>
        <w:br/>
        <w:br/>
      </w:r>
    </w:p>
    <w:p>
      <w:r>
        <w:rPr>
          <w:b/>
        </w:rPr>
        <w:t>Adverb without -e: erst</w:t>
      </w:r>
      <w:r>
        <w:br/>
        <w:t>Troilus and Criseyde; Book III 1683 (data/riverside_cats/TC3_riv.cat)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rPr>
          <w:i/>
        </w:rPr>
        <w:t>erst</w:t>
      </w:r>
      <w:r>
        <w:t xml:space="preserve"> </w:t>
      </w:r>
      <w:r>
        <w:t>was</w:t>
      </w:r>
      <w:r>
        <w:t xml:space="preserve"> </w:t>
      </w:r>
      <w:r>
        <w:t>wel</w:t>
      </w:r>
      <w:r>
        <w:t xml:space="preserve"> </w:t>
      </w:r>
      <w:r>
        <w:t>tho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III 1683 (data/riverside_cats/TC3_riv.cat)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erst</w:t>
      </w:r>
      <w:r>
        <w:t xml:space="preserve"> </w:t>
      </w:r>
      <w:r>
        <w:t>was</w:t>
      </w:r>
      <w:r>
        <w:t xml:space="preserve"> </w:t>
      </w:r>
      <w:r>
        <w:t>wel</w:t>
      </w:r>
      <w:r>
        <w:t xml:space="preserve"> </w:t>
      </w:r>
      <w:r>
        <w:rPr>
          <w:i/>
        </w:rPr>
        <w:t>tho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Adverb without -e: ywys</w:t>
      </w:r>
      <w:r>
        <w:br/>
        <w:t>Troilus and Criseyde; Book III 1686 (data/riverside_cats/TC3_riv.cat)</w:t>
        <w:br/>
      </w:r>
      <w:r>
        <w:t>And</w:t>
      </w:r>
      <w:r>
        <w:t xml:space="preserve"> </w:t>
      </w:r>
      <w:r>
        <w:t>bothe</w:t>
      </w:r>
      <w:r>
        <w:t xml:space="preserve"> </w:t>
      </w:r>
      <w:r>
        <w:rPr>
          <w:i/>
        </w:rPr>
        <w:t>ywys</w:t>
      </w:r>
      <w:r>
        <w:t xml:space="preserve"> </w:t>
      </w:r>
      <w:r>
        <w:t>they</w:t>
      </w:r>
      <w:r>
        <w:t xml:space="preserve"> </w:t>
      </w:r>
      <w:r>
        <w:t>hadde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1686 (data/riverside_cats/TC3_riv.cat)</w:t>
        <w:br/>
      </w:r>
      <w:r>
        <w:t>And</w:t>
      </w:r>
      <w:r>
        <w:t xml:space="preserve"> </w:t>
      </w:r>
      <w:r>
        <w:t>bothe</w:t>
      </w:r>
      <w:r>
        <w:t xml:space="preserve"> </w:t>
      </w:r>
      <w:r>
        <w:t>ywys</w:t>
      </w:r>
      <w:r>
        <w:t xml:space="preserve"> </w:t>
      </w:r>
      <w:r>
        <w:t>they</w:t>
      </w:r>
      <w:r>
        <w:t xml:space="preserve"> </w:t>
      </w:r>
      <w:r>
        <w:t>hadde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they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1692 (data/riverside_cats/TC3_riv.cat)</w:t>
        <w:br/>
      </w:r>
      <w:r>
        <w:t>Comenden</w:t>
      </w:r>
      <w:r>
        <w:t xml:space="preserve"> </w:t>
      </w:r>
      <w:r>
        <w:rPr>
          <w:i/>
        </w:rPr>
        <w:t>so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t>nought</w:t>
      </w:r>
      <w:r>
        <w:t xml:space="preserve"> </w:t>
      </w:r>
      <w:r>
        <w:t>here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1692 (data/riverside_cats/TC3_riv.cat)</w:t>
        <w:br/>
      </w:r>
      <w:r>
        <w:t>Comenden</w:t>
      </w:r>
      <w:r>
        <w:t xml:space="preserve"> </w:t>
      </w:r>
      <w:r>
        <w:t>so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here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1693 (data/riverside_cats/TC3_riv.cat)</w:t>
        <w:br/>
      </w:r>
      <w:r>
        <w:t>This</w:t>
      </w:r>
      <w:r>
        <w:t xml:space="preserve"> </w:t>
      </w:r>
      <w:r>
        <w:t>joie</w:t>
      </w:r>
      <w:r>
        <w:t xml:space="preserve"> </w:t>
      </w:r>
      <w:r>
        <w:t>may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writen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inke</w:t>
      </w:r>
      <w:r>
        <w:br/>
        <w:br/>
      </w:r>
    </w:p>
    <w:p>
      <w:r>
        <w:rPr>
          <w:b/>
        </w:rPr>
        <w:t>Adverb without -e: wailaway</w:t>
      </w:r>
      <w:r>
        <w:br/>
        <w:t>Troilus and Criseyde; Book III 1695 (data/riverside_cats/TC3_riv.cat)</w:t>
        <w:br/>
      </w:r>
      <w:r>
        <w:t>But</w:t>
      </w:r>
      <w:r>
        <w:t xml:space="preserve"> </w:t>
      </w:r>
      <w:r>
        <w:t>cruel</w:t>
      </w:r>
      <w:r>
        <w:t xml:space="preserve"> </w:t>
      </w:r>
      <w:r>
        <w:t>day</w:t>
      </w:r>
      <w:r>
        <w:t xml:space="preserve"> </w:t>
      </w:r>
      <w:r>
        <w:t>so</w:t>
      </w:r>
      <w:r>
        <w:t xml:space="preserve"> </w:t>
      </w:r>
      <w:r>
        <w:rPr>
          <w:i/>
        </w:rPr>
        <w:t>wailaway</w:t>
      </w:r>
      <w:r>
        <w:t xml:space="preserve"> </w:t>
      </w:r>
      <w:r>
        <w:t>the</w:t>
      </w:r>
      <w:r>
        <w:t xml:space="preserve"> </w:t>
      </w:r>
      <w:r>
        <w:t>stounde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1698 (data/riverside_cats/TC3_riv.cat)</w:t>
        <w:br/>
      </w:r>
      <w:r>
        <w:rPr>
          <w:i/>
        </w:rPr>
        <w:t>So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chaungen</w:t>
      </w:r>
      <w:r>
        <w:t xml:space="preserve"> </w:t>
      </w:r>
      <w:r>
        <w:t>gan</w:t>
      </w:r>
      <w:r>
        <w:t xml:space="preserve"> </w:t>
      </w:r>
      <w:r>
        <w:t>hire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III 1699 (data/riverside_cats/TC3_riv.cat)</w:t>
        <w:br/>
      </w:r>
      <w:r>
        <w:t>And</w:t>
      </w:r>
      <w:r>
        <w:t xml:space="preserve"> </w:t>
      </w:r>
      <w:r>
        <w:t>day</w:t>
      </w:r>
      <w:r>
        <w:t xml:space="preserve"> </w:t>
      </w:r>
      <w:r>
        <w:t>they</w:t>
      </w:r>
      <w:r>
        <w:t xml:space="preserve"> </w:t>
      </w:r>
      <w:r>
        <w:t>gonnen</w:t>
      </w:r>
      <w:r>
        <w:t xml:space="preserve"> </w:t>
      </w:r>
      <w:r>
        <w:t>to</w:t>
      </w:r>
      <w:r>
        <w:t xml:space="preserve"> </w:t>
      </w:r>
      <w:r>
        <w:t>despise</w:t>
      </w:r>
      <w:r>
        <w:t xml:space="preserve"> </w:t>
      </w:r>
      <w:r>
        <w:rPr>
          <w:i/>
        </w:rPr>
        <w:t>al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III 1704 (data/riverside_cats/TC3_riv.cat)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drawen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</w:t>
      </w:r>
      <w:r>
        <w:t xml:space="preserve"> </w:t>
      </w:r>
      <w:r>
        <w:t>sonnes</w:t>
      </w:r>
      <w:r>
        <w:t xml:space="preserve"> </w:t>
      </w:r>
      <w:r>
        <w:t>char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1706 (data/riverside_cats/TC3_riv.cat)</w:t>
        <w:br/>
      </w:r>
      <w:r>
        <w:t>That</w:t>
      </w:r>
      <w:r>
        <w:t xml:space="preserve"> </w:t>
      </w:r>
      <w:r>
        <w:t>maketh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soone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1707 (data/riverside_cats/TC3_riv.cat)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hym</w:t>
      </w:r>
      <w:r>
        <w:t xml:space="preserve"> </w:t>
      </w:r>
      <w:r>
        <w:t>hasteth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Adverb without -e: nedes</w:t>
      </w:r>
      <w:r>
        <w:br/>
        <w:t>Troilus and Criseyde; Book III 1709 (data/riverside_cats/TC3_riv.cat)</w:t>
        <w:br/>
      </w:r>
      <w:r>
        <w:t>But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day</w:t>
      </w:r>
      <w:r>
        <w:t xml:space="preserve"> </w:t>
      </w:r>
      <w:r>
        <w:t>departe</w:t>
      </w:r>
      <w:r>
        <w:t xml:space="preserve"> </w:t>
      </w:r>
      <w:r>
        <w:t>hem</w:t>
      </w:r>
      <w:r>
        <w:t xml:space="preserve"> </w:t>
      </w:r>
      <w:r>
        <w:t>moste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Adverb without -e: eft</w:t>
      </w:r>
      <w:r>
        <w:br/>
        <w:t>Troilus and Criseyde; Book III 1712 (data/riverside_cats/TC3_riv.cat)</w:t>
        <w:br/>
      </w:r>
      <w:r>
        <w:t>And</w:t>
      </w:r>
      <w:r>
        <w:t xml:space="preserve"> </w:t>
      </w:r>
      <w:r>
        <w:t>setten</w:t>
      </w:r>
      <w:r>
        <w:t xml:space="preserve"> </w:t>
      </w:r>
      <w:r>
        <w:t>tyme</w:t>
      </w:r>
      <w:r>
        <w:t xml:space="preserve"> </w:t>
      </w:r>
      <w:r>
        <w:t>of</w:t>
      </w:r>
      <w:r>
        <w:t xml:space="preserve"> </w:t>
      </w:r>
      <w:r>
        <w:t>metyng</w:t>
      </w:r>
      <w:r>
        <w:t xml:space="preserve"> </w:t>
      </w:r>
      <w:r>
        <w:rPr>
          <w:i/>
        </w:rPr>
        <w:t>eft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1714 (data/riverside_cats/TC3_riv.cat)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Fortune</w:t>
      </w:r>
      <w:r>
        <w:t xml:space="preserve"> </w:t>
      </w:r>
      <w:r>
        <w:t>a</w:t>
      </w:r>
      <w:r>
        <w:t xml:space="preserve"> </w:t>
      </w:r>
      <w:r>
        <w:t>tyme</w:t>
      </w:r>
      <w:r>
        <w:t xml:space="preserve"> </w:t>
      </w:r>
      <w:r>
        <w:t>ledde</w:t>
      </w:r>
      <w:r>
        <w:t xml:space="preserve"> </w:t>
      </w:r>
      <w:r>
        <w:t>in</w:t>
      </w:r>
      <w:r>
        <w:t xml:space="preserve"> </w:t>
      </w:r>
      <w:r>
        <w:t>joie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III 1715 (data/riverside_cats/TC3_riv.cat)</w:t>
        <w:br/>
      </w:r>
      <w:r>
        <w:t>Criseyde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this</w:t>
      </w:r>
      <w:r>
        <w:t xml:space="preserve"> </w:t>
      </w:r>
      <w:r>
        <w:t>kynges</w:t>
      </w:r>
      <w:r>
        <w:t xml:space="preserve"> </w:t>
      </w:r>
      <w:r>
        <w:t>sone</w:t>
      </w:r>
      <w:r>
        <w:t xml:space="preserve"> </w:t>
      </w:r>
      <w:r>
        <w:t>of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III 1725 (data/riverside_cats/TC3_riv.cat)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up</w:t>
      </w:r>
      <w:r>
        <w:t xml:space="preserve"> </w:t>
      </w:r>
      <w:r>
        <w:t>rong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yate</w:t>
      </w:r>
      <w:r>
        <w:t xml:space="preserve"> </w:t>
      </w:r>
      <w:r>
        <w:t>of</w:t>
      </w:r>
      <w:r>
        <w:t xml:space="preserve"> </w:t>
      </w:r>
      <w:r>
        <w:t>hevene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1728 (data/riverside_cats/TC3_riv.cat)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lovere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1729 (data/riverside_cats/TC3_riv.cat)</w:t>
        <w:br/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gan</w:t>
      </w:r>
      <w:r>
        <w:t xml:space="preserve"> </w:t>
      </w:r>
      <w:r>
        <w:t>love</w:t>
      </w:r>
      <w:r>
        <w:t xml:space="preserve"> </w:t>
      </w:r>
      <w:r>
        <w:t>hym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1729 (data/riverside_cats/TC3_riv.cat)</w:t>
        <w:br/>
      </w:r>
      <w:r>
        <w:t>So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gan</w:t>
      </w:r>
      <w:r>
        <w:t xml:space="preserve"> </w:t>
      </w:r>
      <w:r>
        <w:t>love</w:t>
      </w:r>
      <w:r>
        <w:t xml:space="preserve"> </w:t>
      </w:r>
      <w:r>
        <w:t>hym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III 1732 (data/riverside_cats/TC3_riv.cat)</w:t>
        <w:br/>
      </w:r>
      <w:r>
        <w:t>Kan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the</w:t>
      </w:r>
      <w:r>
        <w:t xml:space="preserve"> </w:t>
      </w:r>
      <w:r>
        <w:t>montance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knotte</w:t>
      </w:r>
      <w:r>
        <w:t xml:space="preserve"> </w:t>
      </w:r>
      <w:r>
        <w:t>unbynde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1734 (data/riverside_cats/TC3_riv.cat)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narwe</w:t>
      </w:r>
      <w:r>
        <w:t xml:space="preserve"> </w:t>
      </w:r>
      <w:r>
        <w:t>ymasked</w:t>
      </w:r>
      <w:r>
        <w:t xml:space="preserve"> </w:t>
      </w:r>
      <w:r>
        <w:t>and</w:t>
      </w:r>
      <w:r>
        <w:t xml:space="preserve"> </w:t>
      </w:r>
      <w:r>
        <w:t>yknet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III 1736 (data/riverside_cats/TC3_riv.cat)</w:t>
        <w:br/>
      </w:r>
      <w:r>
        <w:t>That</w:t>
      </w:r>
      <w:r>
        <w:t xml:space="preserve"> </w:t>
      </w:r>
      <w:r>
        <w:t>nyl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ben</w:t>
      </w:r>
      <w:r>
        <w:t xml:space="preserve"> </w:t>
      </w:r>
      <w:r>
        <w:t>for</w:t>
      </w:r>
      <w:r>
        <w:t xml:space="preserve"> </w:t>
      </w:r>
      <w:r>
        <w:t>aught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bitide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1753 (data/riverside_cats/TC3_riv.cat)</w:t>
        <w:br/>
      </w:r>
      <w:r>
        <w:t>That</w:t>
      </w:r>
      <w:r>
        <w:t xml:space="preserve"> </w:t>
      </w:r>
      <w:r>
        <w:t>elementz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rPr>
          <w:i/>
        </w:rPr>
        <w:t>so</w:t>
      </w:r>
      <w:r>
        <w:t xml:space="preserve"> </w:t>
      </w:r>
      <w:r>
        <w:t>discordable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III 1755 (data/riverside_cats/TC3_riv.cat)</w:t>
        <w:br/>
      </w:r>
      <w:r>
        <w:t>That</w:t>
      </w:r>
      <w:r>
        <w:t xml:space="preserve"> </w:t>
      </w:r>
      <w:r>
        <w:t>Phebus</w:t>
      </w:r>
      <w:r>
        <w:t xml:space="preserve"> </w:t>
      </w:r>
      <w:r>
        <w:t>mote</w:t>
      </w:r>
      <w:r>
        <w:t xml:space="preserve"> </w:t>
      </w:r>
      <w:r>
        <w:t>his</w:t>
      </w:r>
      <w:r>
        <w:t xml:space="preserve"> </w:t>
      </w:r>
      <w:r>
        <w:t>rosy</w:t>
      </w:r>
      <w:r>
        <w:t xml:space="preserve"> </w:t>
      </w:r>
      <w:r>
        <w:t>day</w:t>
      </w:r>
      <w:r>
        <w:t xml:space="preserve"> </w:t>
      </w:r>
      <w:r>
        <w:rPr>
          <w:i/>
        </w:rPr>
        <w:t>forth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III 1757 (data/riverside_cats/TC3_riv.cat)</w:t>
        <w:br/>
      </w:r>
      <w:r>
        <w:t>Al</w:t>
      </w:r>
      <w:r>
        <w:t xml:space="preserve"> </w:t>
      </w:r>
      <w:r>
        <w:t>this</w:t>
      </w:r>
      <w:r>
        <w:t xml:space="preserve"> </w:t>
      </w:r>
      <w:r>
        <w:t>doth</w:t>
      </w:r>
      <w:r>
        <w:t xml:space="preserve"> </w:t>
      </w:r>
      <w:r>
        <w:t>Love</w:t>
      </w:r>
      <w:r>
        <w:t xml:space="preserve"> </w:t>
      </w:r>
      <w:r>
        <w:rPr>
          <w:i/>
        </w:rPr>
        <w:t>ay</w:t>
      </w:r>
      <w:r>
        <w:t xml:space="preserve"> </w:t>
      </w:r>
      <w:r>
        <w:t>heried</w:t>
      </w:r>
      <w:r>
        <w:t xml:space="preserve"> </w:t>
      </w:r>
      <w:r>
        <w:t>be</w:t>
      </w:r>
      <w:r>
        <w:t xml:space="preserve"> </w:t>
      </w:r>
      <w:r>
        <w:t>his</w:t>
      </w:r>
      <w:r>
        <w:t xml:space="preserve"> </w:t>
      </w:r>
      <w:r>
        <w:t>myghtes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1759 (data/riverside_cats/TC3_riv.cat)</w:t>
        <w:br/>
      </w:r>
      <w:r>
        <w:t>Constreyneth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certeyn</w:t>
      </w:r>
      <w:r>
        <w:t xml:space="preserve"> </w:t>
      </w:r>
      <w:r>
        <w:t>ende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1760 (data/riverside_cats/TC3_riv.cat)</w:t>
        <w:br/>
      </w:r>
      <w:r>
        <w:t>His</w:t>
      </w:r>
      <w:r>
        <w:t xml:space="preserve"> </w:t>
      </w:r>
      <w:r>
        <w:t>flodes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fiersly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growen</w:t>
      </w:r>
      <w:r>
        <w:br/>
        <w:br/>
      </w:r>
    </w:p>
    <w:p>
      <w:r>
        <w:rPr>
          <w:b/>
        </w:rPr>
        <w:t>Adverb without -e: mo</w:t>
      </w:r>
      <w:r>
        <w:br/>
        <w:t>Troilus and Criseyde; Book III 1761 (data/riverside_cats/TC3_riv.cat)</w:t>
        <w:br/>
      </w:r>
      <w:r>
        <w:t>To</w:t>
      </w:r>
      <w:r>
        <w:t xml:space="preserve"> </w:t>
      </w:r>
      <w:r>
        <w:t>drenchen</w:t>
      </w:r>
      <w:r>
        <w:t xml:space="preserve"> </w:t>
      </w:r>
      <w:r>
        <w:t>erthe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for</w:t>
      </w:r>
      <w:r>
        <w:t xml:space="preserve"> </w:t>
      </w:r>
      <w:r>
        <w:t>evere</w:t>
      </w:r>
      <w:r>
        <w:t xml:space="preserve"> </w:t>
      </w:r>
      <w:r>
        <w:rPr>
          <w:i/>
        </w:rPr>
        <w:t>mo</w:t>
      </w:r>
      <w:r>
        <w:br/>
        <w:br/>
      </w:r>
    </w:p>
    <w:p>
      <w:r>
        <w:rPr>
          <w:b/>
        </w:rPr>
        <w:t>Adverb without -e: aught</w:t>
      </w:r>
      <w:r>
        <w:br/>
        <w:t>Troilus and Criseyde; Book III 1762 (data/riverside_cats/TC3_riv.cat)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rPr>
          <w:i/>
        </w:rPr>
        <w:t>aught</w:t>
      </w:r>
      <w:r>
        <w:t xml:space="preserve"> </w:t>
      </w:r>
      <w:r>
        <w:t>lete</w:t>
      </w:r>
      <w:r>
        <w:t xml:space="preserve"> </w:t>
      </w:r>
      <w:r>
        <w:t>his</w:t>
      </w:r>
      <w:r>
        <w:t xml:space="preserve"> </w:t>
      </w:r>
      <w:r>
        <w:t>bridel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1763 (data/riverside_cats/TC3_riv.cat)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now</w:t>
      </w:r>
      <w:r>
        <w:t xml:space="preserve"> </w:t>
      </w:r>
      <w:r>
        <w:t>loveth</w:t>
      </w:r>
      <w:r>
        <w:t xml:space="preserve"> </w:t>
      </w:r>
      <w:r>
        <w:t>asondre</w:t>
      </w:r>
      <w:r>
        <w:t xml:space="preserve"> </w:t>
      </w:r>
      <w:r>
        <w:t>sholde</w:t>
      </w:r>
      <w:r>
        <w:t xml:space="preserve"> </w:t>
      </w:r>
      <w:r>
        <w:t>lepe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III 1764 (data/riverside_cats/TC3_riv.cat)</w:t>
        <w:br/>
      </w:r>
      <w:r>
        <w:t>And</w:t>
      </w:r>
      <w:r>
        <w:t xml:space="preserve"> </w:t>
      </w:r>
      <w:r>
        <w:t>lost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halt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tohepe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1765 (data/riverside_cats/TC3_riv.cat)</w:t>
        <w:br/>
      </w:r>
      <w:r>
        <w:rPr>
          <w:i/>
        </w:rPr>
        <w:t>So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auctour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III 1768 (data/riverside_cats/TC3_riv.cat)</w:t>
        <w:br/>
      </w:r>
      <w:r>
        <w:t>That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bond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rPr>
          <w:i/>
        </w:rPr>
        <w:t>out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III 1770 (data/riverside_cats/TC3_riv.cat)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hem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liste</w:t>
      </w:r>
      <w:r>
        <w:t xml:space="preserve"> </w:t>
      </w:r>
      <w:r>
        <w:rPr>
          <w:i/>
        </w:rPr>
        <w:t>ay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III 1773 (data/riverside_cats/TC3_riv.cat)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the</w:t>
      </w:r>
      <w:r>
        <w:t xml:space="preserve"> </w:t>
      </w:r>
      <w:r>
        <w:t>first</w:t>
      </w:r>
      <w:r>
        <w:t xml:space="preserve"> </w:t>
      </w:r>
      <w:r>
        <w:t>in</w:t>
      </w:r>
      <w:r>
        <w:t xml:space="preserve"> </w:t>
      </w:r>
      <w:r>
        <w:t>armes</w:t>
      </w:r>
      <w:r>
        <w:t xml:space="preserve"> </w:t>
      </w:r>
      <w:r>
        <w:t>dyght</w:t>
      </w:r>
      <w:r>
        <w:br/>
        <w:br/>
      </w:r>
    </w:p>
    <w:p>
      <w:r>
        <w:rPr>
          <w:b/>
        </w:rPr>
        <w:t>Adverb without -e: most</w:t>
      </w:r>
      <w:r>
        <w:br/>
        <w:t>Troilus and Criseyde; Book III 1775 (data/riverside_cats/TC3_riv.cat)</w:t>
        <w:br/>
      </w:r>
      <w:r>
        <w:t>Save</w:t>
      </w:r>
      <w:r>
        <w:t xml:space="preserve"> </w:t>
      </w:r>
      <w:r>
        <w:t>Ector</w:t>
      </w:r>
      <w:r>
        <w:t xml:space="preserve"> </w:t>
      </w:r>
      <w:r>
        <w:rPr>
          <w:i/>
        </w:rPr>
        <w:t>most</w:t>
      </w:r>
      <w:r>
        <w:t xml:space="preserve"> </w:t>
      </w:r>
      <w:r>
        <w:t>ydred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1778 (data/riverside_cats/TC3_riv.cat)</w:t>
        <w:br/>
      </w:r>
      <w:r>
        <w:t>That</w:t>
      </w:r>
      <w:r>
        <w:t xml:space="preserve"> </w:t>
      </w:r>
      <w:r>
        <w:t>altered</w:t>
      </w:r>
      <w:r>
        <w:t xml:space="preserve"> </w:t>
      </w:r>
      <w:r>
        <w:t>his</w:t>
      </w:r>
      <w:r>
        <w:t xml:space="preserve"> </w:t>
      </w:r>
      <w:r>
        <w:t>spirit</w:t>
      </w:r>
      <w:r>
        <w:t xml:space="preserve"> </w:t>
      </w:r>
      <w:r>
        <w:rPr>
          <w:i/>
        </w:rPr>
        <w:t>so</w:t>
      </w:r>
      <w:r>
        <w:t xml:space="preserve"> </w:t>
      </w:r>
      <w:r>
        <w:t>withinne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III 1780 (data/riverside_cats/TC3_riv.cat)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honte</w:t>
      </w:r>
      <w:r>
        <w:t xml:space="preserve"> </w:t>
      </w:r>
      <w:r>
        <w:t>boor</w:t>
      </w:r>
      <w:r>
        <w:t xml:space="preserve"> </w:t>
      </w:r>
      <w:r>
        <w:t>beer</w:t>
      </w:r>
      <w:r>
        <w:t xml:space="preserve"> </w:t>
      </w:r>
      <w:r>
        <w:t>or</w:t>
      </w:r>
      <w:r>
        <w:t xml:space="preserve"> </w:t>
      </w:r>
      <w:r>
        <w:t>lyoun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1782 (data/riverside_cats/TC3_riv.cat)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com</w:t>
      </w:r>
      <w:r>
        <w:t xml:space="preserve"> </w:t>
      </w:r>
      <w:r>
        <w:t>ridyng</w:t>
      </w:r>
      <w:r>
        <w:t xml:space="preserve"> </w:t>
      </w:r>
      <w:r>
        <w:t>into</w:t>
      </w:r>
      <w:r>
        <w:t xml:space="preserve"> </w:t>
      </w:r>
      <w:r>
        <w:t>town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III 1783 (data/riverside_cats/TC3_riv.cat)</w:t>
        <w:br/>
      </w:r>
      <w:r>
        <w:t>Ful</w:t>
      </w:r>
      <w:r>
        <w:t xml:space="preserve"> </w:t>
      </w:r>
      <w:r>
        <w:t>ofte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from</w:t>
      </w:r>
      <w:r>
        <w:t xml:space="preserve"> </w:t>
      </w:r>
      <w:r>
        <w:t>hire</w:t>
      </w:r>
      <w:r>
        <w:t xml:space="preserve"> </w:t>
      </w:r>
      <w:r>
        <w:t>wyndow</w:t>
      </w:r>
      <w:r>
        <w:t xml:space="preserve"> </w:t>
      </w:r>
      <w:r>
        <w:rPr>
          <w:i/>
        </w:rPr>
        <w:t>down</w:t>
      </w:r>
      <w:r>
        <w:br/>
        <w:br/>
      </w:r>
    </w:p>
    <w:p>
      <w:r>
        <w:rPr>
          <w:b/>
        </w:rPr>
        <w:t>Adverb without -e: douteles</w:t>
      </w:r>
      <w:r>
        <w:br/>
        <w:t>Troilus and Criseyde; Book III 1788 (data/riverside_cats/TC3_riv.cat)</w:t>
        <w:br/>
      </w:r>
      <w:r>
        <w:t>And</w:t>
      </w:r>
      <w:r>
        <w:t xml:space="preserve"> </w:t>
      </w:r>
      <w:r>
        <w:rPr>
          <w:i/>
        </w:rPr>
        <w:t>douteles</w:t>
      </w:r>
      <w:r>
        <w:t xml:space="preserve"> </w:t>
      </w:r>
      <w:r>
        <w:t>no</w:t>
      </w:r>
      <w:r>
        <w:t xml:space="preserve"> </w:t>
      </w:r>
      <w:r>
        <w:t>nede</w:t>
      </w:r>
      <w:r>
        <w:t xml:space="preserve"> </w:t>
      </w:r>
      <w:r>
        <w:t>was</w:t>
      </w:r>
      <w:r>
        <w:t xml:space="preserve"> </w:t>
      </w:r>
      <w:r>
        <w:t>hym</w:t>
      </w:r>
      <w:r>
        <w:t xml:space="preserve"> </w:t>
      </w:r>
      <w:r>
        <w:t>biseche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III 1792 (data/riverside_cats/TC3_riv.cat)</w:t>
        <w:br/>
      </w:r>
      <w:r>
        <w:t>That</w:t>
      </w:r>
      <w:r>
        <w:t xml:space="preserve"> </w:t>
      </w:r>
      <w:r>
        <w:t>lovere</w:t>
      </w:r>
      <w:r>
        <w:t xml:space="preserve"> </w:t>
      </w:r>
      <w:r>
        <w:t>was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wiste</w:t>
      </w:r>
      <w:r>
        <w:t xml:space="preserve"> </w:t>
      </w:r>
      <w:r>
        <w:t>or</w:t>
      </w:r>
      <w:r>
        <w:t xml:space="preserve"> </w:t>
      </w:r>
      <w:r>
        <w:t>herde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1796 (data/riverside_cats/TC3_riv.cat)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koude</w:t>
      </w:r>
      <w:r>
        <w:t xml:space="preserve"> </w:t>
      </w:r>
      <w:r>
        <w:t>he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III 1799 (data/riverside_cats/TC3_riv.cat)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rPr>
          <w:i/>
        </w:rPr>
        <w:t>so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or</w:t>
      </w:r>
      <w:r>
        <w:t xml:space="preserve"> </w:t>
      </w:r>
      <w:r>
        <w:t>wroughte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1804 (data/riverside_cats/TC3_riv.cat)</w:t>
        <w:br/>
      </w:r>
      <w:r>
        <w:rPr>
          <w:i/>
        </w:rPr>
        <w:t>Thus</w:t>
      </w:r>
      <w:r>
        <w:t xml:space="preserve"> </w:t>
      </w:r>
      <w:r>
        <w:t>wolde</w:t>
      </w:r>
      <w:r>
        <w:t xml:space="preserve"> </w:t>
      </w:r>
      <w:r>
        <w:t>Love</w:t>
      </w:r>
      <w:r>
        <w:t xml:space="preserve"> </w:t>
      </w:r>
      <w:r>
        <w:t>yheried</w:t>
      </w:r>
      <w:r>
        <w:t xml:space="preserve"> </w:t>
      </w:r>
      <w:r>
        <w:t>be</w:t>
      </w:r>
      <w:r>
        <w:t xml:space="preserve"> </w:t>
      </w:r>
      <w:r>
        <w:t>his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III 1808 (data/riverside_cats/TC3_riv.cat)</w:t>
        <w:br/>
      </w:r>
      <w:r>
        <w:t>Thy</w:t>
      </w:r>
      <w:r>
        <w:t xml:space="preserve"> </w:t>
      </w:r>
      <w:r>
        <w:t>blynde</w:t>
      </w:r>
      <w:r>
        <w:t xml:space="preserve"> </w:t>
      </w:r>
      <w:r>
        <w:t>and</w:t>
      </w:r>
      <w:r>
        <w:t xml:space="preserve"> </w:t>
      </w:r>
      <w:r>
        <w:t>wynged</w:t>
      </w:r>
      <w:r>
        <w:t xml:space="preserve"> </w:t>
      </w:r>
      <w:r>
        <w:t>sone</w:t>
      </w:r>
      <w:r>
        <w:t xml:space="preserve"> </w:t>
      </w:r>
      <w:r>
        <w:rPr>
          <w:i/>
        </w:rPr>
        <w:t>ek</w:t>
      </w:r>
      <w:r>
        <w:t xml:space="preserve"> </w:t>
      </w:r>
      <w:r>
        <w:t>daun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III 1809 (data/riverside_cats/TC3_riv.cat)</w:t>
        <w:br/>
      </w:r>
      <w:r>
        <w:t>Yee</w:t>
      </w:r>
      <w:r>
        <w:t xml:space="preserve"> </w:t>
      </w:r>
      <w:r>
        <w:t>sustren</w:t>
      </w:r>
      <w:r>
        <w:t xml:space="preserve"> </w:t>
      </w:r>
      <w:r>
        <w:t>nyne</w:t>
      </w:r>
      <w:r>
        <w:t xml:space="preserve"> </w:t>
      </w:r>
      <w:r>
        <w:rPr>
          <w:i/>
        </w:rPr>
        <w:t>ek</w:t>
      </w:r>
      <w:r>
        <w:t xml:space="preserve"> </w:t>
      </w:r>
      <w:r>
        <w:t>that</w:t>
      </w:r>
      <w:r>
        <w:t xml:space="preserve"> </w:t>
      </w:r>
      <w:r>
        <w:t>by</w:t>
      </w:r>
      <w:r>
        <w:t xml:space="preserve"> </w:t>
      </w:r>
      <w:r>
        <w:t>Elicone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III 1811 (data/riverside_cats/TC3_riv.cat)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thus</w:t>
      </w:r>
      <w:r>
        <w:t xml:space="preserve"> </w:t>
      </w:r>
      <w:r>
        <w:t>fer</w:t>
      </w:r>
      <w:r>
        <w:t xml:space="preserve"> </w:t>
      </w:r>
      <w:r>
        <w:t>han</w:t>
      </w:r>
      <w:r>
        <w:t xml:space="preserve"> </w:t>
      </w:r>
      <w:r>
        <w:t>deyned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gyde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III 1813 (data/riverside_cats/TC3_riv.cat)</w:t>
        <w:br/>
      </w:r>
      <w:r>
        <w:t>Ye</w:t>
      </w:r>
      <w:r>
        <w:t xml:space="preserve"> </w:t>
      </w:r>
      <w:r>
        <w:t>heried</w:t>
      </w:r>
      <w:r>
        <w:t xml:space="preserve"> </w:t>
      </w:r>
      <w:r>
        <w:t>ben</w:t>
      </w:r>
      <w:r>
        <w:t xml:space="preserve"> </w:t>
      </w:r>
      <w:r>
        <w:t>for</w:t>
      </w:r>
      <w:r>
        <w:t xml:space="preserve"> </w:t>
      </w:r>
      <w:r>
        <w:rPr>
          <w:i/>
        </w:rPr>
        <w:t>ay</w:t>
      </w:r>
      <w:r>
        <w:t xml:space="preserve"> </w:t>
      </w:r>
      <w:r>
        <w:t>withouten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III 1816 (data/riverside_cats/TC3_riv.cat)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som</w:t>
      </w:r>
      <w:r>
        <w:t xml:space="preserve"> </w:t>
      </w:r>
      <w:r>
        <w:t>disese</w:t>
      </w:r>
      <w:r>
        <w:t xml:space="preserve"> </w:t>
      </w:r>
      <w:r>
        <w:t>among</w:t>
      </w:r>
      <w:r>
        <w:br/>
        <w:br/>
      </w:r>
    </w:p>
    <w:p>
      <w:r>
        <w:rPr>
          <w:b/>
        </w:rPr>
        <w:t>Adverb without -e: among</w:t>
      </w:r>
      <w:r>
        <w:br/>
        <w:t>Troilus and Criseyde; Book III 1816 (data/riverside_cats/TC3_riv.cat)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som</w:t>
      </w:r>
      <w:r>
        <w:t xml:space="preserve"> </w:t>
      </w:r>
      <w:r>
        <w:t>disese</w:t>
      </w:r>
      <w:r>
        <w:t xml:space="preserve"> </w:t>
      </w:r>
      <w:r>
        <w:rPr>
          <w:i/>
        </w:rPr>
        <w:t>among</w:t>
      </w:r>
      <w:r>
        <w:br/>
        <w:br/>
      </w:r>
    </w:p>
    <w:p>
      <w:r>
        <w:rPr>
          <w:b/>
        </w:rPr>
        <w:t>Adverb without -e: whilom</w:t>
      </w:r>
      <w:r>
        <w:br/>
        <w:t>The Merchant's Tale 1245 (data/riverside_cats/MerT_riv.cat)</w:t>
        <w:br/>
      </w:r>
      <w:r>
        <w:rPr>
          <w:i/>
        </w:rPr>
        <w:t>Whilom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dwellynge</w:t>
      </w:r>
      <w:r>
        <w:t xml:space="preserve"> </w:t>
      </w:r>
      <w:r>
        <w:t>in</w:t>
      </w:r>
      <w:r>
        <w:t xml:space="preserve"> </w:t>
      </w:r>
      <w:r>
        <w:t>Lumbardye</w:t>
      </w:r>
      <w:r>
        <w:br/>
        <w:br/>
      </w:r>
    </w:p>
    <w:p>
      <w:r>
        <w:rPr>
          <w:b/>
        </w:rPr>
        <w:t>Adverb without -e: ther</w:t>
      </w:r>
      <w:r>
        <w:br/>
        <w:t>The Merchant's Tale 1245 (data/riverside_cats/MerT_riv.cat)</w:t>
        <w:br/>
      </w:r>
      <w:r>
        <w:t>Whilom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dwellynge</w:t>
      </w:r>
      <w:r>
        <w:t xml:space="preserve"> </w:t>
      </w:r>
      <w:r>
        <w:t>in</w:t>
      </w:r>
      <w:r>
        <w:t xml:space="preserve"> </w:t>
      </w:r>
      <w:r>
        <w:t>Lumbardye</w:t>
      </w:r>
      <w:r>
        <w:br/>
        <w:br/>
      </w:r>
    </w:p>
    <w:p>
      <w:r>
        <w:rPr>
          <w:b/>
        </w:rPr>
        <w:t>Adverb without -e: whan</w:t>
      </w:r>
      <w:r>
        <w:br/>
        <w:t>The Merchant's Tale 1252 (data/riverside_cats/MerT_riv.cat)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passed</w:t>
      </w:r>
      <w:r>
        <w:t xml:space="preserve"> </w:t>
      </w:r>
      <w:r>
        <w:t>sixty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Adverb without -e: nat</w:t>
      </w:r>
      <w:r>
        <w:br/>
        <w:t>The Merchant's Tale 1254 (data/riverside_cats/MerT_riv.cat)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seye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Adverb without -e: ones</w:t>
      </w:r>
      <w:r>
        <w:br/>
        <w:t>The Merchant's Tale 1259 (data/riverside_cats/MerT_riv.cat)</w:t>
        <w:br/>
      </w:r>
      <w:r>
        <w:t>Mighte</w:t>
      </w:r>
      <w:r>
        <w:t xml:space="preserve"> </w:t>
      </w:r>
      <w:r>
        <w:rPr>
          <w:i/>
        </w:rPr>
        <w:t>ones</w:t>
      </w:r>
      <w:r>
        <w:t xml:space="preserve"> </w:t>
      </w:r>
      <w:r>
        <w:t>knowe</w:t>
      </w:r>
      <w:r>
        <w:t xml:space="preserve"> </w:t>
      </w:r>
      <w:r>
        <w:t>of</w:t>
      </w:r>
      <w:r>
        <w:t xml:space="preserve"> </w:t>
      </w:r>
      <w:r>
        <w:t>thilke</w:t>
      </w:r>
      <w:r>
        <w:t xml:space="preserve"> </w:t>
      </w:r>
      <w:r>
        <w:t>blisful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Adverb without -e: first</w:t>
      </w:r>
      <w:r>
        <w:br/>
        <w:t>The Merchant's Tale 1262 (data/riverside_cats/MerT_riv.cat)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God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womman</w:t>
      </w:r>
      <w:r>
        <w:t xml:space="preserve"> </w:t>
      </w:r>
      <w:r>
        <w:t>bond</w:t>
      </w:r>
      <w:r>
        <w:br/>
        <w:br/>
      </w:r>
    </w:p>
    <w:p>
      <w:r>
        <w:rPr>
          <w:b/>
        </w:rPr>
        <w:t>Adverb without -e: so</w:t>
      </w:r>
      <w:r>
        <w:br/>
        <w:t>The Merchant's Tale 1264 (data/riverside_cats/MerT_riv.cat)</w:t>
        <w:br/>
      </w:r>
      <w:r>
        <w:t>For</w:t>
      </w:r>
      <w:r>
        <w:t xml:space="preserve"> </w:t>
      </w:r>
      <w:r>
        <w:t>wedlok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esy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Adverb without -e: thus</w:t>
      </w:r>
      <w:r>
        <w:br/>
        <w:t>The Merchant's Tale 1266 (data/riverside_cats/MerT_riv.cat)</w:t>
        <w:br/>
      </w:r>
      <w:r>
        <w:rPr>
          <w:i/>
        </w:rPr>
        <w:t>Thus</w:t>
      </w:r>
      <w:r>
        <w:t xml:space="preserve"> </w:t>
      </w:r>
      <w:r>
        <w:t>seyde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knyght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wys</w:t>
      </w:r>
      <w:r>
        <w:br/>
        <w:br/>
      </w:r>
    </w:p>
    <w:p>
      <w:r>
        <w:rPr>
          <w:b/>
        </w:rPr>
        <w:t>Adverb without -e: so</w:t>
      </w:r>
      <w:r>
        <w:br/>
        <w:t>The Merchant's Tale 1266 (data/riverside_cats/MerT_riv.cat)</w:t>
        <w:br/>
      </w:r>
      <w:r>
        <w:t>Thus</w:t>
      </w:r>
      <w:r>
        <w:t xml:space="preserve"> </w:t>
      </w:r>
      <w:r>
        <w:t>seyde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knyght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wys</w:t>
      </w:r>
      <w:r>
        <w:br/>
        <w:br/>
      </w:r>
    </w:p>
    <w:p>
      <w:r>
        <w:rPr>
          <w:b/>
        </w:rPr>
        <w:t>Adverb without -e: whan</w:t>
      </w:r>
      <w:r>
        <w:br/>
        <w:t>The Merchant's Tale 1275 (data/riverside_cats/MerT_riv.cat)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fynden</w:t>
      </w:r>
      <w:r>
        <w:t xml:space="preserve"> </w:t>
      </w:r>
      <w:r>
        <w:t>any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Adverb without -e: so</w:t>
      </w:r>
      <w:r>
        <w:br/>
        <w:t>The Merchant's Tale 1277 (data/riverside_cats/MerT_riv.cat)</w:t>
        <w:br/>
      </w:r>
      <w:r>
        <w:t>And</w:t>
      </w:r>
      <w:r>
        <w:t xml:space="preserve"> </w:t>
      </w:r>
      <w:r>
        <w:t>trewely</w:t>
      </w:r>
      <w:r>
        <w:t xml:space="preserve"> </w:t>
      </w:r>
      <w:r>
        <w:t>it</w:t>
      </w:r>
      <w:r>
        <w:t xml:space="preserve"> </w:t>
      </w:r>
      <w:r>
        <w:t>sit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often</w:t>
      </w:r>
      <w:r>
        <w:br/>
        <w:t>The Merchant's Tale 1278 (data/riverside_cats/MerT_riv.cat)</w:t>
        <w:br/>
      </w:r>
      <w:r>
        <w:t>That</w:t>
      </w:r>
      <w:r>
        <w:t xml:space="preserve"> </w:t>
      </w:r>
      <w:r>
        <w:t>bacheleris</w:t>
      </w:r>
      <w:r>
        <w:t xml:space="preserve"> </w:t>
      </w:r>
      <w:r>
        <w:t>have</w:t>
      </w:r>
      <w:r>
        <w:t xml:space="preserve"> </w:t>
      </w:r>
      <w:r>
        <w:rPr>
          <w:i/>
        </w:rPr>
        <w:t>often</w:t>
      </w:r>
      <w:r>
        <w:t xml:space="preserve"> </w:t>
      </w:r>
      <w:r>
        <w:t>peyne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whan</w:t>
      </w:r>
      <w:r>
        <w:br/>
        <w:t>The Merchant's Tale 1280 (data/riverside_cats/MerT_riv.cat)</w:t>
        <w:br/>
      </w:r>
      <w:r>
        <w:t>They</w:t>
      </w:r>
      <w:r>
        <w:t xml:space="preserve"> </w:t>
      </w:r>
      <w:r>
        <w:t>fynde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wene</w:t>
      </w:r>
      <w:r>
        <w:t xml:space="preserve"> </w:t>
      </w:r>
      <w:r>
        <w:t>sikernesse</w:t>
      </w:r>
      <w:r>
        <w:br/>
        <w:br/>
      </w:r>
    </w:p>
    <w:p>
      <w:r>
        <w:rPr>
          <w:b/>
        </w:rPr>
        <w:t>Adverb without -e: so</w:t>
      </w:r>
      <w:r>
        <w:br/>
        <w:t>The Merchant's Tale 1287 (data/riverside_cats/MerT_riv.cat)</w:t>
        <w:br/>
      </w:r>
      <w:r>
        <w:t>For</w:t>
      </w:r>
      <w:r>
        <w:t xml:space="preserve"> </w:t>
      </w:r>
      <w:r>
        <w:t>who</w:t>
      </w:r>
      <w:r>
        <w:t xml:space="preserve"> </w:t>
      </w:r>
      <w:r>
        <w:t>kan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t xml:space="preserve"> </w:t>
      </w:r>
      <w:r>
        <w:t>buxom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Adverb without -e: so</w:t>
      </w:r>
      <w:r>
        <w:br/>
        <w:t>The Merchant's Tale 1288 (data/riverside_cats/MerT_riv.cat)</w:t>
        <w:br/>
      </w:r>
      <w:r>
        <w:t>Who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ententyf</w:t>
      </w:r>
      <w:r>
        <w:br/>
        <w:br/>
      </w:r>
    </w:p>
    <w:p>
      <w:r>
        <w:rPr>
          <w:b/>
        </w:rPr>
        <w:t>Adverb without -e: eek</w:t>
      </w:r>
      <w:r>
        <w:br/>
        <w:t>The Merchant's Tale 1288 (data/riverside_cats/MerT_riv.cat)</w:t>
        <w:br/>
      </w:r>
      <w:r>
        <w:t>Who</w:t>
      </w:r>
      <w:r>
        <w:t xml:space="preserve"> </w:t>
      </w:r>
      <w:r>
        <w:t>is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so</w:t>
      </w:r>
      <w:r>
        <w:t xml:space="preserve"> </w:t>
      </w:r>
      <w:r>
        <w:t>ententyf</w:t>
      </w:r>
      <w:r>
        <w:br/>
        <w:br/>
      </w:r>
    </w:p>
    <w:p>
      <w:r>
        <w:rPr>
          <w:b/>
        </w:rPr>
        <w:t>Adverb without -e: nat</w:t>
      </w:r>
      <w:r>
        <w:br/>
        <w:t>The Merchant's Tale 1290 (data/riverside_cats/MerT_riv.cat)</w:t>
        <w:br/>
      </w:r>
      <w:r>
        <w:t>For</w:t>
      </w:r>
      <w:r>
        <w:t xml:space="preserve"> </w:t>
      </w:r>
      <w:r>
        <w:t>wele</w:t>
      </w:r>
      <w:r>
        <w:t xml:space="preserve"> </w:t>
      </w:r>
      <w:r>
        <w:t>or</w:t>
      </w:r>
      <w:r>
        <w:t xml:space="preserve"> </w:t>
      </w:r>
      <w:r>
        <w:t>wo</w:t>
      </w:r>
      <w:r>
        <w:t xml:space="preserve"> </w:t>
      </w:r>
      <w:r>
        <w:t>she</w:t>
      </w:r>
      <w:r>
        <w:t xml:space="preserve"> </w:t>
      </w:r>
      <w:r>
        <w:t>wole</w:t>
      </w:r>
      <w:r>
        <w:t xml:space="preserve"> </w:t>
      </w:r>
      <w:r>
        <w:t>hym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forsake</w:t>
      </w:r>
      <w:r>
        <w:br/>
        <w:br/>
      </w:r>
    </w:p>
    <w:p>
      <w:r>
        <w:rPr>
          <w:b/>
        </w:rPr>
        <w:t>Adverb without -e: nat</w:t>
      </w:r>
      <w:r>
        <w:br/>
        <w:t>The Merchant's Tale 1291 (data/riverside_cats/MerT_riv.cat)</w:t>
        <w:br/>
      </w:r>
      <w:r>
        <w:t>She</w:t>
      </w:r>
      <w:r>
        <w:t xml:space="preserve"> </w:t>
      </w:r>
      <w:r>
        <w:t>nys</w:t>
      </w:r>
      <w:r>
        <w:t xml:space="preserve"> </w:t>
      </w:r>
      <w:r>
        <w:rPr>
          <w:i/>
        </w:rPr>
        <w:t>nat</w:t>
      </w:r>
      <w:r>
        <w:t xml:space="preserve"> </w:t>
      </w:r>
      <w:r>
        <w:t>wery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Adverb without -e: yet</w:t>
      </w:r>
      <w:r>
        <w:br/>
        <w:t>The Merchant's Tale 1293 (data/riverside_cats/MerT_riv.cat)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somme</w:t>
      </w:r>
      <w:r>
        <w:t xml:space="preserve"> </w:t>
      </w:r>
      <w:r>
        <w:t>clerkes</w:t>
      </w:r>
      <w:r>
        <w:t xml:space="preserve"> </w:t>
      </w:r>
      <w:r>
        <w:t>seyn</w:t>
      </w:r>
      <w:r>
        <w:t xml:space="preserve"> </w:t>
      </w:r>
      <w:r>
        <w:t>it</w:t>
      </w:r>
      <w:r>
        <w:t xml:space="preserve"> </w:t>
      </w:r>
      <w:r>
        <w:t>nys</w:t>
      </w:r>
      <w:r>
        <w:t xml:space="preserve"> </w:t>
      </w:r>
      <w:r>
        <w:t>nat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nat</w:t>
      </w:r>
      <w:r>
        <w:br/>
        <w:t>The Merchant's Tale 1293 (data/riverside_cats/MerT_riv.cat)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somme</w:t>
      </w:r>
      <w:r>
        <w:t xml:space="preserve"> </w:t>
      </w:r>
      <w:r>
        <w:t>clerkes</w:t>
      </w:r>
      <w:r>
        <w:t xml:space="preserve"> </w:t>
      </w:r>
      <w:r>
        <w:t>seyn</w:t>
      </w:r>
      <w:r>
        <w:t xml:space="preserve"> </w:t>
      </w:r>
      <w:r>
        <w:t>it</w:t>
      </w:r>
      <w:r>
        <w:t xml:space="preserve"> </w:t>
      </w:r>
      <w:r>
        <w:t>nys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The Merchant's Tale 1293 (data/riverside_cats/MerT_riv.cat)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somme</w:t>
      </w:r>
      <w:r>
        <w:t xml:space="preserve"> </w:t>
      </w:r>
      <w:r>
        <w:t>clerkes</w:t>
      </w:r>
      <w:r>
        <w:t xml:space="preserve"> </w:t>
      </w:r>
      <w:r>
        <w:t>seyn</w:t>
      </w:r>
      <w:r>
        <w:t xml:space="preserve"> </w:t>
      </w:r>
      <w:r>
        <w:t>it</w:t>
      </w:r>
      <w:r>
        <w:t xml:space="preserve"> </w:t>
      </w:r>
      <w:r>
        <w:t>nys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so</w:t>
      </w:r>
      <w:r>
        <w:br/>
        <w:t>The Merchant's Tale 1301 (data/riverside_cats/MerT_riv.cat)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be</w:t>
      </w:r>
      <w:r>
        <w:t xml:space="preserve"> </w:t>
      </w:r>
      <w:r>
        <w:t>syk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bet</w:t>
      </w:r>
      <w:r>
        <w:br/>
        <w:t>The Merchant's Tale 1303 (data/riverside_cats/MerT_riv.cat)</w:t>
        <w:br/>
      </w:r>
      <w:r>
        <w:t>Wol</w:t>
      </w:r>
      <w:r>
        <w:t xml:space="preserve"> </w:t>
      </w:r>
      <w:r>
        <w:t>kepe</w:t>
      </w:r>
      <w:r>
        <w:t xml:space="preserve"> </w:t>
      </w:r>
      <w:r>
        <w:t>thee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waiteth</w:t>
      </w:r>
      <w:r>
        <w:t xml:space="preserve"> </w:t>
      </w:r>
      <w:r>
        <w:t>ay</w:t>
      </w:r>
      <w:r>
        <w:br/>
        <w:br/>
      </w:r>
    </w:p>
    <w:p>
      <w:r>
        <w:rPr>
          <w:b/>
        </w:rPr>
        <w:t>Adverb without -e: ay</w:t>
      </w:r>
      <w:r>
        <w:br/>
        <w:t>The Merchant's Tale 1303 (data/riverside_cats/MerT_riv.cat)</w:t>
        <w:br/>
      </w:r>
      <w:r>
        <w:t>Wol</w:t>
      </w:r>
      <w:r>
        <w:t xml:space="preserve"> </w:t>
      </w:r>
      <w:r>
        <w:t>kepe</w:t>
      </w:r>
      <w:r>
        <w:t xml:space="preserve"> </w:t>
      </w:r>
      <w:r>
        <w:t>thee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waiteth</w:t>
      </w:r>
      <w:r>
        <w:t xml:space="preserve"> </w:t>
      </w:r>
      <w:r>
        <w:rPr>
          <w:i/>
        </w:rPr>
        <w:t>ay</w:t>
      </w:r>
      <w:r>
        <w:br/>
        <w:br/>
      </w:r>
    </w:p>
    <w:p>
      <w:r>
        <w:rPr>
          <w:b/>
        </w:rPr>
        <w:t>Adverb without -e: ther</w:t>
      </w:r>
      <w:r>
        <w:br/>
        <w:t>The Merchant's Tale 1308 (data/riverside_cats/MerT_riv.cat)</w:t>
        <w:br/>
      </w:r>
      <w:r>
        <w:t>Writeth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rPr>
          <w:i/>
        </w:rPr>
        <w:t>ther</w:t>
      </w:r>
      <w:r>
        <w:t xml:space="preserve"> </w:t>
      </w:r>
      <w:r>
        <w:t>God</w:t>
      </w:r>
      <w:r>
        <w:t xml:space="preserve"> </w:t>
      </w:r>
      <w:r>
        <w:t>his</w:t>
      </w:r>
      <w:r>
        <w:t xml:space="preserve"> </w:t>
      </w:r>
      <w:r>
        <w:t>bones</w:t>
      </w:r>
      <w:r>
        <w:t xml:space="preserve"> </w:t>
      </w:r>
      <w:r>
        <w:t>corse</w:t>
      </w:r>
      <w:r>
        <w:br/>
        <w:br/>
      </w:r>
    </w:p>
    <w:p>
      <w:r>
        <w:rPr>
          <w:b/>
        </w:rPr>
        <w:t>Adverb without -e: lenger</w:t>
      </w:r>
      <w:r>
        <w:br/>
        <w:t>The Merchant's Tale 1318 (data/riverside_cats/MerT_riv.cat)</w:t>
        <w:br/>
      </w:r>
      <w:r>
        <w:t>Wel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than</w:t>
      </w:r>
      <w:r>
        <w:t xml:space="preserve"> </w:t>
      </w:r>
      <w:r>
        <w:t>thee</w:t>
      </w:r>
      <w:r>
        <w:t xml:space="preserve"> </w:t>
      </w:r>
      <w:r>
        <w:t>list</w:t>
      </w:r>
      <w:r>
        <w:t xml:space="preserve"> </w:t>
      </w:r>
      <w:r>
        <w:t>paraventure</w:t>
      </w:r>
      <w:r>
        <w:br/>
        <w:br/>
      </w:r>
    </w:p>
    <w:p>
      <w:r>
        <w:rPr>
          <w:b/>
        </w:rPr>
        <w:t>Adverb without -e: al</w:t>
      </w:r>
      <w:r>
        <w:br/>
        <w:t>The Merchant's Tale 1321 (data/riverside_cats/MerT_riv.cat)</w:t>
        <w:br/>
      </w:r>
      <w:r>
        <w:t>He</w:t>
      </w:r>
      <w:r>
        <w:t xml:space="preserve"> </w:t>
      </w:r>
      <w:r>
        <w:t>lyveth</w:t>
      </w:r>
      <w:r>
        <w:t xml:space="preserve"> </w:t>
      </w:r>
      <w:r>
        <w:t>helplees</w:t>
      </w:r>
      <w:r>
        <w:t xml:space="preserve"> </w:t>
      </w:r>
      <w:r>
        <w:t>and</w:t>
      </w:r>
      <w:r>
        <w:t xml:space="preserve"> </w:t>
      </w:r>
      <w:r>
        <w:rPr>
          <w:i/>
        </w:rPr>
        <w:t>al</w:t>
      </w:r>
      <w:r>
        <w:t xml:space="preserve"> </w:t>
      </w:r>
      <w:r>
        <w:t>desolat</w:t>
      </w:r>
      <w:r>
        <w:br/>
        <w:br/>
      </w:r>
    </w:p>
    <w:p>
      <w:r>
        <w:rPr>
          <w:b/>
        </w:rPr>
        <w:t>Adverb without -e: this</w:t>
      </w:r>
      <w:r>
        <w:br/>
        <w:t>The Merchant's Tale 1323 (data/riverside_cats/MerT_riv.cat)</w:t>
        <w:br/>
      </w:r>
      <w:r>
        <w:t>And</w:t>
      </w:r>
      <w:r>
        <w:t xml:space="preserve"> </w:t>
      </w:r>
      <w:r>
        <w:t>herke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nat</w:t>
      </w:r>
      <w:r>
        <w:t xml:space="preserve"> </w:t>
      </w:r>
      <w:r>
        <w:rPr>
          <w:i/>
        </w:rP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Adverb without -e: whan</w:t>
      </w:r>
      <w:r>
        <w:br/>
        <w:t>The Merchant's Tale 1325 (data/riverside_cats/MerT_riv.cat)</w:t>
        <w:br/>
      </w:r>
      <w:r>
        <w:t>The</w:t>
      </w:r>
      <w:r>
        <w:t xml:space="preserve"> </w:t>
      </w:r>
      <w:r>
        <w:t>hye</w:t>
      </w:r>
      <w:r>
        <w:t xml:space="preserve"> </w:t>
      </w:r>
      <w:r>
        <w:t>God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Adam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Adverb without -e: than</w:t>
      </w:r>
      <w:r>
        <w:br/>
        <w:t>The Merchant's Tale 1327 (data/riverside_cats/MerT_riv.cat)</w:t>
        <w:br/>
      </w:r>
      <w:r>
        <w:t>God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grete</w:t>
      </w:r>
      <w:r>
        <w:t xml:space="preserve"> </w:t>
      </w:r>
      <w:r>
        <w:t>goodnesse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than</w:t>
      </w:r>
      <w:r>
        <w:br/>
        <w:br/>
      </w:r>
    </w:p>
    <w:p>
      <w:r>
        <w:rPr>
          <w:b/>
        </w:rPr>
        <w:t>Adverb without -e: now</w:t>
      </w:r>
      <w:r>
        <w:br/>
        <w:t>The Merchant's Tale 1328 (data/riverside_cats/MerT_riv.cat)</w:t>
        <w:br/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now</w:t>
      </w:r>
      <w:r>
        <w:t xml:space="preserve"> </w:t>
      </w:r>
      <w:r>
        <w:t>make</w:t>
      </w:r>
      <w:r>
        <w:t xml:space="preserve"> </w:t>
      </w:r>
      <w:r>
        <w:t>an</w:t>
      </w:r>
      <w:r>
        <w:t xml:space="preserve"> </w:t>
      </w:r>
      <w:r>
        <w:t>helpe</w:t>
      </w:r>
      <w:r>
        <w:t xml:space="preserve"> </w:t>
      </w:r>
      <w:r>
        <w:t>unto</w:t>
      </w:r>
      <w:r>
        <w:t xml:space="preserve"> </w:t>
      </w:r>
      <w:r>
        <w:t>this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heerby</w:t>
      </w:r>
      <w:r>
        <w:br/>
        <w:t>The Merchant's Tale 1330 (data/riverside_cats/MerT_riv.cat)</w:t>
        <w:br/>
      </w:r>
      <w:r>
        <w:t>Heere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and</w:t>
      </w:r>
      <w:r>
        <w:t xml:space="preserve"> </w:t>
      </w:r>
      <w:r>
        <w:rPr>
          <w:i/>
        </w:rPr>
        <w:t>heerby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Adverb without -e: so</w:t>
      </w:r>
      <w:r>
        <w:br/>
        <w:t>The Merchant's Tale 1333 (data/riverside_cats/MerT_riv.cat)</w:t>
        <w:br/>
      </w:r>
      <w:r>
        <w:rPr>
          <w:i/>
        </w:rPr>
        <w:t>So</w:t>
      </w:r>
      <w:r>
        <w:t xml:space="preserve"> </w:t>
      </w:r>
      <w:r>
        <w:t>buxom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vertuous</w:t>
      </w:r>
      <w:r>
        <w:t xml:space="preserve"> </w:t>
      </w:r>
      <w:r>
        <w:t>is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The Merchant's Tale 1333 (data/riverside_cats/MerT_riv.cat)</w:t>
        <w:br/>
      </w:r>
      <w:r>
        <w:rPr>
          <w:i/>
        </w:rPr>
        <w:t>So</w:t>
      </w:r>
      <w:r>
        <w:t xml:space="preserve"> </w:t>
      </w:r>
      <w:r>
        <w:t>buxom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vertuous</w:t>
      </w:r>
      <w:r>
        <w:t xml:space="preserve"> </w:t>
      </w:r>
      <w:r>
        <w:t>is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nedes</w:t>
      </w:r>
      <w:r>
        <w:br/>
        <w:t>The Merchant's Tale 1334 (data/riverside_cats/MerT_riv.cat)</w:t>
        <w:br/>
      </w:r>
      <w:r>
        <w:t>They</w:t>
      </w:r>
      <w:r>
        <w:t xml:space="preserve"> </w:t>
      </w:r>
      <w:r>
        <w:t>moste</w:t>
      </w:r>
      <w:r>
        <w:t xml:space="preserve"> </w:t>
      </w:r>
      <w:r>
        <w:rPr>
          <w:i/>
        </w:rPr>
        <w:t>nedes</w:t>
      </w:r>
      <w:r>
        <w:t xml:space="preserve"> </w:t>
      </w:r>
      <w:r>
        <w:t>lyve</w:t>
      </w:r>
      <w:r>
        <w:t xml:space="preserve"> </w:t>
      </w:r>
      <w:r>
        <w:t>in</w:t>
      </w:r>
      <w:r>
        <w:t xml:space="preserve"> </w:t>
      </w:r>
      <w:r>
        <w:t>unitee</w:t>
      </w:r>
      <w:r>
        <w:br/>
        <w:br/>
      </w:r>
    </w:p>
    <w:p>
      <w:r>
        <w:rPr>
          <w:b/>
        </w:rPr>
        <w:t>Adverb without -e: how</w:t>
      </w:r>
      <w:r>
        <w:br/>
        <w:t>The Merchant's Tale 1338 (data/riverside_cats/MerT_riv.cat)</w:t>
        <w:br/>
      </w:r>
      <w:r>
        <w:rPr>
          <w:i/>
        </w:rPr>
        <w:t>How</w:t>
      </w:r>
      <w:r>
        <w:t xml:space="preserve"> </w:t>
      </w:r>
      <w:r>
        <w:t>myghte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han</w:t>
      </w:r>
      <w:r>
        <w:t xml:space="preserve"> </w:t>
      </w:r>
      <w:r>
        <w:t>any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Adverb without -e: nat</w:t>
      </w:r>
      <w:r>
        <w:br/>
        <w:t>The Merchant's Tale 1339 (data/riverside_cats/MerT_riv.cat)</w:t>
        <w:br/>
      </w:r>
      <w:r>
        <w:t>That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ther</w:t>
      </w:r>
      <w:r>
        <w:br/>
        <w:t>The Merchant's Tale 1341 (data/riverside_cats/MerT_riv.cat)</w:t>
        <w:br/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tonge</w:t>
      </w:r>
      <w:r>
        <w:t xml:space="preserve"> </w:t>
      </w:r>
      <w:r>
        <w:t>telle</w:t>
      </w:r>
      <w:r>
        <w:t xml:space="preserve"> </w:t>
      </w:r>
      <w:r>
        <w:t>or</w:t>
      </w:r>
      <w:r>
        <w:t xml:space="preserve"> </w:t>
      </w:r>
      <w:r>
        <w:t>herte</w:t>
      </w:r>
      <w:r>
        <w:t xml:space="preserve"> </w:t>
      </w:r>
      <w:r>
        <w:t>thynke</w:t>
      </w:r>
      <w:r>
        <w:br/>
        <w:br/>
      </w:r>
    </w:p>
    <w:p>
      <w:r>
        <w:rPr>
          <w:b/>
        </w:rPr>
        <w:t>Adverb without -e: weel</w:t>
      </w:r>
      <w:r>
        <w:br/>
        <w:t>The Merchant's Tale 1344 (data/riverside_cats/MerT_riv.cat)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housbonde</w:t>
      </w:r>
      <w:r>
        <w:t xml:space="preserve"> </w:t>
      </w:r>
      <w:r>
        <w:t>lust</w:t>
      </w:r>
      <w:r>
        <w:t xml:space="preserve"> </w:t>
      </w:r>
      <w:r>
        <w:t>hire</w:t>
      </w:r>
      <w:r>
        <w:t xml:space="preserve"> </w:t>
      </w:r>
      <w:r>
        <w:t>liketh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ones</w:t>
      </w:r>
      <w:r>
        <w:br/>
        <w:t>The Merchant's Tale 1345 (data/riverside_cats/MerT_riv.cat)</w:t>
        <w:br/>
      </w:r>
      <w:r>
        <w:t>She</w:t>
      </w:r>
      <w:r>
        <w:t xml:space="preserve"> </w:t>
      </w:r>
      <w:r>
        <w:t>seith</w:t>
      </w:r>
      <w:r>
        <w:t xml:space="preserve"> </w:t>
      </w:r>
      <w:r>
        <w:t>nat</w:t>
      </w:r>
      <w:r>
        <w:t xml:space="preserve"> </w:t>
      </w:r>
      <w:r>
        <w:rPr>
          <w:i/>
        </w:rPr>
        <w:t>ones</w:t>
      </w:r>
      <w:r>
        <w:t xml:space="preserve"> </w:t>
      </w:r>
      <w:r>
        <w:t>nay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seith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whan</w:t>
      </w:r>
      <w:r>
        <w:br/>
        <w:t>The Merchant's Tale 1345 (data/riverside_cats/MerT_riv.cat)</w:t>
        <w:br/>
      </w:r>
      <w:r>
        <w:t>She</w:t>
      </w:r>
      <w:r>
        <w:t xml:space="preserve"> </w:t>
      </w:r>
      <w:r>
        <w:t>seith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nay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seith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al</w:t>
      </w:r>
      <w:r>
        <w:br/>
        <w:t>The Merchant's Tale 1346 (data/riverside_cats/MerT_riv.cat)</w:t>
        <w:br/>
      </w:r>
      <w:r>
        <w:t>Do</w:t>
      </w:r>
      <w:r>
        <w:t xml:space="preserve"> </w:t>
      </w:r>
      <w:r>
        <w:t>this</w:t>
      </w:r>
      <w:r>
        <w:t xml:space="preserve"> </w:t>
      </w:r>
      <w:r>
        <w:t>seith</w:t>
      </w:r>
      <w:r>
        <w:t xml:space="preserve"> </w:t>
      </w:r>
      <w:r>
        <w:t>he</w:t>
      </w:r>
      <w:r>
        <w:t xml:space="preserve"> </w:t>
      </w:r>
      <w:r>
        <w:rPr>
          <w:i/>
        </w:rPr>
        <w:t>Al</w:t>
      </w:r>
      <w:r>
        <w:t xml:space="preserve"> </w:t>
      </w:r>
      <w:r>
        <w:t>redy</w:t>
      </w:r>
      <w:r>
        <w:t xml:space="preserve"> </w:t>
      </w:r>
      <w:r>
        <w:t>sire</w:t>
      </w:r>
      <w:r>
        <w:t xml:space="preserve"> </w:t>
      </w:r>
      <w:r>
        <w:t>seith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The Merchant's Tale 1348 (data/riverside_cats/MerT_riv.cat)</w:t>
        <w:br/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so</w:t>
      </w:r>
      <w:r>
        <w:t xml:space="preserve"> </w:t>
      </w:r>
      <w:r>
        <w:t>murye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Adverb without -e: eek</w:t>
      </w:r>
      <w:r>
        <w:br/>
        <w:t>The Merchant's Tale 1348 (data/riverside_cats/MerT_riv.cat)</w:t>
        <w:br/>
      </w:r>
      <w:r>
        <w:t>Thou</w:t>
      </w:r>
      <w:r>
        <w:t xml:space="preserve"> </w:t>
      </w:r>
      <w:r>
        <w:t>art</w:t>
      </w:r>
      <w:r>
        <w:t xml:space="preserve"> </w:t>
      </w:r>
      <w:r>
        <w:t>so</w:t>
      </w:r>
      <w:r>
        <w:t xml:space="preserve"> </w:t>
      </w:r>
      <w:r>
        <w:t>murye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Adverb without -e: so</w:t>
      </w:r>
      <w:r>
        <w:br/>
        <w:t>The Merchant's Tale 1348 (data/riverside_cats/MerT_riv.cat)</w:t>
        <w:br/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so</w:t>
      </w:r>
      <w:r>
        <w:t xml:space="preserve"> </w:t>
      </w:r>
      <w:r>
        <w:t>murye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Adverb without -e: so</w:t>
      </w:r>
      <w:r>
        <w:br/>
        <w:t>The Merchant's Tale 1349 (data/riverside_cats/MerT_riv.cat)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commended</w:t>
      </w:r>
      <w:r>
        <w:t xml:space="preserve"> </w:t>
      </w:r>
      <w:r>
        <w:t>and</w:t>
      </w:r>
      <w:r>
        <w:t xml:space="preserve"> </w:t>
      </w:r>
      <w:r>
        <w:t>appreved</w:t>
      </w:r>
      <w:r>
        <w:t xml:space="preserve"> </w:t>
      </w:r>
      <w:r>
        <w:t>eek</w:t>
      </w:r>
      <w:r>
        <w:br/>
        <w:br/>
      </w:r>
    </w:p>
    <w:p>
      <w:r>
        <w:rPr>
          <w:b/>
        </w:rPr>
        <w:t>Adverb without -e: eek</w:t>
      </w:r>
      <w:r>
        <w:br/>
        <w:t>The Merchant's Tale 1349 (data/riverside_cats/MerT_riv.cat)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commended</w:t>
      </w:r>
      <w:r>
        <w:t xml:space="preserve"> </w:t>
      </w:r>
      <w:r>
        <w:t>and</w:t>
      </w:r>
      <w:r>
        <w:t xml:space="preserve"> </w:t>
      </w:r>
      <w:r>
        <w:t>appreved</w:t>
      </w:r>
      <w:r>
        <w:t xml:space="preserve"> </w:t>
      </w:r>
      <w:r>
        <w:rPr>
          <w:i/>
        </w:rPr>
        <w:t>eek</w:t>
      </w:r>
      <w:r>
        <w:br/>
        <w:br/>
      </w:r>
    </w:p>
    <w:p>
      <w:r>
        <w:rPr>
          <w:b/>
        </w:rPr>
        <w:t>Adverb without -e: elles</w:t>
      </w:r>
      <w:r>
        <w:br/>
        <w:t>The Merchant's Tale 1353 (data/riverside_cats/MerT_riv.cat)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preye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Adverb without -e: nat</w:t>
      </w:r>
      <w:r>
        <w:br/>
        <w:t>The Merchant's Tale 1356 (data/riverside_cats/MerT_riv.cat)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deceyved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Adverb without -e: so</w:t>
      </w:r>
      <w:r>
        <w:br/>
        <w:t>The Merchant's Tale 1357 (data/riverside_cats/MerT_riv.cat)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werke</w:t>
      </w:r>
      <w:r>
        <w:t xml:space="preserve"> </w:t>
      </w:r>
      <w:r>
        <w:t>after</w:t>
      </w:r>
      <w:r>
        <w:t xml:space="preserve"> </w:t>
      </w:r>
      <w:r>
        <w:t>his</w:t>
      </w:r>
      <w:r>
        <w:t xml:space="preserve"> </w:t>
      </w:r>
      <w:r>
        <w:t>wyves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Adverb without -e: so</w:t>
      </w:r>
      <w:r>
        <w:br/>
        <w:t>The Merchant's Tale 1359 (data/riverside_cats/MerT_riv.cat)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therwithal</w:t>
      </w:r>
      <w:r>
        <w:t xml:space="preserve"> </w:t>
      </w:r>
      <w:r>
        <w:rPr>
          <w:i/>
        </w:rPr>
        <w:t>so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Adverb without -e: therwithal</w:t>
      </w:r>
      <w:r>
        <w:br/>
        <w:t>The Merchant's Tale 1359 (data/riverside_cats/MerT_riv.cat)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so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Adverb without -e: so</w:t>
      </w:r>
      <w:r>
        <w:br/>
        <w:t>The Merchant's Tale 1359 (data/riverside_cats/MerT_riv.cat)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therwithal</w:t>
      </w:r>
      <w:r>
        <w:t xml:space="preserve"> </w:t>
      </w:r>
      <w:r>
        <w:rPr>
          <w:i/>
        </w:rPr>
        <w:t>so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Adverb without -e: alwey</w:t>
      </w:r>
      <w:r>
        <w:br/>
        <w:t>The Merchant's Tale 1361 (data/riverside_cats/MerT_riv.cat)</w:t>
        <w:br/>
      </w:r>
      <w:r>
        <w:t>Do</w:t>
      </w:r>
      <w:r>
        <w:t xml:space="preserve"> </w:t>
      </w:r>
      <w:r>
        <w:rPr>
          <w:i/>
        </w:rPr>
        <w:t>alwey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wommen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how</w:t>
      </w:r>
      <w:r>
        <w:br/>
        <w:t>The Merchant's Tale 1362 (data/riverside_cats/MerT_riv.cat)</w:t>
        <w:br/>
      </w:r>
      <w:r>
        <w:t>Lo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Jacob</w:t>
      </w:r>
      <w:r>
        <w:t xml:space="preserve"> </w:t>
      </w:r>
      <w:r>
        <w:t>as</w:t>
      </w:r>
      <w:r>
        <w:t xml:space="preserve"> </w:t>
      </w:r>
      <w:r>
        <w:t>thise</w:t>
      </w:r>
      <w:r>
        <w:t xml:space="preserve"> </w:t>
      </w:r>
      <w:r>
        <w:t>clerkes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eek</w:t>
      </w:r>
      <w:r>
        <w:br/>
        <w:t>The Merchant's Tale 1366 (data/riverside_cats/MerT_riv.cat)</w:t>
        <w:br/>
      </w:r>
      <w:r>
        <w:t>Lo</w:t>
      </w:r>
      <w:r>
        <w:t xml:space="preserve"> </w:t>
      </w:r>
      <w:r>
        <w:t>Judith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storie</w:t>
      </w:r>
      <w:r>
        <w:t xml:space="preserve"> </w:t>
      </w:r>
      <w:r>
        <w:rPr>
          <w:i/>
        </w:rPr>
        <w:t>eek</w:t>
      </w:r>
      <w:r>
        <w:t xml:space="preserve"> </w:t>
      </w:r>
      <w:r>
        <w:t>telle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Adverb without -e: how</w:t>
      </w:r>
      <w:r>
        <w:br/>
        <w:t>The Merchant's Tale 1369 (data/riverside_cats/MerT_riv.cat)</w:t>
        <w:br/>
      </w:r>
      <w:r>
        <w:t>Lo</w:t>
      </w:r>
      <w:r>
        <w:t xml:space="preserve"> </w:t>
      </w:r>
      <w:r>
        <w:t>Abigayl</w:t>
      </w:r>
      <w:r>
        <w:t xml:space="preserve"> </w:t>
      </w:r>
      <w:r>
        <w:t>by</w:t>
      </w:r>
      <w:r>
        <w:t xml:space="preserve"> </w:t>
      </w:r>
      <w:r>
        <w:t>good</w:t>
      </w:r>
      <w:r>
        <w:t xml:space="preserve"> </w:t>
      </w:r>
      <w:r>
        <w:t>conseil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whan</w:t>
      </w:r>
      <w:r>
        <w:br/>
        <w:t>The Merchant's Tale 1370 (data/riverside_cats/MerT_riv.cat)</w:t>
        <w:br/>
      </w:r>
      <w:r>
        <w:t>Saved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t>Nabal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also</w:t>
      </w:r>
      <w:r>
        <w:br/>
        <w:t>The Merchant's Tale 1371 (data/riverside_cats/MerT_riv.cat)</w:t>
        <w:br/>
      </w:r>
      <w:r>
        <w:t>Sholde</w:t>
      </w:r>
      <w:r>
        <w:t xml:space="preserve"> </w:t>
      </w:r>
      <w:r>
        <w:t>han</w:t>
      </w:r>
      <w:r>
        <w:t xml:space="preserve"> </w:t>
      </w:r>
      <w:r>
        <w:t>be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looke</w:t>
      </w:r>
      <w:r>
        <w:t xml:space="preserve"> </w:t>
      </w:r>
      <w:r>
        <w:t>Ester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ther</w:t>
      </w:r>
      <w:r>
        <w:br/>
        <w:t>The Merchant's Tale 1375 (data/riverside_cats/MerT_riv.cat)</w:t>
        <w:br/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in</w:t>
      </w:r>
      <w:r>
        <w:t xml:space="preserve"> </w:t>
      </w:r>
      <w:r>
        <w:t>gree</w:t>
      </w:r>
      <w:r>
        <w:t xml:space="preserve"> </w:t>
      </w:r>
      <w:r>
        <w:t>superlatyf</w:t>
      </w:r>
      <w:r>
        <w:br/>
        <w:br/>
      </w:r>
    </w:p>
    <w:p>
      <w:r>
        <w:rPr>
          <w:b/>
        </w:rPr>
        <w:t>Adverb without -e: yet</w:t>
      </w:r>
      <w:r>
        <w:br/>
        <w:t>The Merchant's Tale 1379 (data/riverside_cats/MerT_riv.cat)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she</w:t>
      </w:r>
      <w:r>
        <w:t xml:space="preserve"> </w:t>
      </w:r>
      <w:r>
        <w:t>wole</w:t>
      </w:r>
      <w:r>
        <w:t xml:space="preserve"> </w:t>
      </w:r>
      <w:r>
        <w:t>obeye</w:t>
      </w:r>
      <w:r>
        <w:t xml:space="preserve"> </w:t>
      </w:r>
      <w:r>
        <w:t>of</w:t>
      </w:r>
      <w:r>
        <w:t xml:space="preserve"> </w:t>
      </w:r>
      <w:r>
        <w:t>curteisye</w:t>
      </w:r>
      <w:r>
        <w:br/>
        <w:br/>
      </w:r>
    </w:p>
    <w:p>
      <w:r>
        <w:rPr>
          <w:b/>
        </w:rPr>
        <w:t>Adverb without -e: ther</w:t>
      </w:r>
      <w:r>
        <w:br/>
        <w:t>The Merchant's Tale 1382 (data/riverside_cats/MerT_riv.cat)</w:t>
        <w:br/>
      </w:r>
      <w:r>
        <w:rPr>
          <w:i/>
        </w:rPr>
        <w:t>Ther</w:t>
      </w:r>
      <w:r>
        <w:t xml:space="preserve"> </w:t>
      </w:r>
      <w:r>
        <w:t>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no</w:t>
      </w:r>
      <w:r>
        <w:t xml:space="preserve"> </w:t>
      </w:r>
      <w:r>
        <w:t>wyf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to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Adverb without -e: so</w:t>
      </w:r>
      <w:r>
        <w:br/>
        <w:t>The Merchant's Tale 1389 (data/riverside_cats/MerT_riv.cat)</w:t>
        <w:br/>
      </w:r>
      <w:r>
        <w:t>Housbonde</w:t>
      </w:r>
      <w:r>
        <w:t xml:space="preserve"> </w:t>
      </w:r>
      <w:r>
        <w:t>and</w:t>
      </w:r>
      <w:r>
        <w:t xml:space="preserve"> </w:t>
      </w:r>
      <w:r>
        <w:t>wyf</w:t>
      </w:r>
      <w:r>
        <w:t xml:space="preserve"> </w:t>
      </w:r>
      <w:r>
        <w:t>what</w:t>
      </w:r>
      <w:r>
        <w:t xml:space="preserve"> </w:t>
      </w:r>
      <w:r>
        <w:rPr>
          <w:i/>
        </w:rPr>
        <w:t>so</w:t>
      </w:r>
      <w:r>
        <w:t xml:space="preserve"> </w:t>
      </w:r>
      <w:r>
        <w:t>men</w:t>
      </w:r>
      <w:r>
        <w:t xml:space="preserve"> </w:t>
      </w:r>
      <w:r>
        <w:t>jape</w:t>
      </w:r>
      <w:r>
        <w:t xml:space="preserve"> </w:t>
      </w:r>
      <w:r>
        <w:t>or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so</w:t>
      </w:r>
      <w:r>
        <w:br/>
        <w:t>The Merchant's Tale 1391 (data/riverside_cats/MerT_riv.cat)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knyt</w:t>
      </w:r>
      <w:r>
        <w:t xml:space="preserve"> </w:t>
      </w:r>
      <w:r>
        <w:t>ther</w:t>
      </w:r>
      <w:r>
        <w:t xml:space="preserve"> </w:t>
      </w:r>
      <w:r>
        <w:t>may</w:t>
      </w:r>
      <w:r>
        <w:t xml:space="preserve"> </w:t>
      </w:r>
      <w:r>
        <w:t>noon</w:t>
      </w:r>
      <w:r>
        <w:t xml:space="preserve"> </w:t>
      </w:r>
      <w:r>
        <w:t>harm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Adverb without -e: ther</w:t>
      </w:r>
      <w:r>
        <w:br/>
        <w:t>The Merchant's Tale 1391 (data/riverside_cats/MerT_riv.cat)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knyt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noon</w:t>
      </w:r>
      <w:r>
        <w:t xml:space="preserve"> </w:t>
      </w:r>
      <w:r>
        <w:t>harm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Adverb without -e: almoost</w:t>
      </w:r>
      <w:r>
        <w:br/>
        <w:t>The Merchant's Tale 1401 (data/riverside_cats/MerT_riv.cat)</w:t>
        <w:br/>
      </w:r>
      <w:r>
        <w:t>And</w:t>
      </w:r>
      <w:r>
        <w:t xml:space="preserve"> </w:t>
      </w:r>
      <w:r>
        <w:rPr>
          <w:i/>
        </w:rPr>
        <w:t>almoost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pittes</w:t>
      </w:r>
      <w:r>
        <w:t xml:space="preserve"> </w:t>
      </w:r>
      <w:r>
        <w:t>brynke</w:t>
      </w:r>
      <w:r>
        <w:br/>
        <w:br/>
      </w:r>
    </w:p>
    <w:p>
      <w:r>
        <w:rPr>
          <w:b/>
        </w:rPr>
        <w:t>Adverb without -e: somwhat</w:t>
      </w:r>
      <w:r>
        <w:br/>
        <w:t>The Merchant's Tale 1402 (data/riverside_cats/MerT_riv.cat)</w:t>
        <w:br/>
      </w:r>
      <w:r>
        <w:t>Upon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rPr>
          <w:i/>
        </w:rPr>
        <w:t>somwhat</w:t>
      </w:r>
      <w:r>
        <w:t xml:space="preserve"> </w:t>
      </w:r>
      <w:r>
        <w:t>moste</w:t>
      </w:r>
      <w:r>
        <w:t xml:space="preserve"> </w:t>
      </w:r>
      <w:r>
        <w:t>I</w:t>
      </w:r>
      <w:r>
        <w:t xml:space="preserve"> </w:t>
      </w:r>
      <w:r>
        <w:t>thynke</w:t>
      </w:r>
      <w:r>
        <w:br/>
        <w:br/>
      </w:r>
    </w:p>
    <w:p>
      <w:r>
        <w:rPr>
          <w:b/>
        </w:rPr>
        <w:t>Adverb without -e: al</w:t>
      </w:r>
      <w:r>
        <w:br/>
        <w:t>The Merchant's Tale 1409 (data/riverside_cats/MerT_riv.cat)</w:t>
        <w:br/>
      </w:r>
      <w:r>
        <w:rPr>
          <w:i/>
        </w:rPr>
        <w:t>Al</w:t>
      </w:r>
      <w:r>
        <w:t xml:space="preserve"> </w:t>
      </w:r>
      <w:r>
        <w:t>sodeynly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Adverb without -e: rather</w:t>
      </w:r>
      <w:r>
        <w:br/>
        <w:t>The Merchant's Tale 1413 (data/riverside_cats/MerT_riv.cat)</w:t>
        <w:br/>
      </w:r>
      <w:r>
        <w:t>Ye</w:t>
      </w:r>
      <w:r>
        <w:t xml:space="preserve"> </w:t>
      </w:r>
      <w:r>
        <w:t>shullen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espyen</w:t>
      </w:r>
      <w:r>
        <w:br/>
        <w:br/>
      </w:r>
    </w:p>
    <w:p>
      <w:r>
        <w:rPr>
          <w:b/>
        </w:rPr>
        <w:t>'where' with 2 syllables: where</w:t>
      </w:r>
      <w:r>
        <w:br/>
        <w:t>The Merchant's Tale 1414 (data/riverside_cats/MerT_riv.cat)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rPr>
          <w:i/>
        </w:rPr>
        <w:t>where</w:t>
      </w:r>
      <w:r>
        <w:t xml:space="preserve"> </w:t>
      </w:r>
      <w:r>
        <w:t>me</w:t>
      </w:r>
      <w:r>
        <w:t xml:space="preserve"> </w:t>
      </w:r>
      <w:r>
        <w:t>best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allyen</w:t>
      </w:r>
      <w:r>
        <w:br/>
        <w:br/>
      </w:r>
    </w:p>
    <w:p>
      <w:r>
        <w:rPr>
          <w:b/>
        </w:rPr>
        <w:t>Adverb without -e: nat</w:t>
      </w:r>
      <w:r>
        <w:br/>
        <w:t>The Merchant's Tale 1417 (data/riverside_cats/MerT_riv.cat)</w:t>
        <w:br/>
      </w:r>
      <w:r>
        <w:t>She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passe</w:t>
      </w:r>
      <w:r>
        <w:t xml:space="preserve"> </w:t>
      </w:r>
      <w:r>
        <w:t>twenty</w:t>
      </w:r>
      <w:r>
        <w:t xml:space="preserve"> </w:t>
      </w:r>
      <w:r>
        <w:t>yeer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Adverb without -e: certayn</w:t>
      </w:r>
      <w:r>
        <w:br/>
        <w:t>The Merchant's Tale 1417 (data/riverside_cats/MerT_riv.cat)</w:t>
        <w:br/>
      </w:r>
      <w:r>
        <w:t>She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passe</w:t>
      </w:r>
      <w:r>
        <w:t xml:space="preserve"> </w:t>
      </w:r>
      <w:r>
        <w:t>twenty</w:t>
      </w:r>
      <w:r>
        <w:t xml:space="preserve"> </w:t>
      </w:r>
      <w:r>
        <w:t>yeer</w:t>
      </w:r>
      <w:r>
        <w:t xml:space="preserve"> </w:t>
      </w:r>
      <w:r>
        <w:rPr>
          <w:i/>
        </w:rPr>
        <w:t>certayn</w:t>
      </w:r>
      <w:r>
        <w:br/>
        <w:br/>
      </w:r>
    </w:p>
    <w:p>
      <w:r>
        <w:rPr>
          <w:b/>
        </w:rPr>
        <w:t>Adverb without -e: fayn</w:t>
      </w:r>
      <w:r>
        <w:br/>
        <w:t>The Merchant's Tale 1418 (data/riverside_cats/MerT_riv.cat)</w:t>
        <w:br/>
      </w:r>
      <w:r>
        <w:t>Oold</w:t>
      </w:r>
      <w:r>
        <w:t xml:space="preserve"> </w:t>
      </w:r>
      <w:r>
        <w:t>fissh</w:t>
      </w:r>
      <w:r>
        <w:t xml:space="preserve"> </w:t>
      </w:r>
      <w:r>
        <w:t>and</w:t>
      </w:r>
      <w:r>
        <w:t xml:space="preserve"> </w:t>
      </w:r>
      <w:r>
        <w:t>yong</w:t>
      </w:r>
      <w:r>
        <w:t xml:space="preserve"> </w:t>
      </w:r>
      <w:r>
        <w:t>flessh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fayn</w:t>
      </w:r>
      <w:r>
        <w:br/>
        <w:br/>
      </w:r>
    </w:p>
    <w:p>
      <w:r>
        <w:rPr>
          <w:b/>
        </w:rPr>
        <w:t>Adverb without -e: bet</w:t>
      </w:r>
      <w:r>
        <w:br/>
        <w:t>The Merchant's Tale 1420 (data/riverside_cats/MerT_riv.cat)</w:t>
        <w:br/>
      </w:r>
      <w:r>
        <w:t>And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old</w:t>
      </w:r>
      <w:r>
        <w:t xml:space="preserve"> </w:t>
      </w:r>
      <w:r>
        <w:t>boef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tendre</w:t>
      </w:r>
      <w:r>
        <w:t xml:space="preserve"> </w:t>
      </w:r>
      <w:r>
        <w:t>veel</w:t>
      </w:r>
      <w:r>
        <w:br/>
        <w:br/>
      </w:r>
    </w:p>
    <w:p>
      <w:r>
        <w:rPr>
          <w:b/>
        </w:rPr>
        <w:t>Adverb without -e: eek</w:t>
      </w:r>
      <w:r>
        <w:br/>
        <w:t>The Merchant's Tale 1423 (data/riverside_cats/MerT_riv.cat)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thise</w:t>
      </w:r>
      <w:r>
        <w:t xml:space="preserve"> </w:t>
      </w:r>
      <w:r>
        <w:t>olde</w:t>
      </w:r>
      <w:r>
        <w:t xml:space="preserve"> </w:t>
      </w:r>
      <w:r>
        <w:t>wydwes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br/>
        <w:br/>
      </w:r>
    </w:p>
    <w:p>
      <w:r>
        <w:rPr>
          <w:b/>
        </w:rPr>
        <w:t>Adverb without -e: so</w:t>
      </w:r>
      <w:r>
        <w:br/>
        <w:t>The Merchant's Tale 1424 (data/riverside_cats/MerT_riv.cat)</w:t>
        <w:br/>
      </w:r>
      <w:r>
        <w:t>They</w:t>
      </w:r>
      <w:r>
        <w:t xml:space="preserve"> </w:t>
      </w:r>
      <w:r>
        <w:t>konne</w:t>
      </w:r>
      <w:r>
        <w:t xml:space="preserve"> </w:t>
      </w:r>
      <w:r>
        <w:rPr>
          <w:i/>
        </w:rPr>
        <w:t>so</w:t>
      </w:r>
      <w:r>
        <w:t xml:space="preserve"> </w:t>
      </w:r>
      <w:r>
        <w:t>muchel</w:t>
      </w:r>
      <w:r>
        <w:t xml:space="preserve"> </w:t>
      </w:r>
      <w:r>
        <w:t>craft</w:t>
      </w:r>
      <w:r>
        <w:t xml:space="preserve"> </w:t>
      </w:r>
      <w:r>
        <w:t>on</w:t>
      </w:r>
      <w:r>
        <w:t xml:space="preserve"> </w:t>
      </w:r>
      <w:r>
        <w:t>Wades</w:t>
      </w:r>
      <w:r>
        <w:t xml:space="preserve"> </w:t>
      </w:r>
      <w:r>
        <w:t>boot</w:t>
      </w:r>
      <w:r>
        <w:br/>
        <w:br/>
      </w:r>
    </w:p>
    <w:p>
      <w:r>
        <w:rPr>
          <w:b/>
        </w:rPr>
        <w:t>Adverb without -e: so</w:t>
      </w:r>
      <w:r>
        <w:br/>
        <w:t>The Merchant's Tale 1425 (data/riverside_cats/MerT_riv.cat)</w:t>
        <w:br/>
      </w:r>
      <w:r>
        <w:rPr>
          <w:i/>
        </w:rPr>
        <w:t>So</w:t>
      </w:r>
      <w:r>
        <w:t xml:space="preserve"> </w:t>
      </w:r>
      <w:r>
        <w:t>muchel</w:t>
      </w:r>
      <w:r>
        <w:t xml:space="preserve"> </w:t>
      </w:r>
      <w:r>
        <w:t>broken</w:t>
      </w:r>
      <w:r>
        <w:t xml:space="preserve"> </w:t>
      </w:r>
      <w:r>
        <w:t>harm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muchel</w:t>
      </w:r>
      <w:r>
        <w:br/>
        <w:t>The Merchant's Tale 1425 (data/riverside_cats/MerT_riv.cat)</w:t>
        <w:br/>
      </w:r>
      <w:r>
        <w:t>So</w:t>
      </w:r>
      <w:r>
        <w:t xml:space="preserve"> </w:t>
      </w:r>
      <w:r>
        <w:rPr>
          <w:i/>
        </w:rPr>
        <w:t>muchel</w:t>
      </w:r>
      <w:r>
        <w:t xml:space="preserve"> </w:t>
      </w:r>
      <w:r>
        <w:t>broken</w:t>
      </w:r>
      <w:r>
        <w:t xml:space="preserve"> </w:t>
      </w:r>
      <w:r>
        <w:t>harm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whan</w:t>
      </w:r>
      <w:r>
        <w:br/>
        <w:t>The Merchant's Tale 1425 (data/riverside_cats/MerT_riv.cat)</w:t>
        <w:br/>
      </w:r>
      <w:r>
        <w:t>So</w:t>
      </w:r>
      <w:r>
        <w:t xml:space="preserve"> </w:t>
      </w:r>
      <w:r>
        <w:t>muchel</w:t>
      </w:r>
      <w:r>
        <w:t xml:space="preserve"> </w:t>
      </w:r>
      <w:r>
        <w:t>broken</w:t>
      </w:r>
      <w:r>
        <w:t xml:space="preserve"> </w:t>
      </w:r>
      <w:r>
        <w:t>harm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right</w:t>
      </w:r>
      <w:r>
        <w:br/>
        <w:t>The Merchant's Tale 1432 (data/riverside_cats/MerT_riv.cat)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noon</w:t>
      </w:r>
      <w:r>
        <w:t xml:space="preserve"> </w:t>
      </w:r>
      <w:r>
        <w:t>oold</w:t>
      </w:r>
      <w:r>
        <w:t xml:space="preserve"> </w:t>
      </w:r>
      <w:r>
        <w:t>wyf</w:t>
      </w:r>
      <w:r>
        <w:t xml:space="preserve"> </w:t>
      </w:r>
      <w:r>
        <w:t>han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</w:t>
      </w:r>
      <w:r>
        <w:br/>
        <w:br/>
      </w:r>
    </w:p>
    <w:p>
      <w:r>
        <w:rPr>
          <w:b/>
        </w:rPr>
        <w:t>Adverb without -e: so</w:t>
      </w:r>
      <w:r>
        <w:br/>
        <w:t>The Merchant's Tale 1433 (data/riverside_cats/MerT_riv.cat)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swich</w:t>
      </w:r>
      <w:r>
        <w:t xml:space="preserve"> </w:t>
      </w:r>
      <w:r>
        <w:t>myschaunce</w:t>
      </w:r>
      <w:r>
        <w:br/>
        <w:br/>
      </w:r>
    </w:p>
    <w:p>
      <w:r>
        <w:rPr>
          <w:b/>
        </w:rPr>
        <w:t>Adverb without -e: streight</w:t>
      </w:r>
      <w:r>
        <w:br/>
        <w:t>The Merchant's Tale 1436 (data/riverside_cats/MerT_riv.cat)</w:t>
        <w:br/>
      </w:r>
      <w:r>
        <w:t>And</w:t>
      </w:r>
      <w:r>
        <w:t xml:space="preserve"> </w:t>
      </w:r>
      <w:r>
        <w:t>go</w:t>
      </w:r>
      <w:r>
        <w:t xml:space="preserve"> </w:t>
      </w:r>
      <w:r>
        <w:rPr>
          <w:i/>
        </w:rPr>
        <w:t>streight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yet</w:t>
      </w:r>
      <w:r>
        <w:br/>
        <w:t>The Merchant's Tale 1438 (data/riverside_cats/MerT_riv.cat)</w:t>
        <w:br/>
      </w:r>
      <w:r>
        <w:rPr>
          <w:i/>
        </w:rPr>
        <w:t>Yet</w:t>
      </w:r>
      <w:r>
        <w:t xml:space="preserve"> </w:t>
      </w:r>
      <w:r>
        <w:t>were</w:t>
      </w:r>
      <w:r>
        <w:t xml:space="preserve"> </w:t>
      </w:r>
      <w:r>
        <w:t>me</w:t>
      </w:r>
      <w:r>
        <w:t xml:space="preserve"> </w:t>
      </w:r>
      <w:r>
        <w:t>levere</w:t>
      </w:r>
      <w:r>
        <w:t xml:space="preserve"> </w:t>
      </w:r>
      <w:r>
        <w:t>houndes</w:t>
      </w:r>
      <w:r>
        <w:t xml:space="preserve"> </w:t>
      </w:r>
      <w:r>
        <w:t>had</w:t>
      </w:r>
      <w:r>
        <w:t xml:space="preserve"> </w:t>
      </w:r>
      <w:r>
        <w:t>me</w:t>
      </w:r>
      <w:r>
        <w:t xml:space="preserve"> </w:t>
      </w:r>
      <w:r>
        <w:t>eten</w:t>
      </w:r>
      <w:r>
        <w:br/>
        <w:br/>
      </w:r>
    </w:p>
    <w:p>
      <w:r>
        <w:rPr>
          <w:b/>
        </w:rPr>
        <w:t>Adverb without -e: why</w:t>
      </w:r>
      <w:r>
        <w:br/>
        <w:t>The Merchant's Tale 1441 (data/riverside_cats/MerT_riv.cat)</w:t>
        <w:br/>
      </w:r>
      <w:r>
        <w:t>I</w:t>
      </w:r>
      <w:r>
        <w:t xml:space="preserve"> </w:t>
      </w:r>
      <w:r>
        <w:t>dote</w:t>
      </w:r>
      <w:r>
        <w:t xml:space="preserve"> </w:t>
      </w:r>
      <w:r>
        <w:t>nat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rPr>
          <w:i/>
        </w:rPr>
        <w:t>why</w:t>
      </w:r>
      <w:r>
        <w:br/>
        <w:br/>
      </w:r>
    </w:p>
    <w:p>
      <w:r>
        <w:rPr>
          <w:b/>
        </w:rPr>
        <w:t>Adverb without -e: ther</w:t>
      </w:r>
      <w:r>
        <w:br/>
        <w:t>The Merchant's Tale 1443 (data/riverside_cats/MerT_riv.cat)</w:t>
        <w:br/>
      </w:r>
      <w:r>
        <w:rPr>
          <w:i/>
        </w:rPr>
        <w:t>Ther</w:t>
      </w:r>
      <w:r>
        <w:t xml:space="preserve"> </w:t>
      </w:r>
      <w:r>
        <w:t>speketh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Adverb without -e: nat</w:t>
      </w:r>
      <w:r>
        <w:br/>
        <w:t>The Merchant's Tale 1446 (data/riverside_cats/MerT_riv.cat)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lyven</w:t>
      </w:r>
      <w:r>
        <w:t xml:space="preserve"> </w:t>
      </w:r>
      <w:r>
        <w:t>chaast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Adverb without -e: whan</w:t>
      </w:r>
      <w:r>
        <w:br/>
        <w:t>The Merchant's Tale 1452 (data/riverside_cats/MerT_riv.cat)</w:t>
        <w:br/>
      </w:r>
      <w:r>
        <w:t>And</w:t>
      </w:r>
      <w:r>
        <w:t xml:space="preserve"> </w:t>
      </w:r>
      <w:r>
        <w:t>yelde</w:t>
      </w:r>
      <w:r>
        <w:t xml:space="preserve"> </w:t>
      </w:r>
      <w:r>
        <w:t>hir</w:t>
      </w:r>
      <w:r>
        <w:t xml:space="preserve"> </w:t>
      </w:r>
      <w:r>
        <w:t>dette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due</w:t>
      </w:r>
      <w:r>
        <w:br/>
        <w:br/>
      </w:r>
    </w:p>
    <w:p>
      <w:r>
        <w:rPr>
          <w:b/>
        </w:rPr>
        <w:t>Adverb without -e: best</w:t>
      </w:r>
      <w:r>
        <w:br/>
        <w:t>The Merchant's Tale 1460 (data/riverside_cats/MerT_riv.cat)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myselven</w:t>
      </w:r>
      <w:r>
        <w:t xml:space="preserve"> </w:t>
      </w:r>
      <w:r>
        <w:rPr>
          <w:i/>
        </w:rP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Adverb without -e: certeyn</w:t>
      </w:r>
      <w:r>
        <w:br/>
        <w:t>The Merchant's Tale 1471 (data/riverside_cats/MerT_riv.cat)</w:t>
        <w:br/>
      </w:r>
      <w:r>
        <w:t>Somme</w:t>
      </w:r>
      <w:r>
        <w:t xml:space="preserve"> </w:t>
      </w:r>
      <w:r>
        <w:t>blamed</w:t>
      </w:r>
      <w:r>
        <w:t xml:space="preserve"> </w:t>
      </w:r>
      <w:r>
        <w:t>it</w:t>
      </w:r>
      <w:r>
        <w:t xml:space="preserve"> </w:t>
      </w:r>
      <w:r>
        <w:t>somme</w:t>
      </w:r>
      <w:r>
        <w:t xml:space="preserve"> </w:t>
      </w:r>
      <w:r>
        <w:t>preysed</w:t>
      </w:r>
      <w:r>
        <w:t xml:space="preserve"> </w:t>
      </w:r>
      <w:r>
        <w:t>it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Adverb without -e: ther</w:t>
      </w:r>
      <w:r>
        <w:br/>
        <w:t>The Merchant's Tale 1475 (data/riverside_cats/MerT_riv.cat)</w:t>
        <w:br/>
      </w:r>
      <w:r>
        <w:rPr>
          <w:i/>
        </w:rPr>
        <w:t>Ther</w:t>
      </w:r>
      <w:r>
        <w:t xml:space="preserve"> </w:t>
      </w:r>
      <w:r>
        <w:t>fil</w:t>
      </w:r>
      <w:r>
        <w:t xml:space="preserve"> </w:t>
      </w:r>
      <w:r>
        <w:t>a</w:t>
      </w:r>
      <w:r>
        <w:t xml:space="preserve"> </w:t>
      </w:r>
      <w:r>
        <w:t>stryf</w:t>
      </w:r>
      <w:r>
        <w:t xml:space="preserve"> </w:t>
      </w:r>
      <w:r>
        <w:t>bitwixe</w:t>
      </w:r>
      <w:r>
        <w:t xml:space="preserve"> </w:t>
      </w:r>
      <w:r>
        <w:t>his</w:t>
      </w:r>
      <w:r>
        <w:t xml:space="preserve"> </w:t>
      </w:r>
      <w:r>
        <w:t>bretheren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so</w:t>
      </w:r>
      <w:r>
        <w:br/>
        <w:t>The Merchant's Tale 1479 (data/riverside_cats/MerT_riv.cat)</w:t>
        <w:br/>
      </w:r>
      <w:r>
        <w:t>Ful</w:t>
      </w:r>
      <w:r>
        <w:t xml:space="preserve"> </w:t>
      </w:r>
      <w:r>
        <w:t>litel</w:t>
      </w:r>
      <w:r>
        <w:t xml:space="preserve"> </w:t>
      </w:r>
      <w:r>
        <w:t>nede</w:t>
      </w:r>
      <w:r>
        <w:t xml:space="preserve"> </w:t>
      </w:r>
      <w:r>
        <w:t>hadde</w:t>
      </w:r>
      <w:r>
        <w:t xml:space="preserve"> </w:t>
      </w:r>
      <w:r>
        <w:t>ye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so</w:t>
      </w:r>
      <w:r>
        <w:br/>
        <w:t>The Merchant's Tale 1481 (data/riverside_cats/MerT_riv.cat)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sapience</w:t>
      </w:r>
      <w:r>
        <w:br/>
        <w:br/>
      </w:r>
    </w:p>
    <w:p>
      <w:r>
        <w:rPr>
          <w:b/>
        </w:rPr>
        <w:t>Adverb without -e: thus</w:t>
      </w:r>
      <w:r>
        <w:br/>
        <w:t>The Merchant's Tale 1485 (data/riverside_cats/MerT_riv.cat)</w:t>
        <w:br/>
      </w:r>
      <w:r>
        <w:t>Wirk</w:t>
      </w:r>
      <w:r>
        <w:t xml:space="preserve"> </w:t>
      </w:r>
      <w:r>
        <w:t>alle</w:t>
      </w:r>
      <w:r>
        <w:t xml:space="preserve"> </w:t>
      </w:r>
      <w:r>
        <w:t>thyng</w:t>
      </w:r>
      <w:r>
        <w:t xml:space="preserve"> </w:t>
      </w:r>
      <w:r>
        <w:t>by</w:t>
      </w:r>
      <w:r>
        <w:t xml:space="preserve"> </w:t>
      </w:r>
      <w:r>
        <w:t>conseil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seyde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nat</w:t>
      </w:r>
      <w:r>
        <w:br/>
        <w:t>The Merchant's Tale 1486 (data/riverside_cats/MerT_riv.cat)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shaltow</w:t>
      </w:r>
      <w:r>
        <w:t xml:space="preserve"> </w:t>
      </w:r>
      <w:r>
        <w:rPr>
          <w:i/>
        </w:rPr>
        <w:t>nat</w:t>
      </w:r>
      <w:r>
        <w:t xml:space="preserve"> </w:t>
      </w:r>
      <w:r>
        <w:t>repente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so</w:t>
      </w:r>
      <w:r>
        <w:br/>
        <w:t>The Merchant's Tale 1489 (data/riverside_cats/MerT_riv.cat)</w:t>
        <w:br/>
      </w:r>
      <w:r>
        <w:rPr>
          <w:i/>
        </w:rPr>
        <w:t>So</w:t>
      </w:r>
      <w:r>
        <w:t xml:space="preserve"> </w:t>
      </w:r>
      <w:r>
        <w:t>wysly</w:t>
      </w:r>
      <w:r>
        <w:t xml:space="preserve"> </w:t>
      </w:r>
      <w:r>
        <w:t>God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brynge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now</w:t>
      </w:r>
      <w:r>
        <w:br/>
        <w:t>The Merchant's Tale 1492 (data/riverside_cats/MerT_riv.cat)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now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courtman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Adverb without -e: elles</w:t>
      </w:r>
      <w:r>
        <w:br/>
        <w:t>The Merchant's Tale 1500 (data/riverside_cats/MerT_riv.cat)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thyng</w:t>
      </w:r>
      <w:r>
        <w:t xml:space="preserve"> </w:t>
      </w:r>
      <w:r>
        <w:t>semblable</w:t>
      </w:r>
      <w:r>
        <w:br/>
        <w:br/>
      </w:r>
    </w:p>
    <w:p>
      <w:r>
        <w:rPr>
          <w:b/>
        </w:rPr>
        <w:t>Adverb without -e: elles</w:t>
      </w:r>
      <w:r>
        <w:br/>
        <w:t>The Merchant's Tale 1503 (data/riverside_cats/MerT_riv.cat)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presume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thenken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Adverb without -e: heer</w:t>
      </w:r>
      <w:r>
        <w:br/>
        <w:t>The Merchant's Tale 1506 (data/riverside_cats/MerT_riv.cat)</w:t>
        <w:br/>
      </w:r>
      <w:r>
        <w:t>Ye</w:t>
      </w:r>
      <w:r>
        <w:t xml:space="preserve"> </w:t>
      </w:r>
      <w:r>
        <w:t>han</w:t>
      </w:r>
      <w:r>
        <w:t xml:space="preserve"> </w:t>
      </w:r>
      <w:r>
        <w:t>youreselven</w:t>
      </w:r>
      <w:r>
        <w:t xml:space="preserve"> </w:t>
      </w:r>
      <w:r>
        <w:t>shewed</w:t>
      </w:r>
      <w:r>
        <w:t xml:space="preserve"> </w:t>
      </w:r>
      <w:r>
        <w:rPr>
          <w:i/>
        </w:rPr>
        <w:t>heer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Adverb without -e: today</w:t>
      </w:r>
      <w:r>
        <w:br/>
        <w:t>The Merchant's Tale 1506 (data/riverside_cats/MerT_riv.cat)</w:t>
        <w:br/>
      </w:r>
      <w:r>
        <w:t>Ye</w:t>
      </w:r>
      <w:r>
        <w:t xml:space="preserve"> </w:t>
      </w:r>
      <w:r>
        <w:t>han</w:t>
      </w:r>
      <w:r>
        <w:t xml:space="preserve"> </w:t>
      </w:r>
      <w:r>
        <w:t>youreselven</w:t>
      </w:r>
      <w:r>
        <w:t xml:space="preserve"> </w:t>
      </w:r>
      <w:r>
        <w:t>shewed</w:t>
      </w:r>
      <w:r>
        <w:t xml:space="preserve"> </w:t>
      </w:r>
      <w:r>
        <w:t>heer</w:t>
      </w:r>
      <w:r>
        <w:t xml:space="preserve"> </w:t>
      </w:r>
      <w:r>
        <w:rPr>
          <w:i/>
        </w:rPr>
        <w:t>today</w:t>
      </w:r>
      <w:r>
        <w:br/>
        <w:br/>
      </w:r>
    </w:p>
    <w:p>
      <w:r>
        <w:rPr>
          <w:b/>
        </w:rPr>
        <w:t>Adverb without -e: so</w:t>
      </w:r>
      <w:r>
        <w:br/>
        <w:t>The Merchant's Tale 1507 (data/riverside_cats/MerT_riv.cat)</w:t>
        <w:br/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sentence</w:t>
      </w:r>
      <w:r>
        <w:t xml:space="preserve"> </w:t>
      </w:r>
      <w:r>
        <w:rPr>
          <w:i/>
        </w:rPr>
        <w:t>so</w:t>
      </w:r>
      <w:r>
        <w:t xml:space="preserve"> </w:t>
      </w:r>
      <w:r>
        <w:t>holily</w:t>
      </w:r>
      <w:r>
        <w:t xml:space="preserve"> </w:t>
      </w:r>
      <w:r>
        <w:t>and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Adverb without -e: so</w:t>
      </w:r>
      <w:r>
        <w:br/>
        <w:t>The Merchant's Tale 1507 (data/riverside_cats/MerT_riv.cat)</w:t>
        <w:br/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sentence</w:t>
      </w:r>
      <w:r>
        <w:t xml:space="preserve"> </w:t>
      </w:r>
      <w:r>
        <w:rPr>
          <w:i/>
        </w:rPr>
        <w:t>so</w:t>
      </w:r>
      <w:r>
        <w:t xml:space="preserve"> </w:t>
      </w:r>
      <w:r>
        <w:t>holily</w:t>
      </w:r>
      <w:r>
        <w:t xml:space="preserve"> </w:t>
      </w:r>
      <w:r>
        <w:t>and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Adverb without -e: weel</w:t>
      </w:r>
      <w:r>
        <w:br/>
        <w:t>The Merchant's Tale 1507 (data/riverside_cats/MerT_riv.cat)</w:t>
        <w:br/>
      </w:r>
      <w:r>
        <w:t>So</w:t>
      </w:r>
      <w:r>
        <w:t xml:space="preserve"> </w:t>
      </w:r>
      <w:r>
        <w:t>heigh</w:t>
      </w:r>
      <w:r>
        <w:t xml:space="preserve"> </w:t>
      </w:r>
      <w:r>
        <w:t>sentence</w:t>
      </w:r>
      <w:r>
        <w:t xml:space="preserve"> </w:t>
      </w:r>
      <w:r>
        <w:t>so</w:t>
      </w:r>
      <w:r>
        <w:t xml:space="preserve"> </w:t>
      </w:r>
      <w:r>
        <w:t>holily</w:t>
      </w:r>
      <w:r>
        <w:t xml:space="preserve"> </w:t>
      </w:r>
      <w:r>
        <w:t>and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everydeel</w:t>
      </w:r>
      <w:r>
        <w:br/>
        <w:t>The Merchant's Tale 1508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consente</w:t>
      </w:r>
      <w:r>
        <w:t xml:space="preserve"> </w:t>
      </w:r>
      <w:r>
        <w:t>and</w:t>
      </w:r>
      <w:r>
        <w:t xml:space="preserve"> </w:t>
      </w:r>
      <w:r>
        <w:t>conferme</w:t>
      </w:r>
      <w:r>
        <w:t xml:space="preserve"> </w:t>
      </w:r>
      <w:r>
        <w:rPr>
          <w:i/>
        </w:rPr>
        <w:t>everydeel</w:t>
      </w:r>
      <w:r>
        <w:br/>
        <w:br/>
      </w:r>
    </w:p>
    <w:p>
      <w:r>
        <w:rPr>
          <w:b/>
        </w:rPr>
        <w:t>Adverb without -e: ther</w:t>
      </w:r>
      <w:r>
        <w:br/>
        <w:t>The Merchant's Tale 1510 (data/riverside_cats/MerT_riv.cat)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ay</w:t>
      </w:r>
      <w:r>
        <w:br/>
        <w:t>The Merchant's Tale 1519 (data/riverside_cats/MerT_riv.cat)</w:t>
        <w:br/>
      </w:r>
      <w:r>
        <w:t>Justinus</w:t>
      </w:r>
      <w:r>
        <w:t xml:space="preserve"> </w:t>
      </w:r>
      <w:r>
        <w:t>that</w:t>
      </w:r>
      <w:r>
        <w:t xml:space="preserve"> </w:t>
      </w:r>
      <w:r>
        <w:rPr>
          <w:i/>
        </w:rPr>
        <w:t>ay</w:t>
      </w:r>
      <w:r>
        <w:t xml:space="preserve"> </w:t>
      </w:r>
      <w:r>
        <w:t>stille</w:t>
      </w:r>
      <w:r>
        <w:t xml:space="preserve"> </w:t>
      </w:r>
      <w:r>
        <w:t>sat</w:t>
      </w:r>
      <w:r>
        <w:t xml:space="preserve"> </w:t>
      </w:r>
      <w:r>
        <w:t>and</w:t>
      </w:r>
      <w:r>
        <w:t xml:space="preserve"> </w:t>
      </w:r>
      <w:r>
        <w:t>herde</w:t>
      </w:r>
      <w:r>
        <w:br/>
        <w:br/>
      </w:r>
    </w:p>
    <w:p>
      <w:r>
        <w:rPr>
          <w:b/>
        </w:rPr>
        <w:t>Adverb without -e: now</w:t>
      </w:r>
      <w:r>
        <w:br/>
        <w:t>The Merchant's Tale 1521 (data/riverside_cats/MerT_riv.cat)</w:t>
        <w:br/>
      </w:r>
      <w:r>
        <w:rPr>
          <w:i/>
        </w:rPr>
        <w:t>Now</w:t>
      </w:r>
      <w:r>
        <w:t xml:space="preserve"> </w:t>
      </w:r>
      <w:r>
        <w:t>brother</w:t>
      </w:r>
      <w:r>
        <w:t xml:space="preserve"> </w:t>
      </w:r>
      <w:r>
        <w:t>myn</w:t>
      </w:r>
      <w:r>
        <w:t xml:space="preserve"> </w:t>
      </w:r>
      <w:r>
        <w:t>be</w:t>
      </w:r>
      <w:r>
        <w:t xml:space="preserve"> </w:t>
      </w:r>
      <w:r>
        <w:t>pacient</w:t>
      </w:r>
      <w:r>
        <w:t xml:space="preserve"> </w:t>
      </w:r>
      <w: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right</w:t>
      </w:r>
      <w:r>
        <w:br/>
        <w:t>The Merchant's Tale 1524 (data/riverside_cats/MerT_riv.cat)</w:t>
        <w:br/>
      </w:r>
      <w:r>
        <w:t>Seith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oghte</w:t>
      </w:r>
      <w:r>
        <w:t xml:space="preserve"> </w:t>
      </w:r>
      <w:r>
        <w:t>hym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</w:t>
      </w:r>
      <w:r>
        <w:t xml:space="preserve"> </w:t>
      </w:r>
      <w:r>
        <w:t>avyse</w:t>
      </w:r>
      <w:r>
        <w:br/>
        <w:br/>
      </w:r>
    </w:p>
    <w:p>
      <w:r>
        <w:rPr>
          <w:b/>
        </w:rPr>
        <w:t>Adverb without -e: right</w:t>
      </w:r>
      <w:r>
        <w:br/>
        <w:t>The Merchant's Tale 1526 (data/riverside_cats/MerT_riv.cat)</w:t>
        <w:br/>
      </w:r>
      <w:r>
        <w:t>And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t>oghte</w:t>
      </w:r>
      <w:r>
        <w:t xml:space="preserve"> </w:t>
      </w:r>
      <w:r>
        <w:t>avyse</w:t>
      </w:r>
      <w:r>
        <w:t xml:space="preserve"> </w:t>
      </w:r>
      <w:r>
        <w:t>me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awey</w:t>
      </w:r>
      <w:r>
        <w:br/>
        <w:t>The Merchant's Tale 1527 (data/riverside_cats/MerT_riv.cat)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my</w:t>
      </w:r>
      <w:r>
        <w:t xml:space="preserve"> </w:t>
      </w:r>
      <w:r>
        <w:t>good</w:t>
      </w:r>
      <w:r>
        <w:t xml:space="preserve"> </w:t>
      </w:r>
      <w:r>
        <w:rPr>
          <w:i/>
        </w:rPr>
        <w:t>awey</w:t>
      </w:r>
      <w:r>
        <w:t xml:space="preserve"> </w:t>
      </w:r>
      <w:r>
        <w:t>fro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muchel</w:t>
      </w:r>
      <w:r>
        <w:br/>
        <w:t>The Merchant's Tale 1528 (data/riverside_cats/MerT_riv.cat)</w:t>
        <w:br/>
      </w:r>
      <w:r>
        <w:t>Wel</w:t>
      </w:r>
      <w:r>
        <w:t xml:space="preserve"> </w:t>
      </w:r>
      <w:r>
        <w:rPr>
          <w:i/>
        </w:rPr>
        <w:t>muchel</w:t>
      </w:r>
      <w:r>
        <w:t xml:space="preserve"> </w:t>
      </w:r>
      <w:r>
        <w:t>moore</w:t>
      </w:r>
      <w:r>
        <w:t xml:space="preserve"> </w:t>
      </w:r>
      <w:r>
        <w:t>I</w:t>
      </w:r>
      <w:r>
        <w:t xml:space="preserve"> </w:t>
      </w:r>
      <w:r>
        <w:t>oghte</w:t>
      </w:r>
      <w:r>
        <w:t xml:space="preserve"> </w:t>
      </w:r>
      <w:r>
        <w:t>avysed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alwey</w:t>
      </w:r>
      <w:r>
        <w:br/>
        <w:t>The Merchant's Tale 1529 (data/riverside_cats/MerT_riv.cat)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for</w:t>
      </w:r>
      <w:r>
        <w:t xml:space="preserve"> </w:t>
      </w:r>
      <w:r>
        <w:rPr>
          <w:i/>
        </w:rPr>
        <w:t>alwey</w:t>
      </w:r>
      <w:r>
        <w:br/>
        <w:br/>
      </w:r>
    </w:p>
    <w:p>
      <w:r>
        <w:rPr>
          <w:b/>
        </w:rPr>
        <w:t>Adverb without -e: elles</w:t>
      </w:r>
      <w:r>
        <w:br/>
        <w:t>The Merchant's Tale 1536 (data/riverside_cats/MerT_riv.cat)</w:t>
        <w:br/>
      </w:r>
      <w:r>
        <w:t>Or</w:t>
      </w:r>
      <w:r>
        <w:t xml:space="preserve"> </w:t>
      </w:r>
      <w:r>
        <w:t>riche</w:t>
      </w:r>
      <w:r>
        <w:t xml:space="preserve"> </w:t>
      </w:r>
      <w:r>
        <w:t>or</w:t>
      </w:r>
      <w:r>
        <w:t xml:space="preserve"> </w:t>
      </w:r>
      <w:r>
        <w:t>poore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mannyssh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Adverb without -e: so</w:t>
      </w:r>
      <w:r>
        <w:br/>
        <w:t>The Merchant's Tale 1537 (data/riverside_cats/MerT_riv.cat)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fynden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Adverb without -e: ynough</w:t>
      </w:r>
      <w:r>
        <w:br/>
        <w:t>The Merchant's Tale 1540 (data/riverside_cats/MerT_riv.cat)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it</w:t>
      </w:r>
      <w:r>
        <w:t xml:space="preserve"> </w:t>
      </w:r>
      <w:r>
        <w:t>oghte</w:t>
      </w:r>
      <w:r>
        <w:t xml:space="preserve"> </w:t>
      </w:r>
      <w:r>
        <w:rPr>
          <w:i/>
        </w:rPr>
        <w:t>ynough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Adverb without -e: so</w:t>
      </w:r>
      <w:r>
        <w:br/>
        <w:t>The Merchant's Tale 1541 (data/riverside_cats/MerT_riv.cat)</w:t>
        <w:br/>
      </w:r>
      <w:r>
        <w:t>With</w:t>
      </w:r>
      <w:r>
        <w:t xml:space="preserve"> </w:t>
      </w:r>
      <w:r>
        <w:t>any</w:t>
      </w:r>
      <w:r>
        <w:t xml:space="preserve"> </w:t>
      </w:r>
      <w:r>
        <w:t>wyf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were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Adverb without -e: yet</w:t>
      </w:r>
      <w:r>
        <w:br/>
        <w:t>The Merchant's Tale 1549 (data/riverside_cats/MerT_riv.cat)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my</w:t>
      </w:r>
      <w:r>
        <w:t xml:space="preserve"> </w:t>
      </w:r>
      <w:r>
        <w:t>neighebores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Adverb without -e: eek</w:t>
      </w:r>
      <w:r>
        <w:br/>
        <w:t>The Merchant's Tale 1552 (data/riverside_cats/MerT_riv.cat)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mekeste</w:t>
      </w:r>
      <w:r>
        <w:t xml:space="preserve"> </w:t>
      </w:r>
      <w:r>
        <w:t>oon</w:t>
      </w:r>
      <w:r>
        <w:t xml:space="preserve"> </w:t>
      </w:r>
      <w:r>
        <w:t>that</w:t>
      </w:r>
      <w:r>
        <w:t xml:space="preserve"> </w:t>
      </w:r>
      <w:r>
        <w:t>bereth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Adverb without -e: best</w:t>
      </w:r>
      <w:r>
        <w:br/>
        <w:t>The Merchant's Tale 1553 (data/riverside_cats/MerT_riv.cat)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rPr>
          <w:i/>
        </w:rPr>
        <w:t>best</w:t>
      </w:r>
      <w:r>
        <w:t xml:space="preserve"> </w:t>
      </w:r>
      <w:r>
        <w:t>where</w:t>
      </w:r>
      <w:r>
        <w:t xml:space="preserve"> </w:t>
      </w:r>
      <w:r>
        <w:t>wryngeth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sho</w:t>
      </w:r>
      <w:r>
        <w:br/>
        <w:br/>
      </w:r>
    </w:p>
    <w:p>
      <w:r>
        <w:rPr>
          <w:b/>
        </w:rPr>
        <w:t>'where' with 2 syllables: where</w:t>
      </w:r>
      <w:r>
        <w:br/>
        <w:t>The Merchant's Tale 1553 (data/riverside_cats/MerT_riv.cat)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best</w:t>
      </w:r>
      <w:r>
        <w:t xml:space="preserve"> </w:t>
      </w:r>
      <w:r>
        <w:rPr>
          <w:i/>
        </w:rPr>
        <w:t>where</w:t>
      </w:r>
      <w:r>
        <w:t xml:space="preserve"> </w:t>
      </w:r>
      <w:r>
        <w:t>wryngeth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sho</w:t>
      </w:r>
      <w:r>
        <w:br/>
        <w:br/>
      </w:r>
    </w:p>
    <w:p>
      <w:r>
        <w:rPr>
          <w:b/>
        </w:rPr>
        <w:t>Adverb without -e: how</w:t>
      </w:r>
      <w:r>
        <w:br/>
        <w:t>The Merchant's Tale 1556 (data/riverside_cats/MerT_riv.cat)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entren</w:t>
      </w:r>
      <w:r>
        <w:t xml:space="preserve"> </w:t>
      </w:r>
      <w:r>
        <w:t>into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Adverb without -e: ynough</w:t>
      </w:r>
      <w:r>
        <w:br/>
        <w:t>The Merchant's Tale 1560 (data/riverside_cats/MerT_riv.cat)</w:t>
        <w:br/>
      </w:r>
      <w:r>
        <w:t>Is</w:t>
      </w:r>
      <w:r>
        <w:t xml:space="preserve"> </w:t>
      </w:r>
      <w:r>
        <w:t>bisy</w:t>
      </w:r>
      <w:r>
        <w:t xml:space="preserve"> </w:t>
      </w:r>
      <w:r>
        <w:rPr>
          <w:i/>
        </w:rPr>
        <w:t>ynough</w:t>
      </w:r>
      <w:r>
        <w:t xml:space="preserve"> </w:t>
      </w:r>
      <w:r>
        <w:t>to</w:t>
      </w:r>
      <w:r>
        <w:t xml:space="preserve"> </w:t>
      </w:r>
      <w:r>
        <w:t>bryngen</w:t>
      </w:r>
      <w:r>
        <w:t xml:space="preserve"> </w:t>
      </w:r>
      <w:r>
        <w:t>it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Adverb without -e: nat</w:t>
      </w:r>
      <w:r>
        <w:br/>
        <w:t>The Merchant's Tale 1562 (data/riverside_cats/MerT_riv.cat)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nat</w:t>
      </w:r>
      <w:r>
        <w:t xml:space="preserve"> </w:t>
      </w:r>
      <w:r>
        <w:t>plesen</w:t>
      </w:r>
      <w:r>
        <w:t xml:space="preserve"> </w:t>
      </w:r>
      <w:r>
        <w:t>hire</w:t>
      </w:r>
      <w:r>
        <w:t xml:space="preserve"> </w:t>
      </w:r>
      <w:r>
        <w:t>fully</w:t>
      </w:r>
      <w:r>
        <w:t xml:space="preserve"> </w:t>
      </w:r>
      <w:r>
        <w:t>yeres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Adverb without -e: nat</w:t>
      </w:r>
      <w:r>
        <w:br/>
        <w:t>The Merchant's Tale 1565 (data/riverside_cats/MerT_riv.cat)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yvele</w:t>
      </w:r>
      <w:r>
        <w:t xml:space="preserve"> </w:t>
      </w:r>
      <w:r>
        <w:t>apayd</w:t>
      </w:r>
      <w:r>
        <w:br/>
        <w:br/>
      </w:r>
    </w:p>
    <w:p>
      <w:r>
        <w:rPr>
          <w:b/>
        </w:rPr>
        <w:t>Adverb without -e: right</w:t>
      </w:r>
      <w:r>
        <w:br/>
        <w:t>The Merchant's Tale 1570 (data/riverside_cats/MerT_riv.cat)</w:t>
        <w:br/>
      </w:r>
      <w:r>
        <w:t>As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herd</w:t>
      </w:r>
      <w:r>
        <w:t xml:space="preserve"> </w:t>
      </w:r>
      <w:r>
        <w:t>assenteden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The Merchant's Tale 1570 (data/riverside_cats/MerT_riv.cat)</w:t>
        <w:br/>
      </w:r>
      <w:r>
        <w:t>As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herd</w:t>
      </w:r>
      <w:r>
        <w:t xml:space="preserve"> </w:t>
      </w:r>
      <w:r>
        <w:t>assenteden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'where' with 2 syllables: where</w:t>
      </w:r>
      <w:r>
        <w:br/>
        <w:t>The Merchant's Tale 1576 (data/riverside_cats/MerT_riv.cat)</w:t>
        <w:br/>
      </w:r>
      <w:r>
        <w:t>Be</w:t>
      </w:r>
      <w:r>
        <w:t xml:space="preserve"> </w:t>
      </w:r>
      <w:r>
        <w:t>wedded</w:t>
      </w:r>
      <w:r>
        <w:t xml:space="preserve"> </w:t>
      </w:r>
      <w:r>
        <w:t>whanne</w:t>
      </w:r>
      <w:r>
        <w:t xml:space="preserve"> </w:t>
      </w:r>
      <w:r>
        <w:t>hym</w:t>
      </w:r>
      <w:r>
        <w:t xml:space="preserve"> </w:t>
      </w:r>
      <w:r>
        <w:t>liste</w:t>
      </w:r>
      <w:r>
        <w:t xml:space="preserve"> </w:t>
      </w:r>
      <w:r>
        <w:t>and</w:t>
      </w:r>
      <w:r>
        <w:t xml:space="preserve"> </w:t>
      </w:r>
      <w:r>
        <w:rPr>
          <w:i/>
        </w:rPr>
        <w:t>where</w:t>
      </w:r>
      <w:r>
        <w:t xml:space="preserve"> </w:t>
      </w:r>
      <w:r>
        <w:t>he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Adverb without -e: ther</w:t>
      </w:r>
      <w:r>
        <w:br/>
        <w:t>The Merchant's Tale 1581 (data/riverside_cats/MerT_riv.cat)</w:t>
        <w:br/>
      </w:r>
      <w:r>
        <w:rPr>
          <w:i/>
        </w:rPr>
        <w:t>Ther</w:t>
      </w:r>
      <w:r>
        <w:t xml:space="preserve"> </w:t>
      </w:r>
      <w:r>
        <w:t>passeth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nyght</w:t>
      </w:r>
      <w:r>
        <w:t xml:space="preserve"> </w:t>
      </w:r>
      <w:r>
        <w:t>by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Adverb without -e: bryght</w:t>
      </w:r>
      <w:r>
        <w:br/>
        <w:t>The Merchant's Tale 1582 (data/riverside_cats/MerT_riv.cat)</w:t>
        <w:br/>
      </w:r>
      <w:r>
        <w:t>As</w:t>
      </w:r>
      <w:r>
        <w:t xml:space="preserve"> </w:t>
      </w:r>
      <w:r>
        <w:t>whoso</w:t>
      </w:r>
      <w:r>
        <w:t xml:space="preserve"> </w:t>
      </w:r>
      <w:r>
        <w:t>tooke</w:t>
      </w:r>
      <w:r>
        <w:t xml:space="preserve"> </w:t>
      </w:r>
      <w:r>
        <w:t>a</w:t>
      </w:r>
      <w:r>
        <w:t xml:space="preserve"> </w:t>
      </w:r>
      <w:r>
        <w:t>mirour</w:t>
      </w:r>
      <w:r>
        <w:t xml:space="preserve"> </w:t>
      </w:r>
      <w:r>
        <w:t>polisshed</w:t>
      </w:r>
      <w:r>
        <w:t xml:space="preserve"> </w:t>
      </w:r>
      <w:r>
        <w:rPr>
          <w:i/>
        </w:rPr>
        <w:t>bryght</w:t>
      </w:r>
      <w:r>
        <w:br/>
        <w:br/>
      </w:r>
    </w:p>
    <w:p>
      <w:r>
        <w:rPr>
          <w:b/>
        </w:rPr>
        <w:t>Adverb without -e: nat</w:t>
      </w:r>
      <w:r>
        <w:br/>
        <w:t>The Merchant's Tale 1588 (data/riverside_cats/MerT_riv.cat)</w:t>
        <w:br/>
      </w:r>
      <w:r>
        <w:t>He</w:t>
      </w:r>
      <w:r>
        <w:t xml:space="preserve"> </w:t>
      </w:r>
      <w:r>
        <w:t>wiste</w:t>
      </w:r>
      <w:r>
        <w:t xml:space="preserve"> </w:t>
      </w:r>
      <w:r>
        <w:rPr>
          <w:i/>
        </w:rPr>
        <w:t>nat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Adverb without -e: wher</w:t>
      </w:r>
      <w:r>
        <w:br/>
        <w:t>The Merchant's Tale 1588 (data/riverside_cats/MerT_riv.cat)</w:t>
        <w:br/>
      </w:r>
      <w:r>
        <w:t>He</w:t>
      </w:r>
      <w:r>
        <w:t xml:space="preserve"> </w:t>
      </w:r>
      <w:r>
        <w:t>wiste</w:t>
      </w:r>
      <w:r>
        <w:t xml:space="preserve"> </w:t>
      </w:r>
      <w:r>
        <w:t>nat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Adverb without -e: nathelees</w:t>
      </w:r>
      <w:r>
        <w:br/>
        <w:t>The Merchant's Tale 1594 (data/riverside_cats/MerT_riv.cat)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bitwixe</w:t>
      </w:r>
      <w:r>
        <w:t xml:space="preserve"> </w:t>
      </w:r>
      <w:r>
        <w:t>ernest</w:t>
      </w:r>
      <w:r>
        <w:t xml:space="preserve"> </w:t>
      </w:r>
      <w:r>
        <w:t>and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Adverb without -e: nat</w:t>
      </w:r>
      <w:r>
        <w:br/>
        <w:t>The Merchant's Tale 1598 (data/riverside_cats/MerT_riv.cat)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is</w:t>
      </w:r>
      <w:r>
        <w:t xml:space="preserve"> </w:t>
      </w:r>
      <w:r>
        <w:t>blynd</w:t>
      </w:r>
      <w:r>
        <w:t xml:space="preserve"> </w:t>
      </w:r>
      <w:r>
        <w:t>alday</w:t>
      </w:r>
      <w:r>
        <w:t xml:space="preserve"> </w:t>
      </w:r>
      <w:r>
        <w:t>and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whan</w:t>
      </w:r>
      <w:r>
        <w:br/>
        <w:t>The Merchant's Tale 1599 (data/riverside_cats/MerT_riv.cat)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bed</w:t>
      </w:r>
      <w:r>
        <w:t xml:space="preserve"> </w:t>
      </w:r>
      <w:r>
        <w:t>ybroght</w:t>
      </w:r>
      <w:r>
        <w:br/>
        <w:br/>
      </w:r>
    </w:p>
    <w:p>
      <w:r>
        <w:rPr>
          <w:b/>
        </w:rPr>
        <w:t>Adverb without -e: whan</w:t>
      </w:r>
      <w:r>
        <w:br/>
        <w:t>The Merchant's Tale 1605 (data/riverside_cats/MerT_riv.cat)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was</w:t>
      </w:r>
      <w:r>
        <w:t xml:space="preserve"> </w:t>
      </w:r>
      <w:r>
        <w:t>condescended</w:t>
      </w:r>
      <w:r>
        <w:br/>
        <w:br/>
      </w:r>
    </w:p>
    <w:p>
      <w:r>
        <w:rPr>
          <w:b/>
        </w:rPr>
        <w:t>Adverb without -e: nat</w:t>
      </w:r>
      <w:r>
        <w:br/>
        <w:t>The Merchant's Tale 1606 (data/riverside_cats/MerT_riv.cat)</w:t>
        <w:br/>
      </w:r>
      <w:r>
        <w:t>Hym</w:t>
      </w:r>
      <w:r>
        <w:t xml:space="preserve"> </w:t>
      </w:r>
      <w:r>
        <w:t>thoughte</w:t>
      </w:r>
      <w:r>
        <w:t xml:space="preserve"> </w:t>
      </w:r>
      <w:r>
        <w:t>his</w:t>
      </w:r>
      <w:r>
        <w:t xml:space="preserve"> </w:t>
      </w:r>
      <w:r>
        <w:t>choys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ben</w:t>
      </w:r>
      <w:r>
        <w:t xml:space="preserve"> </w:t>
      </w:r>
      <w:r>
        <w:t>amended</w:t>
      </w:r>
      <w:r>
        <w:br/>
        <w:br/>
      </w:r>
    </w:p>
    <w:p>
      <w:r>
        <w:rPr>
          <w:b/>
        </w:rPr>
        <w:t>Adverb without -e: whan</w:t>
      </w:r>
      <w:r>
        <w:br/>
        <w:t>The Merchant's Tale 1607 (data/riverside_cats/MerT_riv.cat)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hymself</w:t>
      </w:r>
      <w:r>
        <w:t xml:space="preserve"> </w:t>
      </w:r>
      <w:r>
        <w:t>concluded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Adverb without -e: so</w:t>
      </w:r>
      <w:r>
        <w:br/>
        <w:t>The Merchant's Tale 1608 (data/riverside_cats/MerT_riv.cat)</w:t>
        <w:br/>
      </w:r>
      <w:r>
        <w:t>Hym</w:t>
      </w:r>
      <w:r>
        <w:t xml:space="preserve"> </w:t>
      </w:r>
      <w:r>
        <w:t>thoughte</w:t>
      </w:r>
      <w:r>
        <w:t xml:space="preserve"> </w:t>
      </w:r>
      <w:r>
        <w:t>ech</w:t>
      </w:r>
      <w:r>
        <w:t xml:space="preserve"> </w:t>
      </w:r>
      <w:r>
        <w:t>oother</w:t>
      </w:r>
      <w:r>
        <w:t xml:space="preserve"> </w:t>
      </w:r>
      <w:r>
        <w:t>mannes</w:t>
      </w:r>
      <w:r>
        <w:t xml:space="preserve"> </w:t>
      </w:r>
      <w:r>
        <w:t>wit</w:t>
      </w:r>
      <w:r>
        <w:t xml:space="preserve"> </w:t>
      </w:r>
      <w:r>
        <w:rPr>
          <w:i/>
        </w:rPr>
        <w:t>so</w:t>
      </w:r>
      <w:r>
        <w:t xml:space="preserve"> </w:t>
      </w:r>
      <w:r>
        <w:t>badde</w:t>
      </w:r>
      <w:r>
        <w:br/>
        <w:br/>
      </w:r>
    </w:p>
    <w:p>
      <w:r>
        <w:rPr>
          <w:b/>
        </w:rPr>
        <w:t>Adverb without -e: ther</w:t>
      </w:r>
      <w:r>
        <w:br/>
        <w:t>The Merchant's Tale 1616 (data/riverside_cats/MerT_riv.cat)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apoynted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Adverb without -e: alderfirst</w:t>
      </w:r>
      <w:r>
        <w:br/>
        <w:t>The Merchant's Tale 1618 (data/riverside_cats/MerT_riv.cat)</w:t>
        <w:br/>
      </w:r>
      <w:r>
        <w:t>And</w:t>
      </w:r>
      <w:r>
        <w:t xml:space="preserve"> </w:t>
      </w:r>
      <w:r>
        <w:rPr>
          <w:i/>
        </w:rPr>
        <w:t>alderfirst</w:t>
      </w:r>
      <w:r>
        <w:t xml:space="preserve"> </w:t>
      </w:r>
      <w:r>
        <w:t>he</w:t>
      </w:r>
      <w:r>
        <w:t xml:space="preserve"> </w:t>
      </w:r>
      <w:r>
        <w:t>bad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a</w:t>
      </w:r>
      <w:r>
        <w:t xml:space="preserve"> </w:t>
      </w:r>
      <w:r>
        <w:t>boone</w:t>
      </w:r>
      <w:r>
        <w:br/>
        <w:br/>
      </w:r>
    </w:p>
    <w:p>
      <w:r>
        <w:rPr>
          <w:b/>
        </w:rPr>
        <w:t>Adverb without -e: ther</w:t>
      </w:r>
      <w:r>
        <w:br/>
        <w:t>The Merchant's Tale 1623 (data/riverside_cats/MerT_riv.cat)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mayden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so</w:t>
      </w:r>
      <w:r>
        <w:br/>
        <w:t>The Merchant's Tale 1625 (data/riverside_cats/MerT_riv.cat)</w:t>
        <w:br/>
      </w:r>
      <w:r>
        <w:t>Al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she</w:t>
      </w:r>
      <w:r>
        <w:t xml:space="preserve"> </w:t>
      </w:r>
      <w:r>
        <w:t>were</w:t>
      </w:r>
      <w:r>
        <w:t xml:space="preserve"> </w:t>
      </w:r>
      <w:r>
        <w:t>of</w:t>
      </w:r>
      <w:r>
        <w:t xml:space="preserve"> </w:t>
      </w:r>
      <w:r>
        <w:t>smal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Adverb without -e: al</w:t>
      </w:r>
      <w:r>
        <w:br/>
        <w:t>The Merchant's Tale 1629 (data/riverside_cats/MerT_riv.cat)</w:t>
        <w:br/>
      </w:r>
      <w:r>
        <w:t>And</w:t>
      </w:r>
      <w:r>
        <w:t xml:space="preserve"> </w:t>
      </w:r>
      <w:r>
        <w:t>thanked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han</w:t>
      </w:r>
      <w:r>
        <w:t xml:space="preserve"> </w:t>
      </w:r>
      <w:r>
        <w:t>hire</w:t>
      </w:r>
      <w:r>
        <w:t xml:space="preserve"> </w:t>
      </w:r>
      <w:r>
        <w:rPr>
          <w:i/>
        </w:rPr>
        <w:t>al</w:t>
      </w:r>
      <w:r>
        <w:br/>
        <w:br/>
      </w:r>
    </w:p>
    <w:p>
      <w:r>
        <w:rPr>
          <w:b/>
        </w:rPr>
        <w:t>Adverb without -e: nat</w:t>
      </w:r>
      <w:r>
        <w:br/>
        <w:t>The Merchant's Tale 1632 (data/riverside_cats/MerT_riv.cat)</w:t>
        <w:br/>
      </w:r>
      <w:r>
        <w:t>And</w:t>
      </w:r>
      <w:r>
        <w:t xml:space="preserve"> </w:t>
      </w:r>
      <w:r>
        <w:t>shapen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faille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spede</w:t>
      </w:r>
      <w:r>
        <w:br/>
        <w:br/>
      </w:r>
    </w:p>
    <w:p>
      <w:r>
        <w:rPr>
          <w:b/>
        </w:rPr>
        <w:t>Adverb without -e: ther</w:t>
      </w:r>
      <w:r>
        <w:br/>
        <w:t>The Merchant's Tale 1638 (data/riverside_cats/MerT_riv.cat)</w:t>
        <w:br/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han</w:t>
      </w:r>
      <w:r>
        <w:t xml:space="preserve"> </w:t>
      </w:r>
      <w:r>
        <w:t>parfite</w:t>
      </w:r>
      <w:r>
        <w:t xml:space="preserve"> </w:t>
      </w:r>
      <w:r>
        <w:t>blisses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eek</w:t>
      </w:r>
      <w:r>
        <w:br/>
        <w:t>The Merchant's Tale 1641 (data/riverside_cats/MerT_riv.cat)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from</w:t>
      </w:r>
      <w:r>
        <w:t xml:space="preserve"> </w:t>
      </w:r>
      <w:r>
        <w:t>every</w:t>
      </w:r>
      <w:r>
        <w:t xml:space="preserve"> </w:t>
      </w:r>
      <w:r>
        <w:t>branche</w:t>
      </w:r>
      <w:r>
        <w:t xml:space="preserve"> </w:t>
      </w:r>
      <w:r>
        <w:t>of</w:t>
      </w:r>
      <w:r>
        <w:t xml:space="preserve"> </w:t>
      </w:r>
      <w:r>
        <w:t>thilke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Adverb without -e: ther</w:t>
      </w:r>
      <w:r>
        <w:br/>
        <w:t>The Merchant's Tale 1642 (data/riverside_cats/MerT_riv.cat)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so</w:t>
      </w:r>
      <w:r>
        <w:t xml:space="preserve"> </w:t>
      </w:r>
      <w:r>
        <w:t>parfit</w:t>
      </w:r>
      <w:r>
        <w:t xml:space="preserve"> </w:t>
      </w:r>
      <w:r>
        <w:t>felicitee</w:t>
      </w:r>
      <w:r>
        <w:br/>
        <w:br/>
      </w:r>
    </w:p>
    <w:p>
      <w:r>
        <w:rPr>
          <w:b/>
        </w:rPr>
        <w:t>Adverb without -e: so</w:t>
      </w:r>
      <w:r>
        <w:br/>
        <w:t>The Merchant's Tale 1642 (data/riverside_cats/MerT_riv.cat)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rPr>
          <w:i/>
        </w:rPr>
        <w:t>so</w:t>
      </w:r>
      <w:r>
        <w:t xml:space="preserve"> </w:t>
      </w:r>
      <w:r>
        <w:t>parfit</w:t>
      </w:r>
      <w:r>
        <w:t xml:space="preserve"> </w:t>
      </w:r>
      <w:r>
        <w:t>felicitee</w:t>
      </w:r>
      <w:r>
        <w:br/>
        <w:br/>
      </w:r>
    </w:p>
    <w:p>
      <w:r>
        <w:rPr>
          <w:b/>
        </w:rPr>
        <w:t>Adverb without -e: so</w:t>
      </w:r>
      <w:r>
        <w:br/>
        <w:t>The Merchant's Tale 1643 (data/riverside_cats/MerT_riv.cat)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ese</w:t>
      </w:r>
      <w:r>
        <w:t xml:space="preserve"> </w:t>
      </w:r>
      <w:r>
        <w:t>and</w:t>
      </w:r>
      <w:r>
        <w:t xml:space="preserve"> </w:t>
      </w:r>
      <w:r>
        <w:t>lust</w:t>
      </w:r>
      <w:r>
        <w:t xml:space="preserve"> </w:t>
      </w:r>
      <w:r>
        <w:t>in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Adverb without -e: now</w:t>
      </w:r>
      <w:r>
        <w:br/>
        <w:t>The Merchant's Tale 1645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lede</w:t>
      </w:r>
      <w:r>
        <w:t xml:space="preserve"> </w:t>
      </w:r>
      <w:r>
        <w:rPr>
          <w:i/>
        </w:rPr>
        <w:t>now</w:t>
      </w:r>
      <w:r>
        <w:t xml:space="preserve"> </w:t>
      </w:r>
      <w:r>
        <w:t>so</w:t>
      </w:r>
      <w:r>
        <w:t xml:space="preserve"> </w:t>
      </w:r>
      <w:r>
        <w:t>myrie</w:t>
      </w:r>
      <w:r>
        <w:t xml:space="preserve"> </w:t>
      </w:r>
      <w:r>
        <w:t>a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Adverb without -e: so</w:t>
      </w:r>
      <w:r>
        <w:br/>
        <w:t>The Merchant's Tale 1645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lede</w:t>
      </w:r>
      <w:r>
        <w:t xml:space="preserve"> </w:t>
      </w:r>
      <w:r>
        <w:t>now</w:t>
      </w:r>
      <w:r>
        <w:t xml:space="preserve"> </w:t>
      </w:r>
      <w:r>
        <w:rPr>
          <w:i/>
        </w:rPr>
        <w:t>so</w:t>
      </w:r>
      <w:r>
        <w:t xml:space="preserve"> </w:t>
      </w:r>
      <w:r>
        <w:t>myrie</w:t>
      </w:r>
      <w:r>
        <w:t xml:space="preserve"> </w:t>
      </w:r>
      <w:r>
        <w:t>a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Adverb without -e: so</w:t>
      </w:r>
      <w:r>
        <w:br/>
        <w:t>The Merchant's Tale 1646 (data/riverside_cats/MerT_riv.cat)</w:t>
        <w:br/>
      </w:r>
      <w:r>
        <w:rPr>
          <w:i/>
        </w:rPr>
        <w:t>So</w:t>
      </w:r>
      <w:r>
        <w:t xml:space="preserve"> </w:t>
      </w:r>
      <w:r>
        <w:t>delicat</w:t>
      </w:r>
      <w:r>
        <w:t xml:space="preserve"> </w:t>
      </w:r>
      <w:r>
        <w:t>withouten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stryf</w:t>
      </w:r>
      <w:r>
        <w:br/>
        <w:br/>
      </w:r>
    </w:p>
    <w:p>
      <w:r>
        <w:rPr>
          <w:b/>
        </w:rPr>
        <w:t>Adverb without -e: so</w:t>
      </w:r>
      <w:r>
        <w:br/>
        <w:t>The Merchant's Tale 1648 (data/riverside_cats/MerT_riv.cat)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verray</w:t>
      </w:r>
      <w:r>
        <w:t xml:space="preserve"> </w:t>
      </w:r>
      <w:r>
        <w:t>hevene</w:t>
      </w:r>
      <w:r>
        <w:t xml:space="preserve"> </w:t>
      </w:r>
      <w:r>
        <w:t>is</w:t>
      </w:r>
      <w:r>
        <w:t xml:space="preserve"> </w:t>
      </w:r>
      <w:r>
        <w:t>boght</w:t>
      </w:r>
      <w:r>
        <w:t xml:space="preserve"> </w:t>
      </w:r>
      <w:r>
        <w:rPr>
          <w:i/>
        </w:rP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how</w:t>
      </w:r>
      <w:r>
        <w:br/>
        <w:t>The Merchant's Tale 1650 (data/riverside_cats/MerT_riv.cat)</w:t>
        <w:br/>
      </w:r>
      <w:r>
        <w:rPr>
          <w:i/>
        </w:rPr>
        <w:t>How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thanne</w:t>
      </w:r>
      <w:r>
        <w:t xml:space="preserve"> </w:t>
      </w:r>
      <w:r>
        <w:t>that</w:t>
      </w:r>
      <w:r>
        <w:t xml:space="preserve"> </w:t>
      </w:r>
      <w:r>
        <w:t>lyve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Adverb without -e: ther</w:t>
      </w:r>
      <w:r>
        <w:br/>
        <w:t>The Merchant's Tale 1652 (data/riverside_cats/MerT_riv.cat)</w:t>
        <w:br/>
      </w:r>
      <w:r>
        <w:t>Come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blisse</w:t>
      </w:r>
      <w:r>
        <w:t xml:space="preserve"> </w:t>
      </w:r>
      <w:r>
        <w:rPr>
          <w:i/>
        </w:rPr>
        <w:t>ther</w:t>
      </w:r>
      <w:r>
        <w:t xml:space="preserve"> </w:t>
      </w:r>
      <w:r>
        <w:t>Crist</w:t>
      </w:r>
      <w:r>
        <w:t xml:space="preserve"> </w:t>
      </w:r>
      <w:r>
        <w:t>eterne</w:t>
      </w:r>
      <w:r>
        <w:t xml:space="preserve"> </w:t>
      </w:r>
      <w:r>
        <w:t>on</w:t>
      </w:r>
      <w:r>
        <w:t xml:space="preserve"> </w:t>
      </w:r>
      <w:r>
        <w:t>lyve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Adverb without -e: anon</w:t>
      </w:r>
      <w:r>
        <w:br/>
        <w:t>The Merchant's Tale 1656 (data/riverside_cats/MerT_riv.cat)</w:t>
        <w:br/>
      </w:r>
      <w:r>
        <w:t>Answerde</w:t>
      </w:r>
      <w:r>
        <w:t xml:space="preserve"> </w:t>
      </w:r>
      <w:r>
        <w:rPr>
          <w:i/>
        </w:rPr>
        <w:t>anon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japerye</w:t>
      </w:r>
      <w:r>
        <w:br/>
        <w:br/>
      </w:r>
    </w:p>
    <w:p>
      <w:r>
        <w:rPr>
          <w:b/>
        </w:rPr>
        <w:t>Adverb without -e: so</w:t>
      </w:r>
      <w:r>
        <w:br/>
        <w:t>The Merchant's Tale 1659 (data/riverside_cats/MerT_riv.cat)</w:t>
        <w:br/>
      </w:r>
      <w:r>
        <w:t>But</w:t>
      </w:r>
      <w:r>
        <w:t xml:space="preserve"> </w:t>
      </w:r>
      <w:r>
        <w:t>seyde</w:t>
      </w:r>
      <w:r>
        <w:t xml:space="preserve"> </w:t>
      </w:r>
      <w:r>
        <w:t>Sire</w:t>
      </w:r>
      <w:r>
        <w:t xml:space="preserve"> </w:t>
      </w:r>
      <w:r>
        <w:rPr>
          <w:i/>
        </w:rPr>
        <w:t>so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noon</w:t>
      </w:r>
      <w:r>
        <w:t xml:space="preserve"> </w:t>
      </w:r>
      <w:r>
        <w:t>obstacle</w:t>
      </w:r>
      <w:r>
        <w:br/>
        <w:br/>
      </w:r>
    </w:p>
    <w:p>
      <w:r>
        <w:rPr>
          <w:b/>
        </w:rPr>
        <w:t>Adverb without -e: ther</w:t>
      </w:r>
      <w:r>
        <w:br/>
        <w:t>The Merchant's Tale 1659 (data/riverside_cats/MerT_riv.cat)</w:t>
        <w:br/>
      </w:r>
      <w:r>
        <w:t>But</w:t>
      </w:r>
      <w:r>
        <w:t xml:space="preserve"> </w:t>
      </w:r>
      <w:r>
        <w:t>seyde</w:t>
      </w:r>
      <w:r>
        <w:t xml:space="preserve"> </w:t>
      </w:r>
      <w:r>
        <w:t>Sire</w:t>
      </w:r>
      <w:r>
        <w:t xml:space="preserve"> </w:t>
      </w:r>
      <w:r>
        <w:t>so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</w:t>
      </w:r>
      <w:r>
        <w:t xml:space="preserve"> </w:t>
      </w:r>
      <w:r>
        <w:t>noon</w:t>
      </w:r>
      <w:r>
        <w:t xml:space="preserve"> </w:t>
      </w:r>
      <w:r>
        <w:t>obstacle</w:t>
      </w:r>
      <w:r>
        <w:br/>
        <w:br/>
      </w:r>
    </w:p>
    <w:p>
      <w:r>
        <w:rPr>
          <w:b/>
        </w:rPr>
        <w:t>Adverb without -e: so</w:t>
      </w:r>
      <w:r>
        <w:br/>
        <w:t>The Merchant's Tale 1661 (data/riverside_cats/MerT_riv.cat)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mercy</w:t>
      </w:r>
      <w:r>
        <w:t xml:space="preserve"> </w:t>
      </w:r>
      <w:r>
        <w:t>may</w:t>
      </w:r>
      <w:r>
        <w:t xml:space="preserve"> </w:t>
      </w:r>
      <w:r>
        <w:rPr>
          <w:i/>
        </w:rPr>
        <w:t>so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wirche</w:t>
      </w:r>
      <w:r>
        <w:br/>
        <w:br/>
      </w:r>
    </w:p>
    <w:p>
      <w:r>
        <w:rPr>
          <w:b/>
        </w:rPr>
        <w:t>Adverb without -e: elles</w:t>
      </w:r>
      <w:r>
        <w:br/>
        <w:t>The Merchant's Tale 1665 (data/riverside_cats/MerT_riv.cat)</w:t>
        <w:br/>
      </w:r>
      <w:r>
        <w:t>And</w:t>
      </w:r>
      <w:r>
        <w:t xml:space="preserve"> </w:t>
      </w:r>
      <w:r>
        <w:rPr>
          <w:i/>
        </w:rPr>
        <w:t>elles</w:t>
      </w:r>
      <w:r>
        <w:t xml:space="preserve"> </w:t>
      </w:r>
      <w:r>
        <w:t>God</w:t>
      </w:r>
      <w:r>
        <w:t xml:space="preserve"> </w:t>
      </w:r>
      <w:r>
        <w:t>forbede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sente</w:t>
      </w:r>
      <w:r>
        <w:br/>
        <w:br/>
      </w:r>
    </w:p>
    <w:p>
      <w:r>
        <w:rPr>
          <w:b/>
        </w:rPr>
        <w:t>Adverb without -e: rather</w:t>
      </w:r>
      <w:r>
        <w:br/>
        <w:t>The Merchant's Tale 1667 (data/riverside_cats/MerT_riv.cat)</w:t>
        <w:br/>
      </w:r>
      <w:r>
        <w:t>Wel</w:t>
      </w:r>
      <w:r>
        <w:t xml:space="preserve"> </w:t>
      </w:r>
      <w:r>
        <w:t>ofte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sengle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noght</w:t>
      </w:r>
      <w:r>
        <w:br/>
        <w:t>The Merchant's Tale 1669 (data/riverside_cats/MerT_riv.cat)</w:t>
        <w:br/>
      </w:r>
      <w:r>
        <w:t>Dispeire</w:t>
      </w:r>
      <w:r>
        <w:t xml:space="preserve"> </w:t>
      </w:r>
      <w:r>
        <w:t>yow</w:t>
      </w:r>
      <w:r>
        <w:t xml:space="preserve"> </w:t>
      </w:r>
      <w:r>
        <w:rPr>
          <w:i/>
        </w:rPr>
        <w:t>noght</w:t>
      </w:r>
      <w:r>
        <w:t xml:space="preserve"> </w:t>
      </w:r>
      <w:r>
        <w:t>but</w:t>
      </w:r>
      <w:r>
        <w:t xml:space="preserve"> </w:t>
      </w:r>
      <w:r>
        <w:t>have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memorie</w:t>
      </w:r>
      <w:r>
        <w:br/>
        <w:br/>
      </w:r>
    </w:p>
    <w:p>
      <w:r>
        <w:rPr>
          <w:b/>
        </w:rPr>
        <w:t>Adverb without -e: paraunter</w:t>
      </w:r>
      <w:r>
        <w:br/>
        <w:t>The Merchant's Tale 1670 (data/riverside_cats/MerT_riv.cat)</w:t>
        <w:br/>
      </w:r>
      <w:r>
        <w:rPr>
          <w:i/>
        </w:rPr>
        <w:t>Paraunter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youre</w:t>
      </w:r>
      <w:r>
        <w:t xml:space="preserve"> </w:t>
      </w:r>
      <w:r>
        <w:t>purgatorie</w:t>
      </w:r>
      <w:r>
        <w:br/>
        <w:br/>
      </w:r>
    </w:p>
    <w:p>
      <w:r>
        <w:rPr>
          <w:b/>
        </w:rPr>
        <w:t>Adverb without -e: up</w:t>
      </w:r>
      <w:r>
        <w:br/>
        <w:t>The Merchant's Tale 1672 (data/riverside_cats/MerT_riv.cat)</w:t>
        <w:br/>
      </w:r>
      <w:r>
        <w:t>Thanne</w:t>
      </w:r>
      <w:r>
        <w:t xml:space="preserve"> </w:t>
      </w:r>
      <w:r>
        <w:t>shal</w:t>
      </w:r>
      <w:r>
        <w:t xml:space="preserve"> </w:t>
      </w:r>
      <w:r>
        <w:t>youre</w:t>
      </w:r>
      <w:r>
        <w:t xml:space="preserve"> </w:t>
      </w:r>
      <w:r>
        <w:t>soule</w:t>
      </w:r>
      <w:r>
        <w:t xml:space="preserve"> </w:t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hevene</w:t>
      </w:r>
      <w:r>
        <w:t xml:space="preserve"> </w:t>
      </w:r>
      <w:r>
        <w:t>skippe</w:t>
      </w:r>
      <w:r>
        <w:br/>
        <w:br/>
      </w:r>
    </w:p>
    <w:p>
      <w:r>
        <w:rPr>
          <w:b/>
        </w:rPr>
        <w:t>Adverb without -e: swifter</w:t>
      </w:r>
      <w:r>
        <w:br/>
        <w:t>The Merchant's Tale 1673 (data/riverside_cats/MerT_riv.cat)</w:t>
        <w:br/>
      </w:r>
      <w:r>
        <w:rPr>
          <w:i/>
        </w:rPr>
        <w:t>Swifter</w:t>
      </w:r>
      <w:r>
        <w:t xml:space="preserve"> </w:t>
      </w:r>
      <w:r>
        <w:t>than</w:t>
      </w:r>
      <w:r>
        <w:t xml:space="preserve"> </w:t>
      </w:r>
      <w:r>
        <w:t>dooth</w:t>
      </w:r>
      <w:r>
        <w:t xml:space="preserve"> </w:t>
      </w:r>
      <w:r>
        <w:t>an</w:t>
      </w:r>
      <w:r>
        <w:t xml:space="preserve"> </w:t>
      </w:r>
      <w:r>
        <w:t>arwe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bowe</w:t>
      </w:r>
      <w:r>
        <w:br/>
        <w:br/>
      </w:r>
    </w:p>
    <w:p>
      <w:r>
        <w:rPr>
          <w:b/>
        </w:rPr>
        <w:t>Adverb without -e: herafter</w:t>
      </w:r>
      <w:r>
        <w:br/>
        <w:t>The Merchant's Tale 1674 (data/riverside_cats/MerT_riv.cat)</w:t>
        <w:br/>
      </w:r>
      <w:r>
        <w:t>I</w:t>
      </w:r>
      <w:r>
        <w:t xml:space="preserve"> </w:t>
      </w:r>
      <w:r>
        <w:t>hope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rPr>
          <w:i/>
        </w:rPr>
        <w:t>herafter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Adverb without -e: ther</w:t>
      </w:r>
      <w:r>
        <w:br/>
        <w:t>The Merchant's Tale 1675 (data/riverside_cats/MerT_riv.cat)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no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felicitee</w:t>
      </w:r>
      <w:r>
        <w:br/>
        <w:br/>
      </w:r>
    </w:p>
    <w:p>
      <w:r>
        <w:rPr>
          <w:b/>
        </w:rPr>
        <w:t>Adverb without -e: no</w:t>
      </w:r>
      <w:r>
        <w:br/>
        <w:t>The Merchant's Tale 1675 (data/riverside_cats/MerT_riv.cat)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nys</w:t>
      </w:r>
      <w:r>
        <w:t xml:space="preserve"> </w:t>
      </w:r>
      <w:r>
        <w:rPr>
          <w:i/>
        </w:rPr>
        <w:t>no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felicitee</w:t>
      </w:r>
      <w:r>
        <w:br/>
        <w:br/>
      </w:r>
    </w:p>
    <w:p>
      <w:r>
        <w:rPr>
          <w:b/>
        </w:rPr>
        <w:t>Adverb without -e: so</w:t>
      </w:r>
      <w:r>
        <w:br/>
        <w:t>The Merchant's Tale 1675 (data/riverside_cats/MerT_riv.cat)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nys</w:t>
      </w:r>
      <w:r>
        <w:t xml:space="preserve"> </w:t>
      </w:r>
      <w:r>
        <w:t>no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felicitee</w:t>
      </w:r>
      <w:r>
        <w:br/>
        <w:br/>
      </w:r>
    </w:p>
    <w:p>
      <w:r>
        <w:rPr>
          <w:b/>
        </w:rPr>
        <w:t>Adverb without -e: mo</w:t>
      </w:r>
      <w:r>
        <w:br/>
        <w:t>The Merchant's Tale 1676 (data/riverside_cats/MerT_riv.cat)</w:t>
        <w:br/>
      </w:r>
      <w:r>
        <w:t>In</w:t>
      </w:r>
      <w:r>
        <w:t xml:space="preserve"> </w:t>
      </w:r>
      <w:r>
        <w:t>mariage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mo</w:t>
      </w:r>
      <w:r>
        <w:t xml:space="preserve"> </w:t>
      </w:r>
      <w:r>
        <w:t>shal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Adverb without -e: so</w:t>
      </w:r>
      <w:r>
        <w:br/>
        <w:t>The Merchant's Tale 1678 (data/riverside_cats/MerT_riv.cat)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use</w:t>
      </w:r>
      <w:r>
        <w:t xml:space="preserve"> </w:t>
      </w:r>
      <w:r>
        <w:t>as</w:t>
      </w:r>
      <w:r>
        <w:t xml:space="preserve"> </w:t>
      </w:r>
      <w:r>
        <w:t>skile</w:t>
      </w:r>
      <w:r>
        <w:t xml:space="preserve"> </w:t>
      </w:r>
      <w:r>
        <w:t>is</w:t>
      </w:r>
      <w:r>
        <w:t xml:space="preserve"> </w:t>
      </w:r>
      <w:r>
        <w:t>and</w:t>
      </w:r>
      <w:r>
        <w:t xml:space="preserve"> </w:t>
      </w:r>
      <w:r>
        <w:t>reson</w:t>
      </w:r>
      <w:r>
        <w:br/>
        <w:br/>
      </w:r>
    </w:p>
    <w:p>
      <w:r>
        <w:rPr>
          <w:b/>
        </w:rPr>
        <w:t>Adverb without -e: nat</w:t>
      </w:r>
      <w:r>
        <w:br/>
        <w:t>The Merchant's Tale 1680 (data/riverside_cats/MerT_riv.cat)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plese</w:t>
      </w:r>
      <w:r>
        <w:t xml:space="preserve"> </w:t>
      </w:r>
      <w:r>
        <w:t>hire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amorously</w:t>
      </w:r>
      <w:r>
        <w:br/>
        <w:br/>
      </w:r>
    </w:p>
    <w:p>
      <w:r>
        <w:rPr>
          <w:b/>
        </w:rPr>
        <w:t>Adverb without -e: eek</w:t>
      </w:r>
      <w:r>
        <w:br/>
        <w:t>The Merchant's Tale 1681 (data/riverside_cats/MerT_riv.cat)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kepe</w:t>
      </w:r>
      <w:r>
        <w:t xml:space="preserve"> </w:t>
      </w:r>
      <w:r>
        <w:t>yow</w:t>
      </w:r>
      <w:r>
        <w:t xml:space="preserve"> </w:t>
      </w:r>
      <w:r>
        <w:rPr>
          <w:i/>
        </w:rPr>
        <w:t>eek</w:t>
      </w:r>
      <w:r>
        <w:t xml:space="preserve"> </w:t>
      </w:r>
      <w:r>
        <w:t>from</w:t>
      </w:r>
      <w:r>
        <w:t xml:space="preserve"> </w:t>
      </w:r>
      <w:r>
        <w:t>oother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Adverb without -e: herof</w:t>
      </w:r>
      <w:r>
        <w:br/>
        <w:t>The Merchant's Tale 1683 (data/riverside_cats/MerT_riv.cat)</w:t>
        <w:br/>
      </w:r>
      <w:r>
        <w:t>Beth</w:t>
      </w:r>
      <w:r>
        <w:t xml:space="preserve"> </w:t>
      </w:r>
      <w:r>
        <w:t>nat</w:t>
      </w:r>
      <w:r>
        <w:t xml:space="preserve"> </w:t>
      </w:r>
      <w:r>
        <w:t>agast</w:t>
      </w:r>
      <w:r>
        <w:t xml:space="preserve"> </w:t>
      </w:r>
      <w:r>
        <w:rPr>
          <w:i/>
        </w:rPr>
        <w:t>herof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now</w:t>
      </w:r>
      <w:r>
        <w:br/>
        <w:t>The Merchant's Tale 1688 (data/riverside_cats/MerT_riv.cat)</w:t>
        <w:br/>
      </w:r>
      <w:r>
        <w:t>Fareth</w:t>
      </w:r>
      <w:r>
        <w:t xml:space="preserve"> </w:t>
      </w:r>
      <w:r>
        <w:rPr>
          <w:i/>
        </w:rPr>
        <w:t>now</w:t>
      </w:r>
      <w:r>
        <w:t xml:space="preserve"> </w:t>
      </w:r>
      <w:r>
        <w:t>wel</w:t>
      </w:r>
      <w:r>
        <w:t xml:space="preserve"> </w:t>
      </w:r>
      <w:r>
        <w:t>God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whan</w:t>
      </w:r>
      <w:r>
        <w:br/>
        <w:t>The Merchant's Tale 1691 (data/riverside_cats/MerT_riv.cat)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saughe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moste</w:t>
      </w:r>
      <w:r>
        <w:t xml:space="preserve"> </w:t>
      </w:r>
      <w:r>
        <w:t>nedes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nedes</w:t>
      </w:r>
      <w:r>
        <w:br/>
        <w:t>The Merchant's Tale 1691 (data/riverside_cats/MerT_riv.cat)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saughe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moste</w:t>
      </w:r>
      <w:r>
        <w:t xml:space="preserve"> </w:t>
      </w:r>
      <w:r>
        <w:rPr>
          <w:i/>
        </w:rPr>
        <w:t>nedes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</w:t>
      </w:r>
      <w:r>
        <w:br/>
        <w:t>The Merchant's Tale 1692 (data/riverside_cats/MerT_riv.cat)</w:t>
        <w:br/>
      </w:r>
      <w:r>
        <w:t>They</w:t>
      </w:r>
      <w:r>
        <w:t xml:space="preserve"> </w:t>
      </w:r>
      <w:r>
        <w:t>wroghten</w:t>
      </w:r>
      <w:r>
        <w:t xml:space="preserve"> </w:t>
      </w:r>
      <w:r>
        <w:rPr>
          <w:i/>
        </w:rPr>
        <w:t>so</w:t>
      </w:r>
      <w:r>
        <w:t xml:space="preserve"> </w:t>
      </w:r>
      <w:r>
        <w:t>by</w:t>
      </w:r>
      <w:r>
        <w:t xml:space="preserve"> </w:t>
      </w:r>
      <w:r>
        <w:t>sly</w:t>
      </w:r>
      <w:r>
        <w:t xml:space="preserve"> </w:t>
      </w:r>
      <w:r>
        <w:t>and</w:t>
      </w:r>
      <w:r>
        <w:t xml:space="preserve"> </w:t>
      </w:r>
      <w:r>
        <w:t>wys</w:t>
      </w:r>
      <w:r>
        <w:t xml:space="preserve"> </w:t>
      </w:r>
      <w:r>
        <w:t>tretee</w:t>
      </w:r>
      <w:r>
        <w:br/>
        <w:br/>
      </w:r>
    </w:p>
    <w:p>
      <w:r>
        <w:rPr>
          <w:b/>
        </w:rPr>
        <w:t>Adverb without -e: to</w:t>
      </w:r>
      <w:r>
        <w:br/>
        <w:t>The Merchant's Tale 1696 (data/riverside_cats/MerT_riv.cat)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t xml:space="preserve"> </w:t>
      </w:r>
      <w:r>
        <w:t>yow</w:t>
      </w:r>
      <w:r>
        <w:t xml:space="preserve"> </w:t>
      </w:r>
      <w:r>
        <w:rPr>
          <w:i/>
        </w:rPr>
        <w:t>to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Adverb without -e: forth</w:t>
      </w:r>
      <w:r>
        <w:br/>
        <w:t>The Merchant's Tale 1703 (data/riverside_cats/MerT_riv.cat)</w:t>
        <w:br/>
      </w:r>
      <w:r>
        <w:rPr>
          <w:i/>
        </w:rPr>
        <w:t>Forth</w:t>
      </w:r>
      <w:r>
        <w:t xml:space="preserve"> </w:t>
      </w:r>
      <w:r>
        <w:t>comth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with</w:t>
      </w:r>
      <w:r>
        <w:t xml:space="preserve"> </w:t>
      </w:r>
      <w:r>
        <w:t>stole</w:t>
      </w:r>
      <w:r>
        <w:t xml:space="preserve"> </w:t>
      </w:r>
      <w:r>
        <w:t>aboute</w:t>
      </w:r>
      <w:r>
        <w:t xml:space="preserve"> </w:t>
      </w:r>
      <w:r>
        <w:t>his</w:t>
      </w:r>
      <w:r>
        <w:t xml:space="preserve"> </w:t>
      </w:r>
      <w:r>
        <w:t>nekke</w:t>
      </w:r>
      <w:r>
        <w:br/>
        <w:br/>
      </w:r>
    </w:p>
    <w:p>
      <w:r>
        <w:rPr>
          <w:b/>
        </w:rPr>
        <w:t>Adverb without -e: ynogh</w:t>
      </w:r>
      <w:r>
        <w:br/>
        <w:t>The Merchant's Tale 1708 (data/riverside_cats/MerT_riv.cat)</w:t>
        <w:br/>
      </w:r>
      <w:r>
        <w:t>And</w:t>
      </w:r>
      <w:r>
        <w:t xml:space="preserve"> </w:t>
      </w:r>
      <w:r>
        <w:t>made</w:t>
      </w:r>
      <w:r>
        <w:t xml:space="preserve"> </w:t>
      </w:r>
      <w:r>
        <w:t>al</w:t>
      </w:r>
      <w:r>
        <w:t xml:space="preserve"> </w:t>
      </w:r>
      <w:r>
        <w:t>siker</w:t>
      </w:r>
      <w:r>
        <w:t xml:space="preserve"> </w:t>
      </w:r>
      <w:r>
        <w:rPr>
          <w:i/>
        </w:rPr>
        <w:t>ynogh</w:t>
      </w:r>
      <w:r>
        <w:t xml:space="preserve"> </w:t>
      </w:r>
      <w:r>
        <w:t>with</w:t>
      </w:r>
      <w:r>
        <w:t xml:space="preserve"> </w:t>
      </w:r>
      <w:r>
        <w:t>hoolynesse</w:t>
      </w:r>
      <w:r>
        <w:br/>
        <w:br/>
      </w:r>
    </w:p>
    <w:p>
      <w:r>
        <w:rPr>
          <w:b/>
        </w:rPr>
        <w:t>Adverb without -e: thus</w:t>
      </w:r>
      <w:r>
        <w:br/>
        <w:t>The Merchant's Tale 1709 (data/riverside_cats/MerT_riv.cat)</w:t>
        <w:br/>
      </w:r>
      <w:r>
        <w:rPr>
          <w:i/>
        </w:rPr>
        <w:t>Thus</w:t>
      </w:r>
      <w:r>
        <w:t xml:space="preserve"> </w:t>
      </w:r>
      <w:r>
        <w:t>been</w:t>
      </w:r>
      <w:r>
        <w:t xml:space="preserve"> </w:t>
      </w:r>
      <w:r>
        <w:t>they</w:t>
      </w:r>
      <w:r>
        <w:t xml:space="preserve"> </w:t>
      </w:r>
      <w:r>
        <w:t>wedded</w:t>
      </w:r>
      <w:r>
        <w:t xml:space="preserve"> </w:t>
      </w:r>
      <w:r>
        <w:t>with</w:t>
      </w:r>
      <w:r>
        <w:t xml:space="preserve"> </w:t>
      </w:r>
      <w:r>
        <w:t>solempnitee</w:t>
      </w:r>
      <w:r>
        <w:br/>
        <w:br/>
      </w:r>
    </w:p>
    <w:p>
      <w:r>
        <w:rPr>
          <w:b/>
        </w:rPr>
        <w:t>Adverb without -e: al</w:t>
      </w:r>
      <w:r>
        <w:br/>
        <w:t>The Merchant's Tale 1712 (data/riverside_cats/MerT_riv.cat)</w:t>
        <w:br/>
      </w:r>
      <w:r>
        <w:rPr>
          <w:i/>
        </w:rPr>
        <w:t>Al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blisse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paleys</w:t>
      </w:r>
      <w:r>
        <w:br/>
        <w:br/>
      </w:r>
    </w:p>
    <w:p>
      <w:r>
        <w:rPr>
          <w:b/>
        </w:rPr>
        <w:t>Adverb without -e: yet</w:t>
      </w:r>
      <w:r>
        <w:br/>
        <w:t>The Merchant's Tale 1720 (data/riverside_cats/MerT_riv.cat)</w:t>
        <w:br/>
      </w:r>
      <w:r>
        <w:t>Nor</w:t>
      </w:r>
      <w:r>
        <w:t xml:space="preserve"> </w:t>
      </w:r>
      <w:r>
        <w:t>he</w:t>
      </w:r>
      <w:r>
        <w:t xml:space="preserve"> </w:t>
      </w:r>
      <w:r>
        <w:t>Theodomas</w:t>
      </w:r>
      <w:r>
        <w:t xml:space="preserve"> </w:t>
      </w:r>
      <w:r>
        <w:rPr>
          <w:i/>
        </w:rPr>
        <w:t>yet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cleere</w:t>
      </w:r>
      <w:r>
        <w:br/>
        <w:br/>
      </w:r>
    </w:p>
    <w:p>
      <w:r>
        <w:rPr>
          <w:b/>
        </w:rPr>
        <w:t>Adverb without -e: half</w:t>
      </w:r>
      <w:r>
        <w:br/>
        <w:t>The Merchant's Tale 1720 (data/riverside_cats/MerT_riv.cat)</w:t>
        <w:br/>
      </w:r>
      <w:r>
        <w:t>Nor</w:t>
      </w:r>
      <w:r>
        <w:t xml:space="preserve"> </w:t>
      </w:r>
      <w:r>
        <w:t>he</w:t>
      </w:r>
      <w:r>
        <w:t xml:space="preserve"> </w:t>
      </w:r>
      <w:r>
        <w:t>Theodomas</w:t>
      </w:r>
      <w:r>
        <w:t xml:space="preserve"> </w:t>
      </w:r>
      <w:r>
        <w:t>yet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cleere</w:t>
      </w:r>
      <w:r>
        <w:br/>
        <w:br/>
      </w:r>
    </w:p>
    <w:p>
      <w:r>
        <w:rPr>
          <w:b/>
        </w:rPr>
        <w:t>Adverb without -e: so</w:t>
      </w:r>
      <w:r>
        <w:br/>
        <w:t>The Merchant's Tale 1720 (data/riverside_cats/MerT_riv.cat)</w:t>
        <w:br/>
      </w:r>
      <w:r>
        <w:t>Nor</w:t>
      </w:r>
      <w:r>
        <w:t xml:space="preserve"> </w:t>
      </w:r>
      <w:r>
        <w:t>he</w:t>
      </w:r>
      <w:r>
        <w:t xml:space="preserve"> </w:t>
      </w:r>
      <w:r>
        <w:t>Theodomas</w:t>
      </w:r>
      <w:r>
        <w:t xml:space="preserve"> </w:t>
      </w:r>
      <w:r>
        <w:t>yet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cleere</w:t>
      </w:r>
      <w:r>
        <w:br/>
        <w:br/>
      </w:r>
    </w:p>
    <w:p>
      <w:r>
        <w:rPr>
          <w:b/>
        </w:rPr>
        <w:t>Adverb without -e: whan</w:t>
      </w:r>
      <w:r>
        <w:br/>
        <w:t>The Merchant's Tale 1721 (data/riverside_cats/MerT_riv.cat)</w:t>
        <w:br/>
      </w:r>
      <w:r>
        <w:t>At</w:t>
      </w:r>
      <w:r>
        <w:t xml:space="preserve"> </w:t>
      </w:r>
      <w:r>
        <w:t>Thebes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citee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Adverb without -e: right</w:t>
      </w:r>
      <w:r>
        <w:br/>
        <w:t>The Merchant's Tale 1729 (data/riverside_cats/MerT_riv.cat)</w:t>
        <w:br/>
      </w:r>
      <w:r>
        <w:t>And</w:t>
      </w:r>
      <w:r>
        <w:t xml:space="preserve"> </w:t>
      </w:r>
      <w:r>
        <w:t>certeinly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so</w:t>
      </w:r>
      <w:r>
        <w:br/>
        <w:t>The Merchant's Tale 1731 (data/riverside_cats/MerT_riv.cat)</w:t>
        <w:br/>
      </w:r>
      <w:r>
        <w:t>Saugh</w:t>
      </w:r>
      <w:r>
        <w:t xml:space="preserve"> </w:t>
      </w:r>
      <w:r>
        <w:t>nevere</w:t>
      </w:r>
      <w:r>
        <w:t xml:space="preserve"> </w:t>
      </w:r>
      <w:r>
        <w:t>his</w:t>
      </w:r>
      <w:r>
        <w:t xml:space="preserve"> </w:t>
      </w:r>
      <w:r>
        <w:t>lyf</w:t>
      </w:r>
      <w:r>
        <w:t xml:space="preserve"> </w:t>
      </w:r>
      <w:r>
        <w:rPr>
          <w:i/>
        </w:rPr>
        <w:t>so</w:t>
      </w:r>
      <w:r>
        <w:t xml:space="preserve"> </w:t>
      </w:r>
      <w:r>
        <w:t>myrie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to</w:t>
      </w:r>
      <w:r>
        <w:br/>
        <w:t>The Merchant's Tale 1736 (data/riverside_cats/MerT_riv.cat)</w:t>
        <w:br/>
      </w:r>
      <w:r>
        <w:rPr>
          <w:i/>
        </w:rPr>
        <w:t>To</w:t>
      </w:r>
      <w:r>
        <w:t xml:space="preserve"> </w:t>
      </w:r>
      <w:r>
        <w:t>smal</w:t>
      </w:r>
      <w:r>
        <w:t xml:space="preserve"> </w:t>
      </w:r>
      <w:r>
        <w:t>is</w:t>
      </w:r>
      <w:r>
        <w:t xml:space="preserve"> </w:t>
      </w:r>
      <w:r>
        <w:t>bothe</w:t>
      </w:r>
      <w:r>
        <w:t xml:space="preserve"> </w:t>
      </w:r>
      <w:r>
        <w:t>thy</w:t>
      </w:r>
      <w:r>
        <w:t xml:space="preserve"> </w:t>
      </w:r>
      <w:r>
        <w:t>penne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thy</w:t>
      </w:r>
      <w:r>
        <w:t xml:space="preserve"> </w:t>
      </w:r>
      <w:r>
        <w:t>tonge</w:t>
      </w:r>
      <w:r>
        <w:br/>
        <w:br/>
      </w:r>
    </w:p>
    <w:p>
      <w:r>
        <w:rPr>
          <w:b/>
        </w:rPr>
        <w:t>Adverb without -e: eek</w:t>
      </w:r>
      <w:r>
        <w:br/>
        <w:t>The Merchant's Tale 1736 (data/riverside_cats/MerT_riv.cat)</w:t>
        <w:br/>
      </w:r>
      <w:r>
        <w:t>To</w:t>
      </w:r>
      <w:r>
        <w:t xml:space="preserve"> </w:t>
      </w:r>
      <w:r>
        <w:t>smal</w:t>
      </w:r>
      <w:r>
        <w:t xml:space="preserve"> </w:t>
      </w:r>
      <w:r>
        <w:t>is</w:t>
      </w:r>
      <w:r>
        <w:t xml:space="preserve"> </w:t>
      </w:r>
      <w:r>
        <w:t>bothe</w:t>
      </w:r>
      <w:r>
        <w:t xml:space="preserve"> </w:t>
      </w:r>
      <w:r>
        <w:t>thy</w:t>
      </w:r>
      <w:r>
        <w:t xml:space="preserve"> </w:t>
      </w:r>
      <w:r>
        <w:t>penne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thy</w:t>
      </w:r>
      <w:r>
        <w:t xml:space="preserve"> </w:t>
      </w:r>
      <w:r>
        <w:t>tonge</w:t>
      </w:r>
      <w:r>
        <w:br/>
        <w:br/>
      </w:r>
    </w:p>
    <w:p>
      <w:r>
        <w:rPr>
          <w:b/>
        </w:rPr>
        <w:t>Adverb without -e: whan</w:t>
      </w:r>
      <w:r>
        <w:br/>
        <w:t>The Merchant's Tale 1738 (data/riverside_cats/MerT_riv.cat)</w:t>
        <w:br/>
      </w:r>
      <w:r>
        <w:rPr>
          <w:i/>
        </w:rPr>
        <w:t>Whan</w:t>
      </w:r>
      <w:r>
        <w:t xml:space="preserve"> </w:t>
      </w:r>
      <w:r>
        <w:t>tendre</w:t>
      </w:r>
      <w:r>
        <w:t xml:space="preserve"> </w:t>
      </w:r>
      <w:r>
        <w:t>youthe</w:t>
      </w:r>
      <w:r>
        <w:t xml:space="preserve"> </w:t>
      </w:r>
      <w:r>
        <w:t>hath</w:t>
      </w:r>
      <w:r>
        <w:t xml:space="preserve"> </w:t>
      </w:r>
      <w:r>
        <w:t>wedded</w:t>
      </w:r>
      <w:r>
        <w:t xml:space="preserve"> </w:t>
      </w:r>
      <w:r>
        <w:t>stoupyng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Adverb without -e: nat</w:t>
      </w:r>
      <w:r>
        <w:br/>
        <w:t>The Merchant's Tale 1739 (data/riverside_cats/MerT_riv.cat)</w:t>
        <w:br/>
      </w:r>
      <w:r>
        <w:t>Ther</w:t>
      </w:r>
      <w:r>
        <w:t xml:space="preserve"> </w:t>
      </w:r>
      <w:r>
        <w:t>is</w:t>
      </w:r>
      <w:r>
        <w:t xml:space="preserve"> </w:t>
      </w:r>
      <w:r>
        <w:t>swich</w:t>
      </w:r>
      <w:r>
        <w:t xml:space="preserve"> </w:t>
      </w:r>
      <w:r>
        <w:t>myrthe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writen</w:t>
      </w:r>
      <w:r>
        <w:br/>
        <w:br/>
      </w:r>
    </w:p>
    <w:p>
      <w:r>
        <w:rPr>
          <w:b/>
        </w:rPr>
        <w:t>Adverb without -e: so</w:t>
      </w:r>
      <w:r>
        <w:br/>
        <w:t>The Merchant's Tale 1742 (data/riverside_cats/MerT_riv.cat)</w:t>
        <w:br/>
      </w:r>
      <w:r>
        <w:t>Mayus</w:t>
      </w:r>
      <w:r>
        <w:t xml:space="preserve"> </w:t>
      </w:r>
      <w:r>
        <w:t>that</w:t>
      </w:r>
      <w:r>
        <w:t xml:space="preserve"> </w:t>
      </w:r>
      <w:r>
        <w:t>sit</w:t>
      </w:r>
      <w:r>
        <w:t xml:space="preserve"> </w:t>
      </w:r>
      <w:r>
        <w:t>with</w:t>
      </w:r>
      <w:r>
        <w:t xml:space="preserve"> </w:t>
      </w:r>
      <w:r>
        <w:rPr>
          <w:i/>
        </w:rPr>
        <w:t>so</w:t>
      </w:r>
      <w:r>
        <w:t xml:space="preserve"> </w:t>
      </w:r>
      <w:r>
        <w:t>benyngne</w:t>
      </w:r>
      <w:r>
        <w:t xml:space="preserve"> </w:t>
      </w:r>
      <w:r>
        <w:t>a</w:t>
      </w:r>
      <w:r>
        <w:t xml:space="preserve"> </w:t>
      </w:r>
      <w:r>
        <w:t>chiere</w:t>
      </w:r>
      <w:r>
        <w:br/>
        <w:br/>
      </w:r>
    </w:p>
    <w:p>
      <w:r>
        <w:rPr>
          <w:b/>
        </w:rPr>
        <w:t>Adverb without -e: so</w:t>
      </w:r>
      <w:r>
        <w:br/>
        <w:t>The Merchant's Tale 1745 (data/riverside_cats/MerT_riv.cat)</w:t>
        <w:br/>
      </w:r>
      <w:r>
        <w:t>On</w:t>
      </w:r>
      <w:r>
        <w:t xml:space="preserve"> </w:t>
      </w:r>
      <w:r>
        <w:t>Assuer</w:t>
      </w:r>
      <w:r>
        <w:t xml:space="preserve"> </w:t>
      </w:r>
      <w:r>
        <w:rPr>
          <w:i/>
        </w:rPr>
        <w:t>so</w:t>
      </w:r>
      <w:r>
        <w:t xml:space="preserve"> </w:t>
      </w:r>
      <w:r>
        <w:t>meke</w:t>
      </w:r>
      <w:r>
        <w:t xml:space="preserve"> </w:t>
      </w:r>
      <w:r>
        <w:t>a</w:t>
      </w:r>
      <w:r>
        <w:t xml:space="preserve"> </w:t>
      </w:r>
      <w:r>
        <w:t>look</w:t>
      </w:r>
      <w:r>
        <w:t xml:space="preserve"> </w:t>
      </w:r>
      <w:r>
        <w:t>hath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nat</w:t>
      </w:r>
      <w:r>
        <w:br/>
        <w:t>The Merchant's Tale 1746 (data/riverside_cats/MerT_riv.cat)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rPr>
          <w:i/>
        </w:rPr>
        <w:t>nat</w:t>
      </w:r>
      <w:r>
        <w:t xml:space="preserve"> </w:t>
      </w:r>
      <w:r>
        <w:t>devyse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Adverb without -e: thus</w:t>
      </w:r>
      <w:r>
        <w:br/>
        <w:t>The Merchant's Tale 1747 (data/riverside_cats/MerT_riv.cat)</w:t>
        <w:br/>
      </w:r>
      <w:r>
        <w:t>But</w:t>
      </w:r>
      <w:r>
        <w:t xml:space="preserve"> </w:t>
      </w:r>
      <w:r>
        <w:rPr>
          <w:i/>
        </w:rPr>
        <w:t>thus</w:t>
      </w:r>
      <w:r>
        <w:t xml:space="preserve"> </w:t>
      </w:r>
      <w:r>
        <w:t>muche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beautee</w:t>
      </w:r>
      <w:r>
        <w:t xml:space="preserve"> </w:t>
      </w:r>
      <w:r>
        <w:t>telle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harder</w:t>
      </w:r>
      <w:r>
        <w:br/>
        <w:t>The Merchant's Tale 1754 (data/riverside_cats/MerT_riv.cat)</w:t>
        <w:br/>
      </w:r>
      <w:r>
        <w:rPr>
          <w:i/>
        </w:rPr>
        <w:t>Harder</w:t>
      </w:r>
      <w:r>
        <w:t xml:space="preserve"> </w:t>
      </w:r>
      <w:r>
        <w:t>than</w:t>
      </w:r>
      <w:r>
        <w:t xml:space="preserve"> </w:t>
      </w:r>
      <w:r>
        <w:t>evere</w:t>
      </w:r>
      <w:r>
        <w:t xml:space="preserve"> </w:t>
      </w:r>
      <w:r>
        <w:t>Parys</w:t>
      </w:r>
      <w:r>
        <w:t xml:space="preserve"> </w:t>
      </w:r>
      <w:r>
        <w:t>dide</w:t>
      </w:r>
      <w:r>
        <w:t xml:space="preserve"> </w:t>
      </w:r>
      <w:r>
        <w:t>Eleyne</w:t>
      </w:r>
      <w:r>
        <w:br/>
        <w:br/>
      </w:r>
    </w:p>
    <w:p>
      <w:r>
        <w:rPr>
          <w:b/>
        </w:rPr>
        <w:t>Adverb without -e: nathelees</w:t>
      </w:r>
      <w:r>
        <w:br/>
        <w:t>The Merchant's Tale 1755 (data/riverside_cats/MerT_riv.cat)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yet</w:t>
      </w:r>
      <w:r>
        <w:t xml:space="preserve"> </w:t>
      </w:r>
      <w:r>
        <w:t>hadde</w:t>
      </w:r>
      <w:r>
        <w:t xml:space="preserve"> </w:t>
      </w:r>
      <w:r>
        <w:t>he</w:t>
      </w:r>
      <w:r>
        <w:t xml:space="preserve"> </w:t>
      </w:r>
      <w:r>
        <w:t>greet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Adverb without -e: now</w:t>
      </w:r>
      <w:r>
        <w:br/>
        <w:t>The Merchant's Tale 1758 (data/riverside_cats/MerT_riv.cat)</w:t>
        <w:br/>
      </w:r>
      <w:r>
        <w:rPr>
          <w:i/>
        </w:rPr>
        <w:t>Now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ye</w:t>
      </w:r>
      <w:r>
        <w:t xml:space="preserve"> </w:t>
      </w:r>
      <w:r>
        <w:t>myghte</w:t>
      </w:r>
      <w:r>
        <w:t xml:space="preserve"> </w:t>
      </w:r>
      <w:r>
        <w:t>wel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Adverb without -e: so</w:t>
      </w:r>
      <w:r>
        <w:br/>
        <w:t>The Merchant's Tale 1759 (data/riverside_cats/MerT_riv.cat)</w:t>
        <w:br/>
      </w:r>
      <w:r>
        <w:t>Al</w:t>
      </w:r>
      <w:r>
        <w:t xml:space="preserve"> </w:t>
      </w:r>
      <w:r>
        <w:t>my</w:t>
      </w:r>
      <w:r>
        <w:t xml:space="preserve"> </w:t>
      </w:r>
      <w:r>
        <w:t>corage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sharp</w:t>
      </w:r>
      <w:r>
        <w:t xml:space="preserve"> </w:t>
      </w:r>
      <w:r>
        <w:t>and</w:t>
      </w:r>
      <w:r>
        <w:t xml:space="preserve"> </w:t>
      </w:r>
      <w:r>
        <w:t>keene</w:t>
      </w:r>
      <w:r>
        <w:br/>
        <w:br/>
      </w:r>
    </w:p>
    <w:p>
      <w:r>
        <w:rPr>
          <w:b/>
        </w:rPr>
        <w:t>Adverb without -e: nat</w:t>
      </w:r>
      <w:r>
        <w:br/>
        <w:t>The Merchant's Tale 1760 (data/riverside_cats/MerT_riv.cat)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agast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rPr>
          <w:i/>
        </w:rPr>
        <w:t>nat</w:t>
      </w:r>
      <w:r>
        <w:t xml:space="preserve"> </w:t>
      </w:r>
      <w:r>
        <w:t>susteene</w:t>
      </w:r>
      <w:r>
        <w:br/>
        <w:br/>
      </w:r>
    </w:p>
    <w:p>
      <w:r>
        <w:rPr>
          <w:b/>
        </w:rPr>
        <w:t>Adverb without -e: now</w:t>
      </w:r>
      <w:r>
        <w:br/>
        <w:t>The Merchant's Tale 1762 (data/riverside_cats/MerT_riv.cat)</w:t>
        <w:br/>
      </w:r>
      <w:r>
        <w:rPr>
          <w:i/>
        </w:rPr>
        <w:t>Now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woxen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Adverb without -e: everemo</w:t>
      </w:r>
      <w:r>
        <w:br/>
        <w:t>The Merchant's Tale 1763 (data/riverside_cats/MerT_riv.cat)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nyght</w:t>
      </w:r>
      <w:r>
        <w:t xml:space="preserve"> </w:t>
      </w:r>
      <w:r>
        <w:t>wolde</w:t>
      </w:r>
      <w:r>
        <w:t xml:space="preserve"> </w:t>
      </w:r>
      <w:r>
        <w:t>lasten</w:t>
      </w:r>
      <w:r>
        <w:t xml:space="preserve"> </w:t>
      </w:r>
      <w:r>
        <w:rPr>
          <w:i/>
        </w:rPr>
        <w:t>everemo</w:t>
      </w:r>
      <w:r>
        <w:br/>
        <w:br/>
      </w:r>
    </w:p>
    <w:p>
      <w:r>
        <w:rPr>
          <w:b/>
        </w:rPr>
        <w:t>Adverb without -e: best</w:t>
      </w:r>
      <w:r>
        <w:br/>
        <w:t>The Merchant's Tale 1766 (data/riverside_cats/MerT_riv.cat)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best</w:t>
      </w:r>
      <w:r>
        <w:t xml:space="preserve"> </w:t>
      </w:r>
      <w:r>
        <w:t>myghte</w:t>
      </w:r>
      <w:r>
        <w:t xml:space="preserve"> </w:t>
      </w:r>
      <w:r>
        <w:t>savynge</w:t>
      </w:r>
      <w:r>
        <w:t xml:space="preserve"> </w:t>
      </w:r>
      <w:r>
        <w:t>his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Adverb without -e: so</w:t>
      </w:r>
      <w:r>
        <w:br/>
        <w:t>The Merchant's Tale 1774 (data/riverside_cats/MerT_riv.cat)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ravysshed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ny</w:t>
      </w:r>
      <w:r>
        <w:br/>
        <w:t>The Merchant's Tale 1775 (data/riverside_cats/MerT_riv.cat)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verray</w:t>
      </w:r>
      <w:r>
        <w:t xml:space="preserve"> </w:t>
      </w:r>
      <w:r>
        <w:t>peyne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ny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Adverb without -e: almoost</w:t>
      </w:r>
      <w:r>
        <w:br/>
        <w:t>The Merchant's Tale 1776 (data/riverside_cats/MerT_riv.cat)</w:t>
        <w:br/>
      </w:r>
      <w:r>
        <w:rPr>
          <w:i/>
        </w:rPr>
        <w:t>Almoost</w:t>
      </w:r>
      <w:r>
        <w:t xml:space="preserve"> </w:t>
      </w:r>
      <w:r>
        <w:t>he</w:t>
      </w:r>
      <w:r>
        <w:t xml:space="preserve"> </w:t>
      </w:r>
      <w:r>
        <w:t>swelte</w:t>
      </w:r>
      <w:r>
        <w:t xml:space="preserve"> </w:t>
      </w:r>
      <w:r>
        <w:t>and</w:t>
      </w:r>
      <w:r>
        <w:t xml:space="preserve"> </w:t>
      </w:r>
      <w:r>
        <w:t>swowned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Adverb without -e: ther</w:t>
      </w:r>
      <w:r>
        <w:br/>
        <w:t>The Merchant's Tale 1776 (data/riverside_cats/MerT_riv.cat)</w:t>
        <w:br/>
      </w:r>
      <w:r>
        <w:t>Almoost</w:t>
      </w:r>
      <w:r>
        <w:t xml:space="preserve"> </w:t>
      </w:r>
      <w:r>
        <w:t>he</w:t>
      </w:r>
      <w:r>
        <w:t xml:space="preserve"> </w:t>
      </w:r>
      <w:r>
        <w:t>swelte</w:t>
      </w:r>
      <w:r>
        <w:t xml:space="preserve"> </w:t>
      </w:r>
      <w:r>
        <w:t>and</w:t>
      </w:r>
      <w:r>
        <w:t xml:space="preserve"> </w:t>
      </w:r>
      <w:r>
        <w:t>swowned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Adverb without -e: so</w:t>
      </w:r>
      <w:r>
        <w:br/>
        <w:t>The Merchant's Tale 1777 (data/riverside_cats/MerT_riv.cat)</w:t>
        <w:br/>
      </w:r>
      <w:r>
        <w:rPr>
          <w:i/>
        </w:rPr>
        <w:t>So</w:t>
      </w:r>
      <w:r>
        <w:t xml:space="preserve"> </w:t>
      </w:r>
      <w:r>
        <w:t>soore</w:t>
      </w:r>
      <w:r>
        <w:t xml:space="preserve"> </w:t>
      </w:r>
      <w:r>
        <w:t>hath</w:t>
      </w:r>
      <w:r>
        <w:t xml:space="preserve"> </w:t>
      </w:r>
      <w:r>
        <w:t>Venus</w:t>
      </w:r>
      <w:r>
        <w:t xml:space="preserve"> </w:t>
      </w:r>
      <w:r>
        <w:t>hurt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brond</w:t>
      </w:r>
      <w:r>
        <w:br/>
        <w:br/>
      </w:r>
    </w:p>
    <w:p>
      <w:r>
        <w:rPr>
          <w:b/>
        </w:rPr>
        <w:t>Adverb without -e: how</w:t>
      </w:r>
      <w:r>
        <w:br/>
        <w:t>The Merchant's Tale 1789 (data/riverside_cats/MerT_riv.cat)</w:t>
        <w:br/>
      </w:r>
      <w:r>
        <w:t>In</w:t>
      </w:r>
      <w:r>
        <w:t xml:space="preserve"> </w:t>
      </w:r>
      <w:r>
        <w:t>mariage</w:t>
      </w:r>
      <w:r>
        <w:t xml:space="preserve"> </w:t>
      </w:r>
      <w:r>
        <w:t>se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thy</w:t>
      </w:r>
      <w:r>
        <w:t xml:space="preserve"> </w:t>
      </w:r>
      <w:r>
        <w:t>Damyan</w:t>
      </w:r>
      <w:r>
        <w:br/>
        <w:br/>
      </w:r>
    </w:p>
    <w:p>
      <w:r>
        <w:rPr>
          <w:b/>
        </w:rPr>
        <w:t>Adverb without -e: no</w:t>
      </w:r>
      <w:r>
        <w:br/>
        <w:t>The Merchant's Tale 1796 (data/riverside_cats/MerT_riv.cat)</w:t>
        <w:br/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sojurne</w:t>
      </w:r>
      <w:r>
        <w:br/>
        <w:br/>
      </w:r>
    </w:p>
    <w:p>
      <w:r>
        <w:rPr>
          <w:b/>
        </w:rPr>
        <w:t>Adverb without -e: lenger</w:t>
      </w:r>
      <w:r>
        <w:br/>
        <w:t>The Merchant's Tale 1796 (data/riverside_cats/MerT_riv.cat)</w:t>
        <w:br/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sojurne</w:t>
      </w:r>
      <w:r>
        <w:br/>
        <w:br/>
      </w:r>
    </w:p>
    <w:p>
      <w:r>
        <w:rPr>
          <w:b/>
        </w:rPr>
        <w:t>Adverb without -e: hoom</w:t>
      </w:r>
      <w:r>
        <w:br/>
        <w:t>The Merchant's Tale 1802 (data/riverside_cats/MerT_riv.cat)</w:t>
        <w:br/>
      </w:r>
      <w:r>
        <w:rPr>
          <w:i/>
        </w:rPr>
        <w:t>Hoom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houses</w:t>
      </w:r>
      <w:r>
        <w:t xml:space="preserve"> </w:t>
      </w:r>
      <w:r>
        <w:t>lustily</w:t>
      </w:r>
      <w:r>
        <w:t xml:space="preserve"> </w:t>
      </w:r>
      <w:r>
        <w:t>they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Adverb without -e: whan</w:t>
      </w:r>
      <w:r>
        <w:br/>
        <w:t>The Merchant's Tale 1804 (data/riverside_cats/MerT_riv.cat)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sye</w:t>
      </w:r>
      <w:r>
        <w:t xml:space="preserve"> </w:t>
      </w:r>
      <w:r>
        <w:t>hir</w:t>
      </w:r>
      <w:r>
        <w:t xml:space="preserve"> </w:t>
      </w:r>
      <w:r>
        <w:t>tyme</w:t>
      </w:r>
      <w:r>
        <w:t xml:space="preserve"> </w:t>
      </w:r>
      <w: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no</w:t>
      </w:r>
      <w:r>
        <w:br/>
        <w:t>The Merchant's Tale 1806 (data/riverside_cats/MerT_riv.cat)</w:t>
        <w:br/>
      </w:r>
      <w:r>
        <w:t>Wolde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tarye</w:t>
      </w:r>
      <w:r>
        <w:br/>
        <w:br/>
      </w:r>
    </w:p>
    <w:p>
      <w:r>
        <w:rPr>
          <w:b/>
        </w:rPr>
        <w:t>Adverb without -e: lenger</w:t>
      </w:r>
      <w:r>
        <w:br/>
        <w:t>The Merchant's Tale 1806 (data/riverside_cats/MerT_riv.cat)</w:t>
        <w:br/>
      </w:r>
      <w:r>
        <w:t>Wolde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tarye</w:t>
      </w:r>
      <w:r>
        <w:br/>
        <w:br/>
      </w:r>
    </w:p>
    <w:p>
      <w:r>
        <w:rPr>
          <w:b/>
        </w:rPr>
        <w:t>Adverb without -e: thus</w:t>
      </w:r>
      <w:r>
        <w:br/>
        <w:t>The Merchant's Tale 1813 (data/riverside_cats/MerT_riv.cat)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privee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seyde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anon</w:t>
      </w:r>
      <w:r>
        <w:br/>
        <w:t>The Merchant's Tale 1817 (data/riverside_cats/MerT_riv.cat)</w:t>
        <w:br/>
      </w:r>
      <w:r>
        <w:t>Men</w:t>
      </w:r>
      <w:r>
        <w:t xml:space="preserve"> </w:t>
      </w:r>
      <w:r>
        <w:t>drynken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travers</w:t>
      </w:r>
      <w:r>
        <w:t xml:space="preserve"> </w:t>
      </w:r>
      <w:r>
        <w:t>drawe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whan</w:t>
      </w:r>
      <w:r>
        <w:br/>
        <w:t>The Merchant's Tale 1819 (data/riverside_cats/MerT_riv.cat)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bed</w:t>
      </w:r>
      <w:r>
        <w:t xml:space="preserve"> </w:t>
      </w:r>
      <w:r>
        <w:t>was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yblessed</w:t>
      </w:r>
      <w:r>
        <w:br/>
        <w:br/>
      </w:r>
    </w:p>
    <w:p>
      <w:r>
        <w:rPr>
          <w:b/>
        </w:rPr>
        <w:t>Adverb without -e: al</w:t>
      </w:r>
      <w:r>
        <w:br/>
        <w:t>The Merchant's Tale 1826 (data/riverside_cats/MerT_riv.cat)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shave</w:t>
      </w:r>
      <w:r>
        <w:t xml:space="preserve"> </w:t>
      </w:r>
      <w:r>
        <w:rPr>
          <w:i/>
        </w:rPr>
        <w:t>al</w:t>
      </w:r>
      <w:r>
        <w:t xml:space="preserve"> </w:t>
      </w:r>
      <w:r>
        <w:t>newe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doun</w:t>
      </w:r>
      <w:r>
        <w:br/>
        <w:t>The Merchant's Tale 1830 (data/riverside_cats/MerT_riv.cat)</w:t>
        <w:br/>
      </w:r>
      <w:r>
        <w:t>Er</w:t>
      </w:r>
      <w:r>
        <w:t xml:space="preserve"> </w:t>
      </w:r>
      <w:r>
        <w:t>tyme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wil</w:t>
      </w:r>
      <w:r>
        <w:t xml:space="preserve"> </w:t>
      </w:r>
      <w:r>
        <w:rPr>
          <w:i/>
        </w:rPr>
        <w:t>doun</w:t>
      </w:r>
      <w:r>
        <w:t xml:space="preserve"> </w:t>
      </w:r>
      <w:r>
        <w:t>descende</w:t>
      </w:r>
      <w:r>
        <w:br/>
        <w:br/>
      </w:r>
    </w:p>
    <w:p>
      <w:r>
        <w:rPr>
          <w:b/>
        </w:rPr>
        <w:t>Adverb without -e: nathelees</w:t>
      </w:r>
      <w:r>
        <w:br/>
        <w:t>The Merchant's Tale 1831 (data/riverside_cats/MerT_riv.cat)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considereth</w:t>
      </w:r>
      <w:r>
        <w:t xml:space="preserve"> </w:t>
      </w:r>
      <w:r>
        <w:t>this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ther</w:t>
      </w:r>
      <w:r>
        <w:br/>
        <w:t>The Merchant's Tale 1832 (data/riverside_cats/MerT_riv.cat)</w:t>
        <w:br/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no</w:t>
      </w:r>
      <w:r>
        <w:t xml:space="preserve"> </w:t>
      </w:r>
      <w:r>
        <w:t>werkman</w:t>
      </w:r>
      <w:r>
        <w:t xml:space="preserve"> </w:t>
      </w:r>
      <w:r>
        <w:t>whatsoevere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how</w:t>
      </w:r>
      <w:r>
        <w:br/>
        <w:t>The Merchant's Tale 1835 (data/riverside_cats/MerT_riv.cat)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rPr>
          <w:i/>
        </w:rPr>
        <w:t>how</w:t>
      </w:r>
      <w:r>
        <w:t xml:space="preserve"> </w:t>
      </w:r>
      <w:r>
        <w:t>longe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thus</w:t>
      </w:r>
      <w:r>
        <w:br/>
        <w:t>The Merchant's Tale 1842 (data/riverside_cats/MerT_riv.cat)</w:t>
        <w:br/>
      </w:r>
      <w:r>
        <w:rPr>
          <w:i/>
        </w:rPr>
        <w:t>Thus</w:t>
      </w:r>
      <w:r>
        <w:t xml:space="preserve"> </w:t>
      </w:r>
      <w:r>
        <w:t>laboureth</w:t>
      </w:r>
      <w:r>
        <w:t xml:space="preserve"> </w:t>
      </w:r>
      <w:r>
        <w:t>he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gan</w:t>
      </w:r>
      <w:r>
        <w:t xml:space="preserve"> </w:t>
      </w:r>
      <w:r>
        <w:t>dawe</w:t>
      </w:r>
      <w:r>
        <w:br/>
        <w:br/>
      </w:r>
    </w:p>
    <w:p>
      <w:r>
        <w:rPr>
          <w:b/>
        </w:rPr>
        <w:t>Adverb without -e: al</w:t>
      </w:r>
      <w:r>
        <w:br/>
        <w:t>The Merchant's Tale 1847 (data/riverside_cats/MerT_riv.cat)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coltissh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ragerye</w:t>
      </w:r>
      <w:r>
        <w:br/>
        <w:br/>
      </w:r>
    </w:p>
    <w:p>
      <w:r>
        <w:rPr>
          <w:b/>
        </w:rPr>
        <w:t>Adverb without -e: so</w:t>
      </w:r>
      <w:r>
        <w:br/>
        <w:t>The Merchant's Tale 1850 (data/riverside_cats/MerT_riv.cat)</w:t>
        <w:br/>
      </w:r>
      <w:r>
        <w:t>Whil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sang</w:t>
      </w:r>
      <w:r>
        <w:t xml:space="preserve"> </w:t>
      </w:r>
      <w:r>
        <w:rPr>
          <w:i/>
        </w:rPr>
        <w:t>so</w:t>
      </w:r>
      <w:r>
        <w:t xml:space="preserve"> </w:t>
      </w:r>
      <w:r>
        <w:t>chaunteth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craketh</w:t>
      </w:r>
      <w:r>
        <w:br/>
        <w:br/>
      </w:r>
    </w:p>
    <w:p>
      <w:r>
        <w:rPr>
          <w:b/>
        </w:rPr>
        <w:t>Adverb without -e: whan</w:t>
      </w:r>
      <w:r>
        <w:br/>
        <w:t>The Merchant's Tale 1852 (data/riverside_cats/MerT_riv.cat)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hym</w:t>
      </w:r>
      <w:r>
        <w:t xml:space="preserve"> </w:t>
      </w:r>
      <w:r>
        <w:t>saugh</w:t>
      </w:r>
      <w:r>
        <w:t xml:space="preserve"> </w:t>
      </w:r>
      <w:r>
        <w:t>up</w:t>
      </w:r>
      <w:r>
        <w:t xml:space="preserve"> </w:t>
      </w:r>
      <w:r>
        <w:t>sittynge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sherte</w:t>
      </w:r>
      <w:r>
        <w:br/>
        <w:br/>
      </w:r>
    </w:p>
    <w:p>
      <w:r>
        <w:rPr>
          <w:b/>
        </w:rPr>
        <w:t>Adverb without -e: up</w:t>
      </w:r>
      <w:r>
        <w:br/>
        <w:t>The Merchant's Tale 1852 (data/riverside_cats/MerT_riv.cat)</w:t>
        <w:br/>
      </w:r>
      <w:r>
        <w:t>Whan</w:t>
      </w:r>
      <w:r>
        <w:t xml:space="preserve"> </w:t>
      </w:r>
      <w:r>
        <w:t>she</w:t>
      </w:r>
      <w:r>
        <w:t xml:space="preserve"> </w:t>
      </w:r>
      <w:r>
        <w:t>hym</w:t>
      </w:r>
      <w:r>
        <w:t xml:space="preserve"> </w:t>
      </w:r>
      <w:r>
        <w:t>saugh</w:t>
      </w:r>
      <w:r>
        <w:t xml:space="preserve"> </w:t>
      </w:r>
      <w:r>
        <w:rPr>
          <w:i/>
        </w:rPr>
        <w:t>up</w:t>
      </w:r>
      <w:r>
        <w:t xml:space="preserve"> </w:t>
      </w:r>
      <w:r>
        <w:t>sittynge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sherte</w:t>
      </w:r>
      <w:r>
        <w:br/>
        <w:br/>
      </w:r>
    </w:p>
    <w:p>
      <w:r>
        <w:rPr>
          <w:b/>
        </w:rPr>
        <w:t>Adverb without -e: thus</w:t>
      </w:r>
      <w:r>
        <w:br/>
        <w:t>The Merchant's Tale 1855 (data/riverside_cats/MerT_riv.cat)</w:t>
        <w:br/>
      </w:r>
      <w:r>
        <w:t>Thanne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rPr>
          <w:i/>
        </w:rPr>
        <w:t>thus</w:t>
      </w:r>
      <w:r>
        <w:t xml:space="preserve"> </w:t>
      </w:r>
      <w:r>
        <w:t>My</w:t>
      </w:r>
      <w:r>
        <w:t xml:space="preserve"> </w:t>
      </w:r>
      <w:r>
        <w:t>reste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no</w:t>
      </w:r>
      <w:r>
        <w:br/>
        <w:t>The Merchant's Tale 1856 (data/riverside_cats/MerT_riv.cat)</w:t>
        <w:br/>
      </w:r>
      <w:r>
        <w:t>Now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Adverb without -e: lenger</w:t>
      </w:r>
      <w:r>
        <w:br/>
        <w:t>The Merchant's Tale 1856 (data/riverside_cats/MerT_riv.cat)</w:t>
        <w:br/>
      </w:r>
      <w:r>
        <w:t>Now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Adverb without -e: doun</w:t>
      </w:r>
      <w:r>
        <w:br/>
        <w:t>The Merchant's Tale 1857 (data/riverside_cats/MerT_riv.cat)</w:t>
        <w:br/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he</w:t>
      </w:r>
      <w:r>
        <w:t xml:space="preserve"> </w:t>
      </w:r>
      <w:r>
        <w:t>leyde</w:t>
      </w:r>
      <w:r>
        <w:t xml:space="preserve"> </w:t>
      </w:r>
      <w:r>
        <w:t>his</w:t>
      </w:r>
      <w:r>
        <w:t xml:space="preserve"> </w:t>
      </w:r>
      <w:r>
        <w:t>heed</w:t>
      </w:r>
      <w:r>
        <w:t xml:space="preserve"> </w:t>
      </w:r>
      <w:r>
        <w:t>and</w:t>
      </w:r>
      <w:r>
        <w:t xml:space="preserve"> </w:t>
      </w:r>
      <w:r>
        <w:t>sleep</w:t>
      </w:r>
      <w:r>
        <w:t xml:space="preserve"> </w:t>
      </w:r>
      <w:r>
        <w:t>til</w:t>
      </w:r>
      <w:r>
        <w:t xml:space="preserve"> </w:t>
      </w:r>
      <w:r>
        <w:t>pryme</w:t>
      </w:r>
      <w:r>
        <w:br/>
        <w:br/>
      </w:r>
    </w:p>
    <w:p>
      <w:r>
        <w:rPr>
          <w:b/>
        </w:rPr>
        <w:t>Adverb without -e: afterward</w:t>
      </w:r>
      <w:r>
        <w:br/>
        <w:t>The Merchant's Tale 1858 (data/riverside_cats/MerT_riv.cat)</w:t>
        <w:br/>
      </w:r>
      <w:r>
        <w:t>And</w:t>
      </w:r>
      <w:r>
        <w:t xml:space="preserve"> </w:t>
      </w:r>
      <w:r>
        <w:rPr>
          <w:i/>
        </w:rPr>
        <w:t>afterward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his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Adverb without -e: whan</w:t>
      </w:r>
      <w:r>
        <w:br/>
        <w:t>The Merchant's Tale 1858 (data/riverside_cats/MerT_riv.cat)</w:t>
        <w:br/>
      </w:r>
      <w:r>
        <w:t>And</w:t>
      </w:r>
      <w:r>
        <w:t xml:space="preserve"> </w:t>
      </w:r>
      <w:r>
        <w:t>afterward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his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Adverb without -e: up</w:t>
      </w:r>
      <w:r>
        <w:br/>
        <w:t>The Merchant's Tale 1859 (data/riverside_cats/MerT_riv.cat)</w:t>
        <w:br/>
      </w:r>
      <w:r>
        <w:rPr>
          <w:i/>
        </w:rPr>
        <w:t>Up</w:t>
      </w:r>
      <w:r>
        <w:t xml:space="preserve"> </w:t>
      </w:r>
      <w:r>
        <w:t>ryseth</w:t>
      </w:r>
      <w:r>
        <w:t xml:space="preserve"> </w:t>
      </w:r>
      <w:r>
        <w:t>Januarie</w:t>
      </w:r>
      <w:r>
        <w:t xml:space="preserve"> </w:t>
      </w:r>
      <w:r>
        <w:t>but</w:t>
      </w:r>
      <w:r>
        <w:t xml:space="preserve"> </w:t>
      </w:r>
      <w:r>
        <w:t>fresshe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elles</w:t>
      </w:r>
      <w:r>
        <w:br/>
        <w:t>The Merchant's Tale 1863 (data/riverside_cats/MerT_riv.cat)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longe</w:t>
      </w:r>
      <w:r>
        <w:t xml:space="preserve"> </w:t>
      </w:r>
      <w:r>
        <w:t>may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Adverb without -e: now</w:t>
      </w:r>
      <w:r>
        <w:br/>
        <w:t>The Merchant's Tale 1866 (data/riverside_cats/MerT_riv.cat)</w:t>
        <w:br/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woful</w:t>
      </w:r>
      <w:r>
        <w:t xml:space="preserve"> </w:t>
      </w:r>
      <w:r>
        <w:t>Damyan</w:t>
      </w:r>
      <w:r>
        <w:br/>
        <w:br/>
      </w:r>
    </w:p>
    <w:p>
      <w:r>
        <w:rPr>
          <w:b/>
        </w:rPr>
        <w:t>Adverb without -e: how</w:t>
      </w:r>
      <w:r>
        <w:br/>
        <w:t>The Merchant's Tale 1871 (data/riverside_cats/MerT_riv.cat)</w:t>
        <w:br/>
      </w:r>
      <w:r>
        <w:rPr>
          <w:i/>
        </w:rPr>
        <w:t>How</w:t>
      </w:r>
      <w:r>
        <w:t xml:space="preserve"> </w:t>
      </w:r>
      <w:r>
        <w:t>shaltow</w:t>
      </w:r>
      <w:r>
        <w:t xml:space="preserve"> </w:t>
      </w:r>
      <w:r>
        <w:t>to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fresshe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alwey</w:t>
      </w:r>
      <w:r>
        <w:br/>
        <w:t>The Merchant's Tale 1872 (data/riverside_cats/MerT_riv.cat)</w:t>
        <w:br/>
      </w:r>
      <w:r>
        <w:t>Telle</w:t>
      </w:r>
      <w:r>
        <w:t xml:space="preserve"> </w:t>
      </w:r>
      <w:r>
        <w:t>thy</w:t>
      </w:r>
      <w:r>
        <w:t xml:space="preserve"> </w:t>
      </w:r>
      <w:r>
        <w:t>wo</w:t>
      </w:r>
      <w:r>
        <w:t xml:space="preserve"> </w:t>
      </w:r>
      <w:r>
        <w:t>She</w:t>
      </w:r>
      <w:r>
        <w:t xml:space="preserve"> </w:t>
      </w:r>
      <w:r>
        <w:t>wole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seye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Adverb without -e: no</w:t>
      </w:r>
      <w:r>
        <w:br/>
        <w:t>The Merchant's Tale 1874 (data/riverside_cats/MerT_riv.cat)</w:t>
        <w:br/>
      </w:r>
      <w:r>
        <w:t>God</w:t>
      </w:r>
      <w:r>
        <w:t xml:space="preserve"> </w:t>
      </w:r>
      <w:r>
        <w:t>be</w:t>
      </w:r>
      <w:r>
        <w:t xml:space="preserve"> </w:t>
      </w:r>
      <w:r>
        <w:t>thyn</w:t>
      </w:r>
      <w:r>
        <w:t xml:space="preserve"> </w:t>
      </w:r>
      <w:r>
        <w:t>helpe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so</w:t>
      </w:r>
      <w:r>
        <w:br/>
        <w:t>The Merchant's Tale 1876 (data/riverside_cats/MerT_riv.cat)</w:t>
        <w:br/>
      </w:r>
      <w:r>
        <w:rPr>
          <w:i/>
        </w:rPr>
        <w:t>So</w:t>
      </w:r>
      <w:r>
        <w:t xml:space="preserve"> </w:t>
      </w:r>
      <w:r>
        <w:t>brenneth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dyeth</w:t>
      </w:r>
      <w:r>
        <w:t xml:space="preserve"> </w:t>
      </w:r>
      <w:r>
        <w:t>for</w:t>
      </w:r>
      <w:r>
        <w:t xml:space="preserve"> </w:t>
      </w:r>
      <w:r>
        <w:t>desyr</w:t>
      </w:r>
      <w:r>
        <w:br/>
        <w:br/>
      </w:r>
    </w:p>
    <w:p>
      <w:r>
        <w:rPr>
          <w:b/>
        </w:rPr>
        <w:t>Adverb without -e: no</w:t>
      </w:r>
      <w:r>
        <w:br/>
        <w:t>The Merchant's Tale 1878 (data/riverside_cats/MerT_riv.cat)</w:t>
        <w:br/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myghte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Adverb without -e: lenger</w:t>
      </w:r>
      <w:r>
        <w:br/>
        <w:t>The Merchant's Tale 1878 (data/riverside_cats/MerT_riv.cat)</w:t>
        <w:br/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myghte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Adverb without -e: so</w:t>
      </w:r>
      <w:r>
        <w:br/>
        <w:t>The Merchant's Tale 1888 (data/riverside_cats/MerT_riv.cat)</w:t>
        <w:br/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hath</w:t>
      </w:r>
      <w:r>
        <w:t xml:space="preserve"> </w:t>
      </w:r>
      <w:r>
        <w:t>Mayus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chambre</w:t>
      </w:r>
      <w:r>
        <w:t xml:space="preserve"> </w:t>
      </w:r>
      <w:r>
        <w:t>abyden</w:t>
      </w:r>
      <w:r>
        <w:br/>
        <w:br/>
      </w:r>
    </w:p>
    <w:p>
      <w:r>
        <w:rPr>
          <w:b/>
        </w:rPr>
        <w:t>Adverb without -e: whan</w:t>
      </w:r>
      <w:r>
        <w:br/>
        <w:t>The Merchant's Tale 1894 (data/riverside_cats/MerT_riv.cat)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heighe</w:t>
      </w:r>
      <w:r>
        <w:t xml:space="preserve"> </w:t>
      </w:r>
      <w:r>
        <w:t>masse</w:t>
      </w:r>
      <w:r>
        <w:t xml:space="preserve"> </w:t>
      </w:r>
      <w:r>
        <w:t>was</w:t>
      </w:r>
      <w:r>
        <w:t xml:space="preserve"> </w:t>
      </w:r>
      <w:r>
        <w:t>ydoon</w:t>
      </w:r>
      <w:r>
        <w:br/>
        <w:br/>
      </w:r>
    </w:p>
    <w:p>
      <w:r>
        <w:rPr>
          <w:b/>
        </w:rPr>
        <w:t>Adverb without -e: so</w:t>
      </w:r>
      <w:r>
        <w:br/>
        <w:t>The Merchant's Tale 1897 (data/riverside_cats/MerT_riv.cat)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goode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how</w:t>
      </w:r>
      <w:r>
        <w:br/>
        <w:t>The Merchant's Tale 1897 (data/riverside_cats/MerT_riv.cat)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bifel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goode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how</w:t>
      </w:r>
      <w:r>
        <w:br/>
        <w:t>The Merchant's Tale 1899 (data/riverside_cats/MerT_riv.cat)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Seynte</w:t>
      </w:r>
      <w:r>
        <w:t xml:space="preserve"> </w:t>
      </w:r>
      <w:r>
        <w:t>Marie</w:t>
      </w:r>
      <w:r>
        <w:t xml:space="preserve"> </w:t>
      </w:r>
      <w:r>
        <w:rPr>
          <w:i/>
        </w:rPr>
        <w:t>how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nat</w:t>
      </w:r>
      <w:r>
        <w:br/>
        <w:t>The Merchant's Tale 1900 (data/riverside_cats/MerT_riv.cat)</w:t>
        <w:br/>
      </w:r>
      <w:r>
        <w:t>That</w:t>
      </w:r>
      <w:r>
        <w:t xml:space="preserve"> </w:t>
      </w:r>
      <w:r>
        <w:t>Damyan</w:t>
      </w:r>
      <w:r>
        <w:t xml:space="preserve"> </w:t>
      </w:r>
      <w:r>
        <w:t>entendeth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ay</w:t>
      </w:r>
      <w:r>
        <w:br/>
        <w:t>The Merchant's Tale 1901 (data/riverside_cats/MerT_riv.cat)</w:t>
        <w:br/>
      </w:r>
      <w:r>
        <w:t>Is</w:t>
      </w:r>
      <w:r>
        <w:t xml:space="preserve"> </w:t>
      </w:r>
      <w:r>
        <w:t>he</w:t>
      </w:r>
      <w:r>
        <w:t xml:space="preserve"> </w:t>
      </w:r>
      <w:r>
        <w:rPr>
          <w:i/>
        </w:rPr>
        <w:t>ay</w:t>
      </w:r>
      <w:r>
        <w:t xml:space="preserve"> </w:t>
      </w:r>
      <w:r>
        <w:t>syk</w:t>
      </w:r>
      <w:r>
        <w:t xml:space="preserve"> </w:t>
      </w:r>
      <w:r>
        <w:t>or</w:t>
      </w:r>
      <w:r>
        <w:t xml:space="preserve"> </w:t>
      </w:r>
      <w:r>
        <w:t>how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Adverb without -e: how</w:t>
      </w:r>
      <w:r>
        <w:br/>
        <w:t>The Merchant's Tale 1901 (data/riverside_cats/MerT_riv.cat)</w:t>
        <w:br/>
      </w:r>
      <w:r>
        <w:t>Is</w:t>
      </w:r>
      <w:r>
        <w:t xml:space="preserve"> </w:t>
      </w:r>
      <w:r>
        <w:t>he</w:t>
      </w:r>
      <w:r>
        <w:t xml:space="preserve"> </w:t>
      </w:r>
      <w:r>
        <w:t>ay</w:t>
      </w:r>
      <w:r>
        <w:t xml:space="preserve"> </w:t>
      </w:r>
      <w:r>
        <w:t>syk</w:t>
      </w:r>
      <w:r>
        <w:t xml:space="preserve"> </w:t>
      </w:r>
      <w:r>
        <w:t>or</w:t>
      </w:r>
      <w:r>
        <w:t xml:space="preserve"> </w:t>
      </w:r>
      <w:r>
        <w:rPr>
          <w:i/>
        </w:rPr>
        <w:t>how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Adverb without -e: ther</w:t>
      </w:r>
      <w:r>
        <w:br/>
        <w:t>The Merchant's Tale 1902 (data/riverside_cats/MerT_riv.cat)</w:t>
        <w:br/>
      </w:r>
      <w:r>
        <w:t>His</w:t>
      </w:r>
      <w:r>
        <w:t xml:space="preserve"> </w:t>
      </w:r>
      <w:r>
        <w:t>squieres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stooden</w:t>
      </w:r>
      <w:r>
        <w:t xml:space="preserve"> </w:t>
      </w:r>
      <w:r>
        <w:rPr>
          <w:i/>
        </w:rPr>
        <w:t>ther</w:t>
      </w:r>
      <w:r>
        <w:t xml:space="preserve"> </w:t>
      </w:r>
      <w:r>
        <w:t>bisyde</w:t>
      </w:r>
      <w:r>
        <w:br/>
        <w:br/>
      </w:r>
    </w:p>
    <w:p>
      <w:r>
        <w:rPr>
          <w:b/>
        </w:rPr>
        <w:t>Adverb without -e: therto</w:t>
      </w:r>
      <w:r>
        <w:br/>
        <w:t>The Merchant's Tale 1911 (data/riverside_cats/MerT_riv.cat)</w:t>
        <w:br/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manly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servysable</w:t>
      </w:r>
      <w:r>
        <w:br/>
        <w:br/>
      </w:r>
    </w:p>
    <w:p>
      <w:r>
        <w:rPr>
          <w:b/>
        </w:rPr>
        <w:t>Adverb without -e: eek</w:t>
      </w:r>
      <w:r>
        <w:br/>
        <w:t>The Merchant's Tale 1911 (data/riverside_cats/MerT_riv.cat)</w:t>
        <w:br/>
      </w:r>
      <w:r>
        <w:t>And</w:t>
      </w:r>
      <w:r>
        <w:t xml:space="preserve"> </w:t>
      </w:r>
      <w:r>
        <w:t>therto</w:t>
      </w:r>
      <w:r>
        <w:t xml:space="preserve"> </w:t>
      </w:r>
      <w:r>
        <w:t>manly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servysable</w:t>
      </w:r>
      <w:r>
        <w:br/>
        <w:br/>
      </w:r>
    </w:p>
    <w:p>
      <w:r>
        <w:rPr>
          <w:b/>
        </w:rPr>
        <w:t>Adverb without -e: eek</w:t>
      </w:r>
      <w:r>
        <w:br/>
        <w:t>The Merchant's Tale 1914 (data/riverside_cats/MerT_riv.cat)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myself</w:t>
      </w:r>
      <w:r>
        <w:t xml:space="preserve"> </w:t>
      </w:r>
      <w:r>
        <w:t>visite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so</w:t>
      </w:r>
      <w:r>
        <w:br/>
        <w:t>The Merchant's Tale 1918 (data/riverside_cats/MerT_riv.cat)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so</w:t>
      </w:r>
      <w:r>
        <w:t xml:space="preserve"> </w:t>
      </w:r>
      <w:r>
        <w:t>conforten</w:t>
      </w:r>
      <w:r>
        <w:t xml:space="preserve"> </w:t>
      </w:r>
      <w:r>
        <w:t>in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Adverb without -e: whan</w:t>
      </w:r>
      <w:r>
        <w:br/>
        <w:t>The Merchant's Tale 1922 (data/riverside_cats/MerT_riv.cat)</w:t>
        <w:br/>
      </w:r>
      <w:r>
        <w:rPr>
          <w:i/>
        </w:rPr>
        <w:t>Whan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chambre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Adverb without -e: doun</w:t>
      </w:r>
      <w:r>
        <w:br/>
        <w:t>The Merchant's Tale 1934 (data/riverside_cats/MerT_riv.cat)</w:t>
        <w:br/>
      </w:r>
      <w:r>
        <w:rPr>
          <w:i/>
        </w:rPr>
        <w:t>Doun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beddes</w:t>
      </w:r>
      <w:r>
        <w:t xml:space="preserve"> </w:t>
      </w:r>
      <w:r>
        <w:t>syde</w:t>
      </w:r>
      <w:r>
        <w:t xml:space="preserve"> </w:t>
      </w:r>
      <w:r>
        <w:t>sit</w:t>
      </w:r>
      <w:r>
        <w:t xml:space="preserve"> </w:t>
      </w:r>
      <w:r>
        <w:t>she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Adverb without -e: than</w:t>
      </w:r>
      <w:r>
        <w:br/>
        <w:t>The Merchant's Tale 1934 (data/riverside_cats/MerT_riv.cat)</w:t>
        <w:br/>
      </w:r>
      <w:r>
        <w:t>Doun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beddes</w:t>
      </w:r>
      <w:r>
        <w:t xml:space="preserve"> </w:t>
      </w:r>
      <w:r>
        <w:t>syde</w:t>
      </w:r>
      <w:r>
        <w:t xml:space="preserve"> </w:t>
      </w:r>
      <w:r>
        <w:t>sit</w:t>
      </w:r>
      <w:r>
        <w:t xml:space="preserve"> </w:t>
      </w:r>
      <w:r>
        <w:t>she</w:t>
      </w:r>
      <w:r>
        <w:t xml:space="preserve"> </w:t>
      </w:r>
      <w:r>
        <w:rPr>
          <w:i/>
        </w:rPr>
        <w:t>than</w:t>
      </w:r>
      <w:r>
        <w:br/>
        <w:br/>
      </w:r>
    </w:p>
    <w:p>
      <w:r>
        <w:rPr>
          <w:b/>
        </w:rPr>
        <w:t>Adverb without -e: whan</w:t>
      </w:r>
      <w:r>
        <w:br/>
        <w:t>The Merchant's Tale 1936 (data/riverside_cats/MerT_riv.cat)</w:t>
        <w:br/>
      </w:r>
      <w:r>
        <w:t>This</w:t>
      </w:r>
      <w:r>
        <w:t xml:space="preserve"> </w:t>
      </w:r>
      <w:r>
        <w:t>Damyan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tyme</w:t>
      </w:r>
      <w:r>
        <w:t xml:space="preserve"> </w:t>
      </w:r>
      <w:r>
        <w:t>he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Adverb without -e: wonder</w:t>
      </w:r>
      <w:r>
        <w:br/>
        <w:t>The Merchant's Tale 1940 (data/riverside_cats/MerT_riv.cat)</w:t>
        <w:br/>
      </w:r>
      <w:r>
        <w:t>Save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siketh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depe</w:t>
      </w:r>
      <w:r>
        <w:t xml:space="preserve"> </w:t>
      </w:r>
      <w:r>
        <w:t>and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Adverb without -e: right</w:t>
      </w:r>
      <w:r>
        <w:br/>
        <w:t>The Merchant's Tale 1941 (data/riverside_cats/MerT_riv.cat)</w:t>
        <w:br/>
      </w:r>
      <w:r>
        <w:t>And</w:t>
      </w:r>
      <w:r>
        <w:t xml:space="preserve"> </w:t>
      </w:r>
      <w:r>
        <w:t>softely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seyde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thus</w:t>
      </w:r>
      <w:r>
        <w:br/>
        <w:t>The Merchant's Tale 1941 (data/riverside_cats/MerT_riv.cat)</w:t>
        <w:br/>
      </w:r>
      <w:r>
        <w:t>And</w:t>
      </w:r>
      <w:r>
        <w:t xml:space="preserve"> </w:t>
      </w:r>
      <w:r>
        <w:t>softely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seyde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nat</w:t>
      </w:r>
      <w:r>
        <w:br/>
        <w:t>The Merchant's Tale 1942 (data/riverside_cats/MerT_riv.cat)</w:t>
        <w:br/>
      </w:r>
      <w:r>
        <w:t>Mercy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nat</w:t>
      </w:r>
      <w:r>
        <w:t xml:space="preserve"> </w:t>
      </w:r>
      <w:r>
        <w:t>discovere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doun</w:t>
      </w:r>
      <w:r>
        <w:br/>
        <w:t>The Merchant's Tale 1949 (data/riverside_cats/MerT_riv.cat)</w:t>
        <w:br/>
      </w:r>
      <w:r>
        <w:t>And</w:t>
      </w:r>
      <w:r>
        <w:t xml:space="preserve"> </w:t>
      </w:r>
      <w:r>
        <w:t>leyde</w:t>
      </w:r>
      <w:r>
        <w:t xml:space="preserve"> </w:t>
      </w:r>
      <w:r>
        <w:t>hym</w:t>
      </w:r>
      <w:r>
        <w:t xml:space="preserve"> </w:t>
      </w:r>
      <w:r>
        <w:rPr>
          <w:i/>
        </w:rPr>
        <w:t>doun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Merchant's Tale 1949 (data/riverside_cats/MerT_riv.cat)</w:t>
        <w:br/>
      </w:r>
      <w:r>
        <w:t>And</w:t>
      </w:r>
      <w:r>
        <w:t xml:space="preserve"> </w:t>
      </w:r>
      <w:r>
        <w:t>leyde</w:t>
      </w:r>
      <w:r>
        <w:t xml:space="preserve"> </w:t>
      </w:r>
      <w:r>
        <w:t>hym</w:t>
      </w:r>
      <w:r>
        <w:t xml:space="preserve"> </w:t>
      </w:r>
      <w:r>
        <w:t>doun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whan</w:t>
      </w:r>
      <w:r>
        <w:br/>
        <w:t>The Merchant's Tale 1952 (data/riverside_cats/MerT_riv.cat)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bille</w:t>
      </w:r>
      <w:r>
        <w:t xml:space="preserve"> </w:t>
      </w:r>
      <w:r>
        <w:t>hath</w:t>
      </w:r>
      <w:r>
        <w:t xml:space="preserve"> </w:t>
      </w:r>
      <w:r>
        <w:t>taken</w:t>
      </w:r>
      <w:r>
        <w:t xml:space="preserve"> </w:t>
      </w:r>
      <w:r>
        <w:t>heede</w:t>
      </w:r>
      <w:r>
        <w:br/>
        <w:br/>
      </w:r>
    </w:p>
    <w:p>
      <w:r>
        <w:rPr>
          <w:b/>
        </w:rPr>
        <w:t>Adverb without -e: al</w:t>
      </w:r>
      <w:r>
        <w:br/>
        <w:t>The Merchant's Tale 1953 (data/riverside_cats/MerT_riv.cat)</w:t>
        <w:br/>
      </w:r>
      <w:r>
        <w:t>She</w:t>
      </w:r>
      <w:r>
        <w:t xml:space="preserve"> </w:t>
      </w:r>
      <w:r>
        <w:t>rente</w:t>
      </w:r>
      <w:r>
        <w:t xml:space="preserve"> </w:t>
      </w:r>
      <w:r>
        <w:t>it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cloutes</w:t>
      </w:r>
      <w:r>
        <w:t xml:space="preserve"> </w:t>
      </w:r>
      <w:r>
        <w:t>atte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now</w:t>
      </w:r>
      <w:r>
        <w:br/>
        <w:t>The Merchant's Tale 1955 (data/riverside_cats/MerT_riv.cat)</w:t>
        <w:br/>
      </w:r>
      <w:r>
        <w:t>Who</w:t>
      </w:r>
      <w:r>
        <w:t xml:space="preserve"> </w:t>
      </w:r>
      <w:r>
        <w:t>studieth</w:t>
      </w:r>
      <w:r>
        <w:t xml:space="preserve"> </w:t>
      </w:r>
      <w:r>
        <w:rPr>
          <w:i/>
        </w:rPr>
        <w:t>now</w:t>
      </w:r>
      <w:r>
        <w:t xml:space="preserve"> </w:t>
      </w:r>
      <w:r>
        <w:t>but</w:t>
      </w:r>
      <w:r>
        <w:t xml:space="preserve"> </w:t>
      </w:r>
      <w:r>
        <w:t>faire</w:t>
      </w:r>
      <w:r>
        <w:t xml:space="preserve"> </w:t>
      </w:r>
      <w:r>
        <w:t>fresshe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adoun</w:t>
      </w:r>
      <w:r>
        <w:br/>
        <w:t>The Merchant's Tale 1956 (data/riverside_cats/MerT_riv.cat)</w:t>
        <w:br/>
      </w:r>
      <w:r>
        <w:rPr>
          <w:i/>
        </w:rPr>
        <w:t>Adoun</w:t>
      </w:r>
      <w:r>
        <w:t xml:space="preserve"> </w:t>
      </w:r>
      <w:r>
        <w:t>by</w:t>
      </w:r>
      <w:r>
        <w:t xml:space="preserve"> </w:t>
      </w:r>
      <w:r>
        <w:t>olde</w:t>
      </w:r>
      <w:r>
        <w:t xml:space="preserve"> </w:t>
      </w:r>
      <w:r>
        <w:t>Januarie</w:t>
      </w:r>
      <w:r>
        <w:t xml:space="preserve"> </w:t>
      </w:r>
      <w:r>
        <w:t>she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anon</w:t>
      </w:r>
      <w:r>
        <w:br/>
        <w:t>The Merchant's Tale 1958 (data/riverside_cats/MerT_riv.cat)</w:t>
        <w:br/>
      </w:r>
      <w:r>
        <w:rPr>
          <w:i/>
        </w:rPr>
        <w:t>Anon</w:t>
      </w:r>
      <w:r>
        <w:t xml:space="preserve"> </w:t>
      </w:r>
      <w:r>
        <w:t>he</w:t>
      </w:r>
      <w:r>
        <w:t xml:space="preserve"> </w:t>
      </w:r>
      <w:r>
        <w:t>preyde</w:t>
      </w:r>
      <w:r>
        <w:t xml:space="preserve"> </w:t>
      </w:r>
      <w:r>
        <w:t>hire</w:t>
      </w:r>
      <w:r>
        <w:t xml:space="preserve"> </w:t>
      </w:r>
      <w:r>
        <w:t>strepen</w:t>
      </w:r>
      <w:r>
        <w:t xml:space="preserve"> </w:t>
      </w:r>
      <w:r>
        <w:t>hire</w:t>
      </w:r>
      <w:r>
        <w:t xml:space="preserve"> </w:t>
      </w:r>
      <w:r>
        <w:t>al</w:t>
      </w:r>
      <w:r>
        <w:t xml:space="preserve"> </w:t>
      </w:r>
      <w:r>
        <w:t>naked</w:t>
      </w:r>
      <w:r>
        <w:br/>
        <w:br/>
      </w:r>
    </w:p>
    <w:p>
      <w:r>
        <w:rPr>
          <w:b/>
        </w:rPr>
        <w:t>Adverb without -e: al</w:t>
      </w:r>
      <w:r>
        <w:br/>
        <w:t>The Merchant's Tale 1958 (data/riverside_cats/MerT_riv.cat)</w:t>
        <w:br/>
      </w:r>
      <w:r>
        <w:t>Anon</w:t>
      </w:r>
      <w:r>
        <w:t xml:space="preserve"> </w:t>
      </w:r>
      <w:r>
        <w:t>he</w:t>
      </w:r>
      <w:r>
        <w:t xml:space="preserve"> </w:t>
      </w:r>
      <w:r>
        <w:t>preyde</w:t>
      </w:r>
      <w:r>
        <w:t xml:space="preserve"> </w:t>
      </w:r>
      <w:r>
        <w:t>hire</w:t>
      </w:r>
      <w:r>
        <w:t xml:space="preserve"> </w:t>
      </w:r>
      <w:r>
        <w:t>strepen</w:t>
      </w:r>
      <w:r>
        <w:t xml:space="preserve"> </w:t>
      </w:r>
      <w:r>
        <w:t>hire</w:t>
      </w:r>
      <w:r>
        <w:t xml:space="preserve"> </w:t>
      </w:r>
      <w:r>
        <w:rPr>
          <w:i/>
        </w:rPr>
        <w:t>al</w:t>
      </w:r>
      <w:r>
        <w:t xml:space="preserve"> </w:t>
      </w:r>
      <w:r>
        <w:t>naked</w:t>
      </w:r>
      <w:r>
        <w:br/>
        <w:br/>
      </w:r>
    </w:p>
    <w:p>
      <w:r>
        <w:rPr>
          <w:b/>
        </w:rPr>
        <w:t>Adverb without -e: how</w:t>
      </w:r>
      <w:r>
        <w:br/>
        <w:t>The Merchant's Tale 1963 (data/riverside_cats/MerT_riv.cat)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wroghte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nat</w:t>
      </w:r>
      <w:r>
        <w:br/>
        <w:t>The Merchant's Tale 1963 (data/riverside_cats/MerT_riv.cat)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wroghte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nat</w:t>
      </w:r>
      <w:r>
        <w:br/>
        <w:t>The Merchant's Tale 1974 (data/riverside_cats/MerT_riv.cat)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seye</w:t>
      </w:r>
      <w:r>
        <w:t xml:space="preserve"> </w:t>
      </w:r>
      <w:r>
        <w:t>but</w:t>
      </w:r>
      <w:r>
        <w:t xml:space="preserve"> </w:t>
      </w:r>
      <w:r>
        <w:t>grete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Adverb without -e: how</w:t>
      </w:r>
      <w:r>
        <w:br/>
        <w:t>The Merchant's Tale 1977 (data/riverside_cats/MerT_riv.cat)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fresshe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certeyn</w:t>
      </w:r>
      <w:r>
        <w:br/>
        <w:t>The Merchant's Tale 1982 (data/riverside_cats/MerT_riv.cat)</w:t>
        <w:br/>
      </w:r>
      <w:r>
        <w:rPr>
          <w:i/>
        </w:rPr>
        <w:t>Certeyn</w:t>
      </w:r>
      <w:r>
        <w:t xml:space="preserve"> </w:t>
      </w:r>
      <w:r>
        <w:t>thoghte</w:t>
      </w:r>
      <w:r>
        <w:t xml:space="preserve"> </w:t>
      </w:r>
      <w:r>
        <w:t>she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displese</w:t>
      </w:r>
      <w:r>
        <w:br/>
        <w:br/>
      </w:r>
    </w:p>
    <w:p>
      <w:r>
        <w:rPr>
          <w:b/>
        </w:rPr>
        <w:t>Adverb without -e: whan</w:t>
      </w:r>
      <w:r>
        <w:br/>
        <w:t>The Merchant's Tale 1988 (data/riverside_cats/MerT_riv.cat)</w:t>
        <w:br/>
      </w:r>
      <w:r>
        <w:t>In</w:t>
      </w:r>
      <w:r>
        <w:t xml:space="preserve"> </w:t>
      </w:r>
      <w:r>
        <w:t>wommen</w:t>
      </w:r>
      <w:r>
        <w:t xml:space="preserve"> </w:t>
      </w:r>
      <w:r>
        <w:t>is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hem</w:t>
      </w:r>
      <w:r>
        <w:t xml:space="preserve"> </w:t>
      </w:r>
      <w:r>
        <w:t>narwe</w:t>
      </w:r>
      <w:r>
        <w:t xml:space="preserve"> </w:t>
      </w:r>
      <w:r>
        <w:t>avyse</w:t>
      </w:r>
      <w:r>
        <w:br/>
        <w:br/>
      </w:r>
    </w:p>
    <w:p>
      <w:r>
        <w:rPr>
          <w:b/>
        </w:rPr>
        <w:t>Adverb without -e: ther</w:t>
      </w:r>
      <w:r>
        <w:br/>
        <w:t>The Merchant's Tale 1989 (data/riverside_cats/MerT_riv.cat)</w:t>
        <w:br/>
      </w:r>
      <w:r>
        <w:t>Som</w:t>
      </w:r>
      <w:r>
        <w:t xml:space="preserve"> </w:t>
      </w:r>
      <w:r>
        <w:t>tyrant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</w:t>
      </w:r>
      <w:r>
        <w:t xml:space="preserve"> </w:t>
      </w:r>
      <w:r>
        <w:t>many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rather</w:t>
      </w:r>
      <w:r>
        <w:br/>
        <w:t>The Merchant's Tale 1992 (data/riverside_cats/MerT_riv.cat)</w:t>
        <w:br/>
      </w:r>
      <w:r>
        <w:t>Wel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than</w:t>
      </w:r>
      <w:r>
        <w:t xml:space="preserve"> </w:t>
      </w:r>
      <w:r>
        <w:t>han</w:t>
      </w:r>
      <w:r>
        <w:t xml:space="preserve"> </w:t>
      </w:r>
      <w:r>
        <w:t>graunted</w:t>
      </w:r>
      <w:r>
        <w:t xml:space="preserve"> </w:t>
      </w:r>
      <w:r>
        <w:t>hym</w:t>
      </w:r>
      <w:r>
        <w:t xml:space="preserve"> </w:t>
      </w:r>
      <w:r>
        <w:t>hire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nat</w:t>
      </w:r>
      <w:r>
        <w:br/>
        <w:t>The Merchant's Tale 1994 (data/riverside_cats/MerT_riv.cat)</w:t>
        <w:br/>
      </w:r>
      <w:r>
        <w:t>And</w:t>
      </w:r>
      <w:r>
        <w:t xml:space="preserve"> </w:t>
      </w:r>
      <w:r>
        <w:t>rekke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an</w:t>
      </w:r>
      <w:r>
        <w:t xml:space="preserve"> </w:t>
      </w:r>
      <w:r>
        <w:t>homycide</w:t>
      </w:r>
      <w:r>
        <w:br/>
        <w:br/>
      </w:r>
    </w:p>
    <w:p>
      <w:r>
        <w:rPr>
          <w:b/>
        </w:rPr>
        <w:t>Adverb without -e: ther</w:t>
      </w:r>
      <w:r>
        <w:br/>
        <w:t>The Merchant's Tale 1998 (data/riverside_cats/MerT_riv.cat)</w:t>
        <w:br/>
      </w:r>
      <w:r>
        <w:rPr>
          <w:i/>
        </w:rPr>
        <w:t>Ther</w:t>
      </w:r>
      <w:r>
        <w:t xml:space="preserve"> </w:t>
      </w:r>
      <w:r>
        <w:t>lakketh</w:t>
      </w:r>
      <w:r>
        <w:t xml:space="preserve"> </w:t>
      </w:r>
      <w:r>
        <w:t>noght</w:t>
      </w:r>
      <w:r>
        <w:t xml:space="preserve"> </w:t>
      </w:r>
      <w:r>
        <w:t>oonly</w:t>
      </w:r>
      <w:r>
        <w:t xml:space="preserve"> </w:t>
      </w:r>
      <w:r>
        <w:t>but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wher</w:t>
      </w:r>
      <w:r>
        <w:br/>
        <w:t>The Merchant's Tale 1999 (data/riverside_cats/MerT_riv.cat)</w:t>
        <w:br/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myghte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lust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Adverb without -e: whan</w:t>
      </w:r>
      <w:r>
        <w:br/>
        <w:t>The Merchant's Tale 2001 (data/riverside_cats/MerT_riv.cat)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hir</w:t>
      </w:r>
      <w:r>
        <w:t xml:space="preserve"> </w:t>
      </w:r>
      <w:r>
        <w:t>tyme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doun</w:t>
      </w:r>
      <w:r>
        <w:br/>
        <w:t>The Merchant's Tale 2003 (data/riverside_cats/MerT_riv.cat)</w:t>
        <w:br/>
      </w:r>
      <w:r>
        <w:t>And</w:t>
      </w:r>
      <w:r>
        <w:t xml:space="preserve"> </w:t>
      </w:r>
      <w:r>
        <w:t>sotilly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rPr>
          <w:i/>
        </w:rPr>
        <w:t>doun</w:t>
      </w:r>
      <w:r>
        <w:t xml:space="preserve"> </w:t>
      </w:r>
      <w:r>
        <w:t>she</w:t>
      </w:r>
      <w:r>
        <w:t xml:space="preserve"> </w:t>
      </w:r>
      <w:r>
        <w:t>threste</w:t>
      </w:r>
      <w:r>
        <w:br/>
        <w:br/>
      </w:r>
    </w:p>
    <w:p>
      <w:r>
        <w:rPr>
          <w:b/>
        </w:rPr>
        <w:t>Adverb without -e: so</w:t>
      </w:r>
      <w:r>
        <w:br/>
        <w:t>The Merchant's Tale 2006 (data/riverside_cats/MerT_riv.cat)</w:t>
        <w:br/>
      </w:r>
      <w:r>
        <w:rPr>
          <w:i/>
        </w:rPr>
        <w:t>So</w:t>
      </w:r>
      <w:r>
        <w:t xml:space="preserve"> </w:t>
      </w:r>
      <w:r>
        <w:t>secrely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Adverb without -e: al</w:t>
      </w:r>
      <w:r>
        <w:br/>
        <w:t>The Merchant's Tale 2007 (data/riverside_cats/MerT_riv.cat)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hym</w:t>
      </w:r>
      <w:r>
        <w:t xml:space="preserve"> </w:t>
      </w:r>
      <w:r>
        <w:t>been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t>she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forth</w:t>
      </w:r>
      <w:r>
        <w:br/>
        <w:t>The Merchant's Tale 2007 (data/riverside_cats/MerT_riv.cat)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hym</w:t>
      </w:r>
      <w:r>
        <w:t xml:space="preserve"> </w:t>
      </w:r>
      <w:r>
        <w:t>been</w:t>
      </w:r>
      <w:r>
        <w:t xml:space="preserve"> </w:t>
      </w:r>
      <w:r>
        <w:t>al</w:t>
      </w:r>
      <w:r>
        <w:t xml:space="preserve"> </w:t>
      </w:r>
      <w:r>
        <w:t>hool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whan</w:t>
      </w:r>
      <w:r>
        <w:br/>
        <w:t>The Merchant's Tale 2008 (data/riverside_cats/MerT_riv.cat)</w:t>
        <w:br/>
      </w:r>
      <w:r>
        <w:t>To</w:t>
      </w:r>
      <w:r>
        <w:t xml:space="preserve"> </w:t>
      </w:r>
      <w:r>
        <w:t>Januarie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hire</w:t>
      </w:r>
      <w:r>
        <w:t xml:space="preserve"> </w:t>
      </w:r>
      <w:r>
        <w:t>sente</w:t>
      </w:r>
      <w:r>
        <w:br/>
        <w:br/>
      </w:r>
    </w:p>
    <w:p>
      <w:r>
        <w:rPr>
          <w:b/>
        </w:rPr>
        <w:t>Adverb without -e: up</w:t>
      </w:r>
      <w:r>
        <w:br/>
        <w:t>The Merchant's Tale 2009 (data/riverside_cats/MerT_riv.cat)</w:t>
        <w:br/>
      </w:r>
      <w:r>
        <w:rPr>
          <w:i/>
        </w:rPr>
        <w:t>Up</w:t>
      </w:r>
      <w:r>
        <w:t xml:space="preserve"> </w:t>
      </w:r>
      <w:r>
        <w:t>riseth</w:t>
      </w:r>
      <w:r>
        <w:t xml:space="preserve"> </w:t>
      </w:r>
      <w:r>
        <w:t>Damyan</w:t>
      </w:r>
      <w:r>
        <w:t xml:space="preserve"> </w:t>
      </w:r>
      <w:r>
        <w:t>the</w:t>
      </w:r>
      <w:r>
        <w:t xml:space="preserve"> </w:t>
      </w:r>
      <w:r>
        <w:t>nexte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Adverb without -e: al</w:t>
      </w:r>
      <w:r>
        <w:br/>
        <w:t>The Merchant's Tale 2010 (data/riverside_cats/MerT_riv.cat)</w:t>
        <w:br/>
      </w:r>
      <w:r>
        <w:rPr>
          <w:i/>
        </w:rPr>
        <w:t>Al</w:t>
      </w:r>
      <w:r>
        <w:t xml:space="preserve"> </w:t>
      </w:r>
      <w:r>
        <w:t>passed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siknesse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Adverb without -e: eek</w:t>
      </w:r>
      <w:r>
        <w:br/>
        <w:t>The Merchant's Tale 2013 (data/riverside_cats/MerT_riv.cat)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to</w:t>
      </w:r>
      <w:r>
        <w:t xml:space="preserve"> </w:t>
      </w:r>
      <w:r>
        <w:t>Januarie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as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Adverb without -e: so</w:t>
      </w:r>
      <w:r>
        <w:br/>
        <w:t>The Merchant's Tale 2015 (data/riverside_cats/MerT_riv.cat)</w:t>
        <w:br/>
      </w:r>
      <w:r>
        <w:t>He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plesant</w:t>
      </w:r>
      <w:r>
        <w:t xml:space="preserve"> </w:t>
      </w:r>
      <w:r>
        <w:t>unto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thus</w:t>
      </w:r>
      <w:r>
        <w:br/>
        <w:t>The Merchant's Tale 2019 (data/riverside_cats/MerT_riv.cat)</w:t>
        <w:br/>
      </w:r>
      <w:r>
        <w:rPr>
          <w:i/>
        </w:rPr>
        <w:t>Thus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t>Damyan</w:t>
      </w:r>
      <w:r>
        <w:t xml:space="preserve"> </w:t>
      </w:r>
      <w:r>
        <w:t>aboute</w:t>
      </w:r>
      <w:r>
        <w:t xml:space="preserve"> </w:t>
      </w:r>
      <w:r>
        <w:t>his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Adverb without -e: certeyn</w:t>
      </w:r>
      <w:r>
        <w:br/>
        <w:t>The Merchant's Tale 2022 (data/riverside_cats/MerT_riv.cat)</w:t>
        <w:br/>
      </w:r>
      <w:r>
        <w:t>Stant</w:t>
      </w:r>
      <w:r>
        <w:t xml:space="preserve"> </w:t>
      </w:r>
      <w:r>
        <w:t>in</w:t>
      </w:r>
      <w:r>
        <w:t xml:space="preserve"> </w:t>
      </w:r>
      <w:r>
        <w:t>delit</w:t>
      </w:r>
      <w:r>
        <w:t xml:space="preserve"> </w:t>
      </w:r>
      <w:r>
        <w:t>and</w:t>
      </w:r>
      <w:r>
        <w:t xml:space="preserve"> </w:t>
      </w:r>
      <w:r>
        <w:t>therfore</w:t>
      </w:r>
      <w:r>
        <w:t xml:space="preserve"> </w:t>
      </w:r>
      <w:r>
        <w:rPr>
          <w:i/>
        </w:rPr>
        <w:t>certeyn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al</w:t>
      </w:r>
      <w:r>
        <w:br/>
        <w:t>The Merchant's Tale 2029 (data/riverside_cats/MerT_riv.cat)</w:t>
        <w:br/>
      </w:r>
      <w:r>
        <w:t>He</w:t>
      </w:r>
      <w:r>
        <w:t xml:space="preserve"> </w:t>
      </w:r>
      <w:r>
        <w:t>made</w:t>
      </w:r>
      <w:r>
        <w:t xml:space="preserve"> </w:t>
      </w:r>
      <w:r>
        <w:t>a</w:t>
      </w:r>
      <w:r>
        <w:t xml:space="preserve"> </w:t>
      </w:r>
      <w:r>
        <w:t>gardyn</w:t>
      </w:r>
      <w:r>
        <w:t xml:space="preserve"> </w:t>
      </w:r>
      <w:r>
        <w:t>walled</w:t>
      </w:r>
      <w:r>
        <w:t xml:space="preserve"> </w:t>
      </w:r>
      <w:r>
        <w:rPr>
          <w:i/>
        </w:rPr>
        <w:t>al</w:t>
      </w:r>
      <w:r>
        <w:t xml:space="preserve"> </w:t>
      </w:r>
      <w:r>
        <w:t>with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Adverb without -e: so</w:t>
      </w:r>
      <w:r>
        <w:br/>
        <w:t>The Merchant's Tale 2030 (data/riverside_cats/MerT_riv.cat)</w:t>
        <w:br/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gardyn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nowher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nowher</w:t>
      </w:r>
      <w:r>
        <w:br/>
        <w:t>The Merchant's Tale 2030 (data/riverside_cats/MerT_riv.cat)</w:t>
        <w:br/>
      </w:r>
      <w: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gardyn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nowher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nat</w:t>
      </w:r>
      <w:r>
        <w:br/>
        <w:t>The Merchant's Tale 2034 (data/riverside_cats/MerT_riv.cat)</w:t>
        <w:br/>
      </w:r>
      <w:r>
        <w:t>Ne</w:t>
      </w:r>
      <w:r>
        <w:t xml:space="preserve"> </w:t>
      </w:r>
      <w:r>
        <w:t>Priapus</w:t>
      </w:r>
      <w:r>
        <w:t xml:space="preserve"> </w:t>
      </w:r>
      <w:r>
        <w:t>ne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Adverb without -e: alwey</w:t>
      </w:r>
      <w:r>
        <w:br/>
        <w:t>The Merchant's Tale 2037 (data/riverside_cats/MerT_riv.cat)</w:t>
        <w:br/>
      </w:r>
      <w:r>
        <w:t>That</w:t>
      </w:r>
      <w:r>
        <w:t xml:space="preserve"> </w:t>
      </w:r>
      <w:r>
        <w:t>stood</w:t>
      </w:r>
      <w:r>
        <w:t xml:space="preserve"> </w:t>
      </w:r>
      <w:r>
        <w:t>under</w:t>
      </w:r>
      <w:r>
        <w:t xml:space="preserve"> </w:t>
      </w:r>
      <w:r>
        <w:t>a</w:t>
      </w:r>
      <w:r>
        <w:t xml:space="preserve"> </w:t>
      </w:r>
      <w:r>
        <w:t>laurer</w:t>
      </w:r>
      <w:r>
        <w:t xml:space="preserve"> </w:t>
      </w:r>
      <w:r>
        <w:rPr>
          <w:i/>
        </w:rPr>
        <w:t>alwey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Adverb without -e: whan</w:t>
      </w:r>
      <w:r>
        <w:br/>
        <w:t>The Merchant's Tale 2047 (data/riverside_cats/MerT_riv.cat)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leste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unshette</w:t>
      </w:r>
      <w:r>
        <w:br/>
        <w:br/>
      </w:r>
    </w:p>
    <w:p>
      <w:r>
        <w:rPr>
          <w:b/>
        </w:rPr>
        <w:t>Adverb without -e: whan</w:t>
      </w:r>
      <w:r>
        <w:br/>
        <w:t>The Merchant's Tale 2048 (data/riverside_cats/MerT_riv.cat)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paye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hir</w:t>
      </w:r>
      <w:r>
        <w:t xml:space="preserve"> </w:t>
      </w:r>
      <w:r>
        <w:t>dette</w:t>
      </w:r>
      <w:r>
        <w:br/>
        <w:br/>
      </w:r>
    </w:p>
    <w:p>
      <w:r>
        <w:rPr>
          <w:b/>
        </w:rPr>
        <w:t>Adverb without -e: thider</w:t>
      </w:r>
      <w:r>
        <w:br/>
        <w:t>The Merchant's Tale 2049 (data/riverside_cats/MerT_riv.cat)</w:t>
        <w:br/>
      </w:r>
      <w:r>
        <w:t>In</w:t>
      </w:r>
      <w:r>
        <w:t xml:space="preserve"> </w:t>
      </w:r>
      <w:r>
        <w:t>somer</w:t>
      </w:r>
      <w:r>
        <w:t xml:space="preserve"> </w:t>
      </w:r>
      <w:r>
        <w:t>seson</w:t>
      </w:r>
      <w:r>
        <w:t xml:space="preserve"> </w:t>
      </w:r>
      <w:r>
        <w:rPr>
          <w:i/>
        </w:rPr>
        <w:t>thider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nat</w:t>
      </w:r>
      <w:r>
        <w:br/>
        <w:t>The Merchant's Tale 2051 (data/riverside_cats/MerT_riv.cat)</w:t>
        <w:br/>
      </w:r>
      <w:r>
        <w:t>And</w:t>
      </w:r>
      <w:r>
        <w:t xml:space="preserve"> </w:t>
      </w:r>
      <w:r>
        <w:t>thynges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were</w:t>
      </w:r>
      <w:r>
        <w:t xml:space="preserve"> </w:t>
      </w:r>
      <w:r>
        <w:rPr>
          <w:i/>
        </w:rPr>
        <w:t>nat</w:t>
      </w:r>
      <w:r>
        <w:t xml:space="preserve"> </w:t>
      </w:r>
      <w:r>
        <w:t>doon</w:t>
      </w:r>
      <w:r>
        <w:t xml:space="preserve"> </w:t>
      </w:r>
      <w:r>
        <w:t>abedde</w:t>
      </w:r>
      <w:r>
        <w:br/>
        <w:br/>
      </w:r>
    </w:p>
    <w:p>
      <w:r>
        <w:rPr>
          <w:b/>
        </w:rPr>
        <w:t>Adverb without -e: alwey</w:t>
      </w:r>
      <w:r>
        <w:br/>
        <w:t>The Merchant's Tale 2055 (data/riverside_cats/MerT_riv.cat)</w:t>
        <w:br/>
      </w:r>
      <w:r>
        <w:t>But</w:t>
      </w:r>
      <w:r>
        <w:t xml:space="preserve"> </w:t>
      </w:r>
      <w:r>
        <w:t>worldly</w:t>
      </w:r>
      <w:r>
        <w:t xml:space="preserve"> </w:t>
      </w:r>
      <w:r>
        <w:t>joye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alwey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Adverb without -e: so</w:t>
      </w:r>
      <w:r>
        <w:br/>
        <w:t>The Merchant's Tale 2058 (data/riverside_cats/MerT_riv.cat)</w:t>
        <w:br/>
      </w:r>
      <w:r>
        <w:t>Lyk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scorpion</w:t>
      </w:r>
      <w:r>
        <w:t xml:space="preserve"> </w:t>
      </w:r>
      <w:r>
        <w:rPr>
          <w:i/>
        </w:rPr>
        <w:t>so</w:t>
      </w:r>
      <w:r>
        <w:t xml:space="preserve"> </w:t>
      </w:r>
      <w:r>
        <w:t>deceyvable</w:t>
      </w:r>
      <w:r>
        <w:br/>
        <w:br/>
      </w:r>
    </w:p>
    <w:p>
      <w:r>
        <w:rPr>
          <w:b/>
        </w:rPr>
        <w:t>Adverb without -e: whan</w:t>
      </w:r>
      <w:r>
        <w:br/>
        <w:t>The Merchant's Tale 2059 (data/riverside_cats/MerT_riv.cat)</w:t>
        <w:br/>
      </w:r>
      <w:r>
        <w:t>That</w:t>
      </w:r>
      <w:r>
        <w:t xml:space="preserve"> </w:t>
      </w:r>
      <w:r>
        <w:t>flaterest</w:t>
      </w:r>
      <w:r>
        <w:t xml:space="preserve"> </w:t>
      </w:r>
      <w:r>
        <w:t>with</w:t>
      </w:r>
      <w:r>
        <w:t xml:space="preserve"> </w:t>
      </w:r>
      <w:r>
        <w:t>thyn</w:t>
      </w:r>
      <w:r>
        <w:t xml:space="preserve"> </w:t>
      </w:r>
      <w:r>
        <w:t>heed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stynge</w:t>
      </w:r>
      <w:r>
        <w:br/>
        <w:br/>
      </w:r>
    </w:p>
    <w:p>
      <w:r>
        <w:rPr>
          <w:b/>
        </w:rPr>
        <w:t>Adverb without -e: so</w:t>
      </w:r>
      <w:r>
        <w:br/>
        <w:t>The Merchant's Tale 2062 (data/riverside_cats/MerT_riv.cat)</w:t>
        <w:br/>
      </w:r>
      <w:r>
        <w:t>O</w:t>
      </w:r>
      <w:r>
        <w:t xml:space="preserve"> </w:t>
      </w:r>
      <w:r>
        <w:t>monstre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subtilly</w:t>
      </w:r>
      <w:r>
        <w:t xml:space="preserve"> </w:t>
      </w:r>
      <w:r>
        <w:t>kanst</w:t>
      </w:r>
      <w:r>
        <w:t xml:space="preserve"> </w:t>
      </w:r>
      <w:r>
        <w:t>peynte</w:t>
      </w:r>
      <w:r>
        <w:br/>
        <w:br/>
      </w:r>
    </w:p>
    <w:p>
      <w:r>
        <w:rPr>
          <w:b/>
        </w:rPr>
        <w:t>Adverb without -e: why</w:t>
      </w:r>
      <w:r>
        <w:br/>
        <w:t>The Merchant's Tale 2065 (data/riverside_cats/MerT_riv.cat)</w:t>
        <w:br/>
      </w:r>
      <w:r>
        <w:rPr>
          <w:i/>
        </w:rPr>
        <w:t>Why</w:t>
      </w:r>
      <w:r>
        <w:t xml:space="preserve"> </w:t>
      </w:r>
      <w:r>
        <w:t>hastow</w:t>
      </w:r>
      <w:r>
        <w:t xml:space="preserve"> </w:t>
      </w:r>
      <w:r>
        <w:t>Januarie</w:t>
      </w:r>
      <w:r>
        <w:t xml:space="preserve"> </w:t>
      </w:r>
      <w:r>
        <w:t>thus</w:t>
      </w:r>
      <w:r>
        <w:t xml:space="preserve"> </w:t>
      </w:r>
      <w:r>
        <w:t>deceyved</w:t>
      </w:r>
      <w:r>
        <w:br/>
        <w:br/>
      </w:r>
    </w:p>
    <w:p>
      <w:r>
        <w:rPr>
          <w:b/>
        </w:rPr>
        <w:t>Adverb without -e: thus</w:t>
      </w:r>
      <w:r>
        <w:br/>
        <w:t>The Merchant's Tale 2065 (data/riverside_cats/MerT_riv.cat)</w:t>
        <w:br/>
      </w:r>
      <w:r>
        <w:t>Why</w:t>
      </w:r>
      <w:r>
        <w:t xml:space="preserve"> </w:t>
      </w:r>
      <w:r>
        <w:t>hastow</w:t>
      </w:r>
      <w:r>
        <w:t xml:space="preserve"> </w:t>
      </w:r>
      <w:r>
        <w:t>Januarie</w:t>
      </w:r>
      <w:r>
        <w:t xml:space="preserve"> </w:t>
      </w:r>
      <w:r>
        <w:rPr>
          <w:i/>
        </w:rPr>
        <w:t>thus</w:t>
      </w:r>
      <w:r>
        <w:t xml:space="preserve"> </w:t>
      </w:r>
      <w:r>
        <w:t>deceyved</w:t>
      </w:r>
      <w:r>
        <w:br/>
        <w:br/>
      </w:r>
    </w:p>
    <w:p>
      <w:r>
        <w:rPr>
          <w:b/>
        </w:rPr>
        <w:t>Adverb without -e: now</w:t>
      </w:r>
      <w:r>
        <w:br/>
        <w:t>The Merchant's Tale 2067 (data/riverside_cats/MerT_riv.cat)</w:t>
        <w:br/>
      </w:r>
      <w:r>
        <w:t>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biraft</w:t>
      </w:r>
      <w:r>
        <w:t xml:space="preserve"> </w:t>
      </w:r>
      <w:r>
        <w:t>hym</w:t>
      </w:r>
      <w:r>
        <w:t xml:space="preserve"> </w:t>
      </w:r>
      <w:r>
        <w:t>bothe</w:t>
      </w:r>
      <w:r>
        <w:t xml:space="preserve"> </w:t>
      </w:r>
      <w:r>
        <w:t>his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Adverb without -e: al</w:t>
      </w:r>
      <w:r>
        <w:br/>
        <w:t>The Merchant's Tale 2071 (data/riverside_cats/MerT_riv.cat)</w:t>
        <w:br/>
      </w:r>
      <w:r>
        <w:t>Is</w:t>
      </w:r>
      <w:r>
        <w:t xml:space="preserve"> </w:t>
      </w:r>
      <w:r>
        <w:t>woxen</w:t>
      </w:r>
      <w:r>
        <w:t xml:space="preserve"> </w:t>
      </w:r>
      <w:r>
        <w:t>blynd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al</w:t>
      </w:r>
      <w:r>
        <w:t xml:space="preserve"> </w:t>
      </w:r>
      <w:r>
        <w:t>sodeynly</w:t>
      </w:r>
      <w:r>
        <w:br/>
        <w:br/>
      </w:r>
    </w:p>
    <w:p>
      <w:r>
        <w:rPr>
          <w:b/>
        </w:rPr>
        <w:t>Adverb without -e: therwithal</w:t>
      </w:r>
      <w:r>
        <w:br/>
        <w:t>The Merchant's Tale 2073 (data/riverside_cats/MerT_riv.cat)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of</w:t>
      </w:r>
      <w:r>
        <w:t xml:space="preserve"> </w:t>
      </w:r>
      <w:r>
        <w:t>jalousie</w:t>
      </w:r>
      <w:r>
        <w:br/>
        <w:br/>
      </w:r>
    </w:p>
    <w:p>
      <w:r>
        <w:rPr>
          <w:b/>
        </w:rPr>
        <w:t>Adverb without -e: so</w:t>
      </w:r>
      <w:r>
        <w:br/>
        <w:t>The Merchant's Tale 2075 (data/riverside_cats/MerT_riv.cat)</w:t>
        <w:br/>
      </w:r>
      <w:r>
        <w:rPr>
          <w:i/>
        </w:rPr>
        <w:t>So</w:t>
      </w:r>
      <w:r>
        <w:t xml:space="preserve"> </w:t>
      </w:r>
      <w:r>
        <w:t>brente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Adverb without -e: fayn</w:t>
      </w:r>
      <w:r>
        <w:br/>
        <w:t>The Merchant's Tale 2075 (data/riverside_cats/MerT_riv.cat)</w:t>
        <w:br/>
      </w:r>
      <w:r>
        <w:t>So</w:t>
      </w:r>
      <w:r>
        <w:t xml:space="preserve"> </w:t>
      </w:r>
      <w:r>
        <w:t>brente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fayn</w:t>
      </w:r>
      <w:r>
        <w:br/>
        <w:br/>
      </w:r>
    </w:p>
    <w:p>
      <w:r>
        <w:rPr>
          <w:b/>
        </w:rPr>
        <w:t>Adverb without -e: whan</w:t>
      </w:r>
      <w:r>
        <w:br/>
        <w:t>The Merchant's Tale 2083 (data/riverside_cats/MerT_riv.cat)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wiste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nat</w:t>
      </w:r>
      <w:r>
        <w:br/>
        <w:t>The Merchant's Tale 2085 (data/riverside_cats/MerT_riv.cat)</w:t>
        <w:br/>
      </w:r>
      <w:r>
        <w:t>Save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forgoon</w:t>
      </w:r>
      <w:r>
        <w:br/>
        <w:br/>
      </w:r>
    </w:p>
    <w:p>
      <w:r>
        <w:rPr>
          <w:b/>
        </w:rPr>
        <w:t>Adverb without -e: neverthemo</w:t>
      </w:r>
      <w:r>
        <w:br/>
        <w:t>The Merchant's Tale 2089 (data/riverside_cats/MerT_riv.cat)</w:t>
        <w:br/>
      </w:r>
      <w:r>
        <w:t>Ne</w:t>
      </w:r>
      <w:r>
        <w:t xml:space="preserve"> </w:t>
      </w:r>
      <w:r>
        <w:t>in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place</w:t>
      </w:r>
      <w:r>
        <w:t xml:space="preserve"> </w:t>
      </w:r>
      <w:r>
        <w:rPr>
          <w:i/>
        </w:rPr>
        <w:t>neverthemo</w:t>
      </w:r>
      <w:r>
        <w:br/>
        <w:br/>
      </w:r>
    </w:p>
    <w:p>
      <w:r>
        <w:rPr>
          <w:b/>
        </w:rPr>
        <w:t>Adverb without -e: alway</w:t>
      </w:r>
      <w:r>
        <w:br/>
        <w:t>The Merchant's Tale 2091 (data/riverside_cats/MerT_riv.cat)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hond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rPr>
          <w:i/>
        </w:rPr>
        <w:t>alway</w:t>
      </w:r>
      <w:r>
        <w:br/>
        <w:br/>
      </w:r>
    </w:p>
    <w:p>
      <w:r>
        <w:rPr>
          <w:b/>
        </w:rPr>
        <w:t>Adverb without -e: so</w:t>
      </w:r>
      <w:r>
        <w:br/>
        <w:t>The Merchant's Tale 2093 (data/riverside_cats/MerT_riv.cat)</w:t>
        <w:br/>
      </w:r>
      <w:r>
        <w:t>That</w:t>
      </w:r>
      <w:r>
        <w:t xml:space="preserve"> </w:t>
      </w:r>
      <w:r>
        <w:t>loveth</w:t>
      </w:r>
      <w:r>
        <w:t xml:space="preserve"> </w:t>
      </w:r>
      <w:r>
        <w:t>Damyan</w:t>
      </w:r>
      <w:r>
        <w:t xml:space="preserve"> </w:t>
      </w:r>
      <w:r>
        <w:rPr>
          <w:i/>
        </w:rPr>
        <w:t>so</w:t>
      </w:r>
      <w:r>
        <w:t xml:space="preserve"> </w:t>
      </w:r>
      <w:r>
        <w:t>benyngnely</w:t>
      </w:r>
      <w:r>
        <w:br/>
        <w:br/>
      </w:r>
    </w:p>
    <w:p>
      <w:r>
        <w:rPr>
          <w:b/>
        </w:rPr>
        <w:t>Adverb without -e: elles</w:t>
      </w:r>
      <w:r>
        <w:br/>
        <w:t>The Merchant's Tale 2095 (data/riverside_cats/MerT_riv.cat)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she</w:t>
      </w:r>
      <w:r>
        <w:t xml:space="preserve"> </w:t>
      </w:r>
      <w:r>
        <w:t>moot</w:t>
      </w:r>
      <w:r>
        <w:t xml:space="preserve"> </w:t>
      </w:r>
      <w:r>
        <w:t>han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everemo</w:t>
      </w:r>
      <w:r>
        <w:br/>
        <w:t>The Merchant's Tale 2103 (data/riverside_cats/MerT_riv.cat)</w:t>
        <w:br/>
      </w:r>
      <w:r>
        <w:t>That</w:t>
      </w:r>
      <w:r>
        <w:t xml:space="preserve"> </w:t>
      </w:r>
      <w:r>
        <w:t>hadde</w:t>
      </w:r>
      <w:r>
        <w:t xml:space="preserve"> </w:t>
      </w:r>
      <w:r>
        <w:t>an</w:t>
      </w:r>
      <w:r>
        <w:t xml:space="preserve"> </w:t>
      </w:r>
      <w:r>
        <w:t>hand</w:t>
      </w:r>
      <w:r>
        <w:t xml:space="preserve"> </w:t>
      </w:r>
      <w:r>
        <w:t>upon</w:t>
      </w:r>
      <w:r>
        <w:t xml:space="preserve"> </w:t>
      </w:r>
      <w:r>
        <w:t>hire</w:t>
      </w:r>
      <w:r>
        <w:t xml:space="preserve"> </w:t>
      </w:r>
      <w:r>
        <w:rPr>
          <w:i/>
        </w:rPr>
        <w:t>everemo</w:t>
      </w:r>
      <w:r>
        <w:br/>
        <w:br/>
      </w:r>
    </w:p>
    <w:p>
      <w:r>
        <w:rPr>
          <w:b/>
        </w:rPr>
        <w:t>Adverb without -e: nathelees</w:t>
      </w:r>
      <w:r>
        <w:br/>
        <w:t>The Merchant's Tale 2104 (data/riverside_cats/MerT_riv.cat)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by</w:t>
      </w:r>
      <w:r>
        <w:t xml:space="preserve"> </w:t>
      </w:r>
      <w:r>
        <w:t>writyng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Adverb without -e: fro</w:t>
      </w:r>
      <w:r>
        <w:br/>
        <w:t>The Merchant's Tale 2104 (data/riverside_cats/MerT_riv.cat)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by</w:t>
      </w:r>
      <w:r>
        <w:t xml:space="preserve"> </w:t>
      </w:r>
      <w:r>
        <w:t>writyng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eek</w:t>
      </w:r>
      <w:r>
        <w:br/>
        <w:t>The Merchant's Tale 2106 (data/riverside_cats/MerT_riv.cat)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knew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fyn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yet</w:t>
      </w:r>
      <w:r>
        <w:br/>
        <w:t>The Merchant's Tale 2113 (data/riverside_cats/MerT_riv.cat)</w:t>
        <w:br/>
      </w:r>
      <w:r>
        <w:rPr>
          <w:i/>
        </w:rPr>
        <w:t>Yet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blent</w:t>
      </w:r>
      <w:r>
        <w:t xml:space="preserve"> </w:t>
      </w:r>
      <w:r>
        <w:t>and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so</w:t>
      </w:r>
      <w:r>
        <w:t xml:space="preserve"> </w:t>
      </w:r>
      <w:r>
        <w:t>been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so</w:t>
      </w:r>
      <w:r>
        <w:br/>
        <w:t>The Merchant's Tale 2113 (data/riverside_cats/MerT_riv.cat)</w:t>
        <w:br/>
      </w:r>
      <w:r>
        <w:t>Yet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blent</w:t>
      </w:r>
      <w:r>
        <w:t xml:space="preserve"> </w:t>
      </w:r>
      <w:r>
        <w:t>and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rPr>
          <w:i/>
        </w:rPr>
        <w:t>so</w:t>
      </w:r>
      <w:r>
        <w:t xml:space="preserve"> </w:t>
      </w:r>
      <w:r>
        <w:t>been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nat</w:t>
      </w:r>
      <w:r>
        <w:br/>
        <w:t>The Merchant's Tale 2114 (data/riverside_cats/MerT_riv.cat)</w:t>
        <w:br/>
      </w:r>
      <w:r>
        <w:t>That</w:t>
      </w:r>
      <w:r>
        <w:t xml:space="preserve"> </w:t>
      </w:r>
      <w:r>
        <w:t>wenen</w:t>
      </w:r>
      <w:r>
        <w:t xml:space="preserve"> </w:t>
      </w:r>
      <w:r>
        <w:t>wisly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The Merchant's Tale 2114 (data/riverside_cats/MerT_riv.cat)</w:t>
        <w:br/>
      </w:r>
      <w:r>
        <w:t>That</w:t>
      </w:r>
      <w:r>
        <w:t xml:space="preserve"> </w:t>
      </w:r>
      <w:r>
        <w:t>wenen</w:t>
      </w:r>
      <w:r>
        <w:t xml:space="preserve"> </w:t>
      </w:r>
      <w:r>
        <w:t>wisly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so</w:t>
      </w:r>
      <w:r>
        <w:br/>
        <w:t>The Merchant's Tale 2116 (data/riverside_cats/MerT_riv.cat)</w:t>
        <w:br/>
      </w:r>
      <w:r>
        <w:t>This</w:t>
      </w:r>
      <w:r>
        <w:t xml:space="preserve"> </w:t>
      </w:r>
      <w:r>
        <w:t>fresshe</w:t>
      </w:r>
      <w:r>
        <w:t xml:space="preserve"> </w:t>
      </w:r>
      <w:r>
        <w:t>May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spak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Adverb without -e: ther</w:t>
      </w:r>
      <w:r>
        <w:br/>
        <w:t>The Merchant's Tale 2122 (data/riverside_cats/MerT_riv.cat)</w:t>
        <w:br/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namoore</w:t>
      </w:r>
      <w:r>
        <w:t xml:space="preserve"> </w:t>
      </w:r>
      <w:r>
        <w:t>to</w:t>
      </w:r>
      <w:r>
        <w:t xml:space="preserve"> </w:t>
      </w:r>
      <w:r>
        <w:t>seye</w:t>
      </w:r>
      <w:r>
        <w:t xml:space="preserve"> </w:t>
      </w:r>
      <w:r>
        <w:t>but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Adverb without -e: overal</w:t>
      </w:r>
      <w:r>
        <w:br/>
        <w:t>The Merchant's Tale 2129 (data/riverside_cats/MerT_riv.cat)</w:t>
        <w:br/>
      </w:r>
      <w:r>
        <w:t>Thogh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kept</w:t>
      </w:r>
      <w:r>
        <w:t xml:space="preserve"> </w:t>
      </w:r>
      <w:r>
        <w:t>ful</w:t>
      </w:r>
      <w:r>
        <w:t xml:space="preserve"> </w:t>
      </w:r>
      <w:r>
        <w:t>longe</w:t>
      </w:r>
      <w:r>
        <w:t xml:space="preserve"> </w:t>
      </w:r>
      <w:r>
        <w:t>streite</w:t>
      </w:r>
      <w:r>
        <w:t xml:space="preserve"> </w:t>
      </w:r>
      <w:r>
        <w:rPr>
          <w:i/>
        </w:rPr>
        <w:t>overal</w:t>
      </w:r>
      <w:r>
        <w:br/>
        <w:br/>
      </w:r>
    </w:p>
    <w:p>
      <w:r>
        <w:rPr>
          <w:b/>
        </w:rPr>
        <w:t>Adverb without -e: ther</w:t>
      </w:r>
      <w:r>
        <w:br/>
        <w:t>The Merchant's Tale 2131 (data/riverside_cats/MerT_riv.cat)</w:t>
        <w:br/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koude</w:t>
      </w:r>
      <w:r>
        <w:t xml:space="preserve"> </w:t>
      </w:r>
      <w:r>
        <w:t>han</w:t>
      </w:r>
      <w:r>
        <w:t xml:space="preserve"> </w:t>
      </w:r>
      <w:r>
        <w:t>founde</w:t>
      </w:r>
      <w:r>
        <w:t xml:space="preserve"> </w:t>
      </w:r>
      <w:r>
        <w:t>out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sleighte</w:t>
      </w:r>
      <w:r>
        <w:br/>
        <w:br/>
      </w:r>
    </w:p>
    <w:p>
      <w:r>
        <w:rPr>
          <w:b/>
        </w:rPr>
        <w:t>Adverb without -e: out</w:t>
      </w:r>
      <w:r>
        <w:br/>
        <w:t>The Merchant's Tale 2131 (data/riverside_cats/MerT_riv.cat)</w:t>
        <w:br/>
      </w:r>
      <w:r>
        <w:t>Ther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koude</w:t>
      </w:r>
      <w:r>
        <w:t xml:space="preserve"> </w:t>
      </w:r>
      <w:r>
        <w:t>han</w:t>
      </w:r>
      <w:r>
        <w:t xml:space="preserve"> </w:t>
      </w:r>
      <w:r>
        <w:t>founde</w:t>
      </w:r>
      <w:r>
        <w:t xml:space="preserve"> </w:t>
      </w:r>
      <w:r>
        <w:rPr>
          <w:i/>
        </w:rPr>
        <w:t>out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sleighte</w:t>
      </w:r>
      <w:r>
        <w:br/>
        <w:br/>
      </w:r>
    </w:p>
    <w:p>
      <w:r>
        <w:rPr>
          <w:b/>
        </w:rPr>
        <w:t>Adverb without -e: now</w:t>
      </w:r>
      <w:r>
        <w:br/>
        <w:t>The Merchant's Tale 2132 (data/riverside_cats/MerT_riv.cat)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purpos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dayes</w:t>
      </w:r>
      <w:r>
        <w:t xml:space="preserve"> </w:t>
      </w:r>
      <w:r>
        <w:t>eighte</w:t>
      </w:r>
      <w:r>
        <w:br/>
        <w:br/>
      </w:r>
    </w:p>
    <w:p>
      <w:r>
        <w:rPr>
          <w:b/>
        </w:rPr>
        <w:t>Adverb without -e: so</w:t>
      </w:r>
      <w:r>
        <w:br/>
        <w:t>The Merchant's Tale 2134 (data/riverside_cats/MerT_riv.cat)</w:t>
        <w:br/>
      </w:r>
      <w:r>
        <w:t>That</w:t>
      </w:r>
      <w:r>
        <w:t xml:space="preserve"> </w:t>
      </w:r>
      <w:r>
        <w:t>Januarie</w:t>
      </w:r>
      <w:r>
        <w:t xml:space="preserve"> </w:t>
      </w:r>
      <w:r>
        <w:t>hath</w:t>
      </w:r>
      <w:r>
        <w:t xml:space="preserve"> </w:t>
      </w:r>
      <w:r>
        <w:t>caught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wil</w:t>
      </w:r>
      <w:r>
        <w:br/>
        <w:br/>
      </w:r>
    </w:p>
    <w:p>
      <w:r>
        <w:rPr>
          <w:b/>
        </w:rPr>
        <w:t>Adverb without -e: up</w:t>
      </w:r>
      <w:r>
        <w:br/>
        <w:t>The Merchant's Tale 2138 (data/riverside_cats/MerT_riv.cat)</w:t>
        <w:br/>
      </w:r>
      <w:r>
        <w:t>Rys</w:t>
      </w:r>
      <w:r>
        <w:t xml:space="preserve"> </w:t>
      </w:r>
      <w:r>
        <w:rPr>
          <w:i/>
        </w:rPr>
        <w:t>up</w:t>
      </w:r>
      <w:r>
        <w:t xml:space="preserve"> </w:t>
      </w:r>
      <w:r>
        <w:t>my</w:t>
      </w:r>
      <w:r>
        <w:t xml:space="preserve"> </w:t>
      </w:r>
      <w:r>
        <w:t>wyf</w:t>
      </w:r>
      <w:r>
        <w:t xml:space="preserve"> </w:t>
      </w:r>
      <w:r>
        <w:t>my</w:t>
      </w:r>
      <w:r>
        <w:t xml:space="preserve"> </w:t>
      </w:r>
      <w:r>
        <w:t>love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Adverb without -e: forth</w:t>
      </w:r>
      <w:r>
        <w:br/>
        <w:t>The Merchant's Tale 2141 (data/riverside_cats/MerT_riv.cat)</w:t>
        <w:br/>
      </w:r>
      <w:r>
        <w:t>Com</w:t>
      </w:r>
      <w:r>
        <w:t xml:space="preserve"> </w:t>
      </w:r>
      <w:r>
        <w:rPr>
          <w:i/>
        </w:rPr>
        <w:t>forth</w:t>
      </w:r>
      <w:r>
        <w:t xml:space="preserve"> </w:t>
      </w:r>
      <w:r>
        <w:t>now</w:t>
      </w:r>
      <w:r>
        <w:t xml:space="preserve"> </w:t>
      </w:r>
      <w:r>
        <w:t>with</w:t>
      </w:r>
      <w:r>
        <w:t xml:space="preserve"> </w:t>
      </w:r>
      <w:r>
        <w:t>thyne</w:t>
      </w:r>
      <w:r>
        <w:t xml:space="preserve"> </w:t>
      </w:r>
      <w:r>
        <w:t>eyen</w:t>
      </w:r>
      <w:r>
        <w:t xml:space="preserve"> </w:t>
      </w:r>
      <w:r>
        <w:t>columbyn</w:t>
      </w:r>
      <w:r>
        <w:br/>
        <w:br/>
      </w:r>
    </w:p>
    <w:p>
      <w:r>
        <w:rPr>
          <w:b/>
        </w:rPr>
        <w:t>Adverb without -e: now</w:t>
      </w:r>
      <w:r>
        <w:br/>
        <w:t>The Merchant's Tale 2141 (data/riverside_cats/MerT_riv.cat)</w:t>
        <w:br/>
      </w:r>
      <w:r>
        <w:t>Com</w:t>
      </w:r>
      <w:r>
        <w:t xml:space="preserve"> </w:t>
      </w:r>
      <w:r>
        <w:t>forth</w:t>
      </w:r>
      <w:r>
        <w:t xml:space="preserve"> </w:t>
      </w:r>
      <w:r>
        <w:rPr>
          <w:i/>
        </w:rPr>
        <w:t>now</w:t>
      </w:r>
      <w:r>
        <w:t xml:space="preserve"> </w:t>
      </w:r>
      <w:r>
        <w:t>with</w:t>
      </w:r>
      <w:r>
        <w:t xml:space="preserve"> </w:t>
      </w:r>
      <w:r>
        <w:t>thyne</w:t>
      </w:r>
      <w:r>
        <w:t xml:space="preserve"> </w:t>
      </w:r>
      <w:r>
        <w:t>eyen</w:t>
      </w:r>
      <w:r>
        <w:t xml:space="preserve"> </w:t>
      </w:r>
      <w:r>
        <w:t>columbyn</w:t>
      </w:r>
      <w:r>
        <w:br/>
        <w:br/>
      </w:r>
    </w:p>
    <w:p>
      <w:r>
        <w:rPr>
          <w:b/>
        </w:rPr>
        <w:t>Adverb without -e: how</w:t>
      </w:r>
      <w:r>
        <w:br/>
        <w:t>The Merchant's Tale 2142 (data/riverside_cats/MerT_riv.cat)</w:t>
        <w:br/>
      </w:r>
      <w:r>
        <w:rPr>
          <w:i/>
        </w:rPr>
        <w:t>How</w:t>
      </w:r>
      <w:r>
        <w:t xml:space="preserve"> </w:t>
      </w:r>
      <w:r>
        <w:t>fairer</w:t>
      </w:r>
      <w:r>
        <w:t xml:space="preserve"> </w:t>
      </w:r>
      <w:r>
        <w:t>been</w:t>
      </w:r>
      <w:r>
        <w:t xml:space="preserve"> </w:t>
      </w:r>
      <w:r>
        <w:t>thy</w:t>
      </w:r>
      <w:r>
        <w:t xml:space="preserve"> </w:t>
      </w:r>
      <w:r>
        <w:t>brestes</w:t>
      </w:r>
      <w:r>
        <w:t xml:space="preserve"> </w:t>
      </w:r>
      <w:r>
        <w:t>than</w:t>
      </w:r>
      <w:r>
        <w:t xml:space="preserve"> </w:t>
      </w:r>
      <w:r>
        <w:t>is</w:t>
      </w:r>
      <w:r>
        <w:t xml:space="preserve"> </w:t>
      </w:r>
      <w:r>
        <w:t>wyn</w:t>
      </w:r>
      <w:r>
        <w:br/>
        <w:br/>
      </w:r>
    </w:p>
    <w:p>
      <w:r>
        <w:rPr>
          <w:b/>
        </w:rPr>
        <w:t>Adverb without -e: forth</w:t>
      </w:r>
      <w:r>
        <w:br/>
        <w:t>The Merchant's Tale 2144 (data/riverside_cats/MerT_riv.cat)</w:t>
        <w:br/>
      </w:r>
      <w:r>
        <w:t>Com</w:t>
      </w:r>
      <w:r>
        <w:t xml:space="preserve"> </w:t>
      </w:r>
      <w:r>
        <w:rPr>
          <w:i/>
        </w:rPr>
        <w:t>forth</w:t>
      </w:r>
      <w:r>
        <w:t xml:space="preserve"> </w:t>
      </w:r>
      <w:r>
        <w:t>my</w:t>
      </w:r>
      <w:r>
        <w:t xml:space="preserve"> </w:t>
      </w:r>
      <w:r>
        <w:t>white</w:t>
      </w:r>
      <w:r>
        <w:t xml:space="preserve"> </w:t>
      </w:r>
      <w:r>
        <w:t>spouse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Adverb without -e: biforn</w:t>
      </w:r>
      <w:r>
        <w:br/>
        <w:t>The Merchant's Tale 2151 (data/riverside_cats/MerT_riv.cat)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go</w:t>
      </w:r>
      <w:r>
        <w:t xml:space="preserve"> </w:t>
      </w:r>
      <w:r>
        <w:rPr>
          <w:i/>
        </w:rPr>
        <w:t>biforn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cliket</w:t>
      </w:r>
      <w:r>
        <w:br/>
        <w:br/>
      </w:r>
    </w:p>
    <w:p>
      <w:r>
        <w:rPr>
          <w:b/>
        </w:rPr>
        <w:t>Adverb without -e: in</w:t>
      </w:r>
      <w:r>
        <w:br/>
        <w:t>The Merchant's Tale 2153 (data/riverside_cats/MerT_riv.cat)</w:t>
        <w:br/>
      </w:r>
      <w:r>
        <w:t>And</w:t>
      </w:r>
      <w:r>
        <w:t xml:space="preserve"> </w:t>
      </w:r>
      <w:r>
        <w:rPr>
          <w:i/>
        </w:rPr>
        <w:t>in</w:t>
      </w:r>
      <w:r>
        <w:t xml:space="preserve"> </w:t>
      </w:r>
      <w:r>
        <w:t>he</w:t>
      </w:r>
      <w:r>
        <w:t xml:space="preserve"> </w:t>
      </w:r>
      <w:r>
        <w:t>stirte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in</w:t>
      </w:r>
      <w:r>
        <w:t xml:space="preserve"> </w:t>
      </w:r>
      <w:r>
        <w:t>swich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anon</w:t>
      </w:r>
      <w:r>
        <w:br/>
        <w:t>The Merchant's Tale 2155 (data/riverside_cats/MerT_riv.cat)</w:t>
        <w:br/>
      </w:r>
      <w:r>
        <w:t>And</w:t>
      </w:r>
      <w:r>
        <w:t xml:space="preserve"> </w:t>
      </w:r>
      <w:r>
        <w:t>stille</w:t>
      </w:r>
      <w:r>
        <w:t xml:space="preserve"> </w:t>
      </w:r>
      <w:r>
        <w:t>he</w:t>
      </w:r>
      <w:r>
        <w:t xml:space="preserve"> </w:t>
      </w:r>
      <w:r>
        <w:t>sit</w:t>
      </w:r>
      <w:r>
        <w:t xml:space="preserve"> </w:t>
      </w:r>
      <w:r>
        <w:t>under</w:t>
      </w:r>
      <w:r>
        <w:t xml:space="preserve"> </w:t>
      </w:r>
      <w:r>
        <w:t>a</w:t>
      </w:r>
      <w:r>
        <w:t xml:space="preserve"> </w:t>
      </w:r>
      <w:r>
        <w:t>bussh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mo</w:t>
      </w:r>
      <w:r>
        <w:br/>
        <w:t>The Merchant's Tale 2157 (data/riverside_cats/MerT_riv.cat)</w:t>
        <w:br/>
      </w:r>
      <w:r>
        <w:t>With</w:t>
      </w:r>
      <w:r>
        <w:t xml:space="preserve"> </w:t>
      </w:r>
      <w:r>
        <w:t>Mayus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hand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rPr>
          <w:i/>
        </w:rPr>
        <w:t>mo</w:t>
      </w:r>
      <w:r>
        <w:br/>
        <w:br/>
      </w:r>
    </w:p>
    <w:p>
      <w:r>
        <w:rPr>
          <w:b/>
        </w:rPr>
        <w:t>Adverb without -e: to</w:t>
      </w:r>
      <w:r>
        <w:br/>
        <w:t>The Merchant's Tale 2159 (data/riverside_cats/MerT_riv.cat)</w:t>
        <w:br/>
      </w:r>
      <w:r>
        <w:t>And</w:t>
      </w:r>
      <w:r>
        <w:t xml:space="preserve"> </w:t>
      </w:r>
      <w:r>
        <w:t>clapte</w:t>
      </w:r>
      <w:r>
        <w:t xml:space="preserve"> </w:t>
      </w:r>
      <w:r>
        <w:rPr>
          <w:i/>
        </w:rPr>
        <w:t>to</w:t>
      </w:r>
      <w:r>
        <w:t xml:space="preserve"> </w:t>
      </w:r>
      <w:r>
        <w:t>the</w:t>
      </w:r>
      <w:r>
        <w:t xml:space="preserve"> </w:t>
      </w:r>
      <w:r>
        <w:t>wyket</w:t>
      </w:r>
      <w:r>
        <w:t xml:space="preserve"> </w:t>
      </w:r>
      <w:r>
        <w:t>sodeynly</w:t>
      </w:r>
      <w:r>
        <w:br/>
        <w:br/>
      </w:r>
    </w:p>
    <w:p>
      <w:r>
        <w:rPr>
          <w:b/>
        </w:rPr>
        <w:t>Adverb without -e: now</w:t>
      </w:r>
      <w:r>
        <w:br/>
        <w:t>The Merchant's Tale 2160 (data/riverside_cats/MerT_riv.cat)</w:t>
        <w:br/>
      </w:r>
      <w:r>
        <w:rPr>
          <w:i/>
        </w:rPr>
        <w:t>Now</w:t>
      </w:r>
      <w:r>
        <w:t xml:space="preserve"> </w:t>
      </w:r>
      <w:r>
        <w:t>wyf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heere</w:t>
      </w:r>
      <w:r>
        <w:t xml:space="preserve"> </w:t>
      </w:r>
      <w:r>
        <w:t>nys</w:t>
      </w:r>
      <w:r>
        <w:t xml:space="preserve"> </w:t>
      </w:r>
      <w:r>
        <w:t>but</w:t>
      </w:r>
      <w:r>
        <w:t xml:space="preserve"> </w:t>
      </w:r>
      <w:r>
        <w:t>thou</w:t>
      </w:r>
      <w:r>
        <w:t xml:space="preserve"> </w:t>
      </w:r>
      <w:r>
        <w:t>and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best</w:t>
      </w:r>
      <w:r>
        <w:br/>
        <w:t>The Merchant's Tale 2161 (data/riverside_cats/MerT_riv.cat)</w:t>
        <w:br/>
      </w:r>
      <w:r>
        <w:t>That</w:t>
      </w:r>
      <w:r>
        <w:t xml:space="preserve"> </w:t>
      </w:r>
      <w:r>
        <w:t>art</w:t>
      </w:r>
      <w:r>
        <w:t xml:space="preserve"> </w:t>
      </w:r>
      <w:r>
        <w:t>the</w:t>
      </w:r>
      <w:r>
        <w:t xml:space="preserve"> </w:t>
      </w:r>
      <w:r>
        <w:t>creature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best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noght</w:t>
      </w:r>
      <w:r>
        <w:br/>
        <w:t>The Merchant's Tale 2166 (data/riverside_cats/MerT_riv.cat)</w:t>
        <w:br/>
      </w:r>
      <w:r>
        <w:rPr>
          <w:i/>
        </w:rPr>
        <w:t>Noght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coveitise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Adverb without -e: doutelees</w:t>
      </w:r>
      <w:r>
        <w:br/>
        <w:t>The Merchant's Tale 2166 (data/riverside_cats/MerT_riv.cat)</w:t>
        <w:br/>
      </w:r>
      <w:r>
        <w:t>Noght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coveitise</w:t>
      </w:r>
      <w:r>
        <w:t xml:space="preserve"> </w:t>
      </w:r>
      <w:r>
        <w:rPr>
          <w:i/>
        </w:rPr>
        <w:t>doutelees</w:t>
      </w:r>
      <w:r>
        <w:br/>
        <w:br/>
      </w:r>
    </w:p>
    <w:p>
      <w:r>
        <w:rPr>
          <w:b/>
        </w:rPr>
        <w:t>Adverb without -e: nat</w:t>
      </w:r>
      <w:r>
        <w:br/>
        <w:t>The Merchant's Tale 2168 (data/riverside_cats/MerT_riv.cat)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oold</w:t>
      </w:r>
      <w:r>
        <w:t xml:space="preserve"> </w:t>
      </w:r>
      <w:r>
        <w:t>and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certes</w:t>
      </w:r>
      <w:r>
        <w:br/>
        <w:t>The Merchant's Tale 2170 (data/riverside_cats/MerT_riv.cat)</w:t>
        <w:br/>
      </w:r>
      <w:r>
        <w:t>Thre</w:t>
      </w:r>
      <w:r>
        <w:t xml:space="preserve"> </w:t>
      </w:r>
      <w:r>
        <w:t>thynges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t>wynne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Adverb without -e: therby</w:t>
      </w:r>
      <w:r>
        <w:br/>
        <w:t>The Merchant's Tale 2170 (data/riverside_cats/MerT_riv.cat)</w:t>
        <w:br/>
      </w:r>
      <w:r>
        <w:t>Thre</w:t>
      </w:r>
      <w:r>
        <w:t xml:space="preserve"> </w:t>
      </w:r>
      <w:r>
        <w:t>thynges</w:t>
      </w:r>
      <w:r>
        <w:t xml:space="preserve"> </w:t>
      </w:r>
      <w:r>
        <w:t>certes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t>wynne</w:t>
      </w:r>
      <w:r>
        <w:t xml:space="preserve"> </w:t>
      </w:r>
      <w:r>
        <w:rPr>
          <w:i/>
        </w:rPr>
        <w:t>therby</w:t>
      </w:r>
      <w:r>
        <w:br/>
        <w:br/>
      </w:r>
    </w:p>
    <w:p>
      <w:r>
        <w:rPr>
          <w:b/>
        </w:rPr>
        <w:t>Adverb without -e: first</w:t>
      </w:r>
      <w:r>
        <w:br/>
        <w:t>The Merchant's Tale 2171 (data/riverside_cats/MerT_riv.cat)</w:t>
        <w:br/>
      </w:r>
      <w:r>
        <w:rPr>
          <w:i/>
        </w:rPr>
        <w:t>First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Crist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youreself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Adverb without -e: so</w:t>
      </w:r>
      <w:r>
        <w:br/>
        <w:t>The Merchant's Tale 2175 (data/riverside_cats/MerT_riv.cat)</w:t>
        <w:br/>
      </w:r>
      <w:r>
        <w:rPr>
          <w:i/>
        </w:rPr>
        <w:t>So</w:t>
      </w:r>
      <w:r>
        <w:t xml:space="preserve"> </w:t>
      </w:r>
      <w:r>
        <w:t>wisly</w:t>
      </w:r>
      <w:r>
        <w:t xml:space="preserve"> </w:t>
      </w:r>
      <w:r>
        <w:t>God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brynge</w:t>
      </w:r>
      <w:r>
        <w:t xml:space="preserve"> </w:t>
      </w:r>
      <w:r>
        <w:t>in</w:t>
      </w:r>
      <w:r>
        <w:t xml:space="preserve"> </w:t>
      </w:r>
      <w:r>
        <w:t>blisse</w:t>
      </w:r>
      <w:r>
        <w:br/>
        <w:br/>
      </w:r>
    </w:p>
    <w:p>
      <w:r>
        <w:rPr>
          <w:b/>
        </w:rPr>
        <w:t>Adverb without -e: noght</w:t>
      </w:r>
      <w:r>
        <w:br/>
        <w:t>The Merchant's Tale 2177 (data/riverside_cats/MerT_riv.cat)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jalous</w:t>
      </w:r>
      <w:r>
        <w:t xml:space="preserve"> </w:t>
      </w:r>
      <w:r>
        <w:t>wyte</w:t>
      </w:r>
      <w:r>
        <w:t xml:space="preserve"> </w:t>
      </w:r>
      <w:r>
        <w:t>me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so</w:t>
      </w:r>
      <w:r>
        <w:br/>
        <w:t>The Merchant's Tale 2178 (data/riverside_cats/MerT_riv.cat)</w:t>
        <w:br/>
      </w:r>
      <w:r>
        <w:t>Ye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depe</w:t>
      </w:r>
      <w:r>
        <w:t xml:space="preserve"> </w:t>
      </w:r>
      <w:r>
        <w:t>enprented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Adverb without -e: whan</w:t>
      </w:r>
      <w:r>
        <w:br/>
        <w:t>The Merchant's Tale 2179 (data/riverside_cats/MerT_riv.cat)</w:t>
        <w:br/>
      </w:r>
      <w:r>
        <w:t>That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considere</w:t>
      </w:r>
      <w:r>
        <w:t xml:space="preserve"> </w:t>
      </w:r>
      <w:r>
        <w:t>youre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Adverb without -e: therwithal</w:t>
      </w:r>
      <w:r>
        <w:br/>
        <w:t>The Merchant's Tale 2180 (data/riverside_cats/MerT_riv.cat)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the</w:t>
      </w:r>
      <w:r>
        <w:t xml:space="preserve"> </w:t>
      </w:r>
      <w:r>
        <w:t>unlikly</w:t>
      </w:r>
      <w:r>
        <w:t xml:space="preserve"> </w:t>
      </w:r>
      <w:r>
        <w:t>elde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nat</w:t>
      </w:r>
      <w:r>
        <w:br/>
        <w:t>The Merchant's Tale 2181 (data/riverside_cats/MerT_riv.cat)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certes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certes</w:t>
      </w:r>
      <w:r>
        <w:br/>
        <w:t>The Merchant's Tale 2181 (data/riverside_cats/MerT_riv.cat)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now</w:t>
      </w:r>
      <w:r>
        <w:br/>
        <w:t>The Merchant's Tale 2184 (data/riverside_cats/MerT_riv.cat)</w:t>
        <w:br/>
      </w:r>
      <w:r>
        <w:rPr>
          <w:i/>
        </w:rPr>
        <w:t>Now</w:t>
      </w:r>
      <w:r>
        <w:t xml:space="preserve"> </w:t>
      </w:r>
      <w:r>
        <w:t>kys</w:t>
      </w:r>
      <w:r>
        <w:t xml:space="preserve"> </w:t>
      </w:r>
      <w:r>
        <w:t>me</w:t>
      </w:r>
      <w:r>
        <w:t xml:space="preserve"> </w:t>
      </w:r>
      <w:r>
        <w:t>wyf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rome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Adverb without -e: whan</w:t>
      </w:r>
      <w:r>
        <w:br/>
        <w:t>The Merchant's Tale 2185 (data/riverside_cats/MerT_riv.cat)</w:t>
        <w:br/>
      </w:r>
      <w:r>
        <w:t>This</w:t>
      </w:r>
      <w:r>
        <w:t xml:space="preserve"> </w:t>
      </w:r>
      <w:r>
        <w:t>fresshe</w:t>
      </w:r>
      <w:r>
        <w:t xml:space="preserve"> </w:t>
      </w:r>
      <w:r>
        <w:t>May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herde</w:t>
      </w:r>
      <w:r>
        <w:br/>
        <w:br/>
      </w:r>
    </w:p>
    <w:p>
      <w:r>
        <w:rPr>
          <w:b/>
        </w:rPr>
        <w:t>Adverb without -e: forward</w:t>
      </w:r>
      <w:r>
        <w:br/>
        <w:t>The Merchant's Tale 2187 (data/riverside_cats/MerT_riv.cat)</w:t>
        <w:br/>
      </w:r>
      <w:r>
        <w:t>But</w:t>
      </w:r>
      <w:r>
        <w:t xml:space="preserve"> </w:t>
      </w:r>
      <w:r>
        <w:t>first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forward</w:t>
      </w:r>
      <w:r>
        <w:t xml:space="preserve"> </w:t>
      </w:r>
      <w:r>
        <w:t>she</w:t>
      </w:r>
      <w:r>
        <w:t xml:space="preserve"> </w:t>
      </w:r>
      <w:r>
        <w:t>bigan</w:t>
      </w:r>
      <w:r>
        <w:t xml:space="preserve"> </w:t>
      </w:r>
      <w:r>
        <w:t>to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Adverb without -e: also</w:t>
      </w:r>
      <w:r>
        <w:br/>
        <w:t>The Merchant's Tale 2189 (data/riverside_cats/MerT_riv.cat)</w:t>
        <w:br/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myn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Adverb without -e: whan</w:t>
      </w:r>
      <w:r>
        <w:br/>
        <w:t>The Merchant's Tale 2192 (data/riverside_cats/MerT_riv.cat)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bond</w:t>
      </w:r>
      <w:r>
        <w:br/>
        <w:br/>
      </w:r>
    </w:p>
    <w:p>
      <w:r>
        <w:rPr>
          <w:b/>
        </w:rPr>
        <w:t>Adverb without -e: so</w:t>
      </w:r>
      <w:r>
        <w:br/>
        <w:t>The Merchant's Tale 2194 (data/riverside_cats/MerT_riv.cat)</w:t>
        <w:br/>
      </w:r>
      <w:r>
        <w:t>By</w:t>
      </w:r>
      <w:r>
        <w:t xml:space="preserve"> </w:t>
      </w:r>
      <w:r>
        <w:t>the</w:t>
      </w:r>
      <w:r>
        <w:t xml:space="preserve"> </w:t>
      </w:r>
      <w:r>
        <w:t>leve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so</w:t>
      </w:r>
      <w:r>
        <w:br/>
        <w:t>The Merchant's Tale 2198 (data/riverside_cats/MerT_riv.cat)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I</w:t>
      </w:r>
      <w:r>
        <w:t xml:space="preserve"> </w:t>
      </w:r>
      <w:r>
        <w:t>empeyre</w:t>
      </w:r>
      <w:r>
        <w:t xml:space="preserve"> </w:t>
      </w:r>
      <w:r>
        <w:rPr>
          <w:i/>
        </w:rPr>
        <w:t>so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Adverb without -e: why</w:t>
      </w:r>
      <w:r>
        <w:br/>
        <w:t>The Merchant's Tale 2203 (data/riverside_cats/MerT_riv.cat)</w:t>
        <w:br/>
      </w:r>
      <w:r>
        <w:rPr>
          <w:i/>
        </w:rPr>
        <w:t>Why</w:t>
      </w:r>
      <w:r>
        <w:t xml:space="preserve"> </w:t>
      </w:r>
      <w:r>
        <w:t>speke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But</w:t>
      </w:r>
      <w:r>
        <w:t xml:space="preserve"> </w:t>
      </w:r>
      <w:r>
        <w:t>men</w:t>
      </w:r>
      <w:r>
        <w:t xml:space="preserve"> </w:t>
      </w:r>
      <w:r>
        <w:t>been</w:t>
      </w:r>
      <w:r>
        <w:t xml:space="preserve"> </w:t>
      </w:r>
      <w:r>
        <w:t>evere</w:t>
      </w:r>
      <w:r>
        <w:t xml:space="preserve"> </w:t>
      </w:r>
      <w:r>
        <w:t>untrewe</w:t>
      </w:r>
      <w:r>
        <w:br/>
        <w:br/>
      </w:r>
    </w:p>
    <w:p>
      <w:r>
        <w:rPr>
          <w:b/>
        </w:rPr>
        <w:t>Adverb without -e: thus</w:t>
      </w:r>
      <w:r>
        <w:br/>
        <w:t>The Merchant's Tale 2203 (data/riverside_cats/MerT_riv.cat)</w:t>
        <w:br/>
      </w:r>
      <w:r>
        <w:t>Why</w:t>
      </w:r>
      <w:r>
        <w:t xml:space="preserve"> </w:t>
      </w:r>
      <w:r>
        <w:t>speke</w:t>
      </w:r>
      <w:r>
        <w:t xml:space="preserve"> </w:t>
      </w:r>
      <w:r>
        <w:t>ye</w:t>
      </w:r>
      <w:r>
        <w:t xml:space="preserve"> </w:t>
      </w:r>
      <w:r>
        <w:rPr>
          <w:i/>
        </w:rPr>
        <w:t>thus</w:t>
      </w:r>
      <w:r>
        <w:t xml:space="preserve"> </w:t>
      </w:r>
      <w:r>
        <w:t>But</w:t>
      </w:r>
      <w:r>
        <w:t xml:space="preserve"> </w:t>
      </w:r>
      <w:r>
        <w:t>men</w:t>
      </w:r>
      <w:r>
        <w:t xml:space="preserve"> </w:t>
      </w:r>
      <w:r>
        <w:t>been</w:t>
      </w:r>
      <w:r>
        <w:t xml:space="preserve"> </w:t>
      </w:r>
      <w:r>
        <w:t>evere</w:t>
      </w:r>
      <w:r>
        <w:t xml:space="preserve"> </w:t>
      </w:r>
      <w:r>
        <w:t>untrewe</w:t>
      </w:r>
      <w:r>
        <w:br/>
        <w:br/>
      </w:r>
    </w:p>
    <w:p>
      <w:r>
        <w:rPr>
          <w:b/>
        </w:rPr>
        <w:t>Adverb without -e: ay</w:t>
      </w:r>
      <w:r>
        <w:br/>
        <w:t>The Merchant's Tale 2204 (data/riverside_cats/MerT_riv.cat)</w:t>
        <w:br/>
      </w:r>
      <w:r>
        <w:t>And</w:t>
      </w:r>
      <w:r>
        <w:t xml:space="preserve"> </w:t>
      </w:r>
      <w:r>
        <w:t>wommen</w:t>
      </w:r>
      <w:r>
        <w:t xml:space="preserve"> </w:t>
      </w:r>
      <w:r>
        <w:t>have</w:t>
      </w:r>
      <w:r>
        <w:t xml:space="preserve"> </w:t>
      </w:r>
      <w:r>
        <w:t>repreve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rPr>
          <w:i/>
        </w:rPr>
        <w:t>ay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wher</w:t>
      </w:r>
      <w:r>
        <w:br/>
        <w:t>The Merchant's Tale 2207 (data/riverside_cats/MerT_riv.cat)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rPr>
          <w:i/>
        </w:rPr>
        <w:t>wher</w:t>
      </w:r>
      <w:r>
        <w:t xml:space="preserve"> </w:t>
      </w:r>
      <w:r>
        <w:t>Damyan</w:t>
      </w:r>
      <w:r>
        <w:br/>
        <w:br/>
      </w:r>
    </w:p>
    <w:p>
      <w:r>
        <w:rPr>
          <w:b/>
        </w:rPr>
        <w:t>Adverb without -e: up</w:t>
      </w:r>
      <w:r>
        <w:br/>
        <w:t>The Merchant's Tale 2211 (data/riverside_cats/MerT_riv.cat)</w:t>
        <w:br/>
      </w:r>
      <w:r>
        <w:t>That</w:t>
      </w:r>
      <w:r>
        <w:t xml:space="preserve"> </w:t>
      </w:r>
      <w:r>
        <w:t>charged</w:t>
      </w:r>
      <w:r>
        <w:t xml:space="preserve"> </w:t>
      </w:r>
      <w:r>
        <w:t>was</w:t>
      </w:r>
      <w:r>
        <w:t xml:space="preserve"> </w:t>
      </w:r>
      <w:r>
        <w:t>with</w:t>
      </w:r>
      <w:r>
        <w:t xml:space="preserve"> </w:t>
      </w:r>
      <w:r>
        <w:t>fruyt</w:t>
      </w:r>
      <w:r>
        <w:t xml:space="preserve"> </w:t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bet</w:t>
      </w:r>
      <w:r>
        <w:br/>
        <w:t>The Merchant's Tale 2214 (data/riverside_cats/MerT_riv.cat)</w:t>
        <w:br/>
      </w:r>
      <w:r>
        <w:t>Wel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Januarie</w:t>
      </w:r>
      <w:r>
        <w:t xml:space="preserve"> </w:t>
      </w:r>
      <w:r>
        <w:t>hir</w:t>
      </w:r>
      <w:r>
        <w:t xml:space="preserve"> </w:t>
      </w:r>
      <w:r>
        <w:t>owene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how</w:t>
      </w:r>
      <w:r>
        <w:br/>
        <w:t>The Merchant's Tale 2216 (data/riverside_cats/MerT_riv.cat)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werchen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Adverb without -e: doun</w:t>
      </w:r>
      <w:r>
        <w:br/>
        <w:t>The Merchant's Tale 2220 (data/riverside_cats/MerT_riv.cat)</w:t>
        <w:br/>
      </w:r>
      <w:r>
        <w:t>Phebus</w:t>
      </w:r>
      <w:r>
        <w:t xml:space="preserve"> </w:t>
      </w:r>
      <w:r>
        <w:t>hath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his</w:t>
      </w:r>
      <w:r>
        <w:t xml:space="preserve"> </w:t>
      </w:r>
      <w:r>
        <w:t>stremes</w:t>
      </w:r>
      <w:r>
        <w:t xml:space="preserve"> </w:t>
      </w:r>
      <w:r>
        <w:rPr>
          <w:i/>
        </w:rPr>
        <w:t>doun</w:t>
      </w:r>
      <w:r>
        <w:t xml:space="preserve"> </w:t>
      </w:r>
      <w:r>
        <w:t>ysent</w:t>
      </w:r>
      <w:r>
        <w:br/>
        <w:br/>
      </w:r>
    </w:p>
    <w:p>
      <w:r>
        <w:rPr>
          <w:b/>
        </w:rPr>
        <w:t>Adverb without -e: litel</w:t>
      </w:r>
      <w:r>
        <w:br/>
        <w:t>The Merchant's Tale 2223 (data/riverside_cats/MerT_riv.cat)</w:t>
        <w:br/>
      </w:r>
      <w:r>
        <w:t>But</w:t>
      </w:r>
      <w:r>
        <w:t xml:space="preserve"> </w:t>
      </w:r>
      <w:r>
        <w:rPr>
          <w:i/>
        </w:rPr>
        <w:t>litel</w:t>
      </w:r>
      <w:r>
        <w:t xml:space="preserve"> </w:t>
      </w:r>
      <w:r>
        <w:t>fro</w:t>
      </w:r>
      <w:r>
        <w:t xml:space="preserve"> </w:t>
      </w:r>
      <w:r>
        <w:t>his</w:t>
      </w:r>
      <w:r>
        <w:t xml:space="preserve"> </w:t>
      </w:r>
      <w:r>
        <w:t>declynacion</w:t>
      </w:r>
      <w:r>
        <w:br/>
        <w:br/>
      </w:r>
    </w:p>
    <w:p>
      <w:r>
        <w:rPr>
          <w:b/>
        </w:rPr>
        <w:t>Adverb without -e: so</w:t>
      </w:r>
      <w:r>
        <w:br/>
        <w:t>The Merchant's Tale 2225 (data/riverside_cats/MerT_riv.cat)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that</w:t>
      </w:r>
      <w:r>
        <w:t xml:space="preserve"> </w:t>
      </w:r>
      <w:r>
        <w:t>brighte</w:t>
      </w:r>
      <w:r>
        <w:t xml:space="preserve"> </w:t>
      </w:r>
      <w:r>
        <w:t>morwetyde</w:t>
      </w:r>
      <w:r>
        <w:br/>
        <w:br/>
      </w:r>
    </w:p>
    <w:p>
      <w:r>
        <w:rPr>
          <w:b/>
        </w:rPr>
        <w:t>Adverb without -e: adoun</w:t>
      </w:r>
      <w:r>
        <w:br/>
        <w:t>The Merchant's Tale 2234 (data/riverside_cats/MerT_riv.cat)</w:t>
        <w:br/>
      </w:r>
      <w:r>
        <w:t>This</w:t>
      </w:r>
      <w:r>
        <w:t xml:space="preserve"> </w:t>
      </w:r>
      <w:r>
        <w:t>kyng</w:t>
      </w:r>
      <w:r>
        <w:t xml:space="preserve"> </w:t>
      </w:r>
      <w:r>
        <w:t>of</w:t>
      </w:r>
      <w:r>
        <w:t xml:space="preserve"> </w:t>
      </w:r>
      <w:r>
        <w:t>Fairye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adoun</w:t>
      </w:r>
      <w:r>
        <w:t xml:space="preserve"> </w:t>
      </w:r>
      <w:r>
        <w:t>hym</w:t>
      </w:r>
      <w:r>
        <w:t xml:space="preserve"> </w:t>
      </w:r>
      <w:r>
        <w:t>sette</w:t>
      </w:r>
      <w:r>
        <w:br/>
        <w:br/>
      </w:r>
    </w:p>
    <w:p>
      <w:r>
        <w:rPr>
          <w:b/>
        </w:rPr>
        <w:t>Adverb without -e: anon</w:t>
      </w:r>
      <w:r>
        <w:br/>
        <w:t>The Merchant's Tale 2236 (data/riverside_cats/MerT_riv.cat)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thus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Adverb without -e: thus</w:t>
      </w:r>
      <w:r>
        <w:br/>
        <w:t>The Merchant's Tale 2236 (data/riverside_cats/MerT_riv.cat)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Adverb without -e: ther</w:t>
      </w:r>
      <w:r>
        <w:br/>
        <w:t>The Merchant's Tale 2237 (data/riverside_cats/MerT_riv.cat)</w:t>
        <w:br/>
      </w:r>
      <w:r>
        <w:t>My</w:t>
      </w:r>
      <w:r>
        <w:t xml:space="preserve"> </w:t>
      </w:r>
      <w:r>
        <w:t>wyf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seye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Adverb without -e: so</w:t>
      </w:r>
      <w:r>
        <w:br/>
        <w:t>The Merchant's Tale 2238 (data/riverside_cats/MerT_riv.cat)</w:t>
        <w:br/>
      </w:r>
      <w:r>
        <w:t>Th</w:t>
      </w:r>
      <w:r>
        <w:t xml:space="preserve"> </w:t>
      </w:r>
      <w:r>
        <w:t>experience</w:t>
      </w:r>
      <w:r>
        <w:t xml:space="preserve"> </w:t>
      </w:r>
      <w:r>
        <w:rPr>
          <w:i/>
        </w:rPr>
        <w:t>so</w:t>
      </w:r>
      <w:r>
        <w:t xml:space="preserve"> </w:t>
      </w:r>
      <w:r>
        <w:t>preveth</w:t>
      </w:r>
      <w:r>
        <w:t xml:space="preserve"> </w:t>
      </w:r>
      <w:r>
        <w:t>every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thus</w:t>
      </w:r>
      <w:r>
        <w:br/>
        <w:t>The Merchant's Tale 2246 (data/riverside_cats/MerT_riv.cat)</w:t>
        <w:br/>
      </w:r>
      <w:r>
        <w:rPr>
          <w:i/>
        </w:rPr>
        <w:t>Thus</w:t>
      </w:r>
      <w:r>
        <w:t xml:space="preserve"> </w:t>
      </w:r>
      <w:r>
        <w:t>preiseth</w:t>
      </w:r>
      <w:r>
        <w:t xml:space="preserve"> </w:t>
      </w:r>
      <w:r>
        <w:t>he</w:t>
      </w:r>
      <w:r>
        <w:t xml:space="preserve"> </w:t>
      </w:r>
      <w:r>
        <w:t>yet</w:t>
      </w:r>
      <w:r>
        <w:t xml:space="preserve"> </w:t>
      </w:r>
      <w:r>
        <w:t>the</w:t>
      </w:r>
      <w:r>
        <w:t xml:space="preserve"> </w:t>
      </w:r>
      <w:r>
        <w:t>bountee</w:t>
      </w:r>
      <w:r>
        <w:t xml:space="preserve"> </w:t>
      </w:r>
      <w:r>
        <w:t>of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yet</w:t>
      </w:r>
      <w:r>
        <w:br/>
        <w:t>The Merchant's Tale 2246 (data/riverside_cats/MerT_riv.cat)</w:t>
        <w:br/>
      </w:r>
      <w:r>
        <w:t>Thus</w:t>
      </w:r>
      <w:r>
        <w:t xml:space="preserve"> </w:t>
      </w:r>
      <w:r>
        <w:t>preiseth</w:t>
      </w:r>
      <w:r>
        <w:t xml:space="preserve"> </w:t>
      </w:r>
      <w:r>
        <w:t>he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</w:t>
      </w:r>
      <w:r>
        <w:t xml:space="preserve"> </w:t>
      </w:r>
      <w:r>
        <w:t>bountee</w:t>
      </w:r>
      <w:r>
        <w:t xml:space="preserve"> </w:t>
      </w:r>
      <w:r>
        <w:t>of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yet</w:t>
      </w:r>
      <w:r>
        <w:br/>
        <w:t>The Merchant's Tale 2247 (data/riverside_cats/MerT_riv.cat)</w:t>
        <w:br/>
      </w:r>
      <w:r>
        <w:t>Amonges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yet</w:t>
      </w:r>
      <w:r>
        <w:t xml:space="preserve"> </w:t>
      </w:r>
      <w:r>
        <w:t>foond</w:t>
      </w:r>
      <w:r>
        <w:t xml:space="preserve"> </w:t>
      </w:r>
      <w:r>
        <w:t>I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thus</w:t>
      </w:r>
      <w:r>
        <w:br/>
        <w:t>The Merchant's Tale 2249 (data/riverside_cats/MerT_riv.cat)</w:t>
        <w:br/>
      </w:r>
      <w:r>
        <w:rPr>
          <w:i/>
        </w:rPr>
        <w:t>Thus</w:t>
      </w:r>
      <w:r>
        <w:t xml:space="preserve"> </w:t>
      </w:r>
      <w:r>
        <w:t>seith</w:t>
      </w:r>
      <w:r>
        <w:t xml:space="preserve"> </w:t>
      </w:r>
      <w:r>
        <w:t>the</w:t>
      </w:r>
      <w:r>
        <w:t xml:space="preserve"> </w:t>
      </w:r>
      <w:r>
        <w:t>kyng</w:t>
      </w:r>
      <w:r>
        <w:t xml:space="preserve"> </w:t>
      </w:r>
      <w:r>
        <w:t>that</w:t>
      </w:r>
      <w:r>
        <w:t xml:space="preserve"> </w:t>
      </w:r>
      <w:r>
        <w:t>knoweth</w:t>
      </w:r>
      <w:r>
        <w:t xml:space="preserve"> </w:t>
      </w:r>
      <w:r>
        <w:t>youre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Adverb without -e: so</w:t>
      </w:r>
      <w:r>
        <w:br/>
        <w:t>The Merchant's Tale 2253 (data/riverside_cats/MerT_riv.cat)</w:t>
        <w:br/>
      </w:r>
      <w:r>
        <w:rPr>
          <w:i/>
        </w:rPr>
        <w:t>So</w:t>
      </w:r>
      <w:r>
        <w:t xml:space="preserve"> </w:t>
      </w:r>
      <w:r>
        <w:t>falle</w:t>
      </w:r>
      <w:r>
        <w:t xml:space="preserve"> </w:t>
      </w:r>
      <w:r>
        <w:t>upon</w:t>
      </w:r>
      <w:r>
        <w:t xml:space="preserve"> </w:t>
      </w:r>
      <w:r>
        <w:t>youre</w:t>
      </w:r>
      <w:r>
        <w:t xml:space="preserve"> </w:t>
      </w:r>
      <w:r>
        <w:t>bodyes</w:t>
      </w:r>
      <w:r>
        <w:t xml:space="preserve"> </w:t>
      </w:r>
      <w:r>
        <w:t>yet</w:t>
      </w:r>
      <w:r>
        <w:t xml:space="preserve"> </w:t>
      </w:r>
      <w:r>
        <w:t>tonyght</w:t>
      </w:r>
      <w:r>
        <w:br/>
        <w:br/>
      </w:r>
    </w:p>
    <w:p>
      <w:r>
        <w:rPr>
          <w:b/>
        </w:rPr>
        <w:t>Adverb without -e: yet</w:t>
      </w:r>
      <w:r>
        <w:br/>
        <w:t>The Merchant's Tale 2253 (data/riverside_cats/MerT_riv.cat)</w:t>
        <w:br/>
      </w:r>
      <w:r>
        <w:t>So</w:t>
      </w:r>
      <w:r>
        <w:t xml:space="preserve"> </w:t>
      </w:r>
      <w:r>
        <w:t>falle</w:t>
      </w:r>
      <w:r>
        <w:t xml:space="preserve"> </w:t>
      </w:r>
      <w:r>
        <w:t>upon</w:t>
      </w:r>
      <w:r>
        <w:t xml:space="preserve"> </w:t>
      </w:r>
      <w:r>
        <w:t>youre</w:t>
      </w:r>
      <w:r>
        <w:t xml:space="preserve"> </w:t>
      </w:r>
      <w:r>
        <w:t>bodyes</w:t>
      </w:r>
      <w:r>
        <w:t xml:space="preserve"> </w:t>
      </w:r>
      <w:r>
        <w:rPr>
          <w:i/>
        </w:rPr>
        <w:t>yet</w:t>
      </w:r>
      <w:r>
        <w:t xml:space="preserve"> </w:t>
      </w:r>
      <w:r>
        <w:t>tonyght</w:t>
      </w:r>
      <w:r>
        <w:br/>
        <w:br/>
      </w:r>
    </w:p>
    <w:p>
      <w:r>
        <w:rPr>
          <w:b/>
        </w:rPr>
        <w:t>Adverb without -e: tonyght</w:t>
      </w:r>
      <w:r>
        <w:br/>
        <w:t>The Merchant's Tale 2253 (data/riverside_cats/MerT_riv.cat)</w:t>
        <w:br/>
      </w:r>
      <w:r>
        <w:t>So</w:t>
      </w:r>
      <w:r>
        <w:t xml:space="preserve"> </w:t>
      </w:r>
      <w:r>
        <w:t>falle</w:t>
      </w:r>
      <w:r>
        <w:t xml:space="preserve"> </w:t>
      </w:r>
      <w:r>
        <w:t>upon</w:t>
      </w:r>
      <w:r>
        <w:t xml:space="preserve"> </w:t>
      </w:r>
      <w:r>
        <w:t>youre</w:t>
      </w:r>
      <w:r>
        <w:t xml:space="preserve"> </w:t>
      </w:r>
      <w:r>
        <w:t>bodyes</w:t>
      </w:r>
      <w:r>
        <w:t xml:space="preserve"> </w:t>
      </w:r>
      <w:r>
        <w:t>yet</w:t>
      </w:r>
      <w:r>
        <w:t xml:space="preserve"> </w:t>
      </w:r>
      <w:r>
        <w:rPr>
          <w:i/>
        </w:rPr>
        <w:t>tonyght</w:t>
      </w:r>
      <w:r>
        <w:br/>
        <w:br/>
      </w:r>
    </w:p>
    <w:p>
      <w:r>
        <w:rPr>
          <w:b/>
        </w:rPr>
        <w:t>Adverb without -e: nat</w:t>
      </w:r>
      <w:r>
        <w:br/>
        <w:t>The Merchant's Tale 2254 (data/riverside_cats/MerT_riv.cat)</w:t>
        <w:br/>
      </w:r>
      <w:r>
        <w:t>Ne</w:t>
      </w:r>
      <w:r>
        <w:t xml:space="preserve"> </w:t>
      </w:r>
      <w:r>
        <w:t>se</w:t>
      </w:r>
      <w:r>
        <w:t xml:space="preserve"> </w:t>
      </w:r>
      <w:r>
        <w:t>ye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honurable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'where' with 2 syllables: where</w:t>
      </w:r>
      <w:r>
        <w:br/>
        <w:t>The Merchant's Tale 2257 (data/riverside_cats/MerT_riv.cat)</w:t>
        <w:br/>
      </w:r>
      <w:r>
        <w:t>Lo</w:t>
      </w:r>
      <w:r>
        <w:t xml:space="preserve"> </w:t>
      </w:r>
      <w:r>
        <w:rPr>
          <w:i/>
        </w:rPr>
        <w:t>where</w:t>
      </w:r>
      <w:r>
        <w:t xml:space="preserve"> </w:t>
      </w:r>
      <w:r>
        <w:t>he</w:t>
      </w:r>
      <w:r>
        <w:t xml:space="preserve"> </w:t>
      </w:r>
      <w:r>
        <w:t>sit</w:t>
      </w:r>
      <w:r>
        <w:t xml:space="preserve"> </w:t>
      </w:r>
      <w:r>
        <w:t>the</w:t>
      </w:r>
      <w:r>
        <w:t xml:space="preserve"> </w:t>
      </w:r>
      <w:r>
        <w:t>lechour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Adverb without -e: now</w:t>
      </w:r>
      <w:r>
        <w:br/>
        <w:t>The Merchant's Tale 2258 (data/riverside_cats/MerT_riv.cat)</w:t>
        <w:br/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graunten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magestee</w:t>
      </w:r>
      <w:r>
        <w:br/>
        <w:br/>
      </w:r>
    </w:p>
    <w:p>
      <w:r>
        <w:rPr>
          <w:b/>
        </w:rPr>
        <w:t>Adverb without -e: whan</w:t>
      </w:r>
      <w:r>
        <w:br/>
        <w:t>The Merchant's Tale 2261 (data/riverside_cats/MerT_riv.cat)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wold</w:t>
      </w:r>
      <w:r>
        <w:t xml:space="preserve"> </w:t>
      </w:r>
      <w:r>
        <w:t>doon</w:t>
      </w:r>
      <w:r>
        <w:t xml:space="preserve"> </w:t>
      </w:r>
      <w:r>
        <w:t>hym</w:t>
      </w:r>
      <w:r>
        <w:t xml:space="preserve"> </w:t>
      </w:r>
      <w:r>
        <w:t>vileynye</w:t>
      </w:r>
      <w:r>
        <w:br/>
        <w:br/>
      </w:r>
    </w:p>
    <w:p>
      <w:r>
        <w:rPr>
          <w:b/>
        </w:rPr>
        <w:t>Adverb without -e: so</w:t>
      </w:r>
      <w:r>
        <w:br/>
        <w:t>The Merchant's Tale 2264 (data/riverside_cats/MerT_riv.cat)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quod</w:t>
      </w:r>
      <w:r>
        <w:t xml:space="preserve"> </w:t>
      </w:r>
      <w:r>
        <w:t>Proserpyne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now</w:t>
      </w:r>
      <w:r>
        <w:br/>
        <w:t>The Merchant's Tale 2265 (data/riverside_cats/MerT_riv.cat)</w:t>
        <w:br/>
      </w:r>
      <w:r>
        <w:rPr>
          <w:i/>
        </w:rPr>
        <w:t>Now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moodres</w:t>
      </w:r>
      <w:r>
        <w:t xml:space="preserve"> </w:t>
      </w:r>
      <w:r>
        <w:t>sires</w:t>
      </w:r>
      <w:r>
        <w:t xml:space="preserve"> </w:t>
      </w:r>
      <w:r>
        <w:t>soule</w:t>
      </w:r>
      <w:r>
        <w:t xml:space="preserve"> </w:t>
      </w:r>
      <w:r>
        <w:t>I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Adverb without -e: after</w:t>
      </w:r>
      <w:r>
        <w:br/>
        <w:t>The Merchant's Tale 2267 (data/riverside_cats/MerT_riv.cat)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after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Adverb without -e: doun</w:t>
      </w:r>
      <w:r>
        <w:br/>
        <w:t>The Merchant's Tale 2270 (data/riverside_cats/MerT_riv.cat)</w:t>
        <w:br/>
      </w:r>
      <w:r>
        <w:t>And</w:t>
      </w:r>
      <w:r>
        <w:t xml:space="preserve"> </w:t>
      </w:r>
      <w:r>
        <w:t>bere</w:t>
      </w:r>
      <w:r>
        <w:t xml:space="preserve"> </w:t>
      </w:r>
      <w:r>
        <w:t>hem</w:t>
      </w:r>
      <w:r>
        <w:t xml:space="preserve"> </w:t>
      </w:r>
      <w:r>
        <w:rPr>
          <w:i/>
        </w:rPr>
        <w:t>doun</w:t>
      </w:r>
      <w:r>
        <w:t xml:space="preserve"> </w:t>
      </w:r>
      <w:r>
        <w:t>that</w:t>
      </w:r>
      <w:r>
        <w:t xml:space="preserve"> </w:t>
      </w:r>
      <w:r>
        <w:t>wolden</w:t>
      </w:r>
      <w:r>
        <w:t xml:space="preserve"> </w:t>
      </w:r>
      <w:r>
        <w:t>hem</w:t>
      </w:r>
      <w:r>
        <w:t xml:space="preserve"> </w:t>
      </w:r>
      <w:r>
        <w:t>accuse</w:t>
      </w:r>
      <w:r>
        <w:br/>
        <w:br/>
      </w:r>
    </w:p>
    <w:p>
      <w:r>
        <w:rPr>
          <w:b/>
        </w:rPr>
        <w:t>Adverb without -e: yit</w:t>
      </w:r>
      <w:r>
        <w:br/>
        <w:t>The Merchant's Tale 2273 (data/riverside_cats/MerT_riv.cat)</w:t>
        <w:br/>
      </w:r>
      <w:r>
        <w:rPr>
          <w:i/>
        </w:rPr>
        <w:t>Yit</w:t>
      </w:r>
      <w:r>
        <w:t xml:space="preserve"> </w:t>
      </w:r>
      <w:r>
        <w:t>shul</w:t>
      </w:r>
      <w:r>
        <w:t xml:space="preserve"> </w:t>
      </w:r>
      <w:r>
        <w:t>we</w:t>
      </w:r>
      <w:r>
        <w:t xml:space="preserve"> </w:t>
      </w:r>
      <w:r>
        <w:t>wommen</w:t>
      </w:r>
      <w:r>
        <w:t xml:space="preserve"> </w:t>
      </w:r>
      <w:r>
        <w:t>visage</w:t>
      </w:r>
      <w:r>
        <w:t xml:space="preserve"> </w:t>
      </w:r>
      <w:r>
        <w:t>it</w:t>
      </w:r>
      <w:r>
        <w:t xml:space="preserve"> </w:t>
      </w:r>
      <w:r>
        <w:t>hardily</w:t>
      </w:r>
      <w:r>
        <w:br/>
        <w:br/>
      </w:r>
    </w:p>
    <w:p>
      <w:r>
        <w:rPr>
          <w:b/>
        </w:rPr>
        <w:t>Adverb without -e: so</w:t>
      </w:r>
      <w:r>
        <w:br/>
        <w:t>The Merchant's Tale 2275 (data/riverside_cats/MerT_riv.cat)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</w:t>
      </w:r>
      <w:r>
        <w:t xml:space="preserve"> </w:t>
      </w:r>
      <w:r>
        <w:t>shul</w:t>
      </w:r>
      <w:r>
        <w:t xml:space="preserve"> </w:t>
      </w:r>
      <w:r>
        <w:t>been</w:t>
      </w:r>
      <w:r>
        <w:t xml:space="preserve"> </w:t>
      </w:r>
      <w:r>
        <w:t>as</w:t>
      </w:r>
      <w:r>
        <w:t xml:space="preserve"> </w:t>
      </w:r>
      <w:r>
        <w:t>lewed</w:t>
      </w:r>
      <w:r>
        <w:t xml:space="preserve"> </w:t>
      </w:r>
      <w:r>
        <w:t>as</w:t>
      </w:r>
      <w:r>
        <w:t xml:space="preserve"> </w:t>
      </w:r>
      <w:r>
        <w:t>gees</w:t>
      </w:r>
      <w:r>
        <w:br/>
        <w:br/>
      </w:r>
    </w:p>
    <w:p>
      <w:r>
        <w:rPr>
          <w:b/>
        </w:rPr>
        <w:t>Adverb without -e: yet</w:t>
      </w:r>
      <w:r>
        <w:br/>
        <w:t>The Merchant's Tale 2280 (data/riverside_cats/MerT_riv.cat)</w:t>
        <w:br/>
      </w:r>
      <w:r>
        <w:rPr>
          <w:i/>
        </w:rPr>
        <w:t>Yet</w:t>
      </w:r>
      <w:r>
        <w:t xml:space="preserve"> </w:t>
      </w:r>
      <w:r>
        <w:t>hath</w:t>
      </w:r>
      <w:r>
        <w:t xml:space="preserve"> </w:t>
      </w:r>
      <w:r>
        <w:t>ther</w:t>
      </w:r>
      <w:r>
        <w:t xml:space="preserve"> </w:t>
      </w:r>
      <w:r>
        <w:t>founde</w:t>
      </w:r>
      <w:r>
        <w:t xml:space="preserve"> </w:t>
      </w:r>
      <w:r>
        <w:t>many</w:t>
      </w:r>
      <w:r>
        <w:t xml:space="preserve"> </w:t>
      </w:r>
      <w:r>
        <w:t>another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ther</w:t>
      </w:r>
      <w:r>
        <w:br/>
        <w:t>The Merchant's Tale 2280 (data/riverside_cats/MerT_riv.cat)</w:t>
        <w:br/>
      </w:r>
      <w:r>
        <w:t>Yet</w:t>
      </w:r>
      <w:r>
        <w:t xml:space="preserve"> </w:t>
      </w:r>
      <w:r>
        <w:t>hath</w:t>
      </w:r>
      <w:r>
        <w:t xml:space="preserve"> </w:t>
      </w:r>
      <w:r>
        <w:rPr>
          <w:i/>
        </w:rPr>
        <w:t>ther</w:t>
      </w:r>
      <w:r>
        <w:t xml:space="preserve"> </w:t>
      </w:r>
      <w:r>
        <w:t>founde</w:t>
      </w:r>
      <w:r>
        <w:t xml:space="preserve"> </w:t>
      </w:r>
      <w:r>
        <w:t>many</w:t>
      </w:r>
      <w:r>
        <w:t xml:space="preserve"> </w:t>
      </w:r>
      <w:r>
        <w:t>another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eek</w:t>
      </w:r>
      <w:r>
        <w:br/>
        <w:t>The Merchant's Tale 2284 (data/riverside_cats/MerT_riv.cat)</w:t>
        <w:br/>
      </w:r>
      <w:r>
        <w:t>The</w:t>
      </w:r>
      <w:r>
        <w:t xml:space="preserve"> </w:t>
      </w:r>
      <w:r>
        <w:t>Romayn</w:t>
      </w:r>
      <w:r>
        <w:t xml:space="preserve"> </w:t>
      </w:r>
      <w:r>
        <w:t>geestes</w:t>
      </w:r>
      <w:r>
        <w:t xml:space="preserve"> </w:t>
      </w:r>
      <w:r>
        <w:rPr>
          <w:i/>
        </w:rPr>
        <w:t>eek</w:t>
      </w:r>
      <w:r>
        <w:t xml:space="preserve"> </w:t>
      </w:r>
      <w:r>
        <w:t>make</w:t>
      </w:r>
      <w:r>
        <w:t xml:space="preserve"> </w:t>
      </w:r>
      <w:r>
        <w:t>remembrance</w:t>
      </w:r>
      <w:r>
        <w:br/>
        <w:br/>
      </w:r>
    </w:p>
    <w:p>
      <w:r>
        <w:rPr>
          <w:b/>
        </w:rPr>
        <w:t>Adverb without -e: also</w:t>
      </w:r>
      <w:r>
        <w:br/>
        <w:t>The Merchant's Tale 2285 (data/riverside_cats/MerT_riv.cat)</w:t>
        <w:br/>
      </w:r>
      <w:r>
        <w:t>Of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verray</w:t>
      </w:r>
      <w:r>
        <w:t xml:space="preserve"> </w:t>
      </w:r>
      <w:r>
        <w:t>trewe</w:t>
      </w:r>
      <w:r>
        <w:t xml:space="preserve"> </w:t>
      </w:r>
      <w:r>
        <w:t>wyf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nat</w:t>
      </w:r>
      <w:r>
        <w:br/>
        <w:t>The Merchant's Tale 2286 (data/riverside_cats/MerT_riv.cat)</w:t>
        <w:br/>
      </w:r>
      <w:r>
        <w:t>But</w:t>
      </w:r>
      <w:r>
        <w:t xml:space="preserve"> </w:t>
      </w:r>
      <w:r>
        <w:t>sire</w:t>
      </w:r>
      <w:r>
        <w:t xml:space="preserve"> </w:t>
      </w:r>
      <w:r>
        <w:t>ne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wrooth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The Merchant's Tale 2286 (data/riverside_cats/MerT_riv.cat)</w:t>
        <w:br/>
      </w:r>
      <w:r>
        <w:t>But</w:t>
      </w:r>
      <w:r>
        <w:t xml:space="preserve"> </w:t>
      </w:r>
      <w:r>
        <w:t>sire</w:t>
      </w:r>
      <w:r>
        <w:t xml:space="preserve"> </w:t>
      </w:r>
      <w:r>
        <w:t>ne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thus</w:t>
      </w:r>
      <w:r>
        <w:br/>
        <w:t>The Merchant's Tale 2289 (data/riverside_cats/MerT_riv.cat)</w:t>
        <w:br/>
      </w:r>
      <w:r>
        <w:t>He</w:t>
      </w:r>
      <w:r>
        <w:t xml:space="preserve"> </w:t>
      </w:r>
      <w:r>
        <w:t>mente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sovereyn</w:t>
      </w:r>
      <w:r>
        <w:t xml:space="preserve"> </w:t>
      </w:r>
      <w:r>
        <w:t>bontee</w:t>
      </w:r>
      <w:r>
        <w:br/>
        <w:br/>
      </w:r>
    </w:p>
    <w:p>
      <w:r>
        <w:rPr>
          <w:b/>
        </w:rPr>
        <w:t>Adverb without -e: what</w:t>
      </w:r>
      <w:r>
        <w:br/>
        <w:t>The Merchant's Tale 2292 (data/riverside_cats/MerT_riv.cat)</w:t>
        <w:br/>
      </w:r>
      <w:r>
        <w:rPr>
          <w:i/>
        </w:rPr>
        <w:t>What</w:t>
      </w:r>
      <w:r>
        <w:t xml:space="preserve"> </w:t>
      </w:r>
      <w:r>
        <w:t>make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muche</w:t>
      </w:r>
      <w:r>
        <w:t xml:space="preserve"> </w:t>
      </w:r>
      <w:r>
        <w:t>of</w:t>
      </w:r>
      <w:r>
        <w:t xml:space="preserve"> </w:t>
      </w:r>
      <w:r>
        <w:t>Salomon</w:t>
      </w:r>
      <w:r>
        <w:br/>
        <w:br/>
      </w:r>
    </w:p>
    <w:p>
      <w:r>
        <w:rPr>
          <w:b/>
        </w:rPr>
        <w:t>Adverb without -e: so</w:t>
      </w:r>
      <w:r>
        <w:br/>
        <w:t>The Merchant's Tale 2292 (data/riverside_cats/MerT_riv.cat)</w:t>
        <w:br/>
      </w:r>
      <w:r>
        <w:t>What</w:t>
      </w:r>
      <w:r>
        <w:t xml:space="preserve"> </w:t>
      </w:r>
      <w:r>
        <w:t>make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muche</w:t>
      </w:r>
      <w:r>
        <w:t xml:space="preserve"> </w:t>
      </w:r>
      <w:r>
        <w:t>of</w:t>
      </w:r>
      <w:r>
        <w:t xml:space="preserve"> </w:t>
      </w:r>
      <w:r>
        <w:t>Salomon</w:t>
      </w:r>
      <w:r>
        <w:br/>
        <w:br/>
      </w:r>
    </w:p>
    <w:p>
      <w:r>
        <w:rPr>
          <w:b/>
        </w:rPr>
        <w:t>Adverb without -e: what</w:t>
      </w:r>
      <w:r>
        <w:br/>
        <w:t>The Merchant's Tale 2293 (data/riverside_cats/MerT_riv.cat)</w:t>
        <w:br/>
      </w:r>
      <w:r>
        <w:rPr>
          <w:i/>
        </w:rPr>
        <w:t>What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made</w:t>
      </w:r>
      <w:r>
        <w:t xml:space="preserve"> </w:t>
      </w:r>
      <w:r>
        <w:t>a</w:t>
      </w:r>
      <w:r>
        <w:t xml:space="preserve"> </w:t>
      </w:r>
      <w:r>
        <w:t>temple</w:t>
      </w:r>
      <w:r>
        <w:t xml:space="preserve"> </w:t>
      </w:r>
      <w:r>
        <w:t>Goddes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Adverb without -e: what</w:t>
      </w:r>
      <w:r>
        <w:br/>
        <w:t>The Merchant's Tale 2294 (data/riverside_cats/MerT_riv.cat)</w:t>
        <w:br/>
      </w:r>
      <w:r>
        <w:rPr>
          <w:i/>
        </w:rPr>
        <w:t>What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riche</w:t>
      </w:r>
      <w:r>
        <w:t xml:space="preserve"> </w:t>
      </w:r>
      <w:r>
        <w:t>and</w:t>
      </w:r>
      <w:r>
        <w:t xml:space="preserve"> </w:t>
      </w:r>
      <w:r>
        <w:t>glorious</w:t>
      </w:r>
      <w:r>
        <w:br/>
        <w:br/>
      </w:r>
    </w:p>
    <w:p>
      <w:r>
        <w:rPr>
          <w:b/>
        </w:rPr>
        <w:t>Adverb without -e: so</w:t>
      </w:r>
      <w:r>
        <w:br/>
        <w:t>The Merchant's Tale 2295 (data/riverside_cats/MerT_riv.cat)</w:t>
        <w:br/>
      </w:r>
      <w:r>
        <w:rPr>
          <w:i/>
        </w:rPr>
        <w:t>So</w:t>
      </w:r>
      <w:r>
        <w:t xml:space="preserve"> </w:t>
      </w:r>
      <w:r>
        <w:t>made</w:t>
      </w:r>
      <w:r>
        <w:t xml:space="preserve"> </w:t>
      </w:r>
      <w:r>
        <w:t>he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temple</w:t>
      </w:r>
      <w:r>
        <w:t xml:space="preserve"> </w:t>
      </w:r>
      <w:r>
        <w:t>of</w:t>
      </w:r>
      <w:r>
        <w:t xml:space="preserve"> </w:t>
      </w:r>
      <w:r>
        <w:t>false</w:t>
      </w:r>
      <w:r>
        <w:t xml:space="preserve"> </w:t>
      </w:r>
      <w:r>
        <w:t>goddis</w:t>
      </w:r>
      <w:r>
        <w:br/>
        <w:br/>
      </w:r>
    </w:p>
    <w:p>
      <w:r>
        <w:rPr>
          <w:b/>
        </w:rPr>
        <w:t>Adverb without -e: how</w:t>
      </w:r>
      <w:r>
        <w:br/>
        <w:t>The Merchant's Tale 2296 (data/riverside_cats/MerT_riv.cat)</w:t>
        <w:br/>
      </w:r>
      <w:r>
        <w:rPr>
          <w:i/>
        </w:rPr>
        <w:t>How</w:t>
      </w:r>
      <w:r>
        <w:t xml:space="preserve"> </w:t>
      </w:r>
      <w:r>
        <w:t>myghte</w:t>
      </w:r>
      <w:r>
        <w:t xml:space="preserve"> </w:t>
      </w:r>
      <w:r>
        <w:t>he</w:t>
      </w:r>
      <w:r>
        <w:t xml:space="preserve"> </w:t>
      </w:r>
      <w:r>
        <w:t>do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moore</w:t>
      </w:r>
      <w:r>
        <w:t xml:space="preserve"> </w:t>
      </w:r>
      <w:r>
        <w:t>forbode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rather</w:t>
      </w:r>
      <w:r>
        <w:br/>
        <w:t>The Merchant's Tale 2302 (data/riverside_cats/MerT_riv.cat)</w:t>
        <w:br/>
      </w:r>
      <w:r>
        <w:t>Have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regne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Adverb without -e: right</w:t>
      </w:r>
      <w:r>
        <w:br/>
        <w:t>The Merchant's Tale 2303 (data/riverside_cats/MerT_riv.cat)</w:t>
        <w:br/>
      </w:r>
      <w:r>
        <w:t>I</w:t>
      </w:r>
      <w:r>
        <w:t xml:space="preserve"> </w:t>
      </w:r>
      <w:r>
        <w:t>sette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noght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vileynye</w:t>
      </w:r>
      <w:r>
        <w:br/>
        <w:br/>
      </w:r>
    </w:p>
    <w:p>
      <w:r>
        <w:rPr>
          <w:b/>
        </w:rPr>
        <w:t>Adverb without -e: nedes</w:t>
      </w:r>
      <w:r>
        <w:br/>
        <w:t>The Merchant's Tale 2305 (data/riverside_cats/MerT_riv.cat)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nedes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Adverb without -e: elles</w:t>
      </w:r>
      <w:r>
        <w:br/>
        <w:t>The Merchant's Tale 2306 (data/riverside_cats/MerT_riv.cat)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swelle</w:t>
      </w:r>
      <w:r>
        <w:t xml:space="preserve"> </w:t>
      </w:r>
      <w:r>
        <w:t>til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breke</w:t>
      </w:r>
      <w:r>
        <w:br/>
        <w:br/>
      </w:r>
    </w:p>
    <w:p>
      <w:r>
        <w:rPr>
          <w:b/>
        </w:rPr>
        <w:t>Adverb without -e: nat</w:t>
      </w:r>
      <w:r>
        <w:br/>
        <w:t>The Merchant's Tale 2309 (data/riverside_cats/MerT_riv.cat)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spare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curteisye</w:t>
      </w:r>
      <w:r>
        <w:br/>
        <w:br/>
      </w:r>
    </w:p>
    <w:p>
      <w:r>
        <w:rPr>
          <w:b/>
        </w:rPr>
        <w:t>Adverb without -e: no</w:t>
      </w:r>
      <w:r>
        <w:br/>
        <w:t>The Merchant's Tale 2311 (data/riverside_cats/MerT_riv.cat)</w:t>
        <w:br/>
      </w:r>
      <w:r>
        <w:t>Dame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Pluto</w:t>
      </w:r>
      <w:r>
        <w:t xml:space="preserve"> </w:t>
      </w:r>
      <w:r>
        <w:t>be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Adverb without -e: lenger</w:t>
      </w:r>
      <w:r>
        <w:br/>
        <w:t>The Merchant's Tale 2311 (data/riverside_cats/MerT_riv.cat)</w:t>
        <w:br/>
      </w:r>
      <w:r>
        <w:t>Dame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Pluto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Adverb without -e: up</w:t>
      </w:r>
      <w:r>
        <w:br/>
        <w:t>The Merchant's Tale 2312 (data/riverside_cats/MerT_riv.cat)</w:t>
        <w:br/>
      </w:r>
      <w:r>
        <w:t>I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rPr>
          <w:i/>
        </w:rPr>
        <w:t>up</w:t>
      </w:r>
      <w:r>
        <w:t xml:space="preserve"> </w:t>
      </w:r>
      <w:r>
        <w:t>But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swoor</w:t>
      </w:r>
      <w:r>
        <w:t xml:space="preserve"> </w:t>
      </w:r>
      <w:r>
        <w:t>myn</w:t>
      </w:r>
      <w:r>
        <w:t xml:space="preserve"> </w:t>
      </w:r>
      <w:r>
        <w:t>ooth</w:t>
      </w:r>
      <w:r>
        <w:br/>
        <w:br/>
      </w:r>
    </w:p>
    <w:p>
      <w:r>
        <w:rPr>
          <w:b/>
        </w:rPr>
        <w:t>Adverb without -e: ageyn</w:t>
      </w:r>
      <w:r>
        <w:br/>
        <w:t>The Merchant's Tale 2313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graunten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sighte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certeyn</w:t>
      </w:r>
      <w:r>
        <w:br/>
        <w:t>The Merchant's Tale 2314 (data/riverside_cats/MerT_riv.cat)</w:t>
        <w:br/>
      </w:r>
      <w:r>
        <w:t>My</w:t>
      </w:r>
      <w:r>
        <w:t xml:space="preserve"> </w:t>
      </w:r>
      <w:r>
        <w:t>word</w:t>
      </w:r>
      <w:r>
        <w:t xml:space="preserve"> </w:t>
      </w:r>
      <w:r>
        <w:t>shal</w:t>
      </w:r>
      <w:r>
        <w:t xml:space="preserve"> </w:t>
      </w:r>
      <w:r>
        <w:t>stonde</w:t>
      </w:r>
      <w:r>
        <w:t xml:space="preserve"> </w:t>
      </w:r>
      <w:r>
        <w:t>I</w:t>
      </w:r>
      <w:r>
        <w:t xml:space="preserve"> </w:t>
      </w:r>
      <w:r>
        <w:t>warne</w:t>
      </w:r>
      <w:r>
        <w:t xml:space="preserve"> </w:t>
      </w:r>
      <w:r>
        <w:t>yow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Adverb without -e: noght</w:t>
      </w:r>
      <w:r>
        <w:br/>
        <w:t>The Merchant's Tale 2315 (data/riverside_cats/MerT_riv.cat)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kyng</w:t>
      </w:r>
      <w:r>
        <w:t xml:space="preserve"> </w:t>
      </w:r>
      <w:r>
        <w:t>it</w:t>
      </w:r>
      <w:r>
        <w:t xml:space="preserve"> </w:t>
      </w:r>
      <w:r>
        <w:t>sit</w:t>
      </w:r>
      <w:r>
        <w:t xml:space="preserve"> </w:t>
      </w:r>
      <w:r>
        <w:t>me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to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heerof</w:t>
      </w:r>
      <w:r>
        <w:br/>
        <w:t>The Merchant's Tale 2318 (data/riverside_cats/MerT_riv.cat)</w:t>
        <w:br/>
      </w:r>
      <w:r>
        <w:t>Lat</w:t>
      </w:r>
      <w:r>
        <w:t xml:space="preserve"> </w:t>
      </w:r>
      <w:r>
        <w:t>us</w:t>
      </w:r>
      <w:r>
        <w:t xml:space="preserve"> </w:t>
      </w:r>
      <w:r>
        <w:t>namoore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heerof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no</w:t>
      </w:r>
      <w:r>
        <w:br/>
        <w:t>The Merchant's Tale 2319 (data/riverside_cats/MerT_riv.cat)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yow</w:t>
      </w:r>
      <w:r>
        <w:t xml:space="preserve"> </w:t>
      </w:r>
      <w:r>
        <w:t>contrarie</w:t>
      </w:r>
      <w:r>
        <w:br/>
        <w:br/>
      </w:r>
    </w:p>
    <w:p>
      <w:r>
        <w:rPr>
          <w:b/>
        </w:rPr>
        <w:t>Adverb without -e: lenger</w:t>
      </w:r>
      <w:r>
        <w:br/>
        <w:t>The Merchant's Tale 2319 (data/riverside_cats/MerT_riv.cat)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yow</w:t>
      </w:r>
      <w:r>
        <w:t xml:space="preserve"> </w:t>
      </w:r>
      <w:r>
        <w:t>contrarie</w:t>
      </w:r>
      <w:r>
        <w:br/>
        <w:br/>
      </w:r>
    </w:p>
    <w:p>
      <w:r>
        <w:rPr>
          <w:b/>
        </w:rPr>
        <w:t>Adverb without -e: now</w:t>
      </w:r>
      <w:r>
        <w:br/>
        <w:t>The Merchant's Tale 2320 (data/riverside_cats/MerT_riv.cat)</w:t>
        <w:br/>
      </w:r>
      <w:r>
        <w:rPr>
          <w:i/>
        </w:rPr>
        <w:t>Now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turne</w:t>
      </w:r>
      <w:r>
        <w:t xml:space="preserve"> </w:t>
      </w:r>
      <w:r>
        <w:t>agayn</w:t>
      </w:r>
      <w:r>
        <w:t xml:space="preserve"> </w:t>
      </w:r>
      <w:r>
        <w:t>to</w:t>
      </w:r>
      <w:r>
        <w:t xml:space="preserve"> </w:t>
      </w:r>
      <w:r>
        <w:t>Januarie</w:t>
      </w:r>
      <w:r>
        <w:br/>
        <w:br/>
      </w:r>
    </w:p>
    <w:p>
      <w:r>
        <w:rPr>
          <w:b/>
        </w:rPr>
        <w:t>Adverb without -e: agayn</w:t>
      </w:r>
      <w:r>
        <w:br/>
        <w:t>The Merchant's Tale 2320 (data/riverside_cats/MerT_riv.cat)</w:t>
        <w:br/>
      </w:r>
      <w:r>
        <w:t>Now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turne</w:t>
      </w:r>
      <w:r>
        <w:t xml:space="preserve"> </w:t>
      </w:r>
      <w:r>
        <w:rPr>
          <w:i/>
        </w:rPr>
        <w:t>agayn</w:t>
      </w:r>
      <w:r>
        <w:t xml:space="preserve"> </w:t>
      </w:r>
      <w:r>
        <w:t>to</w:t>
      </w:r>
      <w:r>
        <w:t xml:space="preserve"> </w:t>
      </w:r>
      <w:r>
        <w:t>Januarie</w:t>
      </w:r>
      <w:r>
        <w:br/>
        <w:br/>
      </w:r>
    </w:p>
    <w:p>
      <w:r>
        <w:rPr>
          <w:b/>
        </w:rPr>
        <w:t>Adverb without -e: murier</w:t>
      </w:r>
      <w:r>
        <w:br/>
        <w:t>The Merchant's Tale 2322 (data/riverside_cats/MerT_riv.cat)</w:t>
        <w:br/>
      </w:r>
      <w:r>
        <w:t>Syngeth</w:t>
      </w:r>
      <w:r>
        <w:t xml:space="preserve"> </w:t>
      </w:r>
      <w:r>
        <w:t>ful</w:t>
      </w:r>
      <w:r>
        <w:t xml:space="preserve"> </w:t>
      </w:r>
      <w:r>
        <w:rPr>
          <w:i/>
        </w:rPr>
        <w:t>murier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papejay</w:t>
      </w:r>
      <w:r>
        <w:br/>
        <w:br/>
      </w:r>
    </w:p>
    <w:p>
      <w:r>
        <w:rPr>
          <w:b/>
        </w:rPr>
        <w:t>Adverb without -e: so</w:t>
      </w:r>
      <w:r>
        <w:br/>
        <w:t>The Merchant's Tale 2324 (data/riverside_cats/MerT_riv.cat)</w:t>
        <w:br/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aboute</w:t>
      </w:r>
      <w:r>
        <w:t xml:space="preserve"> </w:t>
      </w:r>
      <w:r>
        <w:t>the</w:t>
      </w:r>
      <w:r>
        <w:t xml:space="preserve"> </w:t>
      </w:r>
      <w:r>
        <w:t>aleyes</w:t>
      </w:r>
      <w:r>
        <w:t xml:space="preserve"> </w:t>
      </w:r>
      <w:r>
        <w:t>is</w:t>
      </w:r>
      <w:r>
        <w:t xml:space="preserve"> </w:t>
      </w:r>
      <w:r>
        <w:t>he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so</w:t>
      </w:r>
      <w:r>
        <w:br/>
        <w:t>The Merchant's Tale 2328 (data/riverside_cats/MerT_riv.cat)</w:t>
        <w:br/>
      </w:r>
      <w:r>
        <w:t>This</w:t>
      </w:r>
      <w:r>
        <w:t xml:space="preserve"> </w:t>
      </w:r>
      <w:r>
        <w:t>fresshe</w:t>
      </w:r>
      <w:r>
        <w:t xml:space="preserve"> </w:t>
      </w:r>
      <w:r>
        <w:t>May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bright</w:t>
      </w:r>
      <w:r>
        <w:t xml:space="preserve"> </w:t>
      </w:r>
      <w:r>
        <w:t>and</w:t>
      </w:r>
      <w:r>
        <w:t xml:space="preserve"> </w:t>
      </w:r>
      <w:r>
        <w:t>sheene</w:t>
      </w:r>
      <w:r>
        <w:br/>
        <w:br/>
      </w:r>
    </w:p>
    <w:p>
      <w:r>
        <w:rPr>
          <w:b/>
        </w:rPr>
        <w:t>Adverb without -e: now</w:t>
      </w:r>
      <w:r>
        <w:br/>
        <w:t>The Merchant's Tale 2330 (data/riverside_cats/MerT_riv.cat)</w:t>
        <w:br/>
      </w:r>
      <w:r>
        <w:rPr>
          <w:i/>
        </w:rPr>
        <w:t>Now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for</w:t>
      </w:r>
      <w:r>
        <w:t xml:space="preserve"> </w:t>
      </w:r>
      <w:r>
        <w:t>aught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Adverb without -e: so</w:t>
      </w:r>
      <w:r>
        <w:br/>
        <w:t>The Merchant's Tale 2332 (data/riverside_cats/MerT_riv.cat)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dye</w:t>
      </w:r>
      <w:r>
        <w:t xml:space="preserve"> </w:t>
      </w:r>
      <w:r>
        <w:rPr>
          <w:i/>
        </w:rPr>
        <w:t>so</w:t>
      </w:r>
      <w:r>
        <w:t xml:space="preserve"> </w:t>
      </w:r>
      <w:r>
        <w:t>soore</w:t>
      </w:r>
      <w:r>
        <w:t xml:space="preserve"> </w:t>
      </w:r>
      <w:r>
        <w:t>longeth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so</w:t>
      </w:r>
      <w:r>
        <w:br/>
        <w:t>The Merchant's Tale 2336 (data/riverside_cats/MerT_riv.cat)</w:t>
        <w:br/>
      </w:r>
      <w:r>
        <w:t>May</w:t>
      </w:r>
      <w:r>
        <w:t xml:space="preserve"> </w:t>
      </w:r>
      <w:r>
        <w:t>han</w:t>
      </w:r>
      <w:r>
        <w:t xml:space="preserve"> </w:t>
      </w:r>
      <w:r>
        <w:t>to</w:t>
      </w:r>
      <w:r>
        <w:t xml:space="preserve"> </w:t>
      </w:r>
      <w:r>
        <w:t>fruyt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Adverb without -e: sauf</w:t>
      </w:r>
      <w:r>
        <w:br/>
        <w:t>The Merchant's Tale 2341 (data/riverside_cats/MerT_riv.cat)</w:t>
        <w:br/>
      </w:r>
      <w:r>
        <w:t>But</w:t>
      </w:r>
      <w:r>
        <w:t xml:space="preserve"> </w:t>
      </w:r>
      <w:r>
        <w:t>wolde</w:t>
      </w:r>
      <w:r>
        <w:t xml:space="preserve"> </w:t>
      </w:r>
      <w:r>
        <w:t>ye</w:t>
      </w:r>
      <w:r>
        <w:t xml:space="preserve"> </w:t>
      </w:r>
      <w:r>
        <w:t>vouche</w:t>
      </w:r>
      <w:r>
        <w:t xml:space="preserve"> </w:t>
      </w:r>
      <w:r>
        <w:rPr>
          <w:i/>
        </w:rPr>
        <w:t>sauf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Adverb without -e: ynogh</w:t>
      </w:r>
      <w:r>
        <w:br/>
        <w:t>The Merchant's Tale 2344 (data/riverside_cats/MerT_riv.cat)</w:t>
        <w:br/>
      </w:r>
      <w:r>
        <w:t>Thanne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clymbe</w:t>
      </w:r>
      <w:r>
        <w:t xml:space="preserve"> </w:t>
      </w:r>
      <w:r>
        <w:t>wel</w:t>
      </w:r>
      <w:r>
        <w:t xml:space="preserve"> </w:t>
      </w:r>
      <w:r>
        <w:rPr>
          <w:i/>
        </w:rPr>
        <w:t>ynogh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certes</w:t>
      </w:r>
      <w:r>
        <w:br/>
        <w:t>The Merchant's Tale 2346 (data/riverside_cats/MerT_riv.cat)</w:t>
        <w:br/>
      </w:r>
      <w:r>
        <w:rPr>
          <w:i/>
        </w:rPr>
        <w:t>Certes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theron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lak</w:t>
      </w:r>
      <w:r>
        <w:br/>
        <w:br/>
      </w:r>
    </w:p>
    <w:p>
      <w:r>
        <w:rPr>
          <w:b/>
        </w:rPr>
        <w:t>Adverb without -e: theron</w:t>
      </w:r>
      <w:r>
        <w:br/>
        <w:t>The Merchant's Tale 2346 (data/riverside_cats/MerT_riv.cat)</w:t>
        <w:br/>
      </w:r>
      <w:r>
        <w:t>Certes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theron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lak</w:t>
      </w:r>
      <w:r>
        <w:br/>
        <w:br/>
      </w:r>
    </w:p>
    <w:p>
      <w:r>
        <w:rPr>
          <w:b/>
        </w:rPr>
        <w:t>Adverb without -e: up</w:t>
      </w:r>
      <w:r>
        <w:br/>
        <w:t>The Merchant's Tale 2349 (data/riverside_cats/MerT_riv.cat)</w:t>
        <w:br/>
      </w:r>
      <w:r>
        <w:t>And</w:t>
      </w:r>
      <w:r>
        <w:t xml:space="preserve"> </w:t>
      </w:r>
      <w:r>
        <w:t>caughte</w:t>
      </w:r>
      <w:r>
        <w:t xml:space="preserve"> </w:t>
      </w:r>
      <w:r>
        <w:t>hire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twiste</w:t>
      </w:r>
      <w:r>
        <w:t xml:space="preserve"> </w:t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she</w:t>
      </w:r>
      <w:r>
        <w:t xml:space="preserve"> </w:t>
      </w:r>
      <w:r>
        <w:t>gooth</w:t>
      </w:r>
      <w:r>
        <w:br/>
        <w:br/>
      </w:r>
    </w:p>
    <w:p>
      <w:r>
        <w:rPr>
          <w:b/>
        </w:rPr>
        <w:t>Adverb without -e: nat</w:t>
      </w:r>
      <w:r>
        <w:br/>
        <w:t>The Merchant's Tale 2350 (data/riverside_cats/MerT_riv.cat)</w:t>
        <w:br/>
      </w:r>
      <w:r>
        <w:t>Ladyes</w:t>
      </w:r>
      <w:r>
        <w:t xml:space="preserve"> </w:t>
      </w:r>
      <w:r>
        <w:t>I</w:t>
      </w:r>
      <w:r>
        <w:t xml:space="preserve"> </w:t>
      </w:r>
      <w: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Adverb without -e: nat</w:t>
      </w:r>
      <w:r>
        <w:br/>
        <w:t>The Merchant's Tale 2351 (data/riverside_cats/MerT_riv.cat)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glose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rude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anon</w:t>
      </w:r>
      <w:r>
        <w:br/>
        <w:t>The Merchant's Tale 2352 (data/riverside_cats/MerT_riv.cat)</w:t>
        <w:br/>
      </w:r>
      <w:r>
        <w:t>And</w:t>
      </w:r>
      <w:r>
        <w:t xml:space="preserve"> </w:t>
      </w:r>
      <w:r>
        <w:t>sodeynly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this</w:t>
      </w:r>
      <w:r>
        <w:t xml:space="preserve"> </w:t>
      </w:r>
      <w:r>
        <w:t>Damyan</w:t>
      </w:r>
      <w:r>
        <w:br/>
        <w:br/>
      </w:r>
    </w:p>
    <w:p>
      <w:r>
        <w:rPr>
          <w:b/>
        </w:rPr>
        <w:t>Adverb without -e: up</w:t>
      </w:r>
      <w:r>
        <w:br/>
        <w:t>The Merchant's Tale 2353 (data/riverside_cats/MerT_riv.cat)</w:t>
        <w:br/>
      </w:r>
      <w:r>
        <w:t>Gan</w:t>
      </w:r>
      <w:r>
        <w:t xml:space="preserve"> </w:t>
      </w:r>
      <w:r>
        <w:t>pullen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smok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he</w:t>
      </w:r>
      <w:r>
        <w:t xml:space="preserve"> </w:t>
      </w:r>
      <w:r>
        <w:t>throng</w:t>
      </w:r>
      <w:r>
        <w:br/>
        <w:br/>
      </w:r>
    </w:p>
    <w:p>
      <w:r>
        <w:rPr>
          <w:b/>
        </w:rPr>
        <w:t>Adverb without -e: in</w:t>
      </w:r>
      <w:r>
        <w:br/>
        <w:t>The Merchant's Tale 2353 (data/riverside_cats/MerT_riv.cat)</w:t>
        <w:br/>
      </w:r>
      <w:r>
        <w:t>Gan</w:t>
      </w:r>
      <w:r>
        <w:t xml:space="preserve"> </w:t>
      </w:r>
      <w:r>
        <w:t>pullen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smok</w:t>
      </w:r>
      <w:r>
        <w:t xml:space="preserve"> </w:t>
      </w:r>
      <w:r>
        <w:t>and</w:t>
      </w:r>
      <w:r>
        <w:t xml:space="preserve"> </w:t>
      </w:r>
      <w:r>
        <w:rPr>
          <w:i/>
        </w:rPr>
        <w:t>in</w:t>
      </w:r>
      <w:r>
        <w:t xml:space="preserve"> </w:t>
      </w:r>
      <w:r>
        <w:t>he</w:t>
      </w:r>
      <w:r>
        <w:t xml:space="preserve"> </w:t>
      </w:r>
      <w:r>
        <w:t>throng</w:t>
      </w:r>
      <w:r>
        <w:br/>
        <w:br/>
      </w:r>
    </w:p>
    <w:p>
      <w:r>
        <w:rPr>
          <w:b/>
        </w:rPr>
        <w:t>Adverb without -e: whan</w:t>
      </w:r>
      <w:r>
        <w:br/>
        <w:t>The Merchant's Tale 2354 (data/riverside_cats/MerT_riv.cat)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Pluto</w:t>
      </w:r>
      <w:r>
        <w:t xml:space="preserve"> </w:t>
      </w:r>
      <w:r>
        <w:t>saugh</w:t>
      </w:r>
      <w:r>
        <w:t xml:space="preserve"> </w:t>
      </w:r>
      <w:r>
        <w:t>this</w:t>
      </w:r>
      <w:r>
        <w:t xml:space="preserve"> </w:t>
      </w:r>
      <w:r>
        <w:t>grete</w:t>
      </w:r>
      <w:r>
        <w:t xml:space="preserve"> </w:t>
      </w:r>
      <w:r>
        <w:t>wrong</w:t>
      </w:r>
      <w:r>
        <w:br/>
        <w:br/>
      </w:r>
    </w:p>
    <w:p>
      <w:r>
        <w:rPr>
          <w:b/>
        </w:rPr>
        <w:t>Adverb without -e: whan</w:t>
      </w:r>
      <w:r>
        <w:br/>
        <w:t>The Merchant's Tale 2357 (data/riverside_cats/MerT_riv.cat)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caught</w:t>
      </w:r>
      <w:r>
        <w:t xml:space="preserve"> </w:t>
      </w:r>
      <w:r>
        <w:t>his</w:t>
      </w:r>
      <w:r>
        <w:t xml:space="preserve"> </w:t>
      </w:r>
      <w:r>
        <w:t>sighte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Adverb without -e: agayn</w:t>
      </w:r>
      <w:r>
        <w:br/>
        <w:t>The Merchant's Tale 2357 (data/riverside_cats/MerT_riv.cat)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caught</w:t>
      </w:r>
      <w:r>
        <w:t xml:space="preserve"> </w:t>
      </w:r>
      <w:r>
        <w:t>his</w:t>
      </w:r>
      <w:r>
        <w:t xml:space="preserve"> </w:t>
      </w:r>
      <w:r>
        <w:t>sighte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ther</w:t>
      </w:r>
      <w:r>
        <w:br/>
        <w:t>The Merchant's Tale 2358 (data/riverside_cats/MerT_riv.cat)</w:t>
        <w:br/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nevere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thyng</w:t>
      </w:r>
      <w:r>
        <w:t xml:space="preserve"> </w:t>
      </w:r>
      <w:r>
        <w:t>so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Adverb without -e: so</w:t>
      </w:r>
      <w:r>
        <w:br/>
        <w:t>The Merchant's Tale 2358 (data/riverside_cats/MerT_riv.cat)</w:t>
        <w:br/>
      </w:r>
      <w:r>
        <w:t>Ne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nevere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thyng</w:t>
      </w:r>
      <w:r>
        <w:t xml:space="preserve"> </w:t>
      </w:r>
      <w:r>
        <w:rPr>
          <w:i/>
        </w:rPr>
        <w:t>so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Adverb without -e: everemo</w:t>
      </w:r>
      <w:r>
        <w:br/>
        <w:t>The Merchant's Tale 2359 (data/riverside_cats/MerT_riv.cat)</w:t>
        <w:br/>
      </w:r>
      <w:r>
        <w:t>But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his</w:t>
      </w:r>
      <w:r>
        <w:t xml:space="preserve"> </w:t>
      </w:r>
      <w:r>
        <w:t>thoght</w:t>
      </w:r>
      <w:r>
        <w:t xml:space="preserve"> </w:t>
      </w:r>
      <w:r>
        <w:t>was</w:t>
      </w:r>
      <w:r>
        <w:t xml:space="preserve"> </w:t>
      </w:r>
      <w:r>
        <w:rPr>
          <w:i/>
        </w:rPr>
        <w:t>everemo</w:t>
      </w:r>
      <w:r>
        <w:br/>
        <w:br/>
      </w:r>
    </w:p>
    <w:p>
      <w:r>
        <w:rPr>
          <w:b/>
        </w:rPr>
        <w:t>Adverb without -e: up</w:t>
      </w:r>
      <w:r>
        <w:br/>
        <w:t>The Merchant's Tale 2360 (data/riverside_cats/MerT_riv.cat)</w:t>
        <w:br/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tree</w:t>
      </w:r>
      <w:r>
        <w:t xml:space="preserve"> </w:t>
      </w:r>
      <w:r>
        <w:t>he</w:t>
      </w:r>
      <w:r>
        <w:t xml:space="preserve"> </w:t>
      </w:r>
      <w:r>
        <w:t>caste</w:t>
      </w:r>
      <w:r>
        <w:t xml:space="preserve"> </w:t>
      </w:r>
      <w:r>
        <w:t>his</w:t>
      </w:r>
      <w:r>
        <w:t xml:space="preserve"> </w:t>
      </w:r>
      <w:r>
        <w:t>eyen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nat</w:t>
      </w:r>
      <w:r>
        <w:br/>
        <w:t>The Merchant's Tale 2362 (data/riverside_cats/MerT_riv.cat)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manere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been</w:t>
      </w:r>
      <w:r>
        <w:t xml:space="preserve"> </w:t>
      </w:r>
      <w:r>
        <w:t>expressed</w:t>
      </w:r>
      <w:r>
        <w:br/>
        <w:br/>
      </w:r>
    </w:p>
    <w:p>
      <w:r>
        <w:rPr>
          <w:b/>
        </w:rPr>
        <w:t>Adverb without -e: up</w:t>
      </w:r>
      <w:r>
        <w:br/>
        <w:t>The Merchant's Tale 2364 (data/riverside_cats/MerT_riv.cat)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he</w:t>
      </w:r>
      <w:r>
        <w:t xml:space="preserve"> </w:t>
      </w:r>
      <w:r>
        <w:t>yaf</w:t>
      </w:r>
      <w:r>
        <w:t xml:space="preserve"> </w:t>
      </w:r>
      <w:r>
        <w:t>a</w:t>
      </w:r>
      <w:r>
        <w:t xml:space="preserve"> </w:t>
      </w:r>
      <w:r>
        <w:t>roryng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cry</w:t>
      </w:r>
      <w:r>
        <w:br/>
        <w:br/>
      </w:r>
    </w:p>
    <w:p>
      <w:r>
        <w:rPr>
          <w:b/>
        </w:rPr>
        <w:t>Adverb without -e: whan</w:t>
      </w:r>
      <w:r>
        <w:br/>
        <w:t>The Merchant's Tale 2365 (data/riverside_cats/MerT_riv.cat)</w:t>
        <w:br/>
      </w:r>
      <w:r>
        <w:t>As</w:t>
      </w:r>
      <w:r>
        <w:t xml:space="preserve"> </w:t>
      </w:r>
      <w:r>
        <w:t>dooth</w:t>
      </w:r>
      <w:r>
        <w:t xml:space="preserve"> </w:t>
      </w:r>
      <w:r>
        <w:t>the</w:t>
      </w:r>
      <w:r>
        <w:t xml:space="preserve"> </w:t>
      </w:r>
      <w:r>
        <w:t>mooder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shal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nat</w:t>
      </w:r>
      <w:r>
        <w:br/>
        <w:t>The Merchant's Tale 2371 (data/riverside_cats/MerT_riv.cat)</w:t>
        <w:br/>
      </w:r>
      <w:r>
        <w:t>Up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Adverb without -e: elles</w:t>
      </w:r>
      <w:r>
        <w:br/>
        <w:t>The Merchant's Tale 2379 (data/riverside_cats/MerT_riv.cat)</w:t>
        <w:br/>
      </w:r>
      <w:r>
        <w:t>And</w:t>
      </w:r>
      <w:r>
        <w:t xml:space="preserve"> </w:t>
      </w:r>
      <w:r>
        <w:rPr>
          <w:i/>
        </w:rPr>
        <w:t>elles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t>hanged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</w:t>
      </w:r>
      <w:r>
        <w:br/>
        <w:br/>
      </w:r>
    </w:p>
    <w:p>
      <w:r>
        <w:rPr>
          <w:b/>
        </w:rPr>
        <w:t>Adverb without -e: nat</w:t>
      </w:r>
      <w:r>
        <w:br/>
        <w:t>The Merchant's Tale 2382 (data/riverside_cats/MerT_riv.cat)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seyn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so</w:t>
      </w:r>
      <w:r>
        <w:br/>
        <w:t>The Merchant's Tale 2386 (data/riverside_cats/MerT_riv.cat)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me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thee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so</w:t>
      </w:r>
      <w:r>
        <w:br/>
        <w:t>The Merchant's Tale 2389 (data/riverside_cats/MerT_riv.cat)</w:t>
        <w:br/>
      </w:r>
      <w:r>
        <w:t>Allas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Adverb without -e: now</w:t>
      </w:r>
      <w:r>
        <w:br/>
        <w:t>The Merchant's Tale 2390 (data/riverside_cats/MerT_riv.cat)</w:t>
        <w:br/>
      </w:r>
      <w:r>
        <w:rPr>
          <w:i/>
        </w:rPr>
        <w:t>Now</w:t>
      </w:r>
      <w:r>
        <w:t xml:space="preserve"> </w:t>
      </w:r>
      <w:r>
        <w:t>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lat</w:t>
      </w:r>
      <w:r>
        <w:t xml:space="preserve"> </w:t>
      </w:r>
      <w:r>
        <w:t>al</w:t>
      </w:r>
      <w:r>
        <w:t xml:space="preserve"> </w:t>
      </w:r>
      <w:r>
        <w:t>passe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Adverb without -e: doun</w:t>
      </w:r>
      <w:r>
        <w:br/>
        <w:t>The Merchant's Tale 2391 (data/riverside_cats/MerT_riv.cat)</w:t>
        <w:br/>
      </w:r>
      <w:r>
        <w:t>Com</w:t>
      </w:r>
      <w:r>
        <w:t xml:space="preserve"> </w:t>
      </w:r>
      <w:r>
        <w:rPr>
          <w:i/>
        </w:rPr>
        <w:t>doun</w:t>
      </w:r>
      <w:r>
        <w:t xml:space="preserve"> </w:t>
      </w:r>
      <w:r>
        <w:t>my</w:t>
      </w:r>
      <w:r>
        <w:t xml:space="preserve"> </w:t>
      </w:r>
      <w:r>
        <w:t>lief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myssayd</w:t>
      </w:r>
      <w:r>
        <w:br/>
        <w:br/>
      </w:r>
    </w:p>
    <w:p>
      <w:r>
        <w:rPr>
          <w:b/>
        </w:rPr>
        <w:t>Adverb without -e: how</w:t>
      </w:r>
      <w:r>
        <w:br/>
        <w:t>The Merchant's Tale 2394 (data/riverside_cats/MerT_riv.cat)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Damyan</w:t>
      </w:r>
      <w:r>
        <w:t xml:space="preserve"> </w:t>
      </w:r>
      <w:r>
        <w:t>hadde</w:t>
      </w:r>
      <w:r>
        <w:t xml:space="preserve"> </w:t>
      </w:r>
      <w:r>
        <w:t>by</w:t>
      </w:r>
      <w:r>
        <w:t xml:space="preserve"> </w:t>
      </w:r>
      <w:r>
        <w:t>thee</w:t>
      </w:r>
      <w:r>
        <w:t xml:space="preserve"> </w:t>
      </w:r>
      <w:r>
        <w:t>leyn</w:t>
      </w:r>
      <w:r>
        <w:br/>
        <w:br/>
      </w:r>
    </w:p>
    <w:p>
      <w:r>
        <w:rPr>
          <w:b/>
        </w:rPr>
        <w:t>Adverb without -e: nat</w:t>
      </w:r>
      <w:r>
        <w:br/>
        <w:t>The Merchant's Tale 2398 (data/riverside_cats/MerT_riv.cat)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sodeynly</w:t>
      </w:r>
      <w:r>
        <w:t xml:space="preserve"> </w:t>
      </w:r>
      <w:r>
        <w:t>wel</w:t>
      </w:r>
      <w:r>
        <w:t xml:space="preserve"> </w:t>
      </w:r>
      <w:r>
        <w:t>taken</w:t>
      </w:r>
      <w:r>
        <w:t xml:space="preserve"> </w:t>
      </w:r>
      <w:r>
        <w:t>keep</w:t>
      </w:r>
      <w:r>
        <w:br/>
        <w:br/>
      </w:r>
    </w:p>
    <w:p>
      <w:r>
        <w:rPr>
          <w:b/>
        </w:rPr>
        <w:t>Adverb without -e: right</w:t>
      </w:r>
      <w:r>
        <w:br/>
        <w:t>The Merchant's Tale 2401 (data/riverside_cats/MerT_riv.cat)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longe</w:t>
      </w:r>
      <w:r>
        <w:t xml:space="preserve"> </w:t>
      </w:r>
      <w:r>
        <w:t>hath</w:t>
      </w:r>
      <w:r>
        <w:t xml:space="preserve"> </w:t>
      </w:r>
      <w:r>
        <w:t>blynd</w:t>
      </w:r>
      <w:r>
        <w:t xml:space="preserve"> </w:t>
      </w:r>
      <w:r>
        <w:t>ybe</w:t>
      </w:r>
      <w:r>
        <w:br/>
        <w:br/>
      </w:r>
    </w:p>
    <w:p>
      <w:r>
        <w:rPr>
          <w:b/>
        </w:rPr>
        <w:t>Adverb without -e: nat</w:t>
      </w:r>
      <w:r>
        <w:br/>
        <w:t>The Merchant's Tale 2402 (data/riverside_cats/MerT_riv.cat)</w:t>
        <w:br/>
      </w:r>
      <w:r>
        <w:t>Ne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sodeynly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yse</w:t>
      </w:r>
      <w:r>
        <w:br/>
        <w:br/>
      </w:r>
    </w:p>
    <w:p>
      <w:r>
        <w:rPr>
          <w:b/>
        </w:rPr>
        <w:t>Adverb without -e: so</w:t>
      </w:r>
      <w:r>
        <w:br/>
        <w:t>The Merchant's Tale 2402 (data/riverside_cats/MerT_riv.cat)</w:t>
        <w:br/>
      </w:r>
      <w:r>
        <w:t>Ne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sodeynly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yse</w:t>
      </w:r>
      <w:r>
        <w:br/>
        <w:br/>
      </w:r>
    </w:p>
    <w:p>
      <w:r>
        <w:rPr>
          <w:b/>
        </w:rPr>
        <w:t>Adverb without -e: first</w:t>
      </w:r>
      <w:r>
        <w:br/>
        <w:t>The Merchant's Tale 2403 (data/riverside_cats/MerT_riv.cat)</w:t>
        <w:br/>
      </w:r>
      <w:r>
        <w:rPr>
          <w:i/>
        </w:rPr>
        <w:t>First</w:t>
      </w:r>
      <w:r>
        <w:t xml:space="preserve"> </w:t>
      </w:r>
      <w:r>
        <w:t>whan</w:t>
      </w:r>
      <w:r>
        <w:t xml:space="preserve"> </w:t>
      </w:r>
      <w:r>
        <w:t>his</w:t>
      </w:r>
      <w:r>
        <w:t xml:space="preserve"> </w:t>
      </w:r>
      <w:r>
        <w:t>sighte</w:t>
      </w:r>
      <w:r>
        <w:t xml:space="preserve"> </w:t>
      </w:r>
      <w:r>
        <w:t>is</w:t>
      </w:r>
      <w:r>
        <w:t xml:space="preserve"> </w:t>
      </w:r>
      <w:r>
        <w:t>newe</w:t>
      </w:r>
      <w:r>
        <w:t xml:space="preserve"> </w:t>
      </w:r>
      <w:r>
        <w:t>come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Adverb without -e: ageyn</w:t>
      </w:r>
      <w:r>
        <w:br/>
        <w:t>The Merchant's Tale 2403 (data/riverside_cats/MerT_riv.cat)</w:t>
        <w:br/>
      </w:r>
      <w:r>
        <w:t>First</w:t>
      </w:r>
      <w:r>
        <w:t xml:space="preserve"> </w:t>
      </w:r>
      <w:r>
        <w:t>whan</w:t>
      </w:r>
      <w:r>
        <w:t xml:space="preserve"> </w:t>
      </w:r>
      <w:r>
        <w:t>his</w:t>
      </w:r>
      <w:r>
        <w:t xml:space="preserve"> </w:t>
      </w:r>
      <w:r>
        <w:t>sighte</w:t>
      </w:r>
      <w:r>
        <w:t xml:space="preserve"> </w:t>
      </w:r>
      <w:r>
        <w:t>is</w:t>
      </w:r>
      <w:r>
        <w:t xml:space="preserve"> </w:t>
      </w:r>
      <w:r>
        <w:t>newe</w:t>
      </w:r>
      <w:r>
        <w:t xml:space="preserve"> </w:t>
      </w:r>
      <w:r>
        <w:t>come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ther</w:t>
      </w:r>
      <w:r>
        <w:br/>
        <w:t>The Merchant's Tale 2406 (data/riverside_cats/MerT_riv.cat)</w:t>
        <w:br/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sighte</w:t>
      </w:r>
      <w:r>
        <w:t xml:space="preserve"> </w:t>
      </w:r>
      <w:r>
        <w:t>yow</w:t>
      </w:r>
      <w:r>
        <w:t xml:space="preserve"> </w:t>
      </w:r>
      <w:r>
        <w:t>bigile</w:t>
      </w:r>
      <w:r>
        <w:br/>
        <w:br/>
      </w:r>
    </w:p>
    <w:p>
      <w:r>
        <w:rPr>
          <w:b/>
        </w:rPr>
        <w:t>Adverb without -e: doun</w:t>
      </w:r>
      <w:r>
        <w:br/>
        <w:t>The Merchant's Tale 2411 (data/riverside_cats/MerT_riv.cat)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t>leep</w:t>
      </w:r>
      <w:r>
        <w:t xml:space="preserve"> </w:t>
      </w:r>
      <w:r>
        <w:rPr>
          <w:i/>
        </w:rP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Adverb without -e: hoom</w:t>
      </w:r>
      <w:r>
        <w:br/>
        <w:t>The Merchant's Tale 2415 (data/riverside_cats/MerT_riv.cat)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palays</w:t>
      </w:r>
      <w:r>
        <w:t xml:space="preserve"> </w:t>
      </w:r>
      <w:r>
        <w:rPr>
          <w:i/>
        </w:rPr>
        <w:t>hoom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hire</w:t>
      </w:r>
      <w:r>
        <w:t xml:space="preserve"> </w:t>
      </w:r>
      <w:r>
        <w:t>lad</w:t>
      </w:r>
      <w:r>
        <w:br/>
        <w:br/>
      </w:r>
    </w:p>
    <w:p>
      <w:r>
        <w:rPr>
          <w:b/>
        </w:rPr>
        <w:t>Adverb without -e: now</w:t>
      </w:r>
      <w:r>
        <w:br/>
        <w:t>The Merchant's Tale 2416 (data/riverside_cats/MerT_riv.cat)</w:t>
        <w:br/>
      </w:r>
      <w:r>
        <w:rPr>
          <w:i/>
        </w:rPr>
        <w:t>Now</w:t>
      </w:r>
      <w:r>
        <w:t xml:space="preserve"> </w:t>
      </w:r>
      <w:r>
        <w:t>goode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Adverb without -e: whan</w:t>
      </w:r>
      <w:r>
        <w:br/>
        <w:t>The Reeve's Prologue 3855 (data/riverside_cats/RvPro_riv.cat)</w:t>
        <w:br/>
      </w:r>
      <w:r>
        <w:rPr>
          <w:i/>
        </w:rPr>
        <w:t>Whan</w:t>
      </w:r>
      <w:r>
        <w:t xml:space="preserve"> </w:t>
      </w:r>
      <w:r>
        <w:t>folk</w:t>
      </w:r>
      <w:r>
        <w:t xml:space="preserve"> </w:t>
      </w:r>
      <w:r>
        <w:t>hadde</w:t>
      </w:r>
      <w:r>
        <w:t xml:space="preserve"> </w:t>
      </w:r>
      <w:r>
        <w:t>laughen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nyce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Adverb without -e: so</w:t>
      </w:r>
      <w:r>
        <w:br/>
        <w:t>The Reeve's Prologue 3864 (data/riverside_cats/RvPro_riv.cat)</w:t>
        <w:br/>
      </w:r>
      <w:r>
        <w:rPr>
          <w:i/>
        </w:rPr>
        <w:t>So</w:t>
      </w:r>
      <w:r>
        <w:t xml:space="preserve"> </w:t>
      </w:r>
      <w:r>
        <w:t>theek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koude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quite</w:t>
      </w:r>
      <w:r>
        <w:br/>
        <w:br/>
      </w:r>
    </w:p>
    <w:p>
      <w:r>
        <w:rPr>
          <w:b/>
        </w:rPr>
        <w:t>Adverb without -e: not</w:t>
      </w:r>
      <w:r>
        <w:br/>
        <w:t>The Reeve's Prologue 3867 (data/riverside_cats/RvPro_riv.cat)</w:t>
        <w:br/>
      </w:r>
      <w:r>
        <w:t>But</w:t>
      </w:r>
      <w:r>
        <w:t xml:space="preserve"> </w:t>
      </w:r>
      <w:r>
        <w:t>ik</w:t>
      </w:r>
      <w:r>
        <w:t xml:space="preserve"> </w:t>
      </w:r>
      <w:r>
        <w:t>am</w:t>
      </w:r>
      <w:r>
        <w:t xml:space="preserve"> </w:t>
      </w:r>
      <w:r>
        <w:t>oold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rPr>
          <w:i/>
        </w:rPr>
        <w:t>not</w:t>
      </w:r>
      <w:r>
        <w:t xml:space="preserve"> </w:t>
      </w:r>
      <w:r>
        <w:t>pley</w:t>
      </w:r>
      <w:r>
        <w:t xml:space="preserve"> </w:t>
      </w:r>
      <w:r>
        <w:t>for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Adverb without -e: now</w:t>
      </w:r>
      <w:r>
        <w:br/>
        <w:t>The Reeve's Prologue 3868 (data/riverside_cats/RvPro_riv.cat)</w:t>
        <w:br/>
      </w:r>
      <w:r>
        <w:t>Gras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doon</w:t>
      </w:r>
      <w:r>
        <w:t xml:space="preserve"> </w:t>
      </w:r>
      <w:r>
        <w:t>my</w:t>
      </w:r>
      <w:r>
        <w:t xml:space="preserve"> </w:t>
      </w:r>
      <w:r>
        <w:t>fodder</w:t>
      </w:r>
      <w:r>
        <w:t xml:space="preserve"> </w:t>
      </w:r>
      <w:r>
        <w:t>is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forage</w:t>
      </w:r>
      <w:r>
        <w:br/>
        <w:br/>
      </w:r>
    </w:p>
    <w:p>
      <w:r>
        <w:rPr>
          <w:b/>
        </w:rPr>
        <w:t>Adverb without -e: ever</w:t>
      </w:r>
      <w:r>
        <w:br/>
        <w:t>The Reeve's Prologue 3872 (data/riverside_cats/RvPro_riv.cat)</w:t>
        <w:br/>
      </w:r>
      <w:r>
        <w:t>That</w:t>
      </w:r>
      <w:r>
        <w:t xml:space="preserve"> </w:t>
      </w:r>
      <w:r>
        <w:t>ilke</w:t>
      </w:r>
      <w:r>
        <w:t xml:space="preserve"> </w:t>
      </w:r>
      <w:r>
        <w:t>fruyt</w:t>
      </w:r>
      <w:r>
        <w:t xml:space="preserve"> </w:t>
      </w:r>
      <w:r>
        <w:t>is</w:t>
      </w:r>
      <w:r>
        <w:t xml:space="preserve"> </w:t>
      </w:r>
      <w:r>
        <w:rPr>
          <w:i/>
        </w:rPr>
        <w:t>ever</w:t>
      </w:r>
      <w:r>
        <w:t xml:space="preserve"> </w:t>
      </w:r>
      <w:r>
        <w:t>lenger</w:t>
      </w:r>
      <w:r>
        <w:t xml:space="preserve"> </w:t>
      </w:r>
      <w:r>
        <w:t>the</w:t>
      </w:r>
      <w:r>
        <w:t xml:space="preserve"> </w:t>
      </w:r>
      <w:r>
        <w:t>wers</w:t>
      </w:r>
      <w:r>
        <w:br/>
        <w:br/>
      </w:r>
    </w:p>
    <w:p>
      <w:r>
        <w:rPr>
          <w:b/>
        </w:rPr>
        <w:t>Adverb without -e: lenger</w:t>
      </w:r>
      <w:r>
        <w:br/>
        <w:t>The Reeve's Prologue 3872 (data/riverside_cats/RvPro_riv.cat)</w:t>
        <w:br/>
      </w:r>
      <w:r>
        <w:t>That</w:t>
      </w:r>
      <w:r>
        <w:t xml:space="preserve"> </w:t>
      </w:r>
      <w:r>
        <w:t>ilke</w:t>
      </w:r>
      <w:r>
        <w:t xml:space="preserve"> </w:t>
      </w:r>
      <w:r>
        <w:t>fruyt</w:t>
      </w:r>
      <w:r>
        <w:t xml:space="preserve"> </w:t>
      </w:r>
      <w:r>
        <w:t>is</w:t>
      </w:r>
      <w:r>
        <w:t xml:space="preserve"> </w:t>
      </w:r>
      <w:r>
        <w:t>ever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the</w:t>
      </w:r>
      <w:r>
        <w:t xml:space="preserve"> </w:t>
      </w:r>
      <w:r>
        <w:t>wers</w:t>
      </w:r>
      <w:r>
        <w:br/>
        <w:br/>
      </w:r>
    </w:p>
    <w:p>
      <w:r>
        <w:rPr>
          <w:b/>
        </w:rPr>
        <w:t>Adverb without -e: so</w:t>
      </w:r>
      <w:r>
        <w:br/>
        <w:t>The Reeve's Prologue 3874 (data/riverside_cats/RvPro_riv.cat)</w:t>
        <w:br/>
      </w:r>
      <w:r>
        <w:t>We</w:t>
      </w:r>
      <w:r>
        <w:t xml:space="preserve"> </w:t>
      </w:r>
      <w:r>
        <w:t>olde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t>drede</w:t>
      </w:r>
      <w:r>
        <w:t xml:space="preserve"> </w:t>
      </w:r>
      <w:r>
        <w:rPr>
          <w:i/>
        </w:rPr>
        <w:t>so</w:t>
      </w:r>
      <w:r>
        <w:t xml:space="preserve"> </w:t>
      </w:r>
      <w:r>
        <w:t>fare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Adverb without -e: nat</w:t>
      </w:r>
      <w:r>
        <w:br/>
        <w:t>The Reeve's Prologue 3875 (data/riverside_cats/RvPro_riv.cat)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roten</w:t>
      </w:r>
      <w:r>
        <w:t xml:space="preserve"> </w:t>
      </w:r>
      <w:r>
        <w:t>kan</w:t>
      </w:r>
      <w:r>
        <w:t xml:space="preserve"> </w:t>
      </w:r>
      <w:r>
        <w:t>we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rype</w:t>
      </w:r>
      <w:r>
        <w:br/>
        <w:br/>
      </w:r>
    </w:p>
    <w:p>
      <w:r>
        <w:rPr>
          <w:b/>
        </w:rPr>
        <w:t>Adverb without -e: alwey</w:t>
      </w:r>
      <w:r>
        <w:br/>
        <w:t>The Reeve's Prologue 3876 (data/riverside_cats/RvPro_riv.cat)</w:t>
        <w:br/>
      </w:r>
      <w:r>
        <w:t>We</w:t>
      </w:r>
      <w:r>
        <w:t xml:space="preserve"> </w:t>
      </w:r>
      <w:r>
        <w:t>hoppen</w:t>
      </w:r>
      <w:r>
        <w:t xml:space="preserve"> </w:t>
      </w:r>
      <w:r>
        <w:rPr>
          <w:i/>
        </w:rPr>
        <w:t>alwey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wol</w:t>
      </w:r>
      <w:r>
        <w:t xml:space="preserve"> </w:t>
      </w:r>
      <w:r>
        <w:t>pype</w:t>
      </w:r>
      <w:r>
        <w:br/>
        <w:br/>
      </w:r>
    </w:p>
    <w:p>
      <w:r>
        <w:rPr>
          <w:b/>
        </w:rPr>
        <w:t>Adverb without -e: ther</w:t>
      </w:r>
      <w:r>
        <w:br/>
        <w:t>The Reeve's Prologue 3877 (data/riverside_cats/RvPro_riv.cat)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oure</w:t>
      </w:r>
      <w:r>
        <w:t xml:space="preserve"> </w:t>
      </w:r>
      <w:r>
        <w:t>wyl</w:t>
      </w:r>
      <w:r>
        <w:t xml:space="preserve"> </w:t>
      </w:r>
      <w:r>
        <w:rPr>
          <w:i/>
        </w:rPr>
        <w:t>ther</w:t>
      </w:r>
      <w:r>
        <w:t xml:space="preserve"> </w:t>
      </w:r>
      <w:r>
        <w:t>stiketh</w:t>
      </w:r>
      <w:r>
        <w:t xml:space="preserve"> </w:t>
      </w:r>
      <w:r>
        <w:t>evere</w:t>
      </w:r>
      <w:r>
        <w:t xml:space="preserve"> </w:t>
      </w:r>
      <w:r>
        <w:t>a</w:t>
      </w:r>
      <w:r>
        <w:t xml:space="preserve"> </w:t>
      </w:r>
      <w:r>
        <w:t>nayl</w:t>
      </w:r>
      <w:r>
        <w:br/>
        <w:br/>
      </w:r>
    </w:p>
    <w:p>
      <w:r>
        <w:rPr>
          <w:b/>
        </w:rPr>
        <w:t>Adverb without -e: whan</w:t>
      </w:r>
      <w:r>
        <w:br/>
        <w:t>The Reeve's Prologue 3881 (data/riverside_cats/RvPro_riv.cat)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Adverb without -e: nat</w:t>
      </w:r>
      <w:r>
        <w:br/>
        <w:t>The Reeve's Prologue 3881 (data/riverside_cats/RvPro_riv.cat)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doon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Adverb without -e: than</w:t>
      </w:r>
      <w:r>
        <w:br/>
        <w:t>The Reeve's Prologue 3881 (data/riverside_cats/RvPro_riv.cat)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rPr>
          <w:i/>
        </w:rP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Adverb without -e: nat</w:t>
      </w:r>
      <w:r>
        <w:br/>
        <w:t>The Reeve's Prologue 3887 (data/riverside_cats/RvPro_riv.cat)</w:t>
        <w:br/>
      </w:r>
      <w:r>
        <w:t>But</w:t>
      </w:r>
      <w:r>
        <w:t xml:space="preserve"> </w:t>
      </w:r>
      <w:r>
        <w:t>wyl</w:t>
      </w:r>
      <w:r>
        <w:t xml:space="preserve"> </w:t>
      </w:r>
      <w:r>
        <w:t>ne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faillen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sooth</w:t>
      </w:r>
      <w:r>
        <w:br/>
        <w:br/>
      </w:r>
    </w:p>
    <w:p>
      <w:r>
        <w:rPr>
          <w:b/>
        </w:rPr>
        <w:t>Adverb without -e: anon</w:t>
      </w:r>
      <w:r>
        <w:br/>
        <w:t>The Reeve's Prologue 3891 (data/riverside_cats/RvPro_riv.cat)</w:t>
        <w:br/>
      </w:r>
      <w:r>
        <w:t>For</w:t>
      </w:r>
      <w:r>
        <w:t xml:space="preserve"> </w:t>
      </w:r>
      <w:r>
        <w:t>sikerly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ever</w:t>
      </w:r>
      <w:r>
        <w:br/>
        <w:t>The Reeve's Prologue 3893 (data/riverside_cats/RvPro_riv.cat)</w:t>
        <w:br/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sithe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tappe</w:t>
      </w:r>
      <w:r>
        <w:t xml:space="preserve"> </w:t>
      </w:r>
      <w:r>
        <w:t>yronne</w:t>
      </w:r>
      <w:r>
        <w:br/>
        <w:br/>
      </w:r>
    </w:p>
    <w:p>
      <w:r>
        <w:rPr>
          <w:b/>
        </w:rPr>
        <w:t>Adverb without -e: so</w:t>
      </w:r>
      <w:r>
        <w:br/>
        <w:t>The Reeve's Prologue 3893 (data/riverside_cats/RvPro_riv.cat)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sithe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the</w:t>
      </w:r>
      <w:r>
        <w:t xml:space="preserve"> </w:t>
      </w:r>
      <w:r>
        <w:t>tappe</w:t>
      </w:r>
      <w:r>
        <w:t xml:space="preserve"> </w:t>
      </w:r>
      <w:r>
        <w:t>yronne</w:t>
      </w:r>
      <w:r>
        <w:br/>
        <w:br/>
      </w:r>
    </w:p>
    <w:p>
      <w:r>
        <w:rPr>
          <w:b/>
        </w:rPr>
        <w:t>Adverb without -e: now</w:t>
      </w:r>
      <w:r>
        <w:br/>
        <w:t>The Reeve's Prologue 3895 (data/riverside_cats/RvPro_riv.cat)</w:t>
        <w:br/>
      </w:r>
      <w:r>
        <w:t>The</w:t>
      </w:r>
      <w:r>
        <w:t xml:space="preserve"> </w:t>
      </w:r>
      <w:r>
        <w:t>streem</w:t>
      </w:r>
      <w:r>
        <w:t xml:space="preserve"> </w:t>
      </w:r>
      <w:r>
        <w:t>of</w:t>
      </w:r>
      <w:r>
        <w:t xml:space="preserve"> </w:t>
      </w:r>
      <w:r>
        <w:t>lyf</w:t>
      </w:r>
      <w:r>
        <w:t xml:space="preserve"> </w:t>
      </w:r>
      <w:r>
        <w:rPr>
          <w:i/>
        </w:rPr>
        <w:t>now</w:t>
      </w:r>
      <w:r>
        <w:t xml:space="preserve"> </w:t>
      </w:r>
      <w:r>
        <w:t>droppeth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chymbe</w:t>
      </w:r>
      <w:r>
        <w:br/>
        <w:br/>
      </w:r>
    </w:p>
    <w:p>
      <w:r>
        <w:rPr>
          <w:b/>
        </w:rPr>
        <w:t>Adverb without -e: whan</w:t>
      </w:r>
      <w:r>
        <w:br/>
        <w:t>The Reeve's Prologue 3899 (data/riverside_cats/RvPro_riv.cat)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hadde</w:t>
      </w:r>
      <w:r>
        <w:t xml:space="preserve"> </w:t>
      </w:r>
      <w:r>
        <w:t>herd</w:t>
      </w:r>
      <w:r>
        <w:t xml:space="preserve"> </w:t>
      </w:r>
      <w:r>
        <w:t>this</w:t>
      </w:r>
      <w:r>
        <w:t xml:space="preserve"> </w:t>
      </w:r>
      <w:r>
        <w:t>sermonyng</w:t>
      </w:r>
      <w:r>
        <w:br/>
        <w:br/>
      </w:r>
    </w:p>
    <w:p>
      <w:r>
        <w:rPr>
          <w:b/>
        </w:rPr>
        <w:t>Adverb without -e: what</w:t>
      </w:r>
      <w:r>
        <w:br/>
        <w:t>The Reeve's Prologue 3902 (data/riverside_cats/RvPro_riv.cat)</w:t>
        <w:br/>
      </w:r>
      <w:r>
        <w:rPr>
          <w:i/>
        </w:rPr>
        <w:t>What</w:t>
      </w:r>
      <w:r>
        <w:t xml:space="preserve"> </w:t>
      </w:r>
      <w:r>
        <w:t>shul</w:t>
      </w:r>
      <w:r>
        <w:t xml:space="preserve"> </w:t>
      </w:r>
      <w:r>
        <w:t>we</w:t>
      </w:r>
      <w:r>
        <w:t xml:space="preserve"> </w:t>
      </w:r>
      <w:r>
        <w:t>speke</w:t>
      </w:r>
      <w:r>
        <w:t xml:space="preserve"> </w:t>
      </w:r>
      <w:r>
        <w:t>alday</w:t>
      </w:r>
      <w:r>
        <w:t xml:space="preserve"> </w:t>
      </w:r>
      <w:r>
        <w:t>of</w:t>
      </w:r>
      <w:r>
        <w:t xml:space="preserve"> </w:t>
      </w:r>
      <w:r>
        <w:t>hooly</w:t>
      </w:r>
      <w:r>
        <w:t xml:space="preserve"> </w:t>
      </w:r>
      <w:r>
        <w:t>writ</w:t>
      </w:r>
      <w:r>
        <w:br/>
        <w:br/>
      </w:r>
    </w:p>
    <w:p>
      <w:r>
        <w:rPr>
          <w:b/>
        </w:rPr>
        <w:t>Adverb without -e: forth</w:t>
      </w:r>
      <w:r>
        <w:br/>
        <w:t>The Reeve's Prologue 3905 (data/riverside_cats/RvPro_riv.cat)</w:t>
        <w:br/>
      </w:r>
      <w:r>
        <w:t>Sey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thy</w:t>
      </w:r>
      <w:r>
        <w:t xml:space="preserve"> </w:t>
      </w:r>
      <w:r>
        <w:t>tale</w:t>
      </w:r>
      <w:r>
        <w:t xml:space="preserve"> </w:t>
      </w:r>
      <w:r>
        <w:t>and</w:t>
      </w:r>
      <w:r>
        <w:t xml:space="preserve"> </w:t>
      </w:r>
      <w:r>
        <w:t>tarie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Adverb without -e: nat</w:t>
      </w:r>
      <w:r>
        <w:br/>
        <w:t>The Reeve's Prologue 3905 (data/riverside_cats/RvPro_riv.cat)</w:t>
        <w:br/>
      </w:r>
      <w:r>
        <w:t>Sey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tale</w:t>
      </w:r>
      <w:r>
        <w:t xml:space="preserve"> </w:t>
      </w:r>
      <w:r>
        <w:t>and</w:t>
      </w:r>
      <w:r>
        <w:t xml:space="preserve"> </w:t>
      </w:r>
      <w:r>
        <w:t>tarie</w:t>
      </w:r>
      <w:r>
        <w:t xml:space="preserve"> </w:t>
      </w:r>
      <w:r>
        <w:rPr>
          <w:i/>
        </w:rPr>
        <w:t>nat</w:t>
      </w:r>
      <w:r>
        <w:t xml:space="preserve"> </w:t>
      </w:r>
      <w:r>
        <w:t>the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Adverb without -e: halfwey</w:t>
      </w:r>
      <w:r>
        <w:br/>
        <w:t>The Reeve's Prologue 3906 (data/riverside_cats/RvPro_riv.cat)</w:t>
        <w:br/>
      </w:r>
      <w:r>
        <w:t>Lo</w:t>
      </w:r>
      <w:r>
        <w:t xml:space="preserve"> </w:t>
      </w:r>
      <w:r>
        <w:t>Depeford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halfwey</w:t>
      </w:r>
      <w:r>
        <w:t xml:space="preserve"> </w:t>
      </w:r>
      <w:r>
        <w:t>pryme</w:t>
      </w:r>
      <w:r>
        <w:br/>
        <w:br/>
      </w:r>
    </w:p>
    <w:p>
      <w:r>
        <w:rPr>
          <w:b/>
        </w:rPr>
        <w:t>Adverb without -e: ther</w:t>
      </w:r>
      <w:r>
        <w:br/>
        <w:t>The Reeve's Prologue 3907 (data/riverside_cats/RvPro_riv.cat)</w:t>
        <w:br/>
      </w:r>
      <w:r>
        <w:t>Lo</w:t>
      </w:r>
      <w:r>
        <w:t xml:space="preserve"> </w:t>
      </w:r>
      <w:r>
        <w:t>Grenewych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shrewe</w:t>
      </w:r>
      <w:r>
        <w:t xml:space="preserve"> </w:t>
      </w:r>
      <w:r>
        <w:t>is</w:t>
      </w:r>
      <w:r>
        <w:t xml:space="preserve"> </w:t>
      </w:r>
      <w:r>
        <w:t>inne</w:t>
      </w:r>
      <w:r>
        <w:br/>
        <w:br/>
      </w:r>
    </w:p>
    <w:p>
      <w:r>
        <w:rPr>
          <w:b/>
        </w:rPr>
        <w:t>Adverb without -e: now</w:t>
      </w:r>
      <w:r>
        <w:br/>
        <w:t>The Reeve's Prologue 3909 (data/riverside_cats/RvPro_riv.cat)</w:t>
        <w:br/>
      </w:r>
      <w:r>
        <w:rPr>
          <w:i/>
        </w:rPr>
        <w:t>Now</w:t>
      </w:r>
      <w:r>
        <w:t xml:space="preserve"> </w:t>
      </w:r>
      <w:r>
        <w:t>sires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Osewold</w:t>
      </w:r>
      <w:r>
        <w:t xml:space="preserve"> </w:t>
      </w:r>
      <w:r>
        <w:t>the</w:t>
      </w:r>
      <w:r>
        <w:t xml:space="preserve"> </w:t>
      </w:r>
      <w:r>
        <w:t>Reve</w:t>
      </w:r>
      <w:r>
        <w:br/>
        <w:br/>
      </w:r>
    </w:p>
    <w:p>
      <w:r>
        <w:rPr>
          <w:b/>
        </w:rPr>
        <w:t>Adverb without -e: nat</w:t>
      </w:r>
      <w:r>
        <w:br/>
        <w:t>The Reeve's Prologue 3910 (data/riverside_cats/RvPro_riv.cat)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nat</w:t>
      </w:r>
      <w:r>
        <w:t xml:space="preserve"> </w:t>
      </w:r>
      <w:r>
        <w:t>yow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Adverb without -e: somdeel</w:t>
      </w:r>
      <w:r>
        <w:br/>
        <w:t>The Reeve's Prologue 3911 (data/riverside_cats/RvPro_riv.cat)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t>answere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somdeel</w:t>
      </w:r>
      <w:r>
        <w:t xml:space="preserve"> </w:t>
      </w:r>
      <w:r>
        <w:t>sette</w:t>
      </w:r>
      <w:r>
        <w:t xml:space="preserve"> </w:t>
      </w:r>
      <w:r>
        <w:t>his</w:t>
      </w:r>
      <w:r>
        <w:t xml:space="preserve"> </w:t>
      </w:r>
      <w:r>
        <w:t>howve</w:t>
      </w:r>
      <w:r>
        <w:br/>
        <w:br/>
      </w:r>
    </w:p>
    <w:p>
      <w:r>
        <w:rPr>
          <w:b/>
        </w:rPr>
        <w:t>Adverb without -e: heer</w:t>
      </w:r>
      <w:r>
        <w:br/>
        <w:t>The Reeve's Prologue 3913 (data/riverside_cats/RvPro_riv.cat)</w:t>
        <w:br/>
      </w:r>
      <w:r>
        <w:t>This</w:t>
      </w:r>
      <w:r>
        <w:t xml:space="preserve"> </w:t>
      </w:r>
      <w:r>
        <w:t>dronke</w:t>
      </w:r>
      <w:r>
        <w:t xml:space="preserve"> </w:t>
      </w:r>
      <w:r>
        <w:t>Millere</w:t>
      </w:r>
      <w:r>
        <w:t xml:space="preserve"> </w:t>
      </w:r>
      <w:r>
        <w:t>hath</w:t>
      </w:r>
      <w:r>
        <w:t xml:space="preserve"> </w:t>
      </w:r>
      <w:r>
        <w:t>ytoold</w:t>
      </w:r>
      <w:r>
        <w:t xml:space="preserve"> </w:t>
      </w:r>
      <w:r>
        <w:t>us</w:t>
      </w:r>
      <w:r>
        <w:t xml:space="preserve"> </w:t>
      </w:r>
      <w:r>
        <w:rPr>
          <w:i/>
        </w:rPr>
        <w:t>heer</w:t>
      </w:r>
      <w:r>
        <w:br/>
        <w:br/>
      </w:r>
    </w:p>
    <w:p>
      <w:r>
        <w:rPr>
          <w:b/>
        </w:rPr>
        <w:t>Adverb without -e: how</w:t>
      </w:r>
      <w:r>
        <w:br/>
        <w:t>The Reeve's Prologue 3914 (data/riverside_cats/RvPro_riv.cat)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bigyled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carpenteer</w:t>
      </w:r>
      <w:r>
        <w:br/>
        <w:br/>
      </w:r>
    </w:p>
    <w:p>
      <w:r>
        <w:rPr>
          <w:b/>
        </w:rPr>
        <w:t>Adverb without -e: anoon</w:t>
      </w:r>
      <w:r>
        <w:br/>
        <w:t>The Reeve's Prologue 3916 (data/riverside_cats/RvPro_riv.cat)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hym</w:t>
      </w:r>
      <w:r>
        <w:t xml:space="preserve"> </w:t>
      </w:r>
      <w:r>
        <w:t>quite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nat</w:t>
      </w:r>
      <w:r>
        <w:br/>
        <w:t>The Reeve's Prologue 3920 (data/riverside_cats/RvPro_riv.cat)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owene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seen</w:t>
      </w:r>
      <w:r>
        <w:t xml:space="preserve"> </w:t>
      </w:r>
      <w:r>
        <w:t>a</w:t>
      </w:r>
      <w:r>
        <w:t xml:space="preserve"> </w:t>
      </w:r>
      <w:r>
        <w:t>balke</w:t>
      </w:r>
      <w:r>
        <w:br/>
        <w:br/>
      </w:r>
    </w:p>
    <w:p>
      <w:r>
        <w:rPr>
          <w:b/>
        </w:rPr>
        <w:t>Adverb without -e: verrayment</w:t>
      </w:r>
      <w:r>
        <w:br/>
        <w:t>Sir Thopas 713 (data/riverside_cats/Thop_riv.cat)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telle</w:t>
      </w:r>
      <w:r>
        <w:t xml:space="preserve"> </w:t>
      </w:r>
      <w:r>
        <w:rPr>
          <w:i/>
        </w:rPr>
        <w:t>verrayment</w:t>
      </w:r>
      <w:r>
        <w:br/>
        <w:br/>
      </w:r>
    </w:p>
    <w:p>
      <w:r>
        <w:rPr>
          <w:b/>
        </w:rPr>
        <w:t>Adverb without -e: al</w:t>
      </w:r>
      <w:r>
        <w:br/>
        <w:t>Sir Thopas 719 (data/riverside_cats/Thop_riv.cat)</w:t>
        <w:br/>
      </w:r>
      <w:r>
        <w:t>In</w:t>
      </w:r>
      <w:r>
        <w:t xml:space="preserve"> </w:t>
      </w:r>
      <w:r>
        <w:t>Flaundres</w:t>
      </w:r>
      <w:r>
        <w:t xml:space="preserve"> </w:t>
      </w:r>
      <w:r>
        <w:rPr>
          <w:i/>
        </w:rPr>
        <w:t>al</w:t>
      </w:r>
      <w:r>
        <w:t xml:space="preserve"> </w:t>
      </w:r>
      <w:r>
        <w:t>biyonde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adoun</w:t>
      </w:r>
      <w:r>
        <w:br/>
        <w:t>Sir Thopas 731 (data/riverside_cats/Thop_riv.cat)</w:t>
        <w:br/>
      </w:r>
      <w:r>
        <w:t>That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girdel</w:t>
      </w:r>
      <w:r>
        <w:t xml:space="preserve"> </w:t>
      </w:r>
      <w:r>
        <w:t>raughte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therto</w:t>
      </w:r>
      <w:r>
        <w:br/>
        <w:t>Sir Thopas 739 (data/riverside_cats/Thop_riv.cat)</w:t>
        <w:br/>
      </w:r>
      <w:r>
        <w:rPr>
          <w:i/>
        </w:rPr>
        <w:t>Therto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archeer</w:t>
      </w:r>
      <w:r>
        <w:br/>
        <w:br/>
      </w:r>
    </w:p>
    <w:p>
      <w:r>
        <w:rPr>
          <w:b/>
        </w:rPr>
        <w:t>Adverb without -e: ther</w:t>
      </w:r>
      <w:r>
        <w:br/>
        <w:t>Sir Thopas 740 (data/riverside_cats/Thop_riv.cat)</w:t>
        <w:br/>
      </w:r>
      <w:r>
        <w:t>Of</w:t>
      </w:r>
      <w:r>
        <w:t xml:space="preserve"> </w:t>
      </w:r>
      <w:r>
        <w:t>wrastlyng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his</w:t>
      </w:r>
      <w:r>
        <w:t xml:space="preserve"> </w:t>
      </w:r>
      <w:r>
        <w:t>peer</w:t>
      </w:r>
      <w:r>
        <w:br/>
        <w:br/>
      </w:r>
    </w:p>
    <w:p>
      <w:r>
        <w:rPr>
          <w:b/>
        </w:rPr>
        <w:t>Adverb without -e: paramour</w:t>
      </w:r>
      <w:r>
        <w:br/>
        <w:t>Sir Thopas 743 (data/riverside_cats/Thop_riv.cat)</w:t>
        <w:br/>
      </w:r>
      <w:r>
        <w:t>They</w:t>
      </w:r>
      <w:r>
        <w:t xml:space="preserve"> </w:t>
      </w:r>
      <w:r>
        <w:t>moorne</w:t>
      </w:r>
      <w:r>
        <w:t xml:space="preserve"> </w:t>
      </w:r>
      <w:r>
        <w:t>for</w:t>
      </w:r>
      <w:r>
        <w:t xml:space="preserve"> </w:t>
      </w:r>
      <w:r>
        <w:t>hym</w:t>
      </w:r>
      <w:r>
        <w:t xml:space="preserve"> </w:t>
      </w:r>
      <w:r>
        <w:rPr>
          <w:i/>
        </w:rPr>
        <w:t>paramour</w:t>
      </w:r>
      <w:r>
        <w:br/>
        <w:br/>
      </w:r>
    </w:p>
    <w:p>
      <w:r>
        <w:rPr>
          <w:b/>
        </w:rPr>
        <w:t>Adverb without -e: whan</w:t>
      </w:r>
      <w:r>
        <w:br/>
        <w:t>Sir Thopas 744 (data/riverside_cats/Thop_riv.cat)</w:t>
        <w:br/>
      </w:r>
      <w:r>
        <w:rPr>
          <w:i/>
        </w:rPr>
        <w:t>Whan</w:t>
      </w:r>
      <w:r>
        <w:t xml:space="preserve"> </w:t>
      </w:r>
      <w:r>
        <w:t>hem</w:t>
      </w:r>
      <w:r>
        <w:t xml:space="preserve"> </w:t>
      </w:r>
      <w:r>
        <w:t>were</w:t>
      </w:r>
      <w:r>
        <w:t xml:space="preserve"> </w:t>
      </w:r>
      <w:r>
        <w:t>bet</w:t>
      </w:r>
      <w:r>
        <w:t xml:space="preserve"> </w:t>
      </w:r>
      <w:r>
        <w:t>to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Adverb without -e: so</w:t>
      </w:r>
      <w:r>
        <w:br/>
        <w:t>Sir Thopas 748 (data/riverside_cats/Thop_riv.cat)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out</w:t>
      </w:r>
      <w:r>
        <w:br/>
        <w:t>Sir Thopas 750 (data/riverside_cats/Thop_riv.cat)</w:t>
        <w:br/>
      </w:r>
      <w:r>
        <w:t>Sire</w:t>
      </w:r>
      <w:r>
        <w:t xml:space="preserve"> </w:t>
      </w:r>
      <w:r>
        <w:t>Thopas</w:t>
      </w:r>
      <w:r>
        <w:t xml:space="preserve"> </w:t>
      </w:r>
      <w:r>
        <w:t>wolde</w:t>
      </w:r>
      <w:r>
        <w:t xml:space="preserve"> </w:t>
      </w:r>
      <w:r>
        <w:rPr>
          <w:i/>
        </w:rPr>
        <w:t>out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Adverb without -e: almest</w:t>
      </w:r>
      <w:r>
        <w:br/>
        <w:t>Sir Thopas 758 (data/riverside_cats/Thop_riv.cat)</w:t>
        <w:br/>
      </w:r>
      <w:r>
        <w:t>I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hym</w:t>
      </w:r>
      <w:r>
        <w:t xml:space="preserve"> </w:t>
      </w:r>
      <w:r>
        <w:t>hadde</w:t>
      </w:r>
      <w:r>
        <w:t xml:space="preserve"> </w:t>
      </w:r>
      <w:r>
        <w:rPr>
          <w:i/>
        </w:rPr>
        <w:t>almest</w:t>
      </w:r>
      <w:r>
        <w:br/>
        <w:br/>
      </w:r>
    </w:p>
    <w:p>
      <w:r>
        <w:rPr>
          <w:b/>
        </w:rPr>
        <w:t>Adverb without -e: ther</w:t>
      </w:r>
      <w:r>
        <w:br/>
        <w:t>Sir Thopas 760 (data/riverside_cats/Thop_riv.cat)</w:t>
        <w:br/>
      </w:r>
      <w:r>
        <w:rPr>
          <w:i/>
        </w:rPr>
        <w:t>Ther</w:t>
      </w:r>
      <w:r>
        <w:t xml:space="preserve"> </w:t>
      </w:r>
      <w:r>
        <w:t>spryngen</w:t>
      </w:r>
      <w:r>
        <w:t xml:space="preserve"> </w:t>
      </w:r>
      <w:r>
        <w:t>herbes</w:t>
      </w:r>
      <w:r>
        <w:t xml:space="preserve"> </w:t>
      </w:r>
      <w:r>
        <w:t>grete</w:t>
      </w:r>
      <w:r>
        <w:t xml:space="preserve"> </w:t>
      </w:r>
      <w:r>
        <w:t>and</w:t>
      </w:r>
      <w:r>
        <w:t xml:space="preserve"> </w:t>
      </w:r>
      <w:r>
        <w:t>smale</w:t>
      </w:r>
      <w:r>
        <w:br/>
        <w:br/>
      </w:r>
    </w:p>
    <w:p>
      <w:r>
        <w:rPr>
          <w:b/>
        </w:rPr>
        <w:t>Adverb without -e: al</w:t>
      </w:r>
      <w:r>
        <w:br/>
        <w:t>Sir Thopas 773 (data/riverside_cats/Thop_riv.cat)</w:t>
        <w:br/>
      </w:r>
      <w:r>
        <w:rPr>
          <w:i/>
        </w:rPr>
        <w:t>Al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herde</w:t>
      </w:r>
      <w:r>
        <w:t xml:space="preserve"> </w:t>
      </w:r>
      <w:r>
        <w:t>the</w:t>
      </w:r>
      <w:r>
        <w:t xml:space="preserve"> </w:t>
      </w:r>
      <w:r>
        <w:t>thrustel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Adverb without -e: whan</w:t>
      </w:r>
      <w:r>
        <w:br/>
        <w:t>Sir Thopas 773 (data/riverside_cats/Thop_riv.cat)</w:t>
        <w:br/>
      </w:r>
      <w:r>
        <w:t>Al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herde</w:t>
      </w:r>
      <w:r>
        <w:t xml:space="preserve"> </w:t>
      </w:r>
      <w:r>
        <w:t>the</w:t>
      </w:r>
      <w:r>
        <w:t xml:space="preserve"> </w:t>
      </w:r>
      <w:r>
        <w:t>thrustel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Adverb without -e: so</w:t>
      </w:r>
      <w:r>
        <w:br/>
        <w:t>Sir Thopas 776 (data/riverside_cats/Thop_riv.cat)</w:t>
        <w:br/>
      </w:r>
      <w:r>
        <w:rPr>
          <w:i/>
        </w:rPr>
        <w:t>So</w:t>
      </w:r>
      <w:r>
        <w:t xml:space="preserve"> </w:t>
      </w:r>
      <w:r>
        <w:t>swatte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myghte</w:t>
      </w:r>
      <w:r>
        <w:t xml:space="preserve"> </w:t>
      </w:r>
      <w:r>
        <w:t>him</w:t>
      </w:r>
      <w:r>
        <w:t xml:space="preserve"> </w:t>
      </w:r>
      <w:r>
        <w:t>wrynge</w:t>
      </w:r>
      <w:r>
        <w:br/>
        <w:br/>
      </w:r>
    </w:p>
    <w:p>
      <w:r>
        <w:rPr>
          <w:b/>
        </w:rPr>
        <w:t>Adverb without -e: eek</w:t>
      </w:r>
      <w:r>
        <w:br/>
        <w:t>Sir Thopas 778 (data/riverside_cats/Thop_riv.cat)</w:t>
        <w:br/>
      </w:r>
      <w:r>
        <w:t>Sire</w:t>
      </w:r>
      <w:r>
        <w:t xml:space="preserve"> </w:t>
      </w:r>
      <w:r>
        <w:t>Thopas</w:t>
      </w:r>
      <w:r>
        <w:t xml:space="preserve"> </w:t>
      </w:r>
      <w:r>
        <w:rPr>
          <w:i/>
        </w:rPr>
        <w:t>eek</w:t>
      </w:r>
      <w:r>
        <w:t xml:space="preserve"> </w:t>
      </w:r>
      <w:r>
        <w:t>so</w:t>
      </w:r>
      <w:r>
        <w:t xml:space="preserve"> </w:t>
      </w:r>
      <w:r>
        <w:t>wery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so</w:t>
      </w:r>
      <w:r>
        <w:br/>
        <w:t>Sir Thopas 778 (data/riverside_cats/Thop_riv.cat)</w:t>
        <w:br/>
      </w:r>
      <w:r>
        <w:t>Sire</w:t>
      </w:r>
      <w:r>
        <w:t xml:space="preserve"> </w:t>
      </w:r>
      <w:r>
        <w:t>Thopas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wery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so</w:t>
      </w:r>
      <w:r>
        <w:br/>
        <w:t>Sir Thopas 780 (data/riverside_cats/Thop_riv.cat)</w:t>
        <w:br/>
      </w:r>
      <w:r>
        <w:rPr>
          <w:i/>
        </w:rPr>
        <w:t>So</w:t>
      </w:r>
      <w:r>
        <w:t xml:space="preserve"> </w:t>
      </w:r>
      <w:r>
        <w:t>fiers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Adverb without -e: doun</w:t>
      </w:r>
      <w:r>
        <w:br/>
        <w:t>Sir Thopas 781 (data/riverside_cats/Thop_riv.cat)</w:t>
        <w:br/>
      </w:r>
      <w:r>
        <w:t>That</w:t>
      </w:r>
      <w:r>
        <w:t xml:space="preserve"> </w:t>
      </w:r>
      <w:r>
        <w:rPr>
          <w:i/>
        </w:rPr>
        <w:t>doun</w:t>
      </w:r>
      <w:r>
        <w:t xml:space="preserve"> </w:t>
      </w:r>
      <w:r>
        <w:t>he</w:t>
      </w:r>
      <w:r>
        <w:t xml:space="preserve"> </w:t>
      </w:r>
      <w:r>
        <w:t>leyde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plas</w:t>
      </w:r>
      <w:r>
        <w:br/>
        <w:br/>
      </w:r>
    </w:p>
    <w:p>
      <w:r>
        <w:rPr>
          <w:b/>
        </w:rPr>
        <w:t>Adverb without -e: so</w:t>
      </w:r>
      <w:r>
        <w:br/>
        <w:t>Sir Thopas 786 (data/riverside_cats/Thop_riv.cat)</w:t>
        <w:br/>
      </w:r>
      <w:r>
        <w:t>To</w:t>
      </w:r>
      <w:r>
        <w:t xml:space="preserve"> </w:t>
      </w:r>
      <w:r>
        <w:t>bynde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Adverb without -e: ywis</w:t>
      </w:r>
      <w:r>
        <w:br/>
        <w:t>Sir Thopas 790 (data/riverside_cats/Thop_riv.cat)</w:t>
        <w:br/>
      </w:r>
      <w:r>
        <w:t>An</w:t>
      </w:r>
      <w:r>
        <w:t xml:space="preserve"> </w:t>
      </w:r>
      <w:r>
        <w:t>elfqueene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eek</w:t>
      </w:r>
      <w:r>
        <w:br/>
        <w:t>Sir Thopas 796 (data/riverside_cats/Thop_riv.cat)</w:t>
        <w:br/>
      </w:r>
      <w:r>
        <w:t>By</w:t>
      </w:r>
      <w:r>
        <w:t xml:space="preserve"> </w:t>
      </w:r>
      <w:r>
        <w:t>dale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by</w:t>
      </w:r>
      <w:r>
        <w:t xml:space="preserve"> </w:t>
      </w:r>
      <w:r>
        <w:t>downe</w:t>
      </w:r>
      <w:r>
        <w:br/>
        <w:br/>
      </w:r>
    </w:p>
    <w:p>
      <w:r>
        <w:rPr>
          <w:b/>
        </w:rPr>
        <w:t>Adverb without -e: anon</w:t>
      </w:r>
      <w:r>
        <w:br/>
        <w:t>Sir Thopas 797 (data/riverside_cats/Thop_riv.cat)</w:t>
        <w:br/>
      </w:r>
      <w:r>
        <w:t>Into</w:t>
      </w:r>
      <w:r>
        <w:t xml:space="preserve"> </w:t>
      </w:r>
      <w:r>
        <w:t>his</w:t>
      </w:r>
      <w:r>
        <w:t xml:space="preserve"> </w:t>
      </w:r>
      <w:r>
        <w:t>sadel</w:t>
      </w:r>
      <w:r>
        <w:t xml:space="preserve"> </w:t>
      </w:r>
      <w:r>
        <w:t>he</w:t>
      </w:r>
      <w:r>
        <w:t xml:space="preserve"> </w:t>
      </w:r>
      <w:r>
        <w:t>clamb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so</w:t>
      </w:r>
      <w:r>
        <w:br/>
        <w:t>Sir Thopas 800 (data/riverside_cats/Thop_riv.cat)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hath</w:t>
      </w:r>
      <w:r>
        <w:t xml:space="preserve"> </w:t>
      </w:r>
      <w:r>
        <w:t>riden</w:t>
      </w:r>
      <w:r>
        <w:t xml:space="preserve"> </w:t>
      </w:r>
      <w:r>
        <w:t>and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so</w:t>
      </w:r>
      <w:r>
        <w:br/>
        <w:t>Sir Thopas 803 (data/riverside_cats/Thop_riv.cat)</w:t>
        <w:br/>
      </w:r>
      <w:r>
        <w:rPr>
          <w:i/>
        </w:rPr>
        <w:t>So</w:t>
      </w:r>
      <w:r>
        <w:t xml:space="preserve"> </w:t>
      </w:r>
      <w:r>
        <w:t>wilde</w:t>
      </w:r>
      <w:r>
        <w:br/>
        <w:br/>
      </w:r>
    </w:p>
    <w:p>
      <w:r>
        <w:rPr>
          <w:b/>
        </w:rPr>
        <w:t>Adverb without -e: ther</w:t>
      </w:r>
      <w:r>
        <w:br/>
        <w:t>Sir Thopas 804 (data/riverside_cats/Thop_riv.cat)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contree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ther</w:t>
      </w:r>
      <w:r>
        <w:br/>
        <w:t>Sir Thopas 807 (data/riverside_cats/Thop_riv.cat)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cam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geaunt</w:t>
      </w:r>
      <w:r>
        <w:br/>
        <w:br/>
      </w:r>
    </w:p>
    <w:p>
      <w:r>
        <w:rPr>
          <w:b/>
        </w:rPr>
        <w:t>Adverb without -e: abak</w:t>
      </w:r>
      <w:r>
        <w:br/>
        <w:t>Sir Thopas 827 (data/riverside_cats/Thop_riv.cat)</w:t>
        <w:br/>
      </w:r>
      <w:r>
        <w:t>Sire</w:t>
      </w:r>
      <w:r>
        <w:t xml:space="preserve"> </w:t>
      </w:r>
      <w:r>
        <w:t>Thopas</w:t>
      </w:r>
      <w:r>
        <w:t xml:space="preserve"> </w:t>
      </w:r>
      <w:r>
        <w:t>drow</w:t>
      </w:r>
      <w:r>
        <w:t xml:space="preserve"> </w:t>
      </w:r>
      <w:r>
        <w:rPr>
          <w:i/>
        </w:rPr>
        <w:t>abak</w:t>
      </w:r>
      <w:r>
        <w:t xml:space="preserve"> </w:t>
      </w:r>
      <w:r>
        <w:t>ful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yet</w:t>
      </w:r>
      <w:r>
        <w:br/>
        <w:t>Sir Thopas 833 (data/riverside_cats/Thop_riv.cat)</w:t>
        <w:br/>
      </w:r>
      <w:r>
        <w:rPr>
          <w:i/>
        </w:rPr>
        <w:t>Yet</w:t>
      </w:r>
      <w:r>
        <w:t xml:space="preserve"> </w:t>
      </w:r>
      <w:r>
        <w:t>listeth</w:t>
      </w:r>
      <w:r>
        <w:t xml:space="preserve"> </w:t>
      </w:r>
      <w:r>
        <w:t>lordes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how</w:t>
      </w:r>
      <w:r>
        <w:br/>
        <w:t>Sir Thopas 836 (data/riverside_cats/Thop_riv.cat)</w:t>
        <w:br/>
      </w:r>
      <w:r>
        <w:rPr>
          <w:i/>
        </w:rPr>
        <w:t>How</w:t>
      </w:r>
      <w:r>
        <w:t xml:space="preserve"> </w:t>
      </w:r>
      <w:r>
        <w:t>sir</w:t>
      </w:r>
      <w:r>
        <w:t xml:space="preserve"> </w:t>
      </w:r>
      <w:r>
        <w:t>Thopas</w:t>
      </w:r>
      <w:r>
        <w:t xml:space="preserve"> </w:t>
      </w:r>
      <w:r>
        <w:t>with</w:t>
      </w:r>
      <w:r>
        <w:t xml:space="preserve"> </w:t>
      </w:r>
      <w:r>
        <w:t>sydes</w:t>
      </w:r>
      <w:r>
        <w:t xml:space="preserve"> </w:t>
      </w:r>
      <w:r>
        <w:t>smale</w:t>
      </w:r>
      <w:r>
        <w:br/>
        <w:br/>
      </w:r>
    </w:p>
    <w:p>
      <w:r>
        <w:rPr>
          <w:b/>
        </w:rPr>
        <w:t>Adverb without -e: agayn</w:t>
      </w:r>
      <w:r>
        <w:br/>
        <w:t>Sir Thopas 838 (data/riverside_cats/Thop_riv.cat)</w:t>
        <w:br/>
      </w:r>
      <w:r>
        <w:t>Is</w:t>
      </w:r>
      <w:r>
        <w:t xml:space="preserve"> </w:t>
      </w:r>
      <w:r>
        <w:t>comen</w:t>
      </w:r>
      <w:r>
        <w:t xml:space="preserve"> </w:t>
      </w:r>
      <w:r>
        <w:rPr>
          <w:i/>
        </w:rPr>
        <w:t>agayn</w:t>
      </w:r>
      <w:r>
        <w:t xml:space="preserve"> </w:t>
      </w:r>
      <w:r>
        <w:t>to</w:t>
      </w:r>
      <w:r>
        <w:t xml:space="preserve"> </w:t>
      </w:r>
      <w:r>
        <w:t>towne</w:t>
      </w:r>
      <w:r>
        <w:br/>
        <w:br/>
      </w:r>
    </w:p>
    <w:p>
      <w:r>
        <w:rPr>
          <w:b/>
        </w:rPr>
        <w:t>Adverb without -e: nedes</w:t>
      </w:r>
      <w:r>
        <w:br/>
        <w:t>Sir Thopas 841 (data/riverside_cats/Thop_riv.cat)</w:t>
        <w:br/>
      </w:r>
      <w:r>
        <w:t>For</w:t>
      </w:r>
      <w:r>
        <w:t xml:space="preserve"> </w:t>
      </w:r>
      <w:r>
        <w:rPr>
          <w:i/>
        </w:rPr>
        <w:t>nedes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fighte</w:t>
      </w:r>
      <w:r>
        <w:br/>
        <w:br/>
      </w:r>
    </w:p>
    <w:p>
      <w:r>
        <w:rPr>
          <w:b/>
        </w:rPr>
        <w:t>Adverb without -e: first</w:t>
      </w:r>
      <w:r>
        <w:br/>
        <w:t>Sir Thopas 851 (data/riverside_cats/Thop_riv.cat)</w:t>
        <w:br/>
      </w:r>
      <w:r>
        <w:t>They</w:t>
      </w:r>
      <w:r>
        <w:t xml:space="preserve"> </w:t>
      </w:r>
      <w:r>
        <w:t>fette</w:t>
      </w:r>
      <w:r>
        <w:t xml:space="preserve"> </w:t>
      </w:r>
      <w:r>
        <w:t>hym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the</w:t>
      </w:r>
      <w:r>
        <w:t xml:space="preserve"> </w:t>
      </w:r>
      <w:r>
        <w:t>sweete</w:t>
      </w:r>
      <w:r>
        <w:t xml:space="preserve"> </w:t>
      </w:r>
      <w:r>
        <w:t>wyn</w:t>
      </w:r>
      <w:r>
        <w:br/>
        <w:br/>
      </w:r>
    </w:p>
    <w:p>
      <w:r>
        <w:rPr>
          <w:b/>
        </w:rPr>
        <w:t>Adverb without -e: eek</w:t>
      </w:r>
      <w:r>
        <w:br/>
        <w:t>Sir Thopas 855 (data/riverside_cats/Thop_riv.cat)</w:t>
        <w:br/>
      </w:r>
      <w:r>
        <w:t>And</w:t>
      </w:r>
      <w:r>
        <w:t xml:space="preserve"> </w:t>
      </w:r>
      <w:r>
        <w:t>lycorys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comyn</w:t>
      </w:r>
      <w:r>
        <w:br/>
        <w:br/>
      </w:r>
    </w:p>
    <w:p>
      <w:r>
        <w:rPr>
          <w:b/>
        </w:rPr>
        <w:t>Adverb without -e: al</w:t>
      </w:r>
      <w:r>
        <w:br/>
        <w:t>Sir Thopas 864 (data/riverside_cats/Thop_riv.cat)</w:t>
        <w:br/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ywroght</w:t>
      </w:r>
      <w:r>
        <w:t xml:space="preserve"> </w:t>
      </w:r>
      <w:r>
        <w:t>of</w:t>
      </w:r>
      <w:r>
        <w:t xml:space="preserve"> </w:t>
      </w:r>
      <w:r>
        <w:t>Jewes</w:t>
      </w:r>
      <w:r>
        <w:t xml:space="preserve"> </w:t>
      </w:r>
      <w:r>
        <w:t>werk</w:t>
      </w:r>
      <w:r>
        <w:br/>
        <w:br/>
      </w:r>
    </w:p>
    <w:p>
      <w:r>
        <w:rPr>
          <w:b/>
        </w:rPr>
        <w:t>Adverb without -e: so</w:t>
      </w:r>
      <w:r>
        <w:br/>
        <w:t>Sir Thopas 869 (data/riverside_cats/Thop_riv.cat)</w:t>
        <w:br/>
      </w:r>
      <w:r>
        <w:t>His</w:t>
      </w:r>
      <w:r>
        <w:t xml:space="preserve"> </w:t>
      </w:r>
      <w:r>
        <w:t>sheeld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rPr>
          <w:i/>
        </w:rPr>
        <w:t>so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Adverb without -e: how</w:t>
      </w:r>
      <w:r>
        <w:br/>
        <w:t>Sir Thopas 873 (data/riverside_cats/Thop_riv.cat)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geaunt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Adverb without -e: nothyng</w:t>
      </w:r>
      <w:r>
        <w:br/>
        <w:t>Sir Thopas 882 (data/riverside_cats/Thop_riv.cat)</w:t>
        <w:br/>
      </w:r>
      <w:r>
        <w:t>That</w:t>
      </w:r>
      <w:r>
        <w:t xml:space="preserve"> </w:t>
      </w:r>
      <w:r>
        <w:t>bodeth</w:t>
      </w:r>
      <w:r>
        <w:t xml:space="preserve"> </w:t>
      </w:r>
      <w:r>
        <w:t>werre</w:t>
      </w:r>
      <w:r>
        <w:t xml:space="preserve"> </w:t>
      </w:r>
      <w:r>
        <w:t>and</w:t>
      </w:r>
      <w:r>
        <w:t xml:space="preserve"> </w:t>
      </w:r>
      <w:r>
        <w:rPr>
          <w:i/>
        </w:rPr>
        <w:t>nothyng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Adverb without -e: al</w:t>
      </w:r>
      <w:r>
        <w:br/>
        <w:t>Sir Thopas 884 (data/riverside_cats/Thop_riv.cat)</w:t>
        <w:br/>
      </w:r>
      <w:r>
        <w:t>His</w:t>
      </w:r>
      <w:r>
        <w:t xml:space="preserve"> </w:t>
      </w:r>
      <w:r>
        <w:t>steede</w:t>
      </w:r>
      <w:r>
        <w:t xml:space="preserve"> </w:t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dappull</w:t>
      </w:r>
      <w:r>
        <w:t xml:space="preserve"> </w:t>
      </w:r>
      <w:r>
        <w:t>gray</w:t>
      </w:r>
      <w:r>
        <w:br/>
        <w:br/>
      </w:r>
    </w:p>
    <w:p>
      <w:r>
        <w:rPr>
          <w:b/>
        </w:rPr>
        <w:t>Adverb without -e: now</w:t>
      </w:r>
      <w:r>
        <w:br/>
        <w:t>Sir Thopas 891 (data/riverside_cats/Thop_riv.cat)</w:t>
        <w:br/>
      </w:r>
      <w:r>
        <w:rPr>
          <w:i/>
        </w:rPr>
        <w:t>Now</w:t>
      </w:r>
      <w:r>
        <w:t xml:space="preserve"> </w:t>
      </w:r>
      <w:r>
        <w:t>holde</w:t>
      </w:r>
      <w:r>
        <w:t xml:space="preserve"> </w:t>
      </w:r>
      <w:r>
        <w:t>youre</w:t>
      </w:r>
      <w:r>
        <w:t xml:space="preserve"> </w:t>
      </w:r>
      <w:r>
        <w:t>mouth</w:t>
      </w:r>
      <w:r>
        <w:t xml:space="preserve"> </w:t>
      </w:r>
      <w:r>
        <w:t>par</w:t>
      </w:r>
      <w:r>
        <w:t xml:space="preserve"> </w:t>
      </w:r>
      <w:r>
        <w:t>charitee</w:t>
      </w:r>
      <w:r>
        <w:br/>
        <w:br/>
      </w:r>
    </w:p>
    <w:p>
      <w:r>
        <w:rPr>
          <w:b/>
        </w:rPr>
        <w:t>Adverb without -e: al</w:t>
      </w:r>
      <w:r>
        <w:br/>
        <w:t>Sir Thopas 903 (data/riverside_cats/Thop_riv.cat)</w:t>
        <w:br/>
      </w:r>
      <w:r>
        <w:t>His</w:t>
      </w:r>
      <w:r>
        <w:t xml:space="preserve"> </w:t>
      </w:r>
      <w:r>
        <w:t>goode</w:t>
      </w:r>
      <w:r>
        <w:t xml:space="preserve"> </w:t>
      </w:r>
      <w:r>
        <w:t>steede</w:t>
      </w:r>
      <w:r>
        <w:t xml:space="preserve"> </w:t>
      </w:r>
      <w:r>
        <w:rPr>
          <w:i/>
        </w:rPr>
        <w:t>al</w:t>
      </w:r>
      <w:r>
        <w:t xml:space="preserve"> </w:t>
      </w:r>
      <w:r>
        <w:t>he</w:t>
      </w:r>
      <w:r>
        <w:t xml:space="preserve"> </w:t>
      </w:r>
      <w:r>
        <w:t>bistrood</w:t>
      </w:r>
      <w:r>
        <w:br/>
        <w:br/>
      </w:r>
    </w:p>
    <w:p>
      <w:r>
        <w:rPr>
          <w:b/>
        </w:rPr>
        <w:t>Adverb without -e: so</w:t>
      </w:r>
      <w:r>
        <w:br/>
        <w:t>Sir Thopas 917 (data/riverside_cats/Thop_riv.cat)</w:t>
        <w:br/>
      </w:r>
      <w:r>
        <w:rPr>
          <w:i/>
        </w:rPr>
        <w:t>So</w:t>
      </w:r>
      <w:r>
        <w:t xml:space="preserve"> </w:t>
      </w:r>
      <w:r>
        <w:t>worly</w:t>
      </w:r>
      <w:r>
        <w:t xml:space="preserve"> </w:t>
      </w:r>
      <w:r>
        <w:t>under</w:t>
      </w:r>
      <w:r>
        <w:t xml:space="preserve"> </w:t>
      </w:r>
      <w:r>
        <w:t>wede</w:t>
      </w:r>
      <w:r>
        <w:br/>
        <w:br/>
      </w:r>
    </w:p>
    <w:p>
      <w:r>
        <w:rPr>
          <w:b/>
        </w:rPr>
        <w:t>Adverb without -e: ther</w:t>
      </w:r>
      <w:r>
        <w:br/>
        <w:t>The Franklin's Tale 730 (data/riverside_cats/FranT_riv.cat)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knyght</w:t>
      </w:r>
      <w:r>
        <w:t xml:space="preserve"> </w:t>
      </w:r>
      <w:r>
        <w:t>that</w:t>
      </w:r>
      <w:r>
        <w:t xml:space="preserve"> </w:t>
      </w:r>
      <w:r>
        <w:t>loved</w:t>
      </w:r>
      <w:r>
        <w:t xml:space="preserve"> </w:t>
      </w:r>
      <w:r>
        <w:t>and</w:t>
      </w:r>
      <w:r>
        <w:t xml:space="preserve"> </w:t>
      </w:r>
      <w:r>
        <w:t>dide</w:t>
      </w:r>
      <w:r>
        <w:t xml:space="preserve"> </w:t>
      </w:r>
      <w:r>
        <w:t>his</w:t>
      </w:r>
      <w:r>
        <w:t xml:space="preserve"> </w:t>
      </w:r>
      <w:r>
        <w:t>payne</w:t>
      </w:r>
      <w:r>
        <w:br/>
        <w:br/>
      </w:r>
    </w:p>
    <w:p>
      <w:r>
        <w:rPr>
          <w:b/>
        </w:rPr>
        <w:t>Adverb without -e: eek</w:t>
      </w:r>
      <w:r>
        <w:br/>
        <w:t>The Franklin's Tale 735 (data/riverside_cats/FranT_riv.cat)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therto</w:t>
      </w:r>
      <w:r>
        <w:t xml:space="preserve"> </w:t>
      </w:r>
      <w:r>
        <w:t>comen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kynrede</w:t>
      </w:r>
      <w:r>
        <w:br/>
        <w:br/>
      </w:r>
    </w:p>
    <w:p>
      <w:r>
        <w:rPr>
          <w:b/>
        </w:rPr>
        <w:t>Adverb without -e: therto</w:t>
      </w:r>
      <w:r>
        <w:br/>
        <w:t>The Franklin's Tale 735 (data/riverside_cats/FranT_riv.cat)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comen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kynrede</w:t>
      </w:r>
      <w:r>
        <w:br/>
        <w:br/>
      </w:r>
    </w:p>
    <w:p>
      <w:r>
        <w:rPr>
          <w:b/>
        </w:rPr>
        <w:t>Adverb without -e: so</w:t>
      </w:r>
      <w:r>
        <w:br/>
        <w:t>The Franklin's Tale 735 (data/riverside_cats/FranT_riv.cat)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therto</w:t>
      </w:r>
      <w:r>
        <w:t xml:space="preserve"> </w:t>
      </w:r>
      <w:r>
        <w:t>comen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kynrede</w:t>
      </w:r>
      <w:r>
        <w:br/>
        <w:br/>
      </w:r>
    </w:p>
    <w:p>
      <w:r>
        <w:rPr>
          <w:b/>
        </w:rPr>
        <w:t>Adverb without -e: unnethes</w:t>
      </w:r>
      <w:r>
        <w:br/>
        <w:t>The Franklin's Tale 736 (data/riverside_cats/FranT_riv.cat)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rPr>
          <w:i/>
        </w:rPr>
        <w:t>unnethes</w:t>
      </w:r>
      <w:r>
        <w:t xml:space="preserve"> </w:t>
      </w:r>
      <w:r>
        <w:t>dorste</w:t>
      </w:r>
      <w:r>
        <w:t xml:space="preserve"> </w:t>
      </w:r>
      <w:r>
        <w:t>this</w:t>
      </w:r>
      <w:r>
        <w:t xml:space="preserve"> </w:t>
      </w:r>
      <w:r>
        <w:t>knyght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so</w:t>
      </w:r>
      <w:r>
        <w:br/>
        <w:t>The Franklin's Tale 755 (data/riverside_cats/FranT_riv.cat)</w:t>
        <w:br/>
      </w:r>
      <w:r>
        <w:t>Ye</w:t>
      </w:r>
      <w:r>
        <w:t xml:space="preserve"> </w:t>
      </w:r>
      <w:r>
        <w:t>profre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have</w:t>
      </w:r>
      <w:r>
        <w:t xml:space="preserve"> </w:t>
      </w:r>
      <w:r>
        <w:rPr>
          <w:i/>
        </w:rPr>
        <w:t>so</w:t>
      </w:r>
      <w:r>
        <w:t xml:space="preserve"> </w:t>
      </w:r>
      <w:r>
        <w:t>large</w:t>
      </w:r>
      <w:r>
        <w:t xml:space="preserve"> </w:t>
      </w:r>
      <w:r>
        <w:t>a</w:t>
      </w:r>
      <w:r>
        <w:t xml:space="preserve"> </w:t>
      </w:r>
      <w:r>
        <w:t>reyne</w:t>
      </w:r>
      <w:r>
        <w:br/>
        <w:br/>
      </w:r>
    </w:p>
    <w:p>
      <w:r>
        <w:rPr>
          <w:b/>
        </w:rPr>
        <w:t>Adverb without -e: heer</w:t>
      </w:r>
      <w:r>
        <w:br/>
        <w:t>The Franklin's Tale 759 (data/riverside_cats/FranT_riv.cat)</w:t>
        <w:br/>
      </w:r>
      <w:r>
        <w:t>Have</w:t>
      </w:r>
      <w:r>
        <w:t xml:space="preserve"> </w:t>
      </w:r>
      <w:r>
        <w:rPr>
          <w:i/>
        </w:rP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Adverb without -e: thus</w:t>
      </w:r>
      <w:r>
        <w:br/>
        <w:t>The Franklin's Tale 760 (data/riverside_cats/FranT_riv.cat)</w:t>
        <w:br/>
      </w:r>
      <w:r>
        <w:rPr>
          <w:i/>
        </w:rPr>
        <w:t>Thus</w:t>
      </w:r>
      <w:r>
        <w:t xml:space="preserve"> </w:t>
      </w:r>
      <w:r>
        <w:t>been</w:t>
      </w:r>
      <w:r>
        <w:t xml:space="preserve"> </w:t>
      </w:r>
      <w:r>
        <w:t>they</w:t>
      </w:r>
      <w:r>
        <w:t xml:space="preserve"> </w:t>
      </w:r>
      <w:r>
        <w:t>bothe</w:t>
      </w:r>
      <w:r>
        <w:t xml:space="preserve"> </w:t>
      </w:r>
      <w:r>
        <w:t>in</w:t>
      </w:r>
      <w:r>
        <w:t xml:space="preserve"> </w:t>
      </w:r>
      <w:r>
        <w:t>quiete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nat</w:t>
      </w:r>
      <w:r>
        <w:br/>
        <w:t>The Franklin's Tale 764 (data/riverside_cats/FranT_riv.cat)</w:t>
        <w:br/>
      </w:r>
      <w:r>
        <w:t>Love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been</w:t>
      </w:r>
      <w:r>
        <w:t xml:space="preserve"> </w:t>
      </w:r>
      <w:r>
        <w:t>constreyned</w:t>
      </w:r>
      <w:r>
        <w:t xml:space="preserve"> </w:t>
      </w:r>
      <w:r>
        <w:t>by</w:t>
      </w:r>
      <w:r>
        <w:t xml:space="preserve"> </w:t>
      </w:r>
      <w:r>
        <w:t>maistrye</w:t>
      </w:r>
      <w:r>
        <w:br/>
        <w:br/>
      </w:r>
    </w:p>
    <w:p>
      <w:r>
        <w:rPr>
          <w:b/>
        </w:rPr>
        <w:t>Adverb without -e: whan</w:t>
      </w:r>
      <w:r>
        <w:br/>
        <w:t>The Franklin's Tale 765 (data/riverside_cats/FranT_riv.cat)</w:t>
        <w:br/>
      </w:r>
      <w:r>
        <w:rPr>
          <w:i/>
        </w:rPr>
        <w:t>Whan</w:t>
      </w:r>
      <w:r>
        <w:t xml:space="preserve"> </w:t>
      </w:r>
      <w:r>
        <w:t>maistrie</w:t>
      </w:r>
      <w:r>
        <w:t xml:space="preserve"> </w:t>
      </w:r>
      <w:r>
        <w:t>comth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Franklin's Tale 765 (data/riverside_cats/FranT_riv.cat)</w:t>
        <w:br/>
      </w:r>
      <w:r>
        <w:t>Whan</w:t>
      </w:r>
      <w:r>
        <w:t xml:space="preserve"> </w:t>
      </w:r>
      <w:r>
        <w:t>maistrie</w:t>
      </w:r>
      <w:r>
        <w:t xml:space="preserve"> </w:t>
      </w:r>
      <w:r>
        <w:t>comth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nat</w:t>
      </w:r>
      <w:r>
        <w:br/>
        <w:t>The Franklin's Tale 769 (data/riverside_cats/FranT_riv.cat)</w:t>
        <w:br/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constreyned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thral</w:t>
      </w:r>
      <w:r>
        <w:br/>
        <w:br/>
      </w:r>
    </w:p>
    <w:p>
      <w:r>
        <w:rPr>
          <w:b/>
        </w:rPr>
        <w:t>Adverb without -e: so</w:t>
      </w:r>
      <w:r>
        <w:br/>
        <w:t>The Franklin's Tale 770 (data/riverside_cats/FranT_riv.cat)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doon</w:t>
      </w:r>
      <w:r>
        <w:t xml:space="preserve"> </w:t>
      </w:r>
      <w:r>
        <w:t>men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sooth</w:t>
      </w:r>
      <w:r>
        <w:t xml:space="preserve"> </w:t>
      </w:r>
      <w:r>
        <w:t>seyen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Adverb without -e: moost</w:t>
      </w:r>
      <w:r>
        <w:br/>
        <w:t>The Franklin's Tale 771 (data/riverside_cats/FranT_riv.cat)</w:t>
        <w:br/>
      </w:r>
      <w:r>
        <w:t>Looke</w:t>
      </w:r>
      <w:r>
        <w:t xml:space="preserve"> </w:t>
      </w:r>
      <w:r>
        <w:t>who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moost</w:t>
      </w:r>
      <w:r>
        <w:t xml:space="preserve"> </w:t>
      </w:r>
      <w:r>
        <w:t>pacient</w:t>
      </w:r>
      <w:r>
        <w:t xml:space="preserve"> </w:t>
      </w:r>
      <w:r>
        <w:t>in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certeyn</w:t>
      </w:r>
      <w:r>
        <w:br/>
        <w:t>The Franklin's Tale 773 (data/riverside_cats/FranT_riv.cat)</w:t>
        <w:br/>
      </w:r>
      <w:r>
        <w:t>Pacience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heigh</w:t>
      </w:r>
      <w:r>
        <w:t xml:space="preserve"> </w:t>
      </w:r>
      <w:r>
        <w:t>vertu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Adverb without -e: nat</w:t>
      </w:r>
      <w:r>
        <w:br/>
        <w:t>The Franklin's Tale 776 (data/riverside_cats/FranT_riv.cat)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chide</w:t>
      </w:r>
      <w:r>
        <w:t xml:space="preserve"> </w:t>
      </w:r>
      <w:r>
        <w:t>or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Adverb without -e: elles</w:t>
      </w:r>
      <w:r>
        <w:br/>
        <w:t>The Franklin's Tale 777 (data/riverside_cats/FranT_riv.cat)</w:t>
        <w:br/>
      </w:r>
      <w:r>
        <w:t>Lerneth</w:t>
      </w:r>
      <w:r>
        <w:t xml:space="preserve"> </w:t>
      </w:r>
      <w:r>
        <w:t>to</w:t>
      </w:r>
      <w:r>
        <w:t xml:space="preserve"> </w:t>
      </w:r>
      <w:r>
        <w:t>suffre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so</w:t>
      </w:r>
      <w:r>
        <w:br/>
        <w:t>The Franklin's Tale 777 (data/riverside_cats/FranT_riv.cat)</w:t>
        <w:br/>
      </w:r>
      <w:r>
        <w:t>Lerneth</w:t>
      </w:r>
      <w:r>
        <w:t xml:space="preserve"> </w:t>
      </w:r>
      <w:r>
        <w:t>to</w:t>
      </w:r>
      <w:r>
        <w:t xml:space="preserve"> </w:t>
      </w:r>
      <w:r>
        <w:t>suffre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so</w:t>
      </w:r>
      <w:r>
        <w:br/>
        <w:t>The Franklin's Tale 778 (data/riverside_cats/FranT_riv.cat)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lerne</w:t>
      </w:r>
      <w:r>
        <w:t xml:space="preserve"> </w:t>
      </w:r>
      <w:r>
        <w:t>wher</w:t>
      </w:r>
      <w:r>
        <w:t xml:space="preserve"> </w:t>
      </w:r>
      <w:r>
        <w:rPr>
          <w:i/>
        </w:rPr>
        <w:t>so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or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noon</w:t>
      </w:r>
      <w:r>
        <w:br/>
        <w:t>The Franklin's Tale 778 (data/riverside_cats/FranT_riv.cat)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lerne</w:t>
      </w:r>
      <w:r>
        <w:t xml:space="preserve"> </w:t>
      </w:r>
      <w:r>
        <w:t>wher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or</w:t>
      </w:r>
      <w:r>
        <w:t xml:space="preserve"> </w:t>
      </w:r>
      <w:r>
        <w:rPr>
          <w:i/>
        </w:rPr>
        <w:t>noon</w:t>
      </w:r>
      <w:r>
        <w:br/>
        <w:br/>
      </w:r>
    </w:p>
    <w:p>
      <w:r>
        <w:rPr>
          <w:b/>
        </w:rPr>
        <w:t>Adverb without -e: certein</w:t>
      </w:r>
      <w:r>
        <w:br/>
        <w:t>The Franklin's Tale 779 (data/riverside_cats/FranT_riv.cat)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certein</w:t>
      </w:r>
      <w:r>
        <w:t xml:space="preserve"> </w:t>
      </w:r>
      <w:r>
        <w:t>ther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ther</w:t>
      </w:r>
      <w:r>
        <w:br/>
        <w:t>The Franklin's Tale 779 (data/riverside_cats/FranT_riv.cat)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certein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amys</w:t>
      </w:r>
      <w:r>
        <w:br/>
        <w:t>The Franklin's Tale 780 (data/riverside_cats/FranT_riv.cat)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dooth</w:t>
      </w:r>
      <w:r>
        <w:t xml:space="preserve"> </w:t>
      </w:r>
      <w:r>
        <w:t>or</w:t>
      </w:r>
      <w:r>
        <w:t xml:space="preserve"> </w:t>
      </w:r>
      <w:r>
        <w:t>seith</w:t>
      </w:r>
      <w:r>
        <w:t xml:space="preserve"> </w:t>
      </w:r>
      <w:r>
        <w:t>somtyme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nat</w:t>
      </w:r>
      <w:r>
        <w:br/>
        <w:t>The Franklin's Tale 784 (data/riverside_cats/FranT_riv.cat)</w:t>
        <w:br/>
      </w:r>
      <w:r>
        <w:t>On</w:t>
      </w:r>
      <w:r>
        <w:t xml:space="preserve"> </w:t>
      </w:r>
      <w:r>
        <w:t>every</w:t>
      </w:r>
      <w:r>
        <w:t xml:space="preserve"> </w:t>
      </w:r>
      <w:r>
        <w:t>wrong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wreken</w:t>
      </w:r>
      <w:r>
        <w:br/>
        <w:br/>
      </w:r>
    </w:p>
    <w:p>
      <w:r>
        <w:rPr>
          <w:b/>
        </w:rPr>
        <w:t>Adverb without -e: ther</w:t>
      </w:r>
      <w:r>
        <w:br/>
        <w:t>The Franklin's Tale 790 (data/riverside_cats/FranT_riv.cat)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</w:t>
      </w:r>
      <w:r>
        <w:t xml:space="preserve"> </w:t>
      </w:r>
      <w:r>
        <w:t>defaute</w:t>
      </w:r>
      <w:r>
        <w:t xml:space="preserve"> </w:t>
      </w:r>
      <w:r>
        <w:t>in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thus</w:t>
      </w:r>
      <w:r>
        <w:br/>
        <w:t>The Franklin's Tale 792 (data/riverside_cats/FranT_riv.cat)</w:t>
        <w:br/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servant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Adverb without -e: also</w:t>
      </w:r>
      <w:r>
        <w:br/>
        <w:t>The Franklin's Tale 797 (data/riverside_cats/FranT_riv.cat)</w:t>
        <w:br/>
      </w:r>
      <w:r>
        <w:t>His</w:t>
      </w:r>
      <w:r>
        <w:t xml:space="preserve"> </w:t>
      </w:r>
      <w:r>
        <w:t>lady</w:t>
      </w:r>
      <w:r>
        <w:t xml:space="preserve"> </w:t>
      </w:r>
      <w:r>
        <w:t>certes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whan</w:t>
      </w:r>
      <w:r>
        <w:br/>
        <w:t>The Franklin's Tale 799 (data/riverside_cats/FranT_riv.cat)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Adverb without -e: hoom</w:t>
      </w:r>
      <w:r>
        <w:br/>
        <w:t>The Franklin's Tale 800 (data/riverside_cats/FranT_riv.cat)</w:t>
        <w:br/>
      </w:r>
      <w:r>
        <w:rPr>
          <w:i/>
        </w:rPr>
        <w:t>Hoom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Adverb without -e: nat</w:t>
      </w:r>
      <w:r>
        <w:br/>
        <w:t>The Franklin's Tale 801 (data/riverside_cats/FranT_riv.cat)</w:t>
        <w:br/>
      </w:r>
      <w:r>
        <w:rPr>
          <w:i/>
        </w:rPr>
        <w:t>Nat</w:t>
      </w:r>
      <w:r>
        <w:t xml:space="preserve"> </w:t>
      </w:r>
      <w:r>
        <w:t>fer</w:t>
      </w:r>
      <w:r>
        <w:t xml:space="preserve"> </w:t>
      </w:r>
      <w:r>
        <w:t>fro</w:t>
      </w:r>
      <w:r>
        <w:t xml:space="preserve"> </w:t>
      </w:r>
      <w:r>
        <w:t>Pedmark</w:t>
      </w:r>
      <w:r>
        <w:t xml:space="preserve"> </w:t>
      </w:r>
      <w:r>
        <w:t>ther</w:t>
      </w:r>
      <w:r>
        <w:t xml:space="preserve"> </w:t>
      </w:r>
      <w:r>
        <w:t>his</w:t>
      </w:r>
      <w:r>
        <w:t xml:space="preserve"> </w:t>
      </w:r>
      <w:r>
        <w:t>dwellyng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fer</w:t>
      </w:r>
      <w:r>
        <w:br/>
        <w:t>The Franklin's Tale 801 (data/riverside_cats/FranT_riv.cat)</w:t>
        <w:br/>
      </w:r>
      <w:r>
        <w:t>Nat</w:t>
      </w:r>
      <w:r>
        <w:t xml:space="preserve"> </w:t>
      </w:r>
      <w:r>
        <w:rPr>
          <w:i/>
        </w:rPr>
        <w:t>fer</w:t>
      </w:r>
      <w:r>
        <w:t xml:space="preserve"> </w:t>
      </w:r>
      <w:r>
        <w:t>fro</w:t>
      </w:r>
      <w:r>
        <w:t xml:space="preserve"> </w:t>
      </w:r>
      <w:r>
        <w:t>Pedmark</w:t>
      </w:r>
      <w:r>
        <w:t xml:space="preserve"> </w:t>
      </w:r>
      <w:r>
        <w:t>ther</w:t>
      </w:r>
      <w:r>
        <w:t xml:space="preserve"> </w:t>
      </w:r>
      <w:r>
        <w:t>his</w:t>
      </w:r>
      <w:r>
        <w:t xml:space="preserve"> </w:t>
      </w:r>
      <w:r>
        <w:t>dwellyng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thus</w:t>
      </w:r>
      <w:r>
        <w:br/>
        <w:t>The Franklin's Tale 807 (data/riverside_cats/FranT_riv.cat)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knyght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eek</w:t>
      </w:r>
      <w:r>
        <w:br/>
        <w:t>The Franklin's Tale 810 (data/riverside_cats/FranT_riv.cat)</w:t>
        <w:br/>
      </w:r>
      <w:r>
        <w:t>In</w:t>
      </w:r>
      <w:r>
        <w:t xml:space="preserve"> </w:t>
      </w:r>
      <w:r>
        <w:t>Engelond</w:t>
      </w:r>
      <w:r>
        <w:t xml:space="preserve"> </w:t>
      </w:r>
      <w:r>
        <w:t>that</w:t>
      </w:r>
      <w:r>
        <w:t xml:space="preserve"> </w:t>
      </w:r>
      <w:r>
        <w:t>cleped</w:t>
      </w:r>
      <w:r>
        <w:t xml:space="preserve"> </w:t>
      </w:r>
      <w:r>
        <w:t>was</w:t>
      </w:r>
      <w:r>
        <w:t xml:space="preserve"> </w:t>
      </w:r>
      <w:r>
        <w:rPr>
          <w:i/>
        </w:rPr>
        <w:t>eek</w:t>
      </w:r>
      <w:r>
        <w:t xml:space="preserve"> </w:t>
      </w:r>
      <w:r>
        <w:t>Briteyne</w:t>
      </w:r>
      <w:r>
        <w:br/>
        <w:br/>
      </w:r>
    </w:p>
    <w:p>
      <w:r>
        <w:rPr>
          <w:b/>
        </w:rPr>
        <w:t>Adverb without -e: thus</w:t>
      </w:r>
      <w:r>
        <w:br/>
        <w:t>The Franklin's Tale 813 (data/riverside_cats/FranT_riv.cat)</w:t>
        <w:br/>
      </w:r>
      <w:r>
        <w:t>And</w:t>
      </w:r>
      <w:r>
        <w:t xml:space="preserve"> </w:t>
      </w:r>
      <w:r>
        <w:t>dwelled</w:t>
      </w:r>
      <w:r>
        <w:t xml:space="preserve"> </w:t>
      </w:r>
      <w:r>
        <w:t>there</w:t>
      </w:r>
      <w:r>
        <w:t xml:space="preserve"> </w:t>
      </w:r>
      <w:r>
        <w:t>two</w:t>
      </w:r>
      <w:r>
        <w:t xml:space="preserve"> </w:t>
      </w:r>
      <w:r>
        <w:t>yeer</w:t>
      </w:r>
      <w:r>
        <w:t xml:space="preserve"> </w:t>
      </w:r>
      <w:r>
        <w:t>the</w:t>
      </w:r>
      <w:r>
        <w:t xml:space="preserve"> </w:t>
      </w:r>
      <w:r>
        <w:t>book</w:t>
      </w:r>
      <w:r>
        <w:t xml:space="preserve"> </w:t>
      </w:r>
      <w:r>
        <w:t>seith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now</w:t>
      </w:r>
      <w:r>
        <w:br/>
        <w:t>The Franklin's Tale 814 (data/riverside_cats/FranT_riv.cat)</w:t>
        <w:br/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stynten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Arveragus</w:t>
      </w:r>
      <w:r>
        <w:br/>
        <w:br/>
      </w:r>
    </w:p>
    <w:p>
      <w:r>
        <w:rPr>
          <w:b/>
        </w:rPr>
        <w:t>Adverb without -e: whan</w:t>
      </w:r>
      <w:r>
        <w:br/>
        <w:t>The Franklin's Tale 818 (data/riverside_cats/FranT_riv.cat)</w:t>
        <w:br/>
      </w:r>
      <w:r>
        <w:t>As</w:t>
      </w:r>
      <w:r>
        <w:t xml:space="preserve"> </w:t>
      </w:r>
      <w:r>
        <w:t>doon</w:t>
      </w:r>
      <w:r>
        <w:t xml:space="preserve"> </w:t>
      </w:r>
      <w:r>
        <w:t>thise</w:t>
      </w:r>
      <w:r>
        <w:t xml:space="preserve"> </w:t>
      </w:r>
      <w:r>
        <w:t>noble</w:t>
      </w:r>
      <w:r>
        <w:t xml:space="preserve"> </w:t>
      </w:r>
      <w:r>
        <w:t>wyves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hem</w:t>
      </w:r>
      <w:r>
        <w:t xml:space="preserve"> </w:t>
      </w:r>
      <w:r>
        <w:t>liketh</w:t>
      </w:r>
      <w:r>
        <w:br/>
        <w:br/>
      </w:r>
    </w:p>
    <w:p>
      <w:r>
        <w:rPr>
          <w:b/>
        </w:rPr>
        <w:t>Adverb without -e: so</w:t>
      </w:r>
      <w:r>
        <w:br/>
        <w:t>The Franklin's Tale 820 (data/riverside_cats/FranT_riv.cat)</w:t>
        <w:br/>
      </w:r>
      <w:r>
        <w:t>Desir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presence</w:t>
      </w:r>
      <w:r>
        <w:t xml:space="preserve"> </w:t>
      </w:r>
      <w:r>
        <w:t>hire</w:t>
      </w:r>
      <w:r>
        <w:t xml:space="preserve"> </w:t>
      </w:r>
      <w:r>
        <w:rPr>
          <w:i/>
        </w:rPr>
        <w:t>so</w:t>
      </w:r>
      <w:r>
        <w:t xml:space="preserve"> </w:t>
      </w:r>
      <w:r>
        <w:t>destreyneth</w:t>
      </w:r>
      <w:r>
        <w:br/>
        <w:br/>
      </w:r>
    </w:p>
    <w:p>
      <w:r>
        <w:rPr>
          <w:b/>
        </w:rPr>
        <w:t>Adverb without -e: ever</w:t>
      </w:r>
      <w:r>
        <w:br/>
        <w:t>The Franklin's Tale 823 (data/riverside_cats/FranT_riv.cat)</w:t>
        <w:br/>
      </w:r>
      <w:r>
        <w:t>Conforten</w:t>
      </w:r>
      <w:r>
        <w:t xml:space="preserve"> </w:t>
      </w:r>
      <w:r>
        <w:t>hire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they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causelees</w:t>
      </w:r>
      <w:r>
        <w:br/>
        <w:t>The Franklin's Tale 825 (data/riverside_cats/FranT_riv.cat)</w:t>
        <w:br/>
      </w:r>
      <w:r>
        <w:t>That</w:t>
      </w:r>
      <w:r>
        <w:t xml:space="preserve"> </w:t>
      </w:r>
      <w:r>
        <w:rPr>
          <w:i/>
        </w:rPr>
        <w:t>causelees</w:t>
      </w:r>
      <w:r>
        <w:t xml:space="preserve"> </w:t>
      </w:r>
      <w:r>
        <w:t>she</w:t>
      </w:r>
      <w:r>
        <w:t xml:space="preserve"> </w:t>
      </w:r>
      <w:r>
        <w:t>sleeth</w:t>
      </w:r>
      <w:r>
        <w:t xml:space="preserve"> </w:t>
      </w:r>
      <w:r>
        <w:t>hirself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Adverb without -e: al</w:t>
      </w:r>
      <w:r>
        <w:br/>
        <w:t>The Franklin's Tale 828 (data/riverside_cats/FranT_riv.cat)</w:t>
        <w:br/>
      </w:r>
      <w:r>
        <w:rPr>
          <w:i/>
        </w:rPr>
        <w:t>Al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make</w:t>
      </w:r>
      <w:r>
        <w:t xml:space="preserve"> </w:t>
      </w:r>
      <w:r>
        <w:t>hire</w:t>
      </w:r>
      <w:r>
        <w:t xml:space="preserve"> </w:t>
      </w:r>
      <w:r>
        <w:t>leve</w:t>
      </w:r>
      <w:r>
        <w:t xml:space="preserve"> </w:t>
      </w:r>
      <w:r>
        <w:t>hire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Adverb without -e: so</w:t>
      </w:r>
      <w:r>
        <w:br/>
        <w:t>The Franklin's Tale 830 (data/riverside_cats/FranT_riv.cat)</w:t>
        <w:br/>
      </w:r>
      <w:r>
        <w:t>Men</w:t>
      </w:r>
      <w:r>
        <w:t xml:space="preserve"> </w:t>
      </w:r>
      <w:r>
        <w:t>may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graven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Adverb without -e: so</w:t>
      </w:r>
      <w:r>
        <w:br/>
        <w:t>The Franklin's Tale 832 (data/riverside_cats/FranT_riv.cat)</w:t>
        <w:br/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han</w:t>
      </w:r>
      <w:r>
        <w:t xml:space="preserve"> </w:t>
      </w:r>
      <w:r>
        <w:t>they</w:t>
      </w:r>
      <w:r>
        <w:t xml:space="preserve"> </w:t>
      </w:r>
      <w:r>
        <w:t>conforted</w:t>
      </w:r>
      <w:r>
        <w:t xml:space="preserve"> </w:t>
      </w:r>
      <w:r>
        <w:t>hire</w:t>
      </w:r>
      <w:r>
        <w:t xml:space="preserve"> </w:t>
      </w:r>
      <w:r>
        <w:t>til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alwey</w:t>
      </w:r>
      <w:r>
        <w:br/>
        <w:t>The Franklin's Tale 836 (data/riverside_cats/FranT_riv.cat)</w:t>
        <w:br/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alwey</w:t>
      </w:r>
      <w:r>
        <w:t xml:space="preserve"> </w:t>
      </w:r>
      <w:r>
        <w:t>duren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Adverb without -e: agayn</w:t>
      </w:r>
      <w:r>
        <w:br/>
        <w:t>The Franklin's Tale 839 (data/riverside_cats/FranT_riv.cat)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come</w:t>
      </w:r>
      <w:r>
        <w:t xml:space="preserve"> </w:t>
      </w:r>
      <w:r>
        <w:t>hastily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awey</w:t>
      </w:r>
      <w:r>
        <w:br/>
        <w:t>The Franklin's Tale 844 (data/riverside_cats/FranT_riv.cat)</w:t>
        <w:br/>
      </w:r>
      <w:r>
        <w:rPr>
          <w:i/>
        </w:rPr>
        <w:t>Awey</w:t>
      </w:r>
      <w:r>
        <w:t xml:space="preserve"> </w:t>
      </w:r>
      <w:r>
        <w:t>to</w:t>
      </w:r>
      <w:r>
        <w:t xml:space="preserve"> </w:t>
      </w:r>
      <w:r>
        <w:t>dryve</w:t>
      </w:r>
      <w:r>
        <w:t xml:space="preserve"> </w:t>
      </w:r>
      <w:r>
        <w:t>hire</w:t>
      </w:r>
      <w:r>
        <w:t xml:space="preserve"> </w:t>
      </w:r>
      <w:r>
        <w:t>derke</w:t>
      </w:r>
      <w:r>
        <w:t xml:space="preserve"> </w:t>
      </w:r>
      <w:r>
        <w:t>fantasye</w:t>
      </w:r>
      <w:r>
        <w:br/>
        <w:br/>
      </w:r>
    </w:p>
    <w:p>
      <w:r>
        <w:rPr>
          <w:b/>
        </w:rPr>
        <w:t>Adverb without -e: now</w:t>
      </w:r>
      <w:r>
        <w:br/>
        <w:t>The Franklin's Tale 847 (data/riverside_cats/FranT_riv.cat)</w:t>
        <w:br/>
      </w:r>
      <w:r>
        <w:rPr>
          <w:i/>
        </w:rPr>
        <w:t>Now</w:t>
      </w:r>
      <w:r>
        <w:t xml:space="preserve"> </w:t>
      </w:r>
      <w:r>
        <w:t>stood</w:t>
      </w:r>
      <w:r>
        <w:t xml:space="preserve"> </w:t>
      </w:r>
      <w:r>
        <w:t>hire</w:t>
      </w:r>
      <w:r>
        <w:t xml:space="preserve"> </w:t>
      </w:r>
      <w:r>
        <w:t>castel</w:t>
      </w:r>
      <w:r>
        <w:t xml:space="preserve"> </w:t>
      </w:r>
      <w:r>
        <w:t>faste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often</w:t>
      </w:r>
      <w:r>
        <w:br/>
        <w:t>The Franklin's Tale 848 (data/riverside_cats/FranT_riv.cat)</w:t>
        <w:br/>
      </w:r>
      <w:r>
        <w:t>And</w:t>
      </w:r>
      <w:r>
        <w:t xml:space="preserve"> </w:t>
      </w:r>
      <w:r>
        <w:rPr>
          <w:i/>
        </w:rPr>
        <w:t>often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freendes</w:t>
      </w:r>
      <w:r>
        <w:t xml:space="preserve"> </w:t>
      </w:r>
      <w:r>
        <w:t>walketh</w:t>
      </w:r>
      <w:r>
        <w:t xml:space="preserve"> </w:t>
      </w:r>
      <w:r>
        <w:t>shee</w:t>
      </w:r>
      <w:r>
        <w:br/>
        <w:br/>
      </w:r>
    </w:p>
    <w:p>
      <w:r>
        <w:rPr>
          <w:b/>
        </w:rPr>
        <w:t>Adverb without -e: ther</w:t>
      </w:r>
      <w:r>
        <w:br/>
        <w:t>The Franklin's Tale 854 (data/riverside_cats/FranT_riv.cat)</w:t>
        <w:br/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ship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manye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so</w:t>
      </w:r>
      <w:r>
        <w:br/>
        <w:t>The Franklin's Tale 854 (data/riverside_cats/FranT_riv.cat)</w:t>
        <w:br/>
      </w:r>
      <w:r>
        <w:t>Is</w:t>
      </w:r>
      <w:r>
        <w:t xml:space="preserve"> </w:t>
      </w:r>
      <w:r>
        <w:t>ther</w:t>
      </w:r>
      <w:r>
        <w:t xml:space="preserve"> </w:t>
      </w:r>
      <w:r>
        <w:t>no</w:t>
      </w:r>
      <w:r>
        <w:t xml:space="preserve"> </w:t>
      </w:r>
      <w:r>
        <w:t>ship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manye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hom</w:t>
      </w:r>
      <w:r>
        <w:br/>
        <w:t>The Franklin's Tale 855 (data/riverside_cats/FranT_riv.cat)</w:t>
        <w:br/>
      </w:r>
      <w:r>
        <w:t>Wol</w:t>
      </w:r>
      <w:r>
        <w:t xml:space="preserve"> </w:t>
      </w:r>
      <w:r>
        <w:t>bryngen</w:t>
      </w:r>
      <w:r>
        <w:t xml:space="preserve"> </w:t>
      </w:r>
      <w:r>
        <w:rPr>
          <w:i/>
        </w:rPr>
        <w:t>hom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Thanne</w:t>
      </w:r>
      <w:r>
        <w:t xml:space="preserve"> </w:t>
      </w:r>
      <w:r>
        <w:t>were</w:t>
      </w:r>
      <w:r>
        <w:t xml:space="preserve"> </w:t>
      </w:r>
      <w:r>
        <w:t>myn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al</w:t>
      </w:r>
      <w:r>
        <w:br/>
        <w:t>The Franklin's Tale 856 (data/riverside_cats/FranT_riv.cat)</w:t>
        <w:br/>
      </w:r>
      <w:r>
        <w:rPr>
          <w:i/>
        </w:rPr>
        <w:t>Al</w:t>
      </w:r>
      <w:r>
        <w:t xml:space="preserve"> </w:t>
      </w:r>
      <w:r>
        <w:t>warisshed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bittre</w:t>
      </w:r>
      <w:r>
        <w:t xml:space="preserve"> </w:t>
      </w:r>
      <w:r>
        <w:t>peynes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ther</w:t>
      </w:r>
      <w:r>
        <w:br/>
        <w:t>The Franklin's Tale 857 (data/riverside_cats/FranT_riv.cat)</w:t>
        <w:br/>
      </w:r>
      <w:r>
        <w:t>Another</w:t>
      </w:r>
      <w:r>
        <w:t xml:space="preserve"> </w:t>
      </w:r>
      <w:r>
        <w:t>tyme</w:t>
      </w:r>
      <w:r>
        <w:t xml:space="preserve"> </w:t>
      </w:r>
      <w:r>
        <w:rPr>
          <w:i/>
        </w:rPr>
        <w:t>ther</w:t>
      </w:r>
      <w:r>
        <w:t xml:space="preserve"> </w:t>
      </w:r>
      <w:r>
        <w:t>wolde</w:t>
      </w:r>
      <w:r>
        <w:t xml:space="preserve"> </w:t>
      </w:r>
      <w:r>
        <w:t>she</w:t>
      </w:r>
      <w:r>
        <w:t xml:space="preserve"> </w:t>
      </w:r>
      <w:r>
        <w:t>sitte</w:t>
      </w:r>
      <w:r>
        <w:t xml:space="preserve"> </w:t>
      </w:r>
      <w:r>
        <w:t>and</w:t>
      </w:r>
      <w:r>
        <w:t xml:space="preserve"> </w:t>
      </w:r>
      <w:r>
        <w:t>thynke</w:t>
      </w:r>
      <w:r>
        <w:br/>
        <w:br/>
      </w:r>
    </w:p>
    <w:p>
      <w:r>
        <w:rPr>
          <w:b/>
        </w:rPr>
        <w:t>Adverb without -e: dounward</w:t>
      </w:r>
      <w:r>
        <w:br/>
        <w:t>The Franklin's Tale 858 (data/riverside_cats/FranT_riv.cat)</w:t>
        <w:br/>
      </w:r>
      <w:r>
        <w:t>And</w:t>
      </w:r>
      <w:r>
        <w:t xml:space="preserve"> </w:t>
      </w:r>
      <w:r>
        <w:t>caste</w:t>
      </w:r>
      <w:r>
        <w:t xml:space="preserve"> </w:t>
      </w:r>
      <w:r>
        <w:t>hir</w:t>
      </w:r>
      <w:r>
        <w:t xml:space="preserve"> </w:t>
      </w:r>
      <w:r>
        <w:t>eyen</w:t>
      </w:r>
      <w:r>
        <w:t xml:space="preserve"> </w:t>
      </w:r>
      <w:r>
        <w:rPr>
          <w:i/>
        </w:rPr>
        <w:t>dounward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brynke</w:t>
      </w:r>
      <w:r>
        <w:br/>
        <w:br/>
      </w:r>
    </w:p>
    <w:p>
      <w:r>
        <w:rPr>
          <w:b/>
        </w:rPr>
        <w:t>Adverb without -e: whan</w:t>
      </w:r>
      <w:r>
        <w:br/>
        <w:t>The Franklin's Tale 859 (data/riverside_cats/FranT_riv.cat)</w:t>
        <w:br/>
      </w:r>
      <w:r>
        <w:t>But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the</w:t>
      </w:r>
      <w:r>
        <w:t xml:space="preserve"> </w:t>
      </w:r>
      <w:r>
        <w:t>grisly</w:t>
      </w:r>
      <w:r>
        <w:t xml:space="preserve"> </w:t>
      </w:r>
      <w:r>
        <w:t>rokkes</w:t>
      </w:r>
      <w:r>
        <w:t xml:space="preserve"> </w:t>
      </w:r>
      <w:r>
        <w:t>blake</w:t>
      </w:r>
      <w:r>
        <w:br/>
        <w:br/>
      </w:r>
    </w:p>
    <w:p>
      <w:r>
        <w:rPr>
          <w:b/>
        </w:rPr>
        <w:t>Adverb without -e: so</w:t>
      </w:r>
      <w:r>
        <w:br/>
        <w:t>The Franklin's Tale 860 (data/riverside_cats/FranT_riv.cat)</w:t>
        <w:br/>
      </w:r>
      <w:r>
        <w:t>For</w:t>
      </w:r>
      <w:r>
        <w:t xml:space="preserve"> </w:t>
      </w:r>
      <w:r>
        <w:t>verray</w:t>
      </w:r>
      <w:r>
        <w:t xml:space="preserve"> </w:t>
      </w:r>
      <w:r>
        <w:t>feere</w:t>
      </w:r>
      <w:r>
        <w:t xml:space="preserve"> </w:t>
      </w:r>
      <w:r>
        <w:rPr>
          <w:i/>
        </w:rPr>
        <w:t>so</w:t>
      </w:r>
      <w:r>
        <w:t xml:space="preserve"> </w:t>
      </w:r>
      <w:r>
        <w:t>wolde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quake</w:t>
      </w:r>
      <w:r>
        <w:br/>
        <w:br/>
      </w:r>
    </w:p>
    <w:p>
      <w:r>
        <w:rPr>
          <w:b/>
        </w:rPr>
        <w:t>Adverb without -e: noght</w:t>
      </w:r>
      <w:r>
        <w:br/>
        <w:t>The Franklin's Tale 861 (data/riverside_cats/FranT_riv.cat)</w:t>
        <w:br/>
      </w:r>
      <w:r>
        <w:t>That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feet</w:t>
      </w:r>
      <w:r>
        <w:t xml:space="preserve"> </w:t>
      </w:r>
      <w:r>
        <w:t>she</w:t>
      </w:r>
      <w:r>
        <w:t xml:space="preserve"> </w:t>
      </w:r>
      <w:r>
        <w:t>myghte</w:t>
      </w:r>
      <w:r>
        <w:t xml:space="preserve"> </w:t>
      </w:r>
      <w:r>
        <w:t>hire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sustene</w:t>
      </w:r>
      <w:r>
        <w:br/>
        <w:br/>
      </w:r>
    </w:p>
    <w:p>
      <w:r>
        <w:rPr>
          <w:b/>
        </w:rPr>
        <w:t>Adverb without -e: right</w:t>
      </w:r>
      <w:r>
        <w:br/>
        <w:t>The Franklin's Tale 864 (data/riverside_cats/FranT_riv.cat)</w:t>
        <w:br/>
      </w:r>
      <w:r>
        <w:t>And</w:t>
      </w:r>
      <w:r>
        <w:t xml:space="preserve"> </w:t>
      </w:r>
      <w:r>
        <w:t>seyn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with</w:t>
      </w:r>
      <w:r>
        <w:t xml:space="preserve"> </w:t>
      </w:r>
      <w:r>
        <w:t>sorweful</w:t>
      </w:r>
      <w:r>
        <w:t xml:space="preserve"> </w:t>
      </w:r>
      <w:r>
        <w:t>sikes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Adverb without -e: thus</w:t>
      </w:r>
      <w:r>
        <w:br/>
        <w:t>The Franklin's Tale 864 (data/riverside_cats/FranT_riv.cat)</w:t>
        <w:br/>
      </w:r>
      <w:r>
        <w:t>And</w:t>
      </w:r>
      <w:r>
        <w:t xml:space="preserve"> </w:t>
      </w:r>
      <w:r>
        <w:t>seyn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with</w:t>
      </w:r>
      <w:r>
        <w:t xml:space="preserve"> </w:t>
      </w:r>
      <w:r>
        <w:t>sorweful</w:t>
      </w:r>
      <w:r>
        <w:t xml:space="preserve"> </w:t>
      </w:r>
      <w:r>
        <w:t>sikes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Adverb without -e: south</w:t>
      </w:r>
      <w:r>
        <w:br/>
        <w:t>The Franklin's Tale 873 (data/riverside_cats/FranT_riv.cat)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rPr>
          <w:i/>
        </w:rPr>
        <w:t>south</w:t>
      </w:r>
      <w:r>
        <w:t xml:space="preserve"> </w:t>
      </w:r>
      <w:r>
        <w:t>north</w:t>
      </w:r>
      <w:r>
        <w:t xml:space="preserve"> </w:t>
      </w:r>
      <w:r>
        <w:t>ne</w:t>
      </w:r>
      <w:r>
        <w:t xml:space="preserve"> </w:t>
      </w:r>
      <w:r>
        <w:t>west</w:t>
      </w:r>
      <w:r>
        <w:t xml:space="preserve"> </w:t>
      </w:r>
      <w:r>
        <w:t>ne</w:t>
      </w:r>
      <w:r>
        <w:t xml:space="preserve"> </w:t>
      </w:r>
      <w:r>
        <w:t>eest</w:t>
      </w:r>
      <w:r>
        <w:br/>
        <w:br/>
      </w:r>
    </w:p>
    <w:p>
      <w:r>
        <w:rPr>
          <w:b/>
        </w:rPr>
        <w:t>Adverb without -e: north</w:t>
      </w:r>
      <w:r>
        <w:br/>
        <w:t>The Franklin's Tale 873 (data/riverside_cats/FranT_riv.cat)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south</w:t>
      </w:r>
      <w:r>
        <w:t xml:space="preserve"> </w:t>
      </w:r>
      <w:r>
        <w:rPr>
          <w:i/>
        </w:rPr>
        <w:t>north</w:t>
      </w:r>
      <w:r>
        <w:t xml:space="preserve"> </w:t>
      </w:r>
      <w:r>
        <w:t>ne</w:t>
      </w:r>
      <w:r>
        <w:t xml:space="preserve"> </w:t>
      </w:r>
      <w:r>
        <w:t>west</w:t>
      </w:r>
      <w:r>
        <w:t xml:space="preserve"> </w:t>
      </w:r>
      <w:r>
        <w:t>ne</w:t>
      </w:r>
      <w:r>
        <w:t xml:space="preserve"> </w:t>
      </w:r>
      <w:r>
        <w:t>eest</w:t>
      </w:r>
      <w:r>
        <w:br/>
        <w:br/>
      </w:r>
    </w:p>
    <w:p>
      <w:r>
        <w:rPr>
          <w:b/>
        </w:rPr>
        <w:t>Adverb without -e: west</w:t>
      </w:r>
      <w:r>
        <w:br/>
        <w:t>The Franklin's Tale 873 (data/riverside_cats/FranT_riv.cat)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south</w:t>
      </w:r>
      <w:r>
        <w:t xml:space="preserve"> </w:t>
      </w:r>
      <w:r>
        <w:t>north</w:t>
      </w:r>
      <w:r>
        <w:t xml:space="preserve"> </w:t>
      </w:r>
      <w:r>
        <w:t>ne</w:t>
      </w:r>
      <w:r>
        <w:t xml:space="preserve"> </w:t>
      </w:r>
      <w:r>
        <w:rPr>
          <w:i/>
        </w:rPr>
        <w:t>west</w:t>
      </w:r>
      <w:r>
        <w:t xml:space="preserve"> </w:t>
      </w:r>
      <w:r>
        <w:t>ne</w:t>
      </w:r>
      <w:r>
        <w:t xml:space="preserve"> </w:t>
      </w:r>
      <w:r>
        <w:t>eest</w:t>
      </w:r>
      <w:r>
        <w:br/>
        <w:br/>
      </w:r>
    </w:p>
    <w:p>
      <w:r>
        <w:rPr>
          <w:b/>
        </w:rPr>
        <w:t>Adverb without -e: ther</w:t>
      </w:r>
      <w:r>
        <w:br/>
        <w:t>The Franklin's Tale 874 (data/riverside_cats/FranT_riv.cat)</w:t>
        <w:br/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yfostred</w:t>
      </w:r>
      <w:r>
        <w:t xml:space="preserve"> </w:t>
      </w:r>
      <w:r>
        <w:t>man</w:t>
      </w:r>
      <w:r>
        <w:t xml:space="preserve"> </w:t>
      </w:r>
      <w:r>
        <w:t>ne</w:t>
      </w:r>
      <w:r>
        <w:t xml:space="preserve"> </w:t>
      </w:r>
      <w:r>
        <w:t>bryd</w:t>
      </w:r>
      <w:r>
        <w:t xml:space="preserve"> </w:t>
      </w:r>
      <w:r>
        <w:t>ne</w:t>
      </w:r>
      <w:r>
        <w:t xml:space="preserve"> </w:t>
      </w:r>
      <w:r>
        <w:t>beest</w:t>
      </w:r>
      <w:r>
        <w:br/>
        <w:br/>
      </w:r>
    </w:p>
    <w:p>
      <w:r>
        <w:rPr>
          <w:b/>
        </w:rPr>
        <w:t>Adverb without -e: nat</w:t>
      </w:r>
      <w:r>
        <w:br/>
        <w:t>The Franklin's Tale 876 (data/riverside_cats/FranT_riv.cat)</w:t>
        <w:br/>
      </w:r>
      <w:r>
        <w:t>Se</w:t>
      </w:r>
      <w:r>
        <w:t xml:space="preserve"> </w:t>
      </w:r>
      <w:r>
        <w:t>ye</w:t>
      </w:r>
      <w:r>
        <w:t xml:space="preserve"> </w:t>
      </w:r>
      <w:r>
        <w:rPr>
          <w:i/>
        </w:rPr>
        <w:t>nat</w:t>
      </w:r>
      <w:r>
        <w:t xml:space="preserve"> </w:t>
      </w:r>
      <w:r>
        <w:t>Lord</w:t>
      </w:r>
      <w:r>
        <w:t xml:space="preserve"> </w:t>
      </w:r>
      <w:r>
        <w:t>how</w:t>
      </w:r>
      <w:r>
        <w:t xml:space="preserve"> </w:t>
      </w:r>
      <w:r>
        <w:t>mankynde</w:t>
      </w:r>
      <w:r>
        <w:t xml:space="preserve"> </w:t>
      </w:r>
      <w:r>
        <w:t>it</w:t>
      </w:r>
      <w:r>
        <w:t xml:space="preserve"> </w:t>
      </w:r>
      <w:r>
        <w:t>destroyeth</w:t>
      </w:r>
      <w:r>
        <w:br/>
        <w:br/>
      </w:r>
    </w:p>
    <w:p>
      <w:r>
        <w:rPr>
          <w:b/>
        </w:rPr>
        <w:t>Adverb without -e: how</w:t>
      </w:r>
      <w:r>
        <w:br/>
        <w:t>The Franklin's Tale 876 (data/riverside_cats/FranT_riv.cat)</w:t>
        <w:br/>
      </w:r>
      <w:r>
        <w:t>Se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Lord</w:t>
      </w:r>
      <w:r>
        <w:t xml:space="preserve"> </w:t>
      </w:r>
      <w:r>
        <w:rPr>
          <w:i/>
        </w:rPr>
        <w:t>how</w:t>
      </w:r>
      <w:r>
        <w:t xml:space="preserve"> </w:t>
      </w:r>
      <w:r>
        <w:t>mankynde</w:t>
      </w:r>
      <w:r>
        <w:t xml:space="preserve"> </w:t>
      </w:r>
      <w:r>
        <w:t>it</w:t>
      </w:r>
      <w:r>
        <w:t xml:space="preserve"> </w:t>
      </w:r>
      <w:r>
        <w:t>destroyeth</w:t>
      </w:r>
      <w:r>
        <w:br/>
        <w:br/>
      </w:r>
    </w:p>
    <w:p>
      <w:r>
        <w:rPr>
          <w:b/>
        </w:rPr>
        <w:t>Adverb without -e: so</w:t>
      </w:r>
      <w:r>
        <w:br/>
        <w:t>The Franklin's Tale 879 (data/riverside_cats/FranT_riv.cat)</w:t>
        <w:br/>
      </w:r>
      <w:r>
        <w:t>Which</w:t>
      </w:r>
      <w:r>
        <w:t xml:space="preserve"> </w:t>
      </w:r>
      <w:r>
        <w:t>mankynde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part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werk</w:t>
      </w:r>
      <w:r>
        <w:br/>
        <w:br/>
      </w:r>
    </w:p>
    <w:p>
      <w:r>
        <w:rPr>
          <w:b/>
        </w:rPr>
        <w:t>Adverb without -e: how</w:t>
      </w:r>
      <w:r>
        <w:br/>
        <w:t>The Franklin's Tale 882 (data/riverside_cats/FranT_riv.cat)</w:t>
        <w:br/>
      </w:r>
      <w:r>
        <w:t>Toward</w:t>
      </w:r>
      <w:r>
        <w:t xml:space="preserve"> </w:t>
      </w:r>
      <w:r>
        <w:t>mankynde</w:t>
      </w:r>
      <w:r>
        <w:t xml:space="preserve"> </w:t>
      </w:r>
      <w:r>
        <w:t>but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thanne</w:t>
      </w:r>
      <w:r>
        <w:t xml:space="preserve"> </w:t>
      </w:r>
      <w:r>
        <w:t>may</w:t>
      </w:r>
      <w:r>
        <w:t xml:space="preserve"> </w:t>
      </w:r>
      <w:r>
        <w:t>it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Adverb without -e: nat</w:t>
      </w:r>
      <w:r>
        <w:br/>
        <w:t>The Franklin's Tale 887 (data/riverside_cats/FranT_riv.cat)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rPr>
          <w:i/>
        </w:rPr>
        <w:t>nat</w:t>
      </w:r>
      <w:r>
        <w:t xml:space="preserve"> </w:t>
      </w:r>
      <w:r>
        <w:t>yknowe</w:t>
      </w:r>
      <w:r>
        <w:br/>
        <w:br/>
      </w:r>
    </w:p>
    <w:p>
      <w:r>
        <w:rPr>
          <w:b/>
        </w:rPr>
        <w:t>Adverb without -e: thus</w:t>
      </w:r>
      <w:r>
        <w:br/>
        <w:t>The Franklin's Tale 894 (data/riverside_cats/FranT_riv.cat)</w:t>
        <w:br/>
      </w:r>
      <w:r>
        <w:rPr>
          <w:i/>
        </w:rPr>
        <w:t>Thus</w:t>
      </w:r>
      <w:r>
        <w:t xml:space="preserve"> </w:t>
      </w:r>
      <w:r>
        <w:t>wolde</w:t>
      </w:r>
      <w:r>
        <w:t xml:space="preserve"> </w:t>
      </w:r>
      <w:r>
        <w:t>she</w:t>
      </w:r>
      <w:r>
        <w:t xml:space="preserve"> </w:t>
      </w:r>
      <w:r>
        <w:t>seyn</w:t>
      </w:r>
      <w:r>
        <w:t xml:space="preserve"> </w:t>
      </w:r>
      <w:r>
        <w:t>with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pitous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Adverb without -e: ther</w:t>
      </w:r>
      <w:r>
        <w:br/>
        <w:t>The Franklin's Tale 902 (data/riverside_cats/FranT_riv.cat)</w:t>
        <w:br/>
      </w:r>
      <w:r>
        <w:t>Unto</w:t>
      </w:r>
      <w:r>
        <w:t xml:space="preserve"> </w:t>
      </w:r>
      <w:r>
        <w:t>a</w:t>
      </w:r>
      <w:r>
        <w:t xml:space="preserve"> </w:t>
      </w:r>
      <w:r>
        <w:t>gardyn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bisyde</w:t>
      </w:r>
      <w:r>
        <w:br/>
        <w:br/>
      </w:r>
    </w:p>
    <w:p>
      <w:r>
        <w:rPr>
          <w:b/>
        </w:rPr>
        <w:t>Adverb without -e: so</w:t>
      </w:r>
      <w:r>
        <w:br/>
        <w:t>The Franklin's Tale 909 (data/riverside_cats/FranT_riv.cat)</w:t>
        <w:br/>
      </w:r>
      <w:r>
        <w:t>And</w:t>
      </w:r>
      <w:r>
        <w:t xml:space="preserve"> </w:t>
      </w:r>
      <w:r>
        <w:t>craft</w:t>
      </w:r>
      <w:r>
        <w:t xml:space="preserve"> </w:t>
      </w:r>
      <w:r>
        <w:t>of</w:t>
      </w:r>
      <w:r>
        <w:t xml:space="preserve"> </w:t>
      </w:r>
      <w:r>
        <w:t>mannes</w:t>
      </w:r>
      <w:r>
        <w:t xml:space="preserve"> </w:t>
      </w:r>
      <w:r>
        <w:t>hand</w:t>
      </w:r>
      <w:r>
        <w:t xml:space="preserve"> </w:t>
      </w:r>
      <w:r>
        <w:rPr>
          <w:i/>
        </w:rPr>
        <w:t>so</w:t>
      </w:r>
      <w:r>
        <w:t xml:space="preserve"> </w:t>
      </w:r>
      <w:r>
        <w:t>curiously</w:t>
      </w:r>
      <w:r>
        <w:br/>
        <w:br/>
      </w:r>
    </w:p>
    <w:p>
      <w:r>
        <w:rPr>
          <w:b/>
        </w:rPr>
        <w:t>Adverb without -e: ther</w:t>
      </w:r>
      <w:r>
        <w:br/>
        <w:t>The Franklin's Tale 911 (data/riverside_cats/FranT_riv.cat)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gardyn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prys</w:t>
      </w:r>
      <w:r>
        <w:br/>
        <w:br/>
      </w:r>
    </w:p>
    <w:p>
      <w:r>
        <w:rPr>
          <w:b/>
        </w:rPr>
        <w:t>Adverb without -e: to</w:t>
      </w:r>
      <w:r>
        <w:br/>
        <w:t>The Franklin's Tale 915 (data/riverside_cats/FranT_riv.cat)</w:t>
        <w:br/>
      </w:r>
      <w:r>
        <w:t>That</w:t>
      </w:r>
      <w:r>
        <w:t xml:space="preserve"> </w:t>
      </w:r>
      <w:r>
        <w:t>evere</w:t>
      </w:r>
      <w:r>
        <w:t xml:space="preserve"> </w:t>
      </w:r>
      <w:r>
        <w:t>was</w:t>
      </w:r>
      <w:r>
        <w:t xml:space="preserve"> </w:t>
      </w:r>
      <w:r>
        <w:t>born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rPr>
          <w:i/>
        </w:rPr>
        <w:t>to</w:t>
      </w:r>
      <w:r>
        <w:t xml:space="preserve"> </w:t>
      </w:r>
      <w:r>
        <w:t>greet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Adverb without -e: to</w:t>
      </w:r>
      <w:r>
        <w:br/>
        <w:t>The Franklin's Tale 916 (data/riverside_cats/FranT_riv.cat)</w:t>
        <w:br/>
      </w:r>
      <w:r>
        <w:t>Or</w:t>
      </w:r>
      <w:r>
        <w:t xml:space="preserve"> </w:t>
      </w:r>
      <w:r>
        <w:rPr>
          <w:i/>
        </w:rPr>
        <w:t>to</w:t>
      </w:r>
      <w:r>
        <w:t xml:space="preserve"> </w:t>
      </w:r>
      <w:r>
        <w:t>greet</w:t>
      </w:r>
      <w:r>
        <w:t xml:space="preserve"> </w:t>
      </w:r>
      <w:r>
        <w:t>sorwe</w:t>
      </w:r>
      <w:r>
        <w:t xml:space="preserve"> </w:t>
      </w:r>
      <w:r>
        <w:t>helde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Adverb without -e: so</w:t>
      </w:r>
      <w:r>
        <w:br/>
        <w:t>The Franklin's Tale 917 (data/riverside_cats/FranT_riv.cat)</w:t>
        <w:br/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beautee</w:t>
      </w:r>
      <w:r>
        <w:t xml:space="preserve"> </w:t>
      </w:r>
      <w:r>
        <w:t>with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Adverb without -e: also</w:t>
      </w:r>
      <w:r>
        <w:br/>
        <w:t>The Franklin's Tale 919 (data/riverside_cats/FranT_riv.cat)</w:t>
        <w:br/>
      </w:r>
      <w:r>
        <w:t>And</w:t>
      </w:r>
      <w:r>
        <w:t xml:space="preserve"> </w:t>
      </w:r>
      <w:r>
        <w:t>synge</w:t>
      </w:r>
      <w:r>
        <w:t xml:space="preserve"> </w:t>
      </w:r>
      <w:r>
        <w:rPr>
          <w:i/>
        </w:rPr>
        <w:t>also</w:t>
      </w:r>
      <w:r>
        <w:t xml:space="preserve"> </w:t>
      </w:r>
      <w:r>
        <w:t>save</w:t>
      </w:r>
      <w:r>
        <w:t xml:space="preserve"> </w:t>
      </w:r>
      <w:r>
        <w:t>Dorigen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Adverb without -e: also</w:t>
      </w:r>
      <w:r>
        <w:br/>
        <w:t>The Franklin's Tale 922 (data/riverside_cats/FranT_riv.cat)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love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nathelees</w:t>
      </w:r>
      <w:r>
        <w:br/>
        <w:t>The Franklin's Tale 923 (data/riverside_cats/FranT_riv.cat)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she</w:t>
      </w:r>
      <w:r>
        <w:t xml:space="preserve"> </w:t>
      </w:r>
      <w:r>
        <w:t>moste</w:t>
      </w:r>
      <w:r>
        <w:t xml:space="preserve"> </w:t>
      </w:r>
      <w:r>
        <w:t>a</w:t>
      </w:r>
      <w:r>
        <w:t xml:space="preserve"> </w:t>
      </w:r>
      <w:r>
        <w:t>tyme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Adverb without -e: therwith</w:t>
      </w:r>
      <w:r>
        <w:br/>
        <w:t>The Franklin's Tale 931 (data/riverside_cats/FranT_riv.cat)</w:t>
        <w:br/>
      </w:r>
      <w:r>
        <w:rPr>
          <w:i/>
        </w:rPr>
        <w:t>Therwith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if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hym</w:t>
      </w:r>
      <w:r>
        <w:t xml:space="preserve"> </w:t>
      </w:r>
      <w:r>
        <w:t>discryve</w:t>
      </w:r>
      <w:r>
        <w:br/>
        <w:br/>
      </w:r>
    </w:p>
    <w:p>
      <w:r>
        <w:rPr>
          <w:b/>
        </w:rPr>
        <w:t>Adverb without -e: right</w:t>
      </w:r>
      <w:r>
        <w:br/>
        <w:t>The Franklin's Tale 933 (data/riverside_cats/FranT_riv.cat)</w:t>
        <w:br/>
      </w:r>
      <w:r>
        <w:t>Yong</w:t>
      </w:r>
      <w:r>
        <w:t xml:space="preserve"> </w:t>
      </w:r>
      <w:r>
        <w:t>strong</w:t>
      </w:r>
      <w:r>
        <w:t xml:space="preserve"> </w:t>
      </w:r>
      <w:r>
        <w:rPr>
          <w:i/>
        </w:rPr>
        <w:t>right</w:t>
      </w:r>
      <w:r>
        <w:t xml:space="preserve"> </w:t>
      </w:r>
      <w:r>
        <w:t>vertuous</w:t>
      </w:r>
      <w:r>
        <w:t xml:space="preserve"> </w:t>
      </w:r>
      <w:r>
        <w:t>and</w:t>
      </w:r>
      <w:r>
        <w:t xml:space="preserve"> </w:t>
      </w:r>
      <w:r>
        <w:t>riche</w:t>
      </w:r>
      <w:r>
        <w:t xml:space="preserve"> </w:t>
      </w:r>
      <w:r>
        <w:t>and</w:t>
      </w:r>
      <w:r>
        <w:t xml:space="preserve"> </w:t>
      </w:r>
      <w:r>
        <w:t>wys</w:t>
      </w:r>
      <w:r>
        <w:br/>
        <w:br/>
      </w:r>
    </w:p>
    <w:p>
      <w:r>
        <w:rPr>
          <w:b/>
        </w:rPr>
        <w:t>Adverb without -e: somwhat</w:t>
      </w:r>
      <w:r>
        <w:br/>
        <w:t>The Franklin's Tale 944 (data/riverside_cats/FranT_riv.cat)</w:t>
        <w:br/>
      </w:r>
      <w:r>
        <w:t>Save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songes</w:t>
      </w:r>
      <w:r>
        <w:t xml:space="preserve"> </w:t>
      </w:r>
      <w:r>
        <w:rPr>
          <w:i/>
        </w:rPr>
        <w:t>somwhat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wreye</w:t>
      </w:r>
      <w:r>
        <w:br/>
        <w:br/>
      </w:r>
    </w:p>
    <w:p>
      <w:r>
        <w:rPr>
          <w:b/>
        </w:rPr>
        <w:t>Adverb without -e: how</w:t>
      </w:r>
      <w:r>
        <w:br/>
        <w:t>The Franklin's Tale 949 (data/riverside_cats/FranT_riv.cat)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dorste</w:t>
      </w:r>
      <w:r>
        <w:t xml:space="preserve"> </w:t>
      </w:r>
      <w:r>
        <w:t>nat</w:t>
      </w:r>
      <w:r>
        <w:t xml:space="preserve"> </w:t>
      </w:r>
      <w:r>
        <w:t>his</w:t>
      </w:r>
      <w:r>
        <w:t xml:space="preserve"> </w:t>
      </w:r>
      <w:r>
        <w:t>sorwe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nat</w:t>
      </w:r>
      <w:r>
        <w:br/>
        <w:t>The Franklin's Tale 952 (data/riverside_cats/FranT_riv.cat)</w:t>
        <w:br/>
      </w:r>
      <w:r>
        <w:t>For</w:t>
      </w:r>
      <w:r>
        <w:t xml:space="preserve"> </w:t>
      </w:r>
      <w:r>
        <w:t>Narcisus</w:t>
      </w:r>
      <w:r>
        <w:t xml:space="preserve"> </w:t>
      </w:r>
      <w:r>
        <w:t>that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nat</w:t>
      </w:r>
      <w:r>
        <w:br/>
        <w:t>The Franklin's Tale 954 (data/riverside_cats/FranT_riv.cat)</w:t>
        <w:br/>
      </w:r>
      <w:r>
        <w:t>Ne</w:t>
      </w:r>
      <w:r>
        <w:t xml:space="preserve"> </w:t>
      </w:r>
      <w:r>
        <w:t>dorste</w:t>
      </w:r>
      <w:r>
        <w:t xml:space="preserve"> </w:t>
      </w:r>
      <w:r>
        <w:t>he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biwreye</w:t>
      </w:r>
      <w:r>
        <w:br/>
        <w:br/>
      </w:r>
    </w:p>
    <w:p>
      <w:r>
        <w:rPr>
          <w:b/>
        </w:rPr>
        <w:t>Adverb without -e: ther</w:t>
      </w:r>
      <w:r>
        <w:br/>
        <w:t>The Franklin's Tale 956 (data/riverside_cats/FranT_riv.cat)</w:t>
        <w:br/>
      </w:r>
      <w:r>
        <w:rPr>
          <w:i/>
        </w:rPr>
        <w:t>Ther</w:t>
      </w:r>
      <w:r>
        <w:t xml:space="preserve"> </w:t>
      </w:r>
      <w:r>
        <w:t>yonge</w:t>
      </w:r>
      <w:r>
        <w:t xml:space="preserve"> </w:t>
      </w:r>
      <w:r>
        <w:t>folk</w:t>
      </w:r>
      <w:r>
        <w:t xml:space="preserve"> </w:t>
      </w:r>
      <w:r>
        <w:t>kepen</w:t>
      </w:r>
      <w:r>
        <w:t xml:space="preserve"> </w:t>
      </w:r>
      <w:r>
        <w:t>hir</w:t>
      </w:r>
      <w:r>
        <w:t xml:space="preserve"> </w:t>
      </w:r>
      <w:r>
        <w:t>observaunces</w:t>
      </w:r>
      <w:r>
        <w:br/>
        <w:br/>
      </w:r>
    </w:p>
    <w:p>
      <w:r>
        <w:rPr>
          <w:b/>
        </w:rPr>
        <w:t>Adverb without -e: thennes</w:t>
      </w:r>
      <w:r>
        <w:br/>
        <w:t>The Franklin's Tale 960 (data/riverside_cats/FranT_riv.cat)</w:t>
        <w:br/>
      </w:r>
      <w:r>
        <w:t>Nathelees</w:t>
      </w:r>
      <w:r>
        <w:t xml:space="preserve"> </w:t>
      </w:r>
      <w:r>
        <w:t>it</w:t>
      </w:r>
      <w:r>
        <w:t xml:space="preserve"> </w:t>
      </w:r>
      <w:r>
        <w:t>happed</w:t>
      </w:r>
      <w:r>
        <w:t xml:space="preserve"> </w:t>
      </w:r>
      <w:r>
        <w:t>er</w:t>
      </w:r>
      <w:r>
        <w:t xml:space="preserve"> </w:t>
      </w:r>
      <w:r>
        <w:t>they</w:t>
      </w:r>
      <w:r>
        <w:t xml:space="preserve"> </w:t>
      </w:r>
      <w:r>
        <w:rPr>
          <w:i/>
        </w:rPr>
        <w:t>thennes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forth</w:t>
      </w:r>
      <w:r>
        <w:br/>
        <w:t>The Franklin's Tale 964 (data/riverside_cats/FranT_riv.cat)</w:t>
        <w:br/>
      </w:r>
      <w:r>
        <w:t>They</w:t>
      </w:r>
      <w:r>
        <w:t xml:space="preserve"> </w:t>
      </w:r>
      <w:r>
        <w:t>fille</w:t>
      </w:r>
      <w:r>
        <w:t xml:space="preserve"> </w:t>
      </w:r>
      <w:r>
        <w:t>in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moore</w:t>
      </w:r>
      <w:r>
        <w:t xml:space="preserve"> </w:t>
      </w:r>
      <w:r>
        <w:t>and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Adverb without -e: whan</w:t>
      </w:r>
      <w:r>
        <w:br/>
        <w:t>The Franklin's Tale 966 (data/riverside_cats/FranT_riv.cat)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his</w:t>
      </w:r>
      <w:r>
        <w:t xml:space="preserve"> </w:t>
      </w:r>
      <w:r>
        <w:t>tyme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thus</w:t>
      </w:r>
      <w:r>
        <w:br/>
        <w:t>The Franklin's Tale 966 (data/riverside_cats/FranT_riv.cat)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his</w:t>
      </w:r>
      <w:r>
        <w:t xml:space="preserve"> </w:t>
      </w:r>
      <w:r>
        <w:t>tyme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so</w:t>
      </w:r>
      <w:r>
        <w:br/>
        <w:t>The Franklin's Tale 968 (data/riverside_cats/FranT_riv.cat)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wiste</w:t>
      </w:r>
      <w:r>
        <w:t xml:space="preserve"> </w:t>
      </w:r>
      <w:r>
        <w:t>it</w:t>
      </w:r>
      <w:r>
        <w:t xml:space="preserve"> </w:t>
      </w:r>
      <w:r>
        <w:t>myghte</w:t>
      </w:r>
      <w:r>
        <w:t xml:space="preserve"> </w:t>
      </w:r>
      <w:r>
        <w:t>youre</w:t>
      </w:r>
      <w:r>
        <w:t xml:space="preserve"> </w:t>
      </w:r>
      <w:r>
        <w:t>herte</w:t>
      </w:r>
      <w:r>
        <w:t xml:space="preserve"> </w:t>
      </w:r>
      <w:r>
        <w:t>glade</w:t>
      </w:r>
      <w:r>
        <w:br/>
        <w:br/>
      </w:r>
    </w:p>
    <w:p>
      <w:r>
        <w:rPr>
          <w:b/>
        </w:rPr>
        <w:t>Adverb without -e: ther</w:t>
      </w:r>
      <w:r>
        <w:br/>
        <w:t>The Franklin's Tale 971 (data/riverside_cats/FranT_riv.cat)</w:t>
        <w:br/>
      </w:r>
      <w:r>
        <w:t>Hadde</w:t>
      </w:r>
      <w:r>
        <w:t xml:space="preserve"> </w:t>
      </w:r>
      <w:r>
        <w:t>went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nevere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have</w:t>
      </w:r>
      <w:r>
        <w:t xml:space="preserve"> </w:t>
      </w:r>
      <w:r>
        <w:t>come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Adverb without -e: agayn</w:t>
      </w:r>
      <w:r>
        <w:br/>
        <w:t>The Franklin's Tale 971 (data/riverside_cats/FranT_riv.cat)</w:t>
        <w:br/>
      </w:r>
      <w:r>
        <w:t>Hadde</w:t>
      </w:r>
      <w:r>
        <w:t xml:space="preserve"> </w:t>
      </w:r>
      <w:r>
        <w:t>went</w:t>
      </w:r>
      <w:r>
        <w:t xml:space="preserve"> </w:t>
      </w:r>
      <w:r>
        <w:t>ther</w:t>
      </w:r>
      <w:r>
        <w:t xml:space="preserve"> </w:t>
      </w:r>
      <w:r>
        <w:t>nevere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have</w:t>
      </w:r>
      <w:r>
        <w:t xml:space="preserve"> </w:t>
      </w:r>
      <w:r>
        <w:t>come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now</w:t>
      </w:r>
      <w:r>
        <w:br/>
        <w:t>The Franklin's Tale 977 (data/riverside_cats/FranT_riv.cat)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t>have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t xml:space="preserve"> </w:t>
      </w:r>
      <w:r>
        <w:t>no</w:t>
      </w:r>
      <w:r>
        <w:t xml:space="preserve"> </w:t>
      </w:r>
      <w:r>
        <w:t>leyser</w:t>
      </w:r>
      <w:r>
        <w:t xml:space="preserve"> </w:t>
      </w:r>
      <w:r>
        <w:t>moore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thus</w:t>
      </w:r>
      <w:r>
        <w:br/>
        <w:t>The Franklin's Tale 980 (data/riverside_cats/FranT_riv.cat)</w:t>
        <w:br/>
      </w:r>
      <w:r>
        <w:t>Is</w:t>
      </w:r>
      <w:r>
        <w:t xml:space="preserve"> </w:t>
      </w:r>
      <w:r>
        <w:t>this</w:t>
      </w:r>
      <w:r>
        <w:t xml:space="preserve"> </w:t>
      </w:r>
      <w:r>
        <w:t>youre</w:t>
      </w:r>
      <w:r>
        <w:t xml:space="preserve"> </w:t>
      </w:r>
      <w:r>
        <w:t>wyl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sey</w:t>
      </w:r>
      <w:r>
        <w:t xml:space="preserve"> </w:t>
      </w:r>
      <w:r>
        <w:t>ye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erst</w:t>
      </w:r>
      <w:r>
        <w:br/>
        <w:t>The Franklin's Tale 981 (data/riverside_cats/FranT_riv.cat)</w:t>
        <w:br/>
      </w:r>
      <w:r>
        <w:t>Nevere</w:t>
      </w:r>
      <w:r>
        <w:t xml:space="preserve"> </w:t>
      </w:r>
      <w:r>
        <w:rPr>
          <w:i/>
        </w:rPr>
        <w:t>erst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wiste</w:t>
      </w:r>
      <w:r>
        <w:t xml:space="preserve"> </w:t>
      </w:r>
      <w:r>
        <w:t>I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Adverb without -e: thus</w:t>
      </w:r>
      <w:r>
        <w:br/>
        <w:t>The Franklin's Tale 988 (data/riverside_cats/FranT_riv.cat)</w:t>
        <w:br/>
      </w:r>
      <w:r>
        <w:t>But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pley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seyde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yet</w:t>
      </w:r>
      <w:r>
        <w:br/>
        <w:t>The Franklin's Tale 990 (data/riverside_cats/FranT_riv.cat)</w:t>
        <w:br/>
      </w:r>
      <w:r>
        <w:rPr>
          <w:i/>
        </w:rPr>
        <w:t>Yet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graunte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youre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so</w:t>
      </w:r>
      <w:r>
        <w:br/>
        <w:t>The Franklin's Tale 991 (data/riverside_cats/FranT_riv.cat)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se</w:t>
      </w:r>
      <w:r>
        <w:t xml:space="preserve"> </w:t>
      </w:r>
      <w:r>
        <w:rPr>
          <w:i/>
        </w:rPr>
        <w:t>so</w:t>
      </w:r>
      <w:r>
        <w:t xml:space="preserve"> </w:t>
      </w:r>
      <w:r>
        <w:t>pitously</w:t>
      </w:r>
      <w:r>
        <w:t xml:space="preserve"> </w:t>
      </w:r>
      <w:r>
        <w:t>complayne</w:t>
      </w:r>
      <w:r>
        <w:br/>
        <w:br/>
      </w:r>
    </w:p>
    <w:p>
      <w:r>
        <w:rPr>
          <w:b/>
        </w:rPr>
        <w:t>Adverb without -e: whan</w:t>
      </w:r>
      <w:r>
        <w:br/>
        <w:t>The Franklin's Tale 995 (data/riverside_cats/FranT_riv.cat)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rPr>
          <w:i/>
        </w:rPr>
        <w:t>whan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Adverb without -e: so</w:t>
      </w:r>
      <w:r>
        <w:br/>
        <w:t>The Franklin's Tale 995 (data/riverside_cats/FranT_riv.cat)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rPr>
          <w:i/>
        </w:rP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Adverb without -e: ther</w:t>
      </w:r>
      <w:r>
        <w:br/>
        <w:t>The Franklin's Tale 996 (data/riverside_cats/FranT_riv.cat)</w:t>
        <w:br/>
      </w:r>
      <w:r>
        <w:t>Of</w:t>
      </w:r>
      <w:r>
        <w:t xml:space="preserve"> </w:t>
      </w:r>
      <w:r>
        <w:t>rokkes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no</w:t>
      </w:r>
      <w:r>
        <w:t xml:space="preserve"> </w:t>
      </w:r>
      <w:r>
        <w:t>stoon</w:t>
      </w:r>
      <w:r>
        <w:t xml:space="preserve"> </w:t>
      </w:r>
      <w:r>
        <w:t>ysene</w:t>
      </w:r>
      <w:r>
        <w:br/>
        <w:br/>
      </w:r>
    </w:p>
    <w:p>
      <w:r>
        <w:rPr>
          <w:b/>
        </w:rPr>
        <w:t>Adverb without -e: heer</w:t>
      </w:r>
      <w:r>
        <w:br/>
        <w:t>The Franklin's Tale 998 (data/riverside_cats/FranT_riv.cat)</w:t>
        <w:br/>
      </w:r>
      <w:r>
        <w:t>Have</w:t>
      </w:r>
      <w:r>
        <w:t xml:space="preserve"> </w:t>
      </w:r>
      <w:r>
        <w:rPr>
          <w:i/>
        </w:rP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Adverb without -e: ther</w:t>
      </w:r>
      <w:r>
        <w:br/>
        <w:t>The Franklin's Tale 999 (data/riverside_cats/FranT_riv.cat)</w:t>
        <w:br/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grace</w:t>
      </w:r>
      <w:r>
        <w:t xml:space="preserve"> </w:t>
      </w:r>
      <w:r>
        <w:t>in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never</w:t>
      </w:r>
      <w:r>
        <w:br/>
        <w:t>The Franklin's Tale 1001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never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Adverb without -e: whan</w:t>
      </w:r>
      <w:r>
        <w:br/>
        <w:t>The Franklin's Tale 1005 (data/riverside_cats/FranT_riv.cat)</w:t>
        <w:br/>
      </w:r>
      <w:r>
        <w:t>That</w:t>
      </w:r>
      <w:r>
        <w:t xml:space="preserve"> </w:t>
      </w:r>
      <w:r>
        <w:t>hath</w:t>
      </w:r>
      <w:r>
        <w:t xml:space="preserve"> </w:t>
      </w:r>
      <w:r>
        <w:t>hir</w:t>
      </w:r>
      <w:r>
        <w:t xml:space="preserve"> </w:t>
      </w:r>
      <w:r>
        <w:t>body</w:t>
      </w:r>
      <w:r>
        <w:t xml:space="preserve"> </w:t>
      </w:r>
      <w:r>
        <w:rPr>
          <w:i/>
        </w:rPr>
        <w:t>whan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liketh</w:t>
      </w:r>
      <w:r>
        <w:br/>
        <w:br/>
      </w:r>
    </w:p>
    <w:p>
      <w:r>
        <w:rPr>
          <w:b/>
        </w:rPr>
        <w:t>Adverb without -e: so</w:t>
      </w:r>
      <w:r>
        <w:br/>
        <w:t>The Franklin's Tale 1005 (data/riverside_cats/FranT_riv.cat)</w:t>
        <w:br/>
      </w:r>
      <w:r>
        <w:t>That</w:t>
      </w:r>
      <w:r>
        <w:t xml:space="preserve"> </w:t>
      </w:r>
      <w:r>
        <w:t>hath</w:t>
      </w:r>
      <w:r>
        <w:t xml:space="preserve"> </w:t>
      </w:r>
      <w:r>
        <w:t>hir</w:t>
      </w:r>
      <w:r>
        <w:t xml:space="preserve"> </w:t>
      </w:r>
      <w:r>
        <w:t>body</w:t>
      </w:r>
      <w:r>
        <w:t xml:space="preserve"> </w:t>
      </w:r>
      <w:r>
        <w:t>whan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liketh</w:t>
      </w:r>
      <w:r>
        <w:br/>
        <w:br/>
      </w:r>
    </w:p>
    <w:p>
      <w:r>
        <w:rPr>
          <w:b/>
        </w:rPr>
        <w:t>Adverb without -e: whan</w:t>
      </w:r>
      <w:r>
        <w:br/>
        <w:t>The Franklin's Tale 1007 (data/riverside_cats/FranT_riv.cat)</w:t>
        <w:br/>
      </w:r>
      <w:r>
        <w:t>Wo</w:t>
      </w:r>
      <w:r>
        <w:t xml:space="preserve"> </w:t>
      </w:r>
      <w:r>
        <w:t>was</w:t>
      </w:r>
      <w:r>
        <w:t xml:space="preserve"> </w:t>
      </w:r>
      <w:r>
        <w:t>Aurelie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this</w:t>
      </w:r>
      <w:r>
        <w:t xml:space="preserve"> </w:t>
      </w:r>
      <w:r>
        <w:t>herde</w:t>
      </w:r>
      <w:r>
        <w:br/>
        <w:br/>
      </w:r>
    </w:p>
    <w:p>
      <w:r>
        <w:rPr>
          <w:b/>
        </w:rPr>
        <w:t>Adverb without -e: anon</w:t>
      </w:r>
      <w:r>
        <w:br/>
        <w:t>The Franklin's Tale 1011 (data/riverside_cats/FranT_riv.cat)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he</w:t>
      </w:r>
      <w:r>
        <w:t xml:space="preserve"> </w:t>
      </w:r>
      <w:r>
        <w:t>turned</w:t>
      </w:r>
      <w:r>
        <w:t xml:space="preserve"> </w:t>
      </w:r>
      <w:r>
        <w:t>hym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tho</w:t>
      </w:r>
      <w:r>
        <w:br/>
        <w:t>The Franklin's Tale 1012 (data/riverside_cats/FranT_riv.cat)</w:t>
        <w:br/>
      </w:r>
      <w:r>
        <w:rPr>
          <w:i/>
        </w:rPr>
        <w:t>Tho</w:t>
      </w:r>
      <w:r>
        <w:t xml:space="preserve"> </w:t>
      </w:r>
      <w:r>
        <w:t>coome</w:t>
      </w:r>
      <w:r>
        <w:t xml:space="preserve"> </w:t>
      </w:r>
      <w:r>
        <w:t>hir</w:t>
      </w:r>
      <w:r>
        <w:t xml:space="preserve"> </w:t>
      </w:r>
      <w:r>
        <w:t>othere</w:t>
      </w:r>
      <w:r>
        <w:t xml:space="preserve"> </w:t>
      </w:r>
      <w:r>
        <w:t>freendes</w:t>
      </w:r>
      <w:r>
        <w:t xml:space="preserve"> </w:t>
      </w:r>
      <w:r>
        <w:t>many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doun</w:t>
      </w:r>
      <w:r>
        <w:br/>
        <w:t>The Franklin's Tale 1013 (data/riverside_cats/FranT_riv.cat)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aleyes</w:t>
      </w:r>
      <w:r>
        <w:t xml:space="preserve"> </w:t>
      </w:r>
      <w:r>
        <w:t>romeden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hoom</w:t>
      </w:r>
      <w:r>
        <w:br/>
        <w:t>The Franklin's Tale 1019 (data/riverside_cats/FranT_riv.cat)</w:t>
        <w:br/>
      </w:r>
      <w:r>
        <w:t>And</w:t>
      </w:r>
      <w:r>
        <w:t xml:space="preserve"> </w:t>
      </w:r>
      <w:r>
        <w:rPr>
          <w:i/>
        </w:rPr>
        <w:t>hoom</w:t>
      </w:r>
      <w:r>
        <w:t xml:space="preserve"> </w:t>
      </w:r>
      <w:r>
        <w:t>they</w:t>
      </w:r>
      <w:r>
        <w:t xml:space="preserve"> </w:t>
      </w:r>
      <w:r>
        <w:t>goon</w:t>
      </w:r>
      <w:r>
        <w:t xml:space="preserve"> </w:t>
      </w:r>
      <w:r>
        <w:t>in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solas</w:t>
      </w:r>
      <w:r>
        <w:br/>
        <w:br/>
      </w:r>
    </w:p>
    <w:p>
      <w:r>
        <w:rPr>
          <w:b/>
        </w:rPr>
        <w:t>Adverb without -e: nat</w:t>
      </w:r>
      <w:r>
        <w:br/>
        <w:t>The Franklin's Tale 1022 (data/riverside_cats/FranT_riv.cat)</w:t>
        <w:br/>
      </w:r>
      <w:r>
        <w:t>He</w:t>
      </w:r>
      <w:r>
        <w:t xml:space="preserve"> </w:t>
      </w:r>
      <w:r>
        <w:t>seeth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fro</w:t>
      </w:r>
      <w:r>
        <w:t xml:space="preserve"> </w:t>
      </w:r>
      <w:r>
        <w:t>his</w:t>
      </w:r>
      <w:r>
        <w:t xml:space="preserve"> </w:t>
      </w:r>
      <w:r>
        <w:t>deeth</w:t>
      </w:r>
      <w:r>
        <w:t xml:space="preserve"> </w:t>
      </w:r>
      <w:r>
        <w:t>asterte</w:t>
      </w:r>
      <w:r>
        <w:br/>
        <w:br/>
      </w:r>
    </w:p>
    <w:p>
      <w:r>
        <w:rPr>
          <w:b/>
        </w:rPr>
        <w:t>Adverb without -e: up</w:t>
      </w:r>
      <w:r>
        <w:br/>
        <w:t>The Franklin's Tale 1024 (data/riverside_cats/FranT_riv.cat)</w:t>
        <w:br/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hevene</w:t>
      </w:r>
      <w:r>
        <w:t xml:space="preserve"> </w:t>
      </w:r>
      <w:r>
        <w:t>his</w:t>
      </w:r>
      <w:r>
        <w:t xml:space="preserve"> </w:t>
      </w:r>
      <w:r>
        <w:t>handes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doun</w:t>
      </w:r>
      <w:r>
        <w:br/>
        <w:t>The Franklin's Tale 1025 (data/riverside_cats/FranT_riv.cat)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knowes</w:t>
      </w:r>
      <w:r>
        <w:t xml:space="preserve"> </w:t>
      </w:r>
      <w:r>
        <w:t>bare</w:t>
      </w:r>
      <w:r>
        <w:t xml:space="preserve"> </w:t>
      </w:r>
      <w:r>
        <w:t>he</w:t>
      </w:r>
      <w:r>
        <w:t xml:space="preserve"> </w:t>
      </w:r>
      <w:r>
        <w:t>sette</w:t>
      </w:r>
      <w:r>
        <w:t xml:space="preserve"> </w:t>
      </w:r>
      <w:r>
        <w:t>hym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thus</w:t>
      </w:r>
      <w:r>
        <w:br/>
        <w:t>The Franklin's Tale 1028 (data/riverside_cats/FranT_riv.cat)</w:t>
        <w:br/>
      </w:r>
      <w:r>
        <w:t>He</w:t>
      </w:r>
      <w:r>
        <w:t xml:space="preserve"> </w:t>
      </w:r>
      <w:r>
        <w:t>nyste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spak</w:t>
      </w:r>
      <w:r>
        <w:t xml:space="preserve"> </w:t>
      </w:r>
      <w:r>
        <w:t>but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best</w:t>
      </w:r>
      <w:r>
        <w:br/>
        <w:t>The Franklin's Tale 1042 (data/riverside_cats/FranT_riv.cat)</w:t>
        <w:br/>
      </w:r>
      <w:r>
        <w:t>Ye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t>helpen</w:t>
      </w:r>
      <w:r>
        <w:t xml:space="preserve"> </w:t>
      </w:r>
      <w:r>
        <w:t>save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rPr>
          <w:i/>
        </w:rPr>
        <w:t>best</w:t>
      </w:r>
      <w:r>
        <w:br/>
        <w:br/>
      </w:r>
    </w:p>
    <w:p>
      <w:r>
        <w:rPr>
          <w:b/>
        </w:rPr>
        <w:t>Adverb without -e: now</w:t>
      </w:r>
      <w:r>
        <w:br/>
        <w:t>The Franklin's Tale 1043 (data/riverside_cats/FranT_riv.cat)</w:t>
        <w:br/>
      </w:r>
      <w:r>
        <w:rPr>
          <w:i/>
        </w:rPr>
        <w:t>Now</w:t>
      </w:r>
      <w:r>
        <w:t xml:space="preserve"> </w:t>
      </w:r>
      <w:r>
        <w:t>voucheth</w:t>
      </w:r>
      <w:r>
        <w:t xml:space="preserve"> </w:t>
      </w:r>
      <w:r>
        <w:t>sauf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Adverb without -e: sauf</w:t>
      </w:r>
      <w:r>
        <w:br/>
        <w:t>The Franklin's Tale 1043 (data/riverside_cats/FranT_riv.cat)</w:t>
        <w:br/>
      </w:r>
      <w:r>
        <w:t>Now</w:t>
      </w:r>
      <w:r>
        <w:t xml:space="preserve"> </w:t>
      </w:r>
      <w:r>
        <w:t>voucheth</w:t>
      </w:r>
      <w:r>
        <w:t xml:space="preserve"> </w:t>
      </w:r>
      <w:r>
        <w:rPr>
          <w:i/>
        </w:rPr>
        <w:t>sauf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Adverb without -e: how</w:t>
      </w:r>
      <w:r>
        <w:br/>
        <w:t>The Franklin's Tale 1044 (data/riverside_cats/FranT_riv.cat)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been</w:t>
      </w:r>
      <w:r>
        <w:t xml:space="preserve"> </w:t>
      </w:r>
      <w:r>
        <w:t>holpen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Adverb without -e: right</w:t>
      </w:r>
      <w:r>
        <w:br/>
        <w:t>The Franklin's Tale 1052 (data/riverside_cats/FranT_riv.cat)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desireth</w:t>
      </w:r>
      <w:r>
        <w:t xml:space="preserve"> </w:t>
      </w:r>
      <w:r>
        <w:t>naturelly</w:t>
      </w:r>
      <w:r>
        <w:br/>
        <w:br/>
      </w:r>
    </w:p>
    <w:p>
      <w:r>
        <w:rPr>
          <w:b/>
        </w:rPr>
        <w:t>Adverb without -e: so</w:t>
      </w:r>
      <w:r>
        <w:br/>
        <w:t>The Franklin's Tale 1052 (data/riverside_cats/FranT_riv.cat)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desireth</w:t>
      </w:r>
      <w:r>
        <w:t xml:space="preserve"> </w:t>
      </w:r>
      <w:r>
        <w:t>naturelly</w:t>
      </w:r>
      <w:r>
        <w:br/>
        <w:br/>
      </w:r>
    </w:p>
    <w:p>
      <w:r>
        <w:rPr>
          <w:b/>
        </w:rPr>
        <w:t>Adverb without -e: now</w:t>
      </w:r>
      <w:r>
        <w:br/>
        <w:t>The Franklin's Tale 1057 (data/riverside_cats/FranT_riv.cat)</w:t>
        <w:br/>
      </w:r>
      <w:r>
        <w:t>That</w:t>
      </w:r>
      <w:r>
        <w:t xml:space="preserve"> </w:t>
      </w:r>
      <w:r>
        <w:rPr>
          <w:i/>
        </w:rPr>
        <w:t>now</w:t>
      </w:r>
      <w:r>
        <w:t xml:space="preserve"> </w:t>
      </w:r>
      <w:r>
        <w:t>next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opposicion</w:t>
      </w:r>
      <w:r>
        <w:br/>
        <w:br/>
      </w:r>
    </w:p>
    <w:p>
      <w:r>
        <w:rPr>
          <w:b/>
        </w:rPr>
        <w:t>Adverb without -e: so</w:t>
      </w:r>
      <w:r>
        <w:br/>
        <w:t>The Franklin's Tale 1059 (data/riverside_cats/FranT_riv.cat)</w:t>
        <w:br/>
      </w:r>
      <w:r>
        <w:t>As</w:t>
      </w:r>
      <w:r>
        <w:t xml:space="preserve"> </w:t>
      </w:r>
      <w:r>
        <w:t>preieth</w:t>
      </w:r>
      <w:r>
        <w:t xml:space="preserve"> </w:t>
      </w:r>
      <w:r>
        <w:t>hire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flood</w:t>
      </w:r>
      <w:r>
        <w:t xml:space="preserve"> </w:t>
      </w:r>
      <w:r>
        <w:t>to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Adverb without -e: certes</w:t>
      </w:r>
      <w:r>
        <w:br/>
        <w:t>The Franklin's Tale 1063 (data/riverside_cats/FranT_riv.cat)</w:t>
        <w:br/>
      </w:r>
      <w:r>
        <w:t>Thanne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alway</w:t>
      </w:r>
      <w:r>
        <w:br/>
        <w:t>The Franklin's Tale 1069 (data/riverside_cats/FranT_riv.cat)</w:t>
        <w:br/>
      </w:r>
      <w:r>
        <w:t>Thanne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t>been</w:t>
      </w:r>
      <w:r>
        <w:t xml:space="preserve"> </w:t>
      </w:r>
      <w:r>
        <w:t>evene</w:t>
      </w:r>
      <w:r>
        <w:t xml:space="preserve"> </w:t>
      </w:r>
      <w:r>
        <w:t>atte</w:t>
      </w:r>
      <w:r>
        <w:t xml:space="preserve"> </w:t>
      </w:r>
      <w:r>
        <w:t>fulle</w:t>
      </w:r>
      <w:r>
        <w:t xml:space="preserve"> </w:t>
      </w:r>
      <w:r>
        <w:rPr>
          <w:i/>
        </w:rPr>
        <w:t>alway</w:t>
      </w:r>
      <w:r>
        <w:br/>
        <w:br/>
      </w:r>
    </w:p>
    <w:p>
      <w:r>
        <w:rPr>
          <w:b/>
        </w:rPr>
        <w:t>Adverb without -e: adoun</w:t>
      </w:r>
      <w:r>
        <w:br/>
        <w:t>The Franklin's Tale 1073 (data/riverside_cats/FranT_riv.cat)</w:t>
        <w:br/>
      </w:r>
      <w:r>
        <w:t>Prey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synken</w:t>
      </w:r>
      <w:r>
        <w:t xml:space="preserve"> </w:t>
      </w:r>
      <w:r>
        <w:t>every</w:t>
      </w:r>
      <w:r>
        <w:t xml:space="preserve"> </w:t>
      </w:r>
      <w:r>
        <w:t>rok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ther</w:t>
      </w:r>
      <w:r>
        <w:br/>
        <w:t>The Franklin's Tale 1075 (data/riverside_cats/FranT_riv.cat)</w:t>
        <w:br/>
      </w:r>
      <w:r>
        <w:t>Under</w:t>
      </w:r>
      <w:r>
        <w:t xml:space="preserve"> </w:t>
      </w:r>
      <w:r>
        <w:t>the</w:t>
      </w:r>
      <w:r>
        <w:t xml:space="preserve"> </w:t>
      </w:r>
      <w:r>
        <w:t>ground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Pluto</w:t>
      </w:r>
      <w:r>
        <w:t xml:space="preserve"> </w:t>
      </w:r>
      <w:r>
        <w:t>dwelleth</w:t>
      </w:r>
      <w:r>
        <w:t xml:space="preserve"> </w:t>
      </w:r>
      <w:r>
        <w:t>inne</w:t>
      </w:r>
      <w:r>
        <w:br/>
        <w:br/>
      </w:r>
    </w:p>
    <w:p>
      <w:r>
        <w:rPr>
          <w:b/>
        </w:rPr>
        <w:t>Adverb without -e: mo</w:t>
      </w:r>
      <w:r>
        <w:br/>
        <w:t>The Franklin's Tale 1076 (data/riverside_cats/FranT_riv.cat)</w:t>
        <w:br/>
      </w:r>
      <w:r>
        <w:t>Or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mo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Adverb without -e: adoun</w:t>
      </w:r>
      <w:r>
        <w:br/>
        <w:t>The Franklin's Tale 1080 (data/riverside_cats/FranT_riv.cat)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in</w:t>
      </w:r>
      <w:r>
        <w:t xml:space="preserve"> </w:t>
      </w:r>
      <w:r>
        <w:t>swowne</w:t>
      </w:r>
      <w:r>
        <w:t xml:space="preserve"> </w:t>
      </w:r>
      <w:r>
        <w:t>he</w:t>
      </w:r>
      <w:r>
        <w:t xml:space="preserve"> </w:t>
      </w:r>
      <w:r>
        <w:t>fil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up</w:t>
      </w:r>
      <w:r>
        <w:br/>
        <w:t>The Franklin's Tale 1083 (data/riverside_cats/FranT_riv.cat)</w:t>
        <w:br/>
      </w:r>
      <w:r>
        <w:rPr>
          <w:i/>
        </w:rPr>
        <w:t>Up</w:t>
      </w:r>
      <w:r>
        <w:t xml:space="preserve"> </w:t>
      </w:r>
      <w:r>
        <w:t>caughte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hym</w:t>
      </w:r>
      <w:r>
        <w:t xml:space="preserve"> </w:t>
      </w:r>
      <w:r>
        <w:t>broght</w:t>
      </w:r>
      <w:r>
        <w:br/>
        <w:br/>
      </w:r>
    </w:p>
    <w:p>
      <w:r>
        <w:rPr>
          <w:b/>
        </w:rPr>
        <w:t>Adverb without -e: now</w:t>
      </w:r>
      <w:r>
        <w:br/>
        <w:t>The Franklin's Tale 1090 (data/riverside_cats/FranT_riv.cat)</w:t>
        <w:br/>
      </w:r>
      <w:r>
        <w:t>O</w:t>
      </w:r>
      <w:r>
        <w:t xml:space="preserve"> </w:t>
      </w:r>
      <w:r>
        <w:t>blisful</w:t>
      </w:r>
      <w:r>
        <w:t xml:space="preserve"> </w:t>
      </w:r>
      <w:r>
        <w:t>artow</w:t>
      </w:r>
      <w:r>
        <w:t xml:space="preserve"> </w:t>
      </w:r>
      <w:r>
        <w:rPr>
          <w:i/>
        </w:rPr>
        <w:t>now</w:t>
      </w:r>
      <w:r>
        <w:t xml:space="preserve"> </w:t>
      </w:r>
      <w:r>
        <w:t>thou</w:t>
      </w:r>
      <w:r>
        <w:t xml:space="preserve"> </w:t>
      </w:r>
      <w:r>
        <w:t>Dorigen</w:t>
      </w:r>
      <w:r>
        <w:br/>
        <w:br/>
      </w:r>
    </w:p>
    <w:p>
      <w:r>
        <w:rPr>
          <w:b/>
        </w:rPr>
        <w:t>Adverb without -e: certeyn</w:t>
      </w:r>
      <w:r>
        <w:br/>
        <w:t>The Franklin's Tale 1107 (data/riverside_cats/FranT_riv.cat)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creature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Adverb without -e: ay</w:t>
      </w:r>
      <w:r>
        <w:br/>
        <w:t>The Franklin's Tale 1112 (data/riverside_cats/FranT_riv.cat)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ay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arwe</w:t>
      </w:r>
      <w:r>
        <w:t xml:space="preserve"> </w:t>
      </w:r>
      <w:r>
        <w:t>kene</w:t>
      </w:r>
      <w:r>
        <w:br/>
        <w:br/>
      </w:r>
    </w:p>
    <w:p>
      <w:r>
        <w:rPr>
          <w:b/>
        </w:rPr>
        <w:t>Adverb without -e: therby</w:t>
      </w:r>
      <w:r>
        <w:br/>
        <w:t>The Franklin's Tale 1115 (data/riverside_cats/FranT_riv.cat)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t>myghte</w:t>
      </w:r>
      <w:r>
        <w:t xml:space="preserve"> </w:t>
      </w:r>
      <w:r>
        <w:t>touche</w:t>
      </w:r>
      <w:r>
        <w:t xml:space="preserve"> </w:t>
      </w:r>
      <w:r>
        <w:t>the</w:t>
      </w:r>
      <w:r>
        <w:t xml:space="preserve"> </w:t>
      </w:r>
      <w:r>
        <w:t>arwe</w:t>
      </w:r>
      <w:r>
        <w:t xml:space="preserve"> </w:t>
      </w:r>
      <w:r>
        <w:t>or</w:t>
      </w:r>
      <w:r>
        <w:t xml:space="preserve"> </w:t>
      </w:r>
      <w:r>
        <w:t>come</w:t>
      </w:r>
      <w:r>
        <w:t xml:space="preserve"> </w:t>
      </w:r>
      <w:r>
        <w:rPr>
          <w:i/>
        </w:rPr>
        <w:t>therby</w:t>
      </w:r>
      <w:r>
        <w:br/>
        <w:br/>
      </w:r>
    </w:p>
    <w:p>
      <w:r>
        <w:rPr>
          <w:b/>
        </w:rPr>
        <w:t>Adverb without -e: ther</w:t>
      </w:r>
      <w:r>
        <w:br/>
        <w:t>The Franklin's Tale 1127 (data/riverside_cats/FranT_riv.cat)</w:t>
        <w:br/>
      </w:r>
      <w:r>
        <w:t>Al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rPr>
          <w:i/>
        </w:rPr>
        <w:t>ther</w:t>
      </w:r>
      <w:r>
        <w:t xml:space="preserve"> </w:t>
      </w:r>
      <w:r>
        <w:t>to</w:t>
      </w:r>
      <w:r>
        <w:t xml:space="preserve"> </w:t>
      </w:r>
      <w:r>
        <w:t>lerne</w:t>
      </w:r>
      <w:r>
        <w:t xml:space="preserve"> </w:t>
      </w:r>
      <w:r>
        <w:t>another</w:t>
      </w:r>
      <w:r>
        <w:t xml:space="preserve"> </w:t>
      </w:r>
      <w:r>
        <w:t>craft</w:t>
      </w:r>
      <w:r>
        <w:br/>
        <w:br/>
      </w:r>
    </w:p>
    <w:p>
      <w:r>
        <w:rPr>
          <w:b/>
        </w:rPr>
        <w:t>Adverb without -e: nat</w:t>
      </w:r>
      <w:r>
        <w:br/>
        <w:t>The Franklin's Tale 1132 (data/riverside_cats/FranT_riv.cat)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oure</w:t>
      </w:r>
      <w:r>
        <w:t xml:space="preserve"> </w:t>
      </w:r>
      <w:r>
        <w:t>dayes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flye</w:t>
      </w:r>
      <w:r>
        <w:br/>
        <w:br/>
      </w:r>
    </w:p>
    <w:p>
      <w:r>
        <w:rPr>
          <w:b/>
        </w:rPr>
        <w:t>Adverb without -e: whan</w:t>
      </w:r>
      <w:r>
        <w:br/>
        <w:t>The Franklin's Tale 1135 (data/riverside_cats/FranT_riv.cat)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book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remembraunce</w:t>
      </w:r>
      <w:r>
        <w:br/>
        <w:br/>
      </w:r>
    </w:p>
    <w:p>
      <w:r>
        <w:rPr>
          <w:b/>
        </w:rPr>
        <w:t>Adverb without -e: anon</w:t>
      </w:r>
      <w:r>
        <w:br/>
        <w:t>The Franklin's Tale 1136 (data/riverside_cats/FranT_riv.cat)</w:t>
        <w:br/>
      </w:r>
      <w:r>
        <w:rPr>
          <w:i/>
        </w:rPr>
        <w:t>Anon</w:t>
      </w:r>
      <w:r>
        <w:t xml:space="preserve"> </w:t>
      </w:r>
      <w:r>
        <w:t>for</w:t>
      </w:r>
      <w:r>
        <w:t xml:space="preserve"> </w:t>
      </w:r>
      <w:r>
        <w:t>joye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Adverb without -e: ther</w:t>
      </w:r>
      <w:r>
        <w:br/>
        <w:t>The Franklin's Tale 1139 (data/riverside_cats/FranT_riv.cat)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siker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</w:t>
      </w:r>
      <w:r>
        <w:t xml:space="preserve"> </w:t>
      </w:r>
      <w:r>
        <w:t>sciences</w:t>
      </w:r>
      <w:r>
        <w:br/>
        <w:br/>
      </w:r>
    </w:p>
    <w:p>
      <w:r>
        <w:rPr>
          <w:b/>
        </w:rPr>
        <w:t>Adverb without -e: doun</w:t>
      </w:r>
      <w:r>
        <w:br/>
        <w:t>The Franklin's Tale 1145 (data/riverside_cats/FranT_riv.cat)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halle</w:t>
      </w:r>
      <w:r>
        <w:t xml:space="preserve"> </w:t>
      </w:r>
      <w:r>
        <w:t>rowen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whan</w:t>
      </w:r>
      <w:r>
        <w:br/>
        <w:t>The Franklin's Tale 1150 (data/riverside_cats/FranT_riv.cat)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hem</w:t>
      </w:r>
      <w:r>
        <w:t xml:space="preserve"> </w:t>
      </w:r>
      <w:r>
        <w:t>lyked</w:t>
      </w:r>
      <w:r>
        <w:t xml:space="preserve"> </w:t>
      </w:r>
      <w:r>
        <w:t>voyded</w:t>
      </w:r>
      <w:r>
        <w:t xml:space="preserve"> </w:t>
      </w:r>
      <w:r>
        <w:t>it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Franklin's Tale 1150 (data/riverside_cats/FranT_riv.cat)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t>lyked</w:t>
      </w:r>
      <w:r>
        <w:t xml:space="preserve"> </w:t>
      </w:r>
      <w:r>
        <w:t>voyded</w:t>
      </w:r>
      <w:r>
        <w:t xml:space="preserve"> </w:t>
      </w:r>
      <w:r>
        <w:t>it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thus</w:t>
      </w:r>
      <w:r>
        <w:br/>
        <w:t>The Franklin's Tale 1151 (data/riverside_cats/FranT_riv.cat)</w:t>
        <w:br/>
      </w:r>
      <w:r>
        <w:rPr>
          <w:i/>
        </w:rPr>
        <w:t>Thus</w:t>
      </w:r>
      <w:r>
        <w:t xml:space="preserve"> </w:t>
      </w:r>
      <w:r>
        <w:t>semed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every</w:t>
      </w:r>
      <w:r>
        <w:t xml:space="preserve"> </w:t>
      </w:r>
      <w:r>
        <w:t>mannes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Adverb without -e: now</w:t>
      </w:r>
      <w:r>
        <w:br/>
        <w:t>The Franklin's Tale 1152 (data/riverside_cats/FranT_riv.cat)</w:t>
        <w:br/>
      </w:r>
      <w:r>
        <w:rPr>
          <w:i/>
        </w:rPr>
        <w:t>Now</w:t>
      </w:r>
      <w:r>
        <w:t xml:space="preserve"> </w:t>
      </w:r>
      <w:r>
        <w:t>thanne</w:t>
      </w:r>
      <w:r>
        <w:t xml:space="preserve"> </w:t>
      </w:r>
      <w:r>
        <w:t>conclude</w:t>
      </w:r>
      <w:r>
        <w:t xml:space="preserve"> </w:t>
      </w:r>
      <w:r>
        <w:t>I</w:t>
      </w:r>
      <w:r>
        <w:t xml:space="preserve"> </w:t>
      </w:r>
      <w:r>
        <w:t>thus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Adverb without -e: thus</w:t>
      </w:r>
      <w:r>
        <w:br/>
        <w:t>The Franklin's Tale 1152 (data/riverside_cats/FranT_riv.cat)</w:t>
        <w:br/>
      </w:r>
      <w:r>
        <w:t>Now</w:t>
      </w:r>
      <w:r>
        <w:t xml:space="preserve"> </w:t>
      </w:r>
      <w:r>
        <w:t>thanne</w:t>
      </w:r>
      <w:r>
        <w:t xml:space="preserve"> </w:t>
      </w:r>
      <w:r>
        <w:t>conclude</w:t>
      </w:r>
      <w:r>
        <w:t xml:space="preserve"> </w:t>
      </w:r>
      <w:r>
        <w:t>I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Adverb without -e: nedes</w:t>
      </w:r>
      <w:r>
        <w:br/>
        <w:t>The Franklin's Tale 1163 (data/riverside_cats/FranT_riv.cat)</w:t>
        <w:br/>
      </w:r>
      <w:r>
        <w:t>Thanne</w:t>
      </w:r>
      <w:r>
        <w:t xml:space="preserve"> </w:t>
      </w:r>
      <w:r>
        <w:t>moste</w:t>
      </w:r>
      <w:r>
        <w:t xml:space="preserve"> </w:t>
      </w:r>
      <w:r>
        <w:t>she</w:t>
      </w:r>
      <w:r>
        <w:t xml:space="preserve"> </w:t>
      </w:r>
      <w:r>
        <w:rPr>
          <w:i/>
        </w:rPr>
        <w:t>nedes</w:t>
      </w:r>
      <w:r>
        <w:t xml:space="preserve"> </w:t>
      </w:r>
      <w:r>
        <w:t>holden</w:t>
      </w:r>
      <w:r>
        <w:t xml:space="preserve"> </w:t>
      </w:r>
      <w:r>
        <w:t>hire</w:t>
      </w:r>
      <w:r>
        <w:t xml:space="preserve"> </w:t>
      </w:r>
      <w:r>
        <w:t>biheste</w:t>
      </w:r>
      <w:r>
        <w:br/>
        <w:br/>
      </w:r>
    </w:p>
    <w:p>
      <w:r>
        <w:rPr>
          <w:b/>
        </w:rPr>
        <w:t>Adverb without -e: elles</w:t>
      </w:r>
      <w:r>
        <w:br/>
        <w:t>The Franklin's Tale 1164 (data/riverside_cats/FranT_riv.cat)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shame</w:t>
      </w:r>
      <w:r>
        <w:t xml:space="preserve"> </w:t>
      </w:r>
      <w:r>
        <w:t>hire</w:t>
      </w:r>
      <w:r>
        <w:t xml:space="preserve"> </w:t>
      </w:r>
      <w:r>
        <w:t>atte</w:t>
      </w:r>
      <w:r>
        <w:t xml:space="preserve"> </w:t>
      </w:r>
      <w:r>
        <w:t>leeste</w:t>
      </w:r>
      <w:r>
        <w:br/>
        <w:br/>
      </w:r>
    </w:p>
    <w:p>
      <w:r>
        <w:rPr>
          <w:b/>
        </w:rPr>
        <w:t>Adverb without -e: what</w:t>
      </w:r>
      <w:r>
        <w:br/>
        <w:t>The Franklin's Tale 1165 (data/riverside_cats/FranT_riv.cat)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lenger</w:t>
      </w:r>
      <w:r>
        <w:t xml:space="preserve"> </w:t>
      </w:r>
      <w:r>
        <w:t>tale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up</w:t>
      </w:r>
      <w:r>
        <w:br/>
        <w:t>The Franklin's Tale 1168 (data/riverside_cats/FranT_riv.cat)</w:t>
        <w:br/>
      </w:r>
      <w:r>
        <w:t>To</w:t>
      </w:r>
      <w:r>
        <w:t xml:space="preserve"> </w:t>
      </w:r>
      <w:r>
        <w:t>Orliens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up</w:t>
      </w:r>
      <w:r>
        <w:t xml:space="preserve"> </w:t>
      </w:r>
      <w:r>
        <w:t>stirte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Franklin's Tale 1168 (data/riverside_cats/FranT_riv.cat)</w:t>
        <w:br/>
      </w:r>
      <w:r>
        <w:t>To</w:t>
      </w:r>
      <w:r>
        <w:t xml:space="preserve"> </w:t>
      </w:r>
      <w:r>
        <w:t>Orliens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up</w:t>
      </w:r>
      <w:r>
        <w:t xml:space="preserve"> </w:t>
      </w:r>
      <w:r>
        <w:t>stirte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forthward</w:t>
      </w:r>
      <w:r>
        <w:br/>
        <w:t>The Franklin's Tale 1169 (data/riverside_cats/FranT_riv.cat)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rPr>
          <w:i/>
        </w:rPr>
        <w:t>forthward</w:t>
      </w:r>
      <w:r>
        <w:t xml:space="preserve"> </w:t>
      </w:r>
      <w:r>
        <w:t>thanne</w:t>
      </w:r>
      <w:r>
        <w:t xml:space="preserve"> </w:t>
      </w:r>
      <w:r>
        <w:t>is</w:t>
      </w:r>
      <w:r>
        <w:t xml:space="preserve"> </w:t>
      </w:r>
      <w:r>
        <w:t>he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Adverb without -e: whan</w:t>
      </w:r>
      <w:r>
        <w:br/>
        <w:t>The Franklin's Tale 1171 (data/riverside_cats/FranT_riv.cat)</w:t>
        <w:br/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come</w:t>
      </w:r>
      <w:r>
        <w:t xml:space="preserve"> </w:t>
      </w:r>
      <w:r>
        <w:t>almoost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Adverb without -e: almoost</w:t>
      </w:r>
      <w:r>
        <w:br/>
        <w:t>The Franklin's Tale 1171 (data/riverside_cats/FranT_riv.cat)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come</w:t>
      </w:r>
      <w:r>
        <w:t xml:space="preserve"> </w:t>
      </w:r>
      <w:r>
        <w:rPr>
          <w:i/>
        </w:rPr>
        <w:t>almoost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Adverb without -e: anon</w:t>
      </w:r>
      <w:r>
        <w:br/>
        <w:t>The Franklin's Tale 1183 (data/riverside_cats/FranT_riv.cat)</w:t>
        <w:br/>
      </w:r>
      <w:r>
        <w:t>Doun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hors</w:t>
      </w:r>
      <w:r>
        <w:t xml:space="preserve"> </w:t>
      </w:r>
      <w:r>
        <w:t>Aurelius</w:t>
      </w:r>
      <w:r>
        <w:t xml:space="preserve"> </w:t>
      </w:r>
      <w:r>
        <w:t>lighte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hoom</w:t>
      </w:r>
      <w:r>
        <w:br/>
        <w:t>The Franklin's Tale 1185 (data/riverside_cats/FranT_riv.cat)</w:t>
        <w:br/>
      </w:r>
      <w:r>
        <w:rPr>
          <w:i/>
        </w:rPr>
        <w:t>Hoom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hous</w:t>
      </w:r>
      <w:r>
        <w:t xml:space="preserve"> </w:t>
      </w:r>
      <w:r>
        <w:t>and</w:t>
      </w:r>
      <w:r>
        <w:t xml:space="preserve"> </w:t>
      </w:r>
      <w:r>
        <w:t>maden</w:t>
      </w:r>
      <w:r>
        <w:t xml:space="preserve"> </w:t>
      </w:r>
      <w:r>
        <w:t>hem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Adverb without -e: so</w:t>
      </w:r>
      <w:r>
        <w:br/>
        <w:t>The Franklin's Tale 1187 (data/riverside_cats/FranT_riv.cat)</w:t>
        <w:br/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arrayed</w:t>
      </w:r>
      <w:r>
        <w:t xml:space="preserve"> </w:t>
      </w:r>
      <w:r>
        <w:t>hous</w:t>
      </w:r>
      <w:r>
        <w:t xml:space="preserve"> </w:t>
      </w:r>
      <w:r>
        <w:t>as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ther</w:t>
      </w:r>
      <w:r>
        <w:br/>
        <w:t>The Franklin's Tale 1187 (data/riverside_cats/FranT_riv.cat)</w:t>
        <w:br/>
      </w:r>
      <w:r>
        <w:t>So</w:t>
      </w:r>
      <w:r>
        <w:t xml:space="preserve"> </w:t>
      </w:r>
      <w:r>
        <w:t>wel</w:t>
      </w:r>
      <w:r>
        <w:t xml:space="preserve"> </w:t>
      </w:r>
      <w:r>
        <w:t>arrayed</w:t>
      </w:r>
      <w:r>
        <w:t xml:space="preserve"> </w:t>
      </w:r>
      <w:r>
        <w:t>hous</w:t>
      </w:r>
      <w:r>
        <w:t xml:space="preserve"> </w:t>
      </w:r>
      <w:r>
        <w:t>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ther</w:t>
      </w:r>
      <w:r>
        <w:br/>
        <w:t>The Franklin's Tale 1191 (data/riverside_cats/FranT_riv.cat)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t>hertes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hornes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Adverb without -e: whan</w:t>
      </w:r>
      <w:r>
        <w:br/>
        <w:t>The Franklin's Tale 1195 (data/riverside_cats/FranT_riv.cat)</w:t>
        <w:br/>
      </w:r>
      <w:r>
        <w:t>He</w:t>
      </w:r>
      <w:r>
        <w:t xml:space="preserve"> </w:t>
      </w:r>
      <w:r>
        <w:t>saugh</w:t>
      </w:r>
      <w:r>
        <w:t xml:space="preserve"> </w:t>
      </w:r>
      <w:r>
        <w:rPr>
          <w:i/>
        </w:rPr>
        <w:t>whan</w:t>
      </w:r>
      <w:r>
        <w:t xml:space="preserve"> </w:t>
      </w:r>
      <w:r>
        <w:t>voyded</w:t>
      </w:r>
      <w:r>
        <w:t xml:space="preserve"> </w:t>
      </w:r>
      <w:r>
        <w:t>were</w:t>
      </w:r>
      <w:r>
        <w:t xml:space="preserve"> </w:t>
      </w:r>
      <w:r>
        <w:t>thise</w:t>
      </w:r>
      <w:r>
        <w:t xml:space="preserve"> </w:t>
      </w:r>
      <w:r>
        <w:t>wilde</w:t>
      </w:r>
      <w:r>
        <w:t xml:space="preserve"> </w:t>
      </w:r>
      <w:r>
        <w:t>deer</w:t>
      </w:r>
      <w:r>
        <w:br/>
        <w:br/>
      </w:r>
    </w:p>
    <w:p>
      <w:r>
        <w:rPr>
          <w:b/>
        </w:rPr>
        <w:t>Adverb without -e: tho</w:t>
      </w:r>
      <w:r>
        <w:br/>
        <w:t>The Franklin's Tale 1198 (data/riverside_cats/FranT_riv.cat)</w:t>
        <w:br/>
      </w:r>
      <w:r>
        <w:rPr>
          <w:i/>
        </w:rPr>
        <w:t>Tho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t>knyghtes</w:t>
      </w:r>
      <w:r>
        <w:t xml:space="preserve"> </w:t>
      </w:r>
      <w:r>
        <w:t>justyng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playn</w:t>
      </w:r>
      <w:r>
        <w:br/>
        <w:br/>
      </w:r>
    </w:p>
    <w:p>
      <w:r>
        <w:rPr>
          <w:b/>
        </w:rPr>
        <w:t>Adverb without -e: whan</w:t>
      </w:r>
      <w:r>
        <w:br/>
        <w:t>The Franklin's Tale 1202 (data/riverside_cats/FranT_riv.cat)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maister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magyk</w:t>
      </w:r>
      <w:r>
        <w:t xml:space="preserve"> </w:t>
      </w:r>
      <w:r>
        <w:t>wroughte</w:t>
      </w:r>
      <w:r>
        <w:br/>
        <w:br/>
      </w:r>
    </w:p>
    <w:p>
      <w:r>
        <w:rPr>
          <w:b/>
        </w:rPr>
        <w:t>Adverb without -e: yet</w:t>
      </w:r>
      <w:r>
        <w:br/>
        <w:t>The Franklin's Tale 1205 (data/riverside_cats/FranT_riv.cat)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remoeved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Adverb without -e: whan</w:t>
      </w:r>
      <w:r>
        <w:br/>
        <w:t>The Franklin's Tale 1213 (data/riverside_cats/FranT_riv.cat)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thise</w:t>
      </w:r>
      <w:r>
        <w:t xml:space="preserve"> </w:t>
      </w:r>
      <w:r>
        <w:t>worthy</w:t>
      </w:r>
      <w:r>
        <w:t xml:space="preserve"> </w:t>
      </w:r>
      <w:r>
        <w:t>men</w:t>
      </w:r>
      <w:r>
        <w:t xml:space="preserve"> </w:t>
      </w:r>
      <w:r>
        <w:t>wenten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al</w:t>
      </w:r>
      <w:r>
        <w:br/>
        <w:t>The Franklin's Tale 1216 (data/riverside_cats/FranT_riv.cat)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al</w:t>
      </w:r>
      <w:r>
        <w:t xml:space="preserve"> </w:t>
      </w:r>
      <w:r>
        <w:t>redy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right</w:t>
      </w:r>
      <w:r>
        <w:br/>
        <w:t>The Franklin's Tale 1216 (data/riverside_cats/FranT_riv.cat)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redy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The Franklin's Tale 1216 (data/riverside_cats/FranT_riv.cat)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redy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eek</w:t>
      </w:r>
      <w:r>
        <w:br/>
        <w:t>The Franklin's Tale 1222 (data/riverside_cats/FranT_riv.cat)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from</w:t>
      </w:r>
      <w:r>
        <w:t xml:space="preserve"> </w:t>
      </w:r>
      <w:r>
        <w:t>Gerounde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mouth</w:t>
      </w:r>
      <w:r>
        <w:t xml:space="preserve"> </w:t>
      </w:r>
      <w:r>
        <w:t>of</w:t>
      </w:r>
      <w:r>
        <w:t xml:space="preserve"> </w:t>
      </w:r>
      <w:r>
        <w:t>Sayne</w:t>
      </w:r>
      <w:r>
        <w:br/>
        <w:br/>
      </w:r>
    </w:p>
    <w:p>
      <w:r>
        <w:rPr>
          <w:b/>
        </w:rPr>
        <w:t>Adverb without -e: so</w:t>
      </w:r>
      <w:r>
        <w:br/>
        <w:t>The Franklin's Tale 1223 (data/riverside_cats/FranT_riv.cat)</w:t>
        <w:br/>
      </w:r>
      <w:r>
        <w:t>He</w:t>
      </w:r>
      <w:r>
        <w:t xml:space="preserve"> </w:t>
      </w:r>
      <w:r>
        <w:t>made</w:t>
      </w:r>
      <w:r>
        <w:t xml:space="preserve"> </w:t>
      </w:r>
      <w:r>
        <w:t>it</w:t>
      </w:r>
      <w:r>
        <w:t xml:space="preserve"> </w:t>
      </w:r>
      <w:r>
        <w:t>straunge</w:t>
      </w:r>
      <w:r>
        <w:t xml:space="preserve"> </w:t>
      </w:r>
      <w:r>
        <w:t>and</w:t>
      </w:r>
      <w:r>
        <w:t xml:space="preserve"> </w:t>
      </w:r>
      <w:r>
        <w:t>swoor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hym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nat</w:t>
      </w:r>
      <w:r>
        <w:br/>
        <w:t>The Franklin's Tale 1225 (data/riverside_cats/FranT_riv.cat)</w:t>
        <w:br/>
      </w:r>
      <w:r>
        <w:t>Ne</w:t>
      </w:r>
      <w:r>
        <w:t xml:space="preserve"> </w:t>
      </w:r>
      <w:r>
        <w:t>gladly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somme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nat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anoon</w:t>
      </w:r>
      <w:r>
        <w:br/>
        <w:t>The Franklin's Tale 1226 (data/riverside_cats/FranT_riv.cat)</w:t>
        <w:br/>
      </w:r>
      <w:r>
        <w:t>Aurelius</w:t>
      </w:r>
      <w:r>
        <w:t xml:space="preserve"> </w:t>
      </w:r>
      <w:r>
        <w:t>with</w:t>
      </w:r>
      <w:r>
        <w:t xml:space="preserve"> </w:t>
      </w:r>
      <w:r>
        <w:t>blisful</w:t>
      </w:r>
      <w:r>
        <w:t xml:space="preserve"> </w:t>
      </w:r>
      <w:r>
        <w:t>herte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thus</w:t>
      </w:r>
      <w:r>
        <w:br/>
        <w:t>The Franklin's Tale 1227 (data/riverside_cats/FranT_riv.cat)</w:t>
        <w:br/>
      </w:r>
      <w:r>
        <w:t>Answerde</w:t>
      </w:r>
      <w:r>
        <w:t xml:space="preserve"> </w:t>
      </w:r>
      <w:r>
        <w:rPr>
          <w:i/>
        </w:rPr>
        <w:t>thus</w:t>
      </w:r>
      <w:r>
        <w:t xml:space="preserve"> </w:t>
      </w:r>
      <w:r>
        <w:t>Fy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pound</w:t>
      </w:r>
      <w:r>
        <w:br/>
        <w:br/>
      </w:r>
    </w:p>
    <w:p>
      <w:r>
        <w:rPr>
          <w:b/>
        </w:rPr>
        <w:t>Adverb without -e: now</w:t>
      </w:r>
      <w:r>
        <w:br/>
        <w:t>The Franklin's Tale 1232 (data/riverside_cats/FranT_riv.cat)</w:t>
        <w:br/>
      </w:r>
      <w:r>
        <w:t>But</w:t>
      </w:r>
      <w:r>
        <w:t xml:space="preserve"> </w:t>
      </w:r>
      <w:r>
        <w:t>looketh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necligence</w:t>
      </w:r>
      <w:r>
        <w:t xml:space="preserve"> </w:t>
      </w:r>
      <w:r>
        <w:t>or</w:t>
      </w:r>
      <w:r>
        <w:t xml:space="preserve"> </w:t>
      </w:r>
      <w:r>
        <w:t>slouthe</w:t>
      </w:r>
      <w:r>
        <w:br/>
        <w:br/>
      </w:r>
    </w:p>
    <w:p>
      <w:r>
        <w:rPr>
          <w:b/>
        </w:rPr>
        <w:t>Adverb without -e: no</w:t>
      </w:r>
      <w:r>
        <w:br/>
        <w:t>The Franklin's Tale 1233 (data/riverside_cats/FranT_riv.cat)</w:t>
        <w:br/>
      </w:r>
      <w:r>
        <w:t>Ye</w:t>
      </w:r>
      <w:r>
        <w:t xml:space="preserve"> </w:t>
      </w:r>
      <w:r>
        <w:t>tarie</w:t>
      </w:r>
      <w:r>
        <w:t xml:space="preserve"> </w:t>
      </w:r>
      <w:r>
        <w:t>us</w:t>
      </w:r>
      <w:r>
        <w:t xml:space="preserve"> </w:t>
      </w:r>
      <w:r>
        <w:t>heere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than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Adverb without -e: lenger</w:t>
      </w:r>
      <w:r>
        <w:br/>
        <w:t>The Franklin's Tale 1233 (data/riverside_cats/FranT_riv.cat)</w:t>
        <w:br/>
      </w:r>
      <w:r>
        <w:t>Ye</w:t>
      </w:r>
      <w:r>
        <w:t xml:space="preserve"> </w:t>
      </w:r>
      <w:r>
        <w:t>tarie</w:t>
      </w:r>
      <w:r>
        <w:t xml:space="preserve"> </w:t>
      </w:r>
      <w:r>
        <w:t>us</w:t>
      </w:r>
      <w:r>
        <w:t xml:space="preserve"> </w:t>
      </w:r>
      <w:r>
        <w:t>heere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than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Adverb without -e: heer</w:t>
      </w:r>
      <w:r>
        <w:br/>
        <w:t>The Franklin's Tale 1234 (data/riverside_cats/FranT_riv.cat)</w:t>
        <w:br/>
      </w:r>
      <w:r>
        <w:t>Nay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clerk</w:t>
      </w:r>
      <w:r>
        <w:t xml:space="preserve"> </w:t>
      </w:r>
      <w:r>
        <w:t>have</w:t>
      </w:r>
      <w:r>
        <w:t xml:space="preserve"> </w:t>
      </w:r>
      <w:r>
        <w:rPr>
          <w:i/>
        </w:rPr>
        <w:t>heer</w:t>
      </w:r>
      <w:r>
        <w:t xml:space="preserve"> </w:t>
      </w:r>
      <w:r>
        <w:t>my</w:t>
      </w:r>
      <w:r>
        <w:t xml:space="preserve"> </w:t>
      </w:r>
      <w:r>
        <w:t>feith</w:t>
      </w:r>
      <w:r>
        <w:t xml:space="preserve"> </w:t>
      </w:r>
      <w:r>
        <w:t>to</w:t>
      </w:r>
      <w:r>
        <w:t xml:space="preserve"> </w:t>
      </w:r>
      <w:r>
        <w:t>borwe</w:t>
      </w:r>
      <w:r>
        <w:br/>
        <w:br/>
      </w:r>
    </w:p>
    <w:p>
      <w:r>
        <w:rPr>
          <w:b/>
        </w:rPr>
        <w:t>Adverb without -e: whan</w:t>
      </w:r>
      <w:r>
        <w:br/>
        <w:t>The Franklin's Tale 1235 (data/riverside_cats/FranT_riv.cat)</w:t>
        <w:br/>
      </w:r>
      <w:r>
        <w:t>To</w:t>
      </w:r>
      <w:r>
        <w:t xml:space="preserve"> </w:t>
      </w:r>
      <w:r>
        <w:t>bedde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Aurelius</w:t>
      </w:r>
      <w:r>
        <w:t xml:space="preserve"> </w:t>
      </w:r>
      <w:r>
        <w:rPr>
          <w:i/>
        </w:rPr>
        <w:t>whan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what</w:t>
      </w:r>
      <w:r>
        <w:br/>
        <w:t>The Franklin's Tale 1237 (data/riverside_cats/FranT_riv.cat)</w:t>
        <w:br/>
      </w:r>
      <w:r>
        <w:rPr>
          <w:i/>
        </w:rPr>
        <w:t>What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labour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hope</w:t>
      </w:r>
      <w:r>
        <w:t xml:space="preserve"> </w:t>
      </w:r>
      <w:r>
        <w:t>of</w:t>
      </w:r>
      <w:r>
        <w:t xml:space="preserve"> </w:t>
      </w:r>
      <w:r>
        <w:t>blisse</w:t>
      </w:r>
      <w:r>
        <w:br/>
        <w:br/>
      </w:r>
    </w:p>
    <w:p>
      <w:r>
        <w:rPr>
          <w:b/>
        </w:rPr>
        <w:t>Adverb without -e: whan</w:t>
      </w:r>
      <w:r>
        <w:br/>
        <w:t>The Franklin's Tale 1239 (data/riverside_cats/FranT_riv.cat)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morwe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ther</w:t>
      </w:r>
      <w:r>
        <w:br/>
        <w:t>The Franklin's Tale 1242 (data/riverside_cats/FranT_riv.cat)</w:t>
        <w:br/>
      </w:r>
      <w:r>
        <w:t>And</w:t>
      </w:r>
      <w:r>
        <w:t xml:space="preserve"> </w:t>
      </w:r>
      <w:r>
        <w:t>been</w:t>
      </w:r>
      <w:r>
        <w:t xml:space="preserve"> </w:t>
      </w:r>
      <w:r>
        <w:t>descended</w:t>
      </w:r>
      <w:r>
        <w:t xml:space="preserve"> </w:t>
      </w:r>
      <w:r>
        <w:rPr>
          <w:i/>
        </w:rPr>
        <w:t>ther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Adverb without -e: adoun</w:t>
      </w:r>
      <w:r>
        <w:br/>
        <w:t>The Franklin's Tale 1248 (data/riverside_cats/FranT_riv.cat)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in</w:t>
      </w:r>
      <w:r>
        <w:t xml:space="preserve"> </w:t>
      </w:r>
      <w:r>
        <w:t>Capricorn</w:t>
      </w:r>
      <w:r>
        <w:t xml:space="preserve"> </w:t>
      </w:r>
      <w:r>
        <w:rPr>
          <w:i/>
        </w:rPr>
        <w:t>adoun</w:t>
      </w:r>
      <w:r>
        <w:t xml:space="preserve"> </w:t>
      </w:r>
      <w:r>
        <w:t>he</w:t>
      </w:r>
      <w:r>
        <w:t xml:space="preserve"> </w:t>
      </w:r>
      <w:r>
        <w:t>lighte</w:t>
      </w:r>
      <w:r>
        <w:br/>
        <w:br/>
      </w:r>
    </w:p>
    <w:p>
      <w:r>
        <w:rPr>
          <w:b/>
        </w:rPr>
        <w:t>Adverb without -e: ellis</w:t>
      </w:r>
      <w:r>
        <w:br/>
        <w:t>The Franklin's Tale 1269 (data/riverside_cats/FranT_riv.cat)</w:t>
        <w:br/>
      </w:r>
      <w:r>
        <w:t>Or</w:t>
      </w:r>
      <w:r>
        <w:t xml:space="preserve"> </w:t>
      </w:r>
      <w:r>
        <w:rPr>
          <w:i/>
        </w:rPr>
        <w:t>ellis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sonken</w:t>
      </w:r>
      <w:r>
        <w:t xml:space="preserve"> </w:t>
      </w:r>
      <w:r>
        <w:t>under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Adverb without -e: forth</w:t>
      </w:r>
      <w:r>
        <w:br/>
        <w:t>The Franklin's Tale 1273 (data/riverside_cats/FranT_riv.cat)</w:t>
        <w:br/>
      </w:r>
      <w:r>
        <w:t>His</w:t>
      </w:r>
      <w:r>
        <w:t xml:space="preserve"> </w:t>
      </w:r>
      <w:r>
        <w:t>tables</w:t>
      </w:r>
      <w:r>
        <w:t xml:space="preserve"> </w:t>
      </w:r>
      <w:r>
        <w:t>Tolletanes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brought</w:t>
      </w:r>
      <w:r>
        <w:br/>
        <w:br/>
      </w:r>
    </w:p>
    <w:p>
      <w:r>
        <w:rPr>
          <w:b/>
        </w:rPr>
        <w:t>Adverb without -e: ther</w:t>
      </w:r>
      <w:r>
        <w:br/>
        <w:t>The Franklin's Tale 1274 (data/riverside_cats/FranT_riv.cat)</w:t>
        <w:br/>
      </w:r>
      <w:r>
        <w:t>Ful</w:t>
      </w:r>
      <w:r>
        <w:t xml:space="preserve"> </w:t>
      </w:r>
      <w:r>
        <w:t>wel</w:t>
      </w:r>
      <w:r>
        <w:t xml:space="preserve"> </w:t>
      </w:r>
      <w:r>
        <w:t>corrected</w:t>
      </w:r>
      <w:r>
        <w:t xml:space="preserve"> </w:t>
      </w:r>
      <w:r>
        <w:t>ne</w:t>
      </w:r>
      <w:r>
        <w:t xml:space="preserve"> </w:t>
      </w:r>
      <w:r>
        <w:rPr>
          <w:i/>
        </w:rPr>
        <w:t>ther</w:t>
      </w:r>
      <w:r>
        <w:t xml:space="preserve"> </w:t>
      </w:r>
      <w:r>
        <w:t>lakked</w:t>
      </w:r>
      <w:r>
        <w:t xml:space="preserve"> </w:t>
      </w:r>
      <w:r>
        <w:t>nought</w:t>
      </w:r>
      <w:r>
        <w:br/>
        <w:br/>
      </w:r>
    </w:p>
    <w:p>
      <w:r>
        <w:rPr>
          <w:b/>
        </w:rPr>
        <w:t>Adverb without -e: how</w:t>
      </w:r>
      <w:r>
        <w:br/>
        <w:t>The Franklin's Tale 1281 (data/riverside_cats/FranT_riv.cat)</w:t>
        <w:br/>
      </w:r>
      <w:r>
        <w:t>He</w:t>
      </w:r>
      <w:r>
        <w:t xml:space="preserve"> </w:t>
      </w:r>
      <w:r>
        <w:t>knew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rPr>
          <w:i/>
        </w:rPr>
        <w:t>how</w:t>
      </w:r>
      <w:r>
        <w:t xml:space="preserve"> </w:t>
      </w:r>
      <w:r>
        <w:t>fer</w:t>
      </w:r>
      <w:r>
        <w:t xml:space="preserve"> </w:t>
      </w:r>
      <w:r>
        <w:t>Alnath</w:t>
      </w:r>
      <w:r>
        <w:t xml:space="preserve"> </w:t>
      </w:r>
      <w:r>
        <w:t>was</w:t>
      </w:r>
      <w:r>
        <w:t xml:space="preserve"> </w:t>
      </w:r>
      <w:r>
        <w:t>shove</w:t>
      </w:r>
      <w:r>
        <w:br/>
        <w:br/>
      </w:r>
    </w:p>
    <w:p>
      <w:r>
        <w:rPr>
          <w:b/>
        </w:rPr>
        <w:t>Adverb without -e: whan</w:t>
      </w:r>
      <w:r>
        <w:br/>
        <w:t>The Franklin's Tale 1285 (data/riverside_cats/FranT_riv.cat)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founde</w:t>
      </w:r>
      <w:r>
        <w:t xml:space="preserve"> </w:t>
      </w:r>
      <w:r>
        <w:t>his</w:t>
      </w:r>
      <w:r>
        <w:t xml:space="preserve"> </w:t>
      </w:r>
      <w:r>
        <w:t>firste</w:t>
      </w:r>
      <w:r>
        <w:t xml:space="preserve"> </w:t>
      </w:r>
      <w:r>
        <w:t>mansioun</w:t>
      </w:r>
      <w:r>
        <w:br/>
        <w:br/>
      </w:r>
    </w:p>
    <w:p>
      <w:r>
        <w:rPr>
          <w:b/>
        </w:rPr>
        <w:t>Adverb without -e: weel</w:t>
      </w:r>
      <w:r>
        <w:br/>
        <w:t>The Franklin's Tale 1287 (data/riverside_cats/FranT_riv.cat)</w:t>
        <w:br/>
      </w:r>
      <w:r>
        <w:t>And</w:t>
      </w:r>
      <w:r>
        <w:t xml:space="preserve"> </w:t>
      </w:r>
      <w:r>
        <w:t>knew</w:t>
      </w:r>
      <w:r>
        <w:t xml:space="preserve"> </w:t>
      </w:r>
      <w:r>
        <w:t>the</w:t>
      </w:r>
      <w:r>
        <w:t xml:space="preserve"> </w:t>
      </w:r>
      <w:r>
        <w:t>arisyng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moone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weel</w:t>
      </w:r>
      <w:r>
        <w:br/>
        <w:t>The Franklin's Tale 1289 (data/riverside_cats/FranT_riv.cat)</w:t>
        <w:br/>
      </w:r>
      <w:r>
        <w:t>And</w:t>
      </w:r>
      <w:r>
        <w:t xml:space="preserve"> </w:t>
      </w:r>
      <w:r>
        <w:t>knew</w:t>
      </w:r>
      <w:r>
        <w:t xml:space="preserve"> </w:t>
      </w:r>
      <w:r>
        <w:t>ful</w:t>
      </w:r>
      <w:r>
        <w:t xml:space="preserve"> </w:t>
      </w:r>
      <w:r>
        <w:rPr>
          <w:i/>
        </w:rPr>
        <w:t>weel</w:t>
      </w:r>
      <w:r>
        <w:t xml:space="preserve"> </w:t>
      </w:r>
      <w:r>
        <w:t>the</w:t>
      </w:r>
      <w:r>
        <w:t xml:space="preserve"> </w:t>
      </w:r>
      <w:r>
        <w:t>moones</w:t>
      </w:r>
      <w:r>
        <w:t xml:space="preserve"> </w:t>
      </w:r>
      <w:r>
        <w:t>mansioun</w:t>
      </w:r>
      <w:r>
        <w:br/>
        <w:br/>
      </w:r>
    </w:p>
    <w:p>
      <w:r>
        <w:rPr>
          <w:b/>
        </w:rPr>
        <w:t>Adverb without -e: no</w:t>
      </w:r>
      <w:r>
        <w:br/>
        <w:t>The Franklin's Tale 1294 (data/riverside_cats/FranT_riv.cat)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maked</w:t>
      </w:r>
      <w:r>
        <w:t xml:space="preserve"> </w:t>
      </w:r>
      <w:r>
        <w:t>he</w:t>
      </w:r>
      <w:r>
        <w:t xml:space="preserve"> </w:t>
      </w:r>
      <w:r>
        <w:t>delayes</w:t>
      </w:r>
      <w:r>
        <w:br/>
        <w:br/>
      </w:r>
    </w:p>
    <w:p>
      <w:r>
        <w:rPr>
          <w:b/>
        </w:rPr>
        <w:t>Adverb without -e: lenger</w:t>
      </w:r>
      <w:r>
        <w:br/>
        <w:t>The Franklin's Tale 1294 (data/riverside_cats/FranT_riv.cat)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maked</w:t>
      </w:r>
      <w:r>
        <w:t xml:space="preserve"> </w:t>
      </w:r>
      <w:r>
        <w:t>he</w:t>
      </w:r>
      <w:r>
        <w:t xml:space="preserve"> </w:t>
      </w:r>
      <w:r>
        <w:t>delayes</w:t>
      </w:r>
      <w:r>
        <w:br/>
        <w:br/>
      </w:r>
    </w:p>
    <w:p>
      <w:r>
        <w:rPr>
          <w:b/>
        </w:rPr>
        <w:t>Adverb without -e: yet</w:t>
      </w:r>
      <w:r>
        <w:br/>
        <w:t>The Franklin's Tale 1297 (data/riverside_cats/FranT_riv.cat)</w:t>
        <w:br/>
      </w:r>
      <w:r>
        <w:t>Aurelius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yet</w:t>
      </w:r>
      <w:r>
        <w:t xml:space="preserve"> </w:t>
      </w:r>
      <w:r>
        <w:t>despeired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amys</w:t>
      </w:r>
      <w:r>
        <w:br/>
        <w:t>The Franklin's Tale 1298 (data/riverside_cats/FranT_riv.cat)</w:t>
        <w:br/>
      </w:r>
      <w:r>
        <w:t>Wher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love</w:t>
      </w:r>
      <w:r>
        <w:t xml:space="preserve"> </w:t>
      </w:r>
      <w:r>
        <w:t>or</w:t>
      </w:r>
      <w:r>
        <w:t xml:space="preserve"> </w:t>
      </w:r>
      <w:r>
        <w:t>fare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whan</w:t>
      </w:r>
      <w:r>
        <w:br/>
        <w:t>The Franklin's Tale 1300 (data/riverside_cats/FranT_riv.cat)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knew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noon</w:t>
      </w:r>
      <w:r>
        <w:t xml:space="preserve"> </w:t>
      </w:r>
      <w:r>
        <w:t>obstacle</w:t>
      </w:r>
      <w:r>
        <w:br/>
        <w:br/>
      </w:r>
    </w:p>
    <w:p>
      <w:r>
        <w:rPr>
          <w:b/>
        </w:rPr>
        <w:t>Adverb without -e: ther</w:t>
      </w:r>
      <w:r>
        <w:br/>
        <w:t>The Franklin's Tale 1300 (data/riverside_cats/FranT_riv.cat)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knew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noon</w:t>
      </w:r>
      <w:r>
        <w:t xml:space="preserve"> </w:t>
      </w:r>
      <w:r>
        <w:t>obstacle</w:t>
      </w:r>
      <w:r>
        <w:br/>
        <w:br/>
      </w:r>
    </w:p>
    <w:p>
      <w:r>
        <w:rPr>
          <w:b/>
        </w:rPr>
        <w:t>Adverb without -e: doun</w:t>
      </w:r>
      <w:r>
        <w:br/>
        <w:t>The Franklin's Tale 1302 (data/riverside_cats/FranT_riv.cat)</w:t>
        <w:br/>
      </w:r>
      <w:r>
        <w:rPr>
          <w:i/>
        </w:rPr>
        <w:t>Doun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maistres</w:t>
      </w:r>
      <w:r>
        <w:t xml:space="preserve"> </w:t>
      </w:r>
      <w:r>
        <w:t>feet</w:t>
      </w:r>
      <w:r>
        <w:t xml:space="preserve"> </w:t>
      </w:r>
      <w:r>
        <w:t>he</w:t>
      </w:r>
      <w:r>
        <w:t xml:space="preserve"> </w:t>
      </w:r>
      <w:r>
        <w:t>fil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Franklin's Tale 1302 (data/riverside_cats/FranT_riv.cat)</w:t>
        <w:br/>
      </w:r>
      <w:r>
        <w:t>Doun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maistres</w:t>
      </w:r>
      <w:r>
        <w:t xml:space="preserve"> </w:t>
      </w:r>
      <w:r>
        <w:t>feet</w:t>
      </w:r>
      <w:r>
        <w:t xml:space="preserve"> </w:t>
      </w:r>
      <w:r>
        <w:t>he</w:t>
      </w:r>
      <w:r>
        <w:t xml:space="preserve"> </w:t>
      </w:r>
      <w:r>
        <w:t>fil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forth</w:t>
      </w:r>
      <w:r>
        <w:br/>
        <w:t>The Franklin's Tale 1306 (data/riverside_cats/FranT_riv.cat)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hath</w:t>
      </w:r>
      <w:r>
        <w:t xml:space="preserve"> </w:t>
      </w:r>
      <w:r>
        <w:t>he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whan</w:t>
      </w:r>
      <w:r>
        <w:br/>
        <w:t>The Franklin's Tale 1308 (data/riverside_cats/FranT_riv.cat)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his</w:t>
      </w:r>
      <w:r>
        <w:t xml:space="preserve"> </w:t>
      </w:r>
      <w:r>
        <w:t>tyme</w:t>
      </w:r>
      <w:r>
        <w:t xml:space="preserve"> </w:t>
      </w:r>
      <w:r>
        <w:t>anonright</w:t>
      </w:r>
      <w:r>
        <w:t xml:space="preserve"> </w:t>
      </w:r>
      <w:r>
        <w:t>hee</w:t>
      </w:r>
      <w:r>
        <w:br/>
        <w:br/>
      </w:r>
    </w:p>
    <w:p>
      <w:r>
        <w:rPr>
          <w:b/>
        </w:rPr>
        <w:t>Adverb without -e: anonright</w:t>
      </w:r>
      <w:r>
        <w:br/>
        <w:t>The Franklin's Tale 1308 (data/riverside_cats/FranT_riv.cat)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his</w:t>
      </w:r>
      <w:r>
        <w:t xml:space="preserve"> </w:t>
      </w:r>
      <w:r>
        <w:t>tyme</w:t>
      </w:r>
      <w:r>
        <w:t xml:space="preserve"> </w:t>
      </w:r>
      <w:r>
        <w:rPr>
          <w:i/>
        </w:rPr>
        <w:t>anonright</w:t>
      </w:r>
      <w:r>
        <w:t xml:space="preserve"> </w:t>
      </w:r>
      <w:r>
        <w:t>hee</w:t>
      </w:r>
      <w:r>
        <w:br/>
        <w:br/>
      </w:r>
    </w:p>
    <w:p>
      <w:r>
        <w:rPr>
          <w:b/>
        </w:rPr>
        <w:t>Adverb without -e: moost</w:t>
      </w:r>
      <w:r>
        <w:br/>
        <w:t>The Franklin's Tale 1312 (data/riverside_cats/FranT_riv.cat)</w:t>
        <w:br/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moost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Adverb without -e: best</w:t>
      </w:r>
      <w:r>
        <w:br/>
        <w:t>The Franklin's Tale 1312 (data/riverside_cats/FranT_riv.cat)</w:t>
        <w:br/>
      </w:r>
      <w:r>
        <w:t>Whom</w:t>
      </w:r>
      <w:r>
        <w:t xml:space="preserve"> </w:t>
      </w:r>
      <w:r>
        <w:t>I</w:t>
      </w:r>
      <w:r>
        <w:t xml:space="preserve"> </w:t>
      </w:r>
      <w:r>
        <w:t>moost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best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Adverb without -e: anon</w:t>
      </w:r>
      <w:r>
        <w:br/>
        <w:t>The Franklin's Tale 1315 (data/riverside_cats/FranT_riv.cat)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moste</w:t>
      </w:r>
      <w:r>
        <w:t xml:space="preserve"> </w:t>
      </w:r>
      <w:r>
        <w:t>dyen</w:t>
      </w:r>
      <w:r>
        <w:t xml:space="preserve"> </w:t>
      </w:r>
      <w:r>
        <w:t>heere</w:t>
      </w:r>
      <w:r>
        <w:t xml:space="preserve"> </w:t>
      </w:r>
      <w:r>
        <w:t>at</w:t>
      </w:r>
      <w:r>
        <w:t xml:space="preserve"> </w:t>
      </w:r>
      <w:r>
        <w:t>youre</w:t>
      </w:r>
      <w:r>
        <w:t xml:space="preserve"> </w:t>
      </w:r>
      <w:r>
        <w:t>foot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noght</w:t>
      </w:r>
      <w:r>
        <w:br/>
        <w:t>The Franklin's Tale 1316 (data/riverside_cats/FranT_riv.cat)</w:t>
        <w:br/>
      </w:r>
      <w:r>
        <w:rPr>
          <w:i/>
        </w:rPr>
        <w:t>Noght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how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wo</w:t>
      </w:r>
      <w:r>
        <w:t xml:space="preserve"> </w:t>
      </w:r>
      <w:r>
        <w:t>bigon</w:t>
      </w:r>
      <w:r>
        <w:br/>
        <w:br/>
      </w:r>
    </w:p>
    <w:p>
      <w:r>
        <w:rPr>
          <w:b/>
        </w:rPr>
        <w:t>Adverb without -e: how</w:t>
      </w:r>
      <w:r>
        <w:br/>
        <w:t>The Franklin's Tale 1316 (data/riverside_cats/FranT_riv.cat)</w:t>
        <w:br/>
      </w:r>
      <w:r>
        <w:t>Noght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rPr>
          <w:i/>
        </w:rPr>
        <w:t>how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wo</w:t>
      </w:r>
      <w:r>
        <w:t xml:space="preserve"> </w:t>
      </w:r>
      <w:r>
        <w:t>bigon</w:t>
      </w:r>
      <w:r>
        <w:br/>
        <w:br/>
      </w:r>
    </w:p>
    <w:p>
      <w:r>
        <w:rPr>
          <w:b/>
        </w:rPr>
        <w:t>Adverb without -e: wo</w:t>
      </w:r>
      <w:r>
        <w:br/>
        <w:t>The Franklin's Tale 1316 (data/riverside_cats/FranT_riv.cat)</w:t>
        <w:br/>
      </w:r>
      <w:r>
        <w:t>Noght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how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rPr>
          <w:i/>
        </w:rPr>
        <w:t>wo</w:t>
      </w:r>
      <w:r>
        <w:t xml:space="preserve"> </w:t>
      </w:r>
      <w:r>
        <w:t>bigon</w:t>
      </w:r>
      <w:r>
        <w:br/>
        <w:br/>
      </w:r>
    </w:p>
    <w:p>
      <w:r>
        <w:rPr>
          <w:b/>
        </w:rPr>
        <w:t>Adverb without -e: giltelees</w:t>
      </w:r>
      <w:r>
        <w:br/>
        <w:t>The Franklin's Tale 1318 (data/riverside_cats/FranT_riv.cat)</w:t>
        <w:br/>
      </w:r>
      <w:r>
        <w:t>Ye</w:t>
      </w:r>
      <w:r>
        <w:t xml:space="preserve"> </w:t>
      </w:r>
      <w:r>
        <w:t>sle</w:t>
      </w:r>
      <w:r>
        <w:t xml:space="preserve"> </w:t>
      </w:r>
      <w:r>
        <w:t>me</w:t>
      </w:r>
      <w:r>
        <w:t xml:space="preserve"> </w:t>
      </w:r>
      <w:r>
        <w:rPr>
          <w:i/>
        </w:rPr>
        <w:t>giltelees</w:t>
      </w:r>
      <w:r>
        <w:t xml:space="preserve"> </w:t>
      </w:r>
      <w:r>
        <w:t>for</w:t>
      </w:r>
      <w:r>
        <w:t xml:space="preserve"> </w:t>
      </w:r>
      <w:r>
        <w:t>verray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Adverb without -e: nat</w:t>
      </w:r>
      <w:r>
        <w:br/>
        <w:t>The Franklin's Tale 1324 (data/riverside_cats/FranT_riv.cat)</w:t>
        <w:br/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chalange</w:t>
      </w:r>
      <w:r>
        <w:t xml:space="preserve"> </w:t>
      </w:r>
      <w:r>
        <w:t>any</w:t>
      </w:r>
      <w:r>
        <w:t xml:space="preserve"> </w:t>
      </w:r>
      <w:r>
        <w:t>thyng</w:t>
      </w:r>
      <w:r>
        <w:t xml:space="preserve"> </w:t>
      </w:r>
      <w:r>
        <w:t>of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Adverb without -e: right</w:t>
      </w:r>
      <w:r>
        <w:br/>
        <w:t>The Franklin's Tale 1327 (data/riverside_cats/FranT_riv.cat)</w:t>
        <w:br/>
      </w:r>
      <w:r>
        <w:t>Ye</w:t>
      </w:r>
      <w:r>
        <w:t xml:space="preserve"> </w:t>
      </w:r>
      <w:r>
        <w:t>woot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bihighten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best</w:t>
      </w:r>
      <w:r>
        <w:br/>
        <w:t>The Franklin's Tale 1329 (data/riverside_cats/FranT_riv.cat)</w:t>
        <w:br/>
      </w:r>
      <w:r>
        <w:t>To</w:t>
      </w:r>
      <w:r>
        <w:t xml:space="preserve"> </w:t>
      </w:r>
      <w:r>
        <w:t>love</w:t>
      </w:r>
      <w:r>
        <w:t xml:space="preserve"> </w:t>
      </w:r>
      <w:r>
        <w:t>me</w:t>
      </w:r>
      <w:r>
        <w:t xml:space="preserve"> </w:t>
      </w:r>
      <w:r>
        <w:rPr>
          <w:i/>
        </w:rPr>
        <w:t>best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ye</w:t>
      </w:r>
      <w:r>
        <w:t xml:space="preserve"> </w:t>
      </w:r>
      <w:r>
        <w:t>seyde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therto</w:t>
      </w:r>
      <w:r>
        <w:br/>
        <w:t>The Franklin's Tale 1330 (data/riverside_cats/FranT_riv.cat)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unworthy</w:t>
      </w:r>
      <w:r>
        <w:t xml:space="preserve"> </w:t>
      </w:r>
      <w:r>
        <w:t>am</w:t>
      </w:r>
      <w:r>
        <w:t xml:space="preserve"> </w:t>
      </w:r>
      <w:r>
        <w:rPr>
          <w:i/>
        </w:rPr>
        <w:t>therto</w:t>
      </w:r>
      <w:r>
        <w:br/>
        <w:br/>
      </w:r>
    </w:p>
    <w:p>
      <w:r>
        <w:rPr>
          <w:b/>
        </w:rPr>
        <w:t>Adverb without -e: right</w:t>
      </w:r>
      <w:r>
        <w:br/>
        <w:t>The Franklin's Tale 1332 (data/riverside_cats/FranT_riv.cat)</w:t>
        <w:br/>
      </w:r>
      <w:r>
        <w:t>Moore</w:t>
      </w:r>
      <w:r>
        <w:t xml:space="preserve"> </w:t>
      </w:r>
      <w:r>
        <w:t>than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t>myn</w:t>
      </w:r>
      <w:r>
        <w:t xml:space="preserve"> </w:t>
      </w:r>
      <w:r>
        <w:t>hertes</w:t>
      </w:r>
      <w:r>
        <w:t xml:space="preserve"> </w:t>
      </w:r>
      <w:r>
        <w:t>lyf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The Franklin's Tale 1332 (data/riverside_cats/FranT_riv.cat)</w:t>
        <w:br/>
      </w:r>
      <w:r>
        <w:t>Moore</w:t>
      </w:r>
      <w:r>
        <w:t xml:space="preserve"> </w:t>
      </w:r>
      <w:r>
        <w:t>than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t>myn</w:t>
      </w:r>
      <w:r>
        <w:t xml:space="preserve"> </w:t>
      </w:r>
      <w:r>
        <w:t>hertes</w:t>
      </w:r>
      <w:r>
        <w:t xml:space="preserve"> </w:t>
      </w:r>
      <w:r>
        <w:t>lyf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sauf</w:t>
      </w:r>
      <w:r>
        <w:br/>
        <w:t>The Franklin's Tale 1334 (data/riverside_cats/FranT_riv.cat)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</w:t>
      </w:r>
      <w:r>
        <w:t xml:space="preserve"> </w:t>
      </w:r>
      <w:r>
        <w:rPr>
          <w:i/>
        </w:rPr>
        <w:t>sauf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go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right</w:t>
      </w:r>
      <w:r>
        <w:br/>
        <w:t>The Franklin's Tale 1336 (data/riverside_cats/FranT_riv.cat)</w:t>
        <w:br/>
      </w:r>
      <w:r>
        <w:t>For</w:t>
      </w:r>
      <w:r>
        <w:t xml:space="preserve"> </w:t>
      </w:r>
      <w:r>
        <w:t>quyk</w:t>
      </w:r>
      <w:r>
        <w:t xml:space="preserve"> </w:t>
      </w:r>
      <w:r>
        <w:t>or</w:t>
      </w:r>
      <w:r>
        <w:t xml:space="preserve"> </w:t>
      </w:r>
      <w:r>
        <w:t>deed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there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me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hoom</w:t>
      </w:r>
      <w:r>
        <w:br/>
        <w:t>The Franklin's Tale 1346 (data/riverside_cats/FranT_riv.cat)</w:t>
        <w:br/>
      </w:r>
      <w:r>
        <w:t>And</w:t>
      </w:r>
      <w:r>
        <w:t xml:space="preserve"> </w:t>
      </w:r>
      <w:r>
        <w:rPr>
          <w:i/>
        </w:rPr>
        <w:t>hoom</w:t>
      </w:r>
      <w:r>
        <w:t xml:space="preserve"> </w:t>
      </w:r>
      <w:r>
        <w:t>she</w:t>
      </w:r>
      <w:r>
        <w:t xml:space="preserve"> </w:t>
      </w:r>
      <w:r>
        <w:t>goth</w:t>
      </w:r>
      <w:r>
        <w:t xml:space="preserve"> </w:t>
      </w:r>
      <w:r>
        <w:t>a</w:t>
      </w:r>
      <w:r>
        <w:t xml:space="preserve"> </w:t>
      </w:r>
      <w:r>
        <w:t>sorweful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thus</w:t>
      </w:r>
      <w:r>
        <w:br/>
        <w:t>The Franklin's Tale 1352 (data/riverside_cats/FranT_riv.cat)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hirself</w:t>
      </w:r>
      <w:r>
        <w:t xml:space="preserve"> </w:t>
      </w:r>
      <w:r>
        <w:t>she</w:t>
      </w:r>
      <w:r>
        <w:t xml:space="preserve"> </w:t>
      </w:r>
      <w:r>
        <w:t>spak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after</w:t>
      </w:r>
      <w:r>
        <w:br/>
        <w:t>The Franklin's Tale 1354 (data/riverside_cats/FranT_riv.cat)</w:t>
        <w:br/>
      </w:r>
      <w:r>
        <w:t>In</w:t>
      </w:r>
      <w:r>
        <w:t xml:space="preserve"> </w:t>
      </w:r>
      <w:r>
        <w:t>hire</w:t>
      </w:r>
      <w:r>
        <w:t xml:space="preserve"> </w:t>
      </w:r>
      <w:r>
        <w:t>compleynt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unwar</w:t>
      </w:r>
      <w:r>
        <w:br/>
        <w:t>The Franklin's Tale 1356 (data/riverside_cats/FranT_riv.cat)</w:t>
        <w:br/>
      </w:r>
      <w:r>
        <w:t>That</w:t>
      </w:r>
      <w:r>
        <w:t xml:space="preserve"> </w:t>
      </w:r>
      <w:r>
        <w:rPr>
          <w:i/>
        </w:rPr>
        <w:t>unwar</w:t>
      </w:r>
      <w:r>
        <w:t xml:space="preserve"> </w:t>
      </w:r>
      <w:r>
        <w:t>wrapped</w:t>
      </w:r>
      <w:r>
        <w:t xml:space="preserve"> </w:t>
      </w:r>
      <w:r>
        <w:t>hast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cheyne</w:t>
      </w:r>
      <w:r>
        <w:br/>
        <w:br/>
      </w:r>
    </w:p>
    <w:p>
      <w:r>
        <w:rPr>
          <w:b/>
        </w:rPr>
        <w:t>Adverb without -e: elles</w:t>
      </w:r>
      <w:r>
        <w:br/>
        <w:t>The Franklin's Tale 1358 (data/riverside_cats/FranT_riv.cat)</w:t>
        <w:br/>
      </w:r>
      <w:r>
        <w:t>Save</w:t>
      </w:r>
      <w:r>
        <w:t xml:space="preserve"> </w:t>
      </w:r>
      <w:r>
        <w:t>oonly</w:t>
      </w:r>
      <w:r>
        <w:t xml:space="preserve"> </w:t>
      </w:r>
      <w:r>
        <w:t>deeth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dishonour</w:t>
      </w:r>
      <w:r>
        <w:br/>
        <w:br/>
      </w:r>
    </w:p>
    <w:p>
      <w:r>
        <w:rPr>
          <w:b/>
        </w:rPr>
        <w:t>Adverb without -e: nathelees</w:t>
      </w:r>
      <w:r>
        <w:br/>
        <w:t>The Franklin's Tale 1360 (data/riverside_cats/FranT_riv.cat)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yet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levere</w:t>
      </w:r>
      <w:r>
        <w:t xml:space="preserve"> </w:t>
      </w:r>
      <w:r>
        <w:t>to</w:t>
      </w:r>
      <w:r>
        <w:t xml:space="preserve"> </w:t>
      </w:r>
      <w:r>
        <w:t>lese</w:t>
      </w:r>
      <w:r>
        <w:br/>
        <w:br/>
      </w:r>
    </w:p>
    <w:p>
      <w:r>
        <w:rPr>
          <w:b/>
        </w:rPr>
        <w:t>Adverb without -e: ywis</w:t>
      </w:r>
      <w:r>
        <w:br/>
        <w:t>The Franklin's Tale 1363 (data/riverside_cats/FranT_riv.cat)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quyt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ther</w:t>
      </w:r>
      <w:r>
        <w:br/>
        <w:t>The Franklin's Tale 1364 (data/riverside_cats/FranT_riv.cat)</w:t>
        <w:br/>
      </w:r>
      <w:r>
        <w:t>Hath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noble</w:t>
      </w:r>
      <w:r>
        <w:t xml:space="preserve"> </w:t>
      </w:r>
      <w:r>
        <w:t>wyf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nat</w:t>
      </w:r>
      <w:r>
        <w:br/>
        <w:t>The Franklin's Tale 1364 (data/riverside_cats/FranT_riv.cat)</w:t>
        <w:br/>
      </w:r>
      <w:r>
        <w:t>Hath</w:t>
      </w:r>
      <w:r>
        <w:t xml:space="preserve"> </w:t>
      </w:r>
      <w:r>
        <w:t>ther</w:t>
      </w:r>
      <w:r>
        <w:t xml:space="preserve"> </w:t>
      </w:r>
      <w:r>
        <w:rPr>
          <w:i/>
        </w:rPr>
        <w:t>nat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noble</w:t>
      </w:r>
      <w:r>
        <w:t xml:space="preserve"> </w:t>
      </w:r>
      <w:r>
        <w:t>wyf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rather</w:t>
      </w:r>
      <w:r>
        <w:br/>
        <w:t>The Franklin's Tale 1366 (data/riverside_cats/FranT_riv.cat)</w:t>
        <w:br/>
      </w:r>
      <w:r>
        <w:rPr>
          <w:i/>
        </w:rPr>
        <w:t>Rather</w:t>
      </w:r>
      <w:r>
        <w:t xml:space="preserve"> </w:t>
      </w:r>
      <w:r>
        <w:t>than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body</w:t>
      </w:r>
      <w:r>
        <w:t xml:space="preserve"> </w:t>
      </w:r>
      <w:r>
        <w:t>doon</w:t>
      </w:r>
      <w:r>
        <w:t xml:space="preserve"> </w:t>
      </w:r>
      <w:r>
        <w:t>trespas</w:t>
      </w:r>
      <w:r>
        <w:br/>
        <w:br/>
      </w:r>
    </w:p>
    <w:p>
      <w:r>
        <w:rPr>
          <w:b/>
        </w:rPr>
        <w:t>Adverb without -e: yis</w:t>
      </w:r>
      <w:r>
        <w:br/>
        <w:t>The Franklin's Tale 1367 (data/riverside_cats/FranT_riv.cat)</w:t>
        <w:br/>
      </w:r>
      <w:r>
        <w:rPr>
          <w:i/>
        </w:rPr>
        <w:t>Yis</w:t>
      </w:r>
      <w:r>
        <w:t xml:space="preserve"> </w:t>
      </w:r>
      <w:r>
        <w:t>certes</w:t>
      </w:r>
      <w:r>
        <w:t xml:space="preserve"> </w:t>
      </w:r>
      <w:r>
        <w:t>lo</w:t>
      </w:r>
      <w:r>
        <w:t xml:space="preserve"> </w:t>
      </w:r>
      <w:r>
        <w:t>thise</w:t>
      </w:r>
      <w:r>
        <w:t xml:space="preserve"> </w:t>
      </w:r>
      <w:r>
        <w:t>stories</w:t>
      </w:r>
      <w:r>
        <w:t xml:space="preserve"> </w:t>
      </w:r>
      <w:r>
        <w:t>beren</w:t>
      </w:r>
      <w:r>
        <w:t xml:space="preserve"> </w:t>
      </w:r>
      <w:r>
        <w:t>witnesse</w:t>
      </w:r>
      <w:r>
        <w:br/>
        <w:br/>
      </w:r>
    </w:p>
    <w:p>
      <w:r>
        <w:rPr>
          <w:b/>
        </w:rPr>
        <w:t>Adverb without -e: certes</w:t>
      </w:r>
      <w:r>
        <w:br/>
        <w:t>The Franklin's Tale 1367 (data/riverside_cats/FranT_riv.cat)</w:t>
        <w:br/>
      </w:r>
      <w:r>
        <w:t>Yis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lo</w:t>
      </w:r>
      <w:r>
        <w:t xml:space="preserve"> </w:t>
      </w:r>
      <w:r>
        <w:t>thise</w:t>
      </w:r>
      <w:r>
        <w:t xml:space="preserve"> </w:t>
      </w:r>
      <w:r>
        <w:t>stories</w:t>
      </w:r>
      <w:r>
        <w:t xml:space="preserve"> </w:t>
      </w:r>
      <w:r>
        <w:t>beren</w:t>
      </w:r>
      <w:r>
        <w:t xml:space="preserve"> </w:t>
      </w:r>
      <w:r>
        <w:t>witnesse</w:t>
      </w:r>
      <w:r>
        <w:br/>
        <w:br/>
      </w:r>
    </w:p>
    <w:p>
      <w:r>
        <w:rPr>
          <w:b/>
        </w:rPr>
        <w:t>Adverb without -e: whan</w:t>
      </w:r>
      <w:r>
        <w:br/>
        <w:t>The Franklin's Tale 1368 (data/riverside_cats/FranT_riv.cat)</w:t>
        <w:br/>
      </w:r>
      <w:r>
        <w:rPr>
          <w:i/>
        </w:rPr>
        <w:t>Whan</w:t>
      </w:r>
      <w:r>
        <w:t xml:space="preserve"> </w:t>
      </w:r>
      <w:r>
        <w:t>thritty</w:t>
      </w:r>
      <w:r>
        <w:t xml:space="preserve"> </w:t>
      </w:r>
      <w:r>
        <w:t>tirauntz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cursednesse</w:t>
      </w:r>
      <w:r>
        <w:br/>
        <w:br/>
      </w:r>
    </w:p>
    <w:p>
      <w:r>
        <w:rPr>
          <w:b/>
        </w:rPr>
        <w:t>Adverb without -e: al</w:t>
      </w:r>
      <w:r>
        <w:br/>
        <w:t>The Franklin's Tale 1372 (data/riverside_cats/FranT_riv.cat)</w:t>
        <w:br/>
      </w:r>
      <w:r>
        <w:rPr>
          <w:i/>
        </w:rPr>
        <w:t>Al</w:t>
      </w:r>
      <w:r>
        <w:t xml:space="preserve"> </w:t>
      </w:r>
      <w:r>
        <w:t>naked</w:t>
      </w:r>
      <w:r>
        <w:t xml:space="preserve"> </w:t>
      </w:r>
      <w:r>
        <w:t>to</w:t>
      </w:r>
      <w:r>
        <w:t xml:space="preserve"> </w:t>
      </w:r>
      <w:r>
        <w:t>fulfille</w:t>
      </w:r>
      <w:r>
        <w:t xml:space="preserve"> </w:t>
      </w:r>
      <w:r>
        <w:t>hir</w:t>
      </w:r>
      <w:r>
        <w:t xml:space="preserve"> </w:t>
      </w:r>
      <w:r>
        <w:t>foul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Adverb without -e: rather</w:t>
      </w:r>
      <w:r>
        <w:br/>
        <w:t>The Franklin's Tale 1376 (data/riverside_cats/FranT_riv.cat)</w:t>
        <w:br/>
      </w:r>
      <w:r>
        <w:rPr>
          <w:i/>
        </w:rPr>
        <w:t>Rather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t>lese</w:t>
      </w:r>
      <w:r>
        <w:t xml:space="preserve"> </w:t>
      </w:r>
      <w:r>
        <w:t>hir</w:t>
      </w:r>
      <w:r>
        <w:t xml:space="preserve"> </w:t>
      </w:r>
      <w:r>
        <w:t>maydenhede</w:t>
      </w:r>
      <w:r>
        <w:br/>
        <w:br/>
      </w:r>
    </w:p>
    <w:p>
      <w:r>
        <w:rPr>
          <w:b/>
        </w:rPr>
        <w:t>Adverb without -e: ther</w:t>
      </w:r>
      <w:r>
        <w:br/>
        <w:t>The Franklin's Tale 1382 (data/riverside_cats/FranT_riv.cat)</w:t>
        <w:br/>
      </w:r>
      <w:r>
        <w:t>But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compaignye</w:t>
      </w:r>
      <w:r>
        <w:br/>
        <w:br/>
      </w:r>
    </w:p>
    <w:p>
      <w:r>
        <w:rPr>
          <w:b/>
        </w:rPr>
        <w:t>Adverb without -e: rather</w:t>
      </w:r>
      <w:r>
        <w:br/>
        <w:t>The Franklin's Tale 1384 (data/riverside_cats/FranT_riv.cat)</w:t>
        <w:br/>
      </w:r>
      <w:r>
        <w:t>Chees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dye</w:t>
      </w:r>
      <w:r>
        <w:t xml:space="preserve"> </w:t>
      </w:r>
      <w:r>
        <w:t>than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Adverb without -e: why</w:t>
      </w:r>
      <w:r>
        <w:br/>
        <w:t>The Franklin's Tale 1386 (data/riverside_cats/FranT_riv.cat)</w:t>
        <w:br/>
      </w:r>
      <w:r>
        <w:rPr>
          <w:i/>
        </w:rPr>
        <w:t>Why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thanne</w:t>
      </w:r>
      <w:r>
        <w:t xml:space="preserve"> </w:t>
      </w:r>
      <w:r>
        <w:t>to</w:t>
      </w:r>
      <w:r>
        <w:t xml:space="preserve"> </w:t>
      </w:r>
      <w:r>
        <w:t>dye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eek</w:t>
      </w:r>
      <w:r>
        <w:br/>
        <w:t>The Franklin's Tale 1387 (data/riverside_cats/FranT_riv.cat)</w:t>
        <w:br/>
      </w:r>
      <w:r>
        <w:t>Lo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tiraunt</w:t>
      </w:r>
      <w:r>
        <w:t xml:space="preserve"> </w:t>
      </w:r>
      <w:r>
        <w:t>Aristoclides</w:t>
      </w:r>
      <w:r>
        <w:br/>
        <w:br/>
      </w:r>
    </w:p>
    <w:p>
      <w:r>
        <w:rPr>
          <w:b/>
        </w:rPr>
        <w:t>Adverb without -e: whan</w:t>
      </w:r>
      <w:r>
        <w:br/>
        <w:t>The Franklin's Tale 1389 (data/riverside_cats/FranT_riv.cat)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t>slayn</w:t>
      </w:r>
      <w:r>
        <w:t xml:space="preserve"> </w:t>
      </w:r>
      <w:r>
        <w:t>was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Adverb without -e: right</w:t>
      </w:r>
      <w:r>
        <w:br/>
        <w:t>The Franklin's Tale 1390 (data/riverside_cats/FranT_riv.cat)</w:t>
        <w:br/>
      </w:r>
      <w:r>
        <w:t>Unto</w:t>
      </w:r>
      <w:r>
        <w:t xml:space="preserve"> </w:t>
      </w:r>
      <w:r>
        <w:t>Dianes</w:t>
      </w:r>
      <w:r>
        <w:t xml:space="preserve"> </w:t>
      </w:r>
      <w:r>
        <w:t>temple</w:t>
      </w:r>
      <w:r>
        <w:t xml:space="preserve"> </w:t>
      </w:r>
      <w:r>
        <w:t>goth</w:t>
      </w:r>
      <w:r>
        <w:t xml:space="preserve"> </w:t>
      </w:r>
      <w:r>
        <w:t>she</w:t>
      </w:r>
      <w:r>
        <w:t xml:space="preserve"> </w:t>
      </w:r>
      <w:r>
        <w:rPr>
          <w:i/>
        </w:rPr>
        <w:t>right</w:t>
      </w:r>
      <w:r>
        <w:br/>
        <w:br/>
      </w:r>
    </w:p>
    <w:p>
      <w:r>
        <w:rPr>
          <w:b/>
        </w:rPr>
        <w:t>Adverb without -e: now</w:t>
      </w:r>
      <w:r>
        <w:br/>
        <w:t>The Franklin's Tale 1395 (data/riverside_cats/FranT_riv.cat)</w:t>
        <w:br/>
      </w:r>
      <w:r>
        <w:rPr>
          <w:i/>
        </w:rPr>
        <w:t>Now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maydens</w:t>
      </w:r>
      <w:r>
        <w:t xml:space="preserve"> </w:t>
      </w:r>
      <w:r>
        <w:t>hadden</w:t>
      </w:r>
      <w:r>
        <w:t xml:space="preserve"> </w:t>
      </w:r>
      <w:r>
        <w:t>swich</w:t>
      </w:r>
      <w:r>
        <w:t xml:space="preserve"> </w:t>
      </w:r>
      <w:r>
        <w:t>despit</w:t>
      </w:r>
      <w:r>
        <w:br/>
        <w:br/>
      </w:r>
    </w:p>
    <w:p>
      <w:r>
        <w:rPr>
          <w:b/>
        </w:rPr>
        <w:t>Adverb without -e: rather</w:t>
      </w:r>
      <w:r>
        <w:br/>
        <w:t>The Franklin's Tale 1397 (data/riverside_cats/FranT_riv.cat)</w:t>
        <w:br/>
      </w:r>
      <w:r>
        <w:t>Wel</w:t>
      </w:r>
      <w:r>
        <w:t xml:space="preserve"> </w:t>
      </w:r>
      <w:r>
        <w:t>oghte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hirselven</w:t>
      </w:r>
      <w:r>
        <w:t xml:space="preserve"> </w:t>
      </w:r>
      <w:r>
        <w:t>slee</w:t>
      </w:r>
      <w:r>
        <w:br/>
        <w:br/>
      </w:r>
    </w:p>
    <w:p>
      <w:r>
        <w:rPr>
          <w:b/>
        </w:rPr>
        <w:t>Adverb without -e: whan</w:t>
      </w:r>
      <w:r>
        <w:br/>
        <w:t>The Franklin's Tale 1401 (data/riverside_cats/FranT_riv.cat)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Romayns</w:t>
      </w:r>
      <w:r>
        <w:t xml:space="preserve"> </w:t>
      </w:r>
      <w:r>
        <w:t>wan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adoun</w:t>
      </w:r>
      <w:r>
        <w:br/>
        <w:t>The Franklin's Tale 1402 (data/riverside_cats/FranT_riv.cat)</w:t>
        <w:br/>
      </w:r>
      <w:r>
        <w:t>She</w:t>
      </w:r>
      <w:r>
        <w:t xml:space="preserve"> </w:t>
      </w:r>
      <w:r>
        <w:t>took</w:t>
      </w:r>
      <w:r>
        <w:t xml:space="preserve"> </w:t>
      </w:r>
      <w:r>
        <w:t>hir</w:t>
      </w:r>
      <w:r>
        <w:t xml:space="preserve"> </w:t>
      </w:r>
      <w:r>
        <w:t>children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t>skipte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rather</w:t>
      </w:r>
      <w:r>
        <w:br/>
        <w:t>The Franklin's Tale 1403 (data/riverside_cats/FranT_riv.cat)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and</w:t>
      </w:r>
      <w:r>
        <w:t xml:space="preserve"> </w:t>
      </w:r>
      <w:r>
        <w:t>chees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to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nat</w:t>
      </w:r>
      <w:r>
        <w:br/>
        <w:t>The Franklin's Tale 1405 (data/riverside_cats/FranT_riv.cat)</w:t>
        <w:br/>
      </w:r>
      <w:r>
        <w:t>Hath</w:t>
      </w:r>
      <w:r>
        <w:t xml:space="preserve"> </w:t>
      </w:r>
      <w:r>
        <w:rPr>
          <w:i/>
        </w:rPr>
        <w:t>nat</w:t>
      </w:r>
      <w:r>
        <w:t xml:space="preserve"> </w:t>
      </w:r>
      <w:r>
        <w:t>Lucresse</w:t>
      </w:r>
      <w:r>
        <w:t xml:space="preserve"> </w:t>
      </w:r>
      <w:r>
        <w:t>yslayn</w:t>
      </w:r>
      <w:r>
        <w:t xml:space="preserve"> </w:t>
      </w:r>
      <w:r>
        <w:t>hirself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Adverb without -e: whan</w:t>
      </w:r>
      <w:r>
        <w:br/>
        <w:t>The Franklin's Tale 1406 (data/riverside_cats/FranT_riv.cat)</w:t>
        <w:br/>
      </w:r>
      <w:r>
        <w:t>At</w:t>
      </w:r>
      <w:r>
        <w:t xml:space="preserve"> </w:t>
      </w:r>
      <w:r>
        <w:t>Rome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oppressed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whan</w:t>
      </w:r>
      <w:r>
        <w:br/>
        <w:t>The Franklin's Tale 1408 (data/riverside_cats/FranT_riv.cat)</w:t>
        <w:br/>
      </w:r>
      <w:r>
        <w:t>To</w:t>
      </w:r>
      <w:r>
        <w:t xml:space="preserve"> </w:t>
      </w:r>
      <w:r>
        <w:t>lyven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hadde</w:t>
      </w:r>
      <w:r>
        <w:t xml:space="preserve"> </w:t>
      </w:r>
      <w:r>
        <w:t>lost</w:t>
      </w:r>
      <w:r>
        <w:t xml:space="preserve"> </w:t>
      </w:r>
      <w:r>
        <w:t>hir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Adverb without -e: also</w:t>
      </w:r>
      <w:r>
        <w:br/>
        <w:t>The Franklin's Tale 1409 (data/riverside_cats/FranT_riv.cat)</w:t>
        <w:br/>
      </w:r>
      <w:r>
        <w:t>The</w:t>
      </w:r>
      <w:r>
        <w:t xml:space="preserve"> </w:t>
      </w:r>
      <w:r>
        <w:t>sevene</w:t>
      </w:r>
      <w:r>
        <w:t xml:space="preserve"> </w:t>
      </w:r>
      <w:r>
        <w:t>maydens</w:t>
      </w:r>
      <w:r>
        <w:t xml:space="preserve"> </w:t>
      </w:r>
      <w:r>
        <w:t>of</w:t>
      </w:r>
      <w:r>
        <w:t xml:space="preserve"> </w:t>
      </w:r>
      <w:r>
        <w:t>Milesie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rather</w:t>
      </w:r>
      <w:r>
        <w:br/>
        <w:t>The Franklin's Tale 1411 (data/riverside_cats/FranT_riv.cat)</w:t>
        <w:br/>
      </w:r>
      <w:r>
        <w:rPr>
          <w:i/>
        </w:rPr>
        <w:t>Rather</w:t>
      </w:r>
      <w:r>
        <w:t xml:space="preserve"> </w:t>
      </w:r>
      <w:r>
        <w:t>than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Gawle</w:t>
      </w:r>
      <w:r>
        <w:t xml:space="preserve"> </w:t>
      </w:r>
      <w:r>
        <w:t>hem</w:t>
      </w:r>
      <w:r>
        <w:t xml:space="preserve"> </w:t>
      </w:r>
      <w:r>
        <w:t>sholde</w:t>
      </w:r>
      <w:r>
        <w:t xml:space="preserve"> </w:t>
      </w:r>
      <w:r>
        <w:t>oppresse</w:t>
      </w:r>
      <w:r>
        <w:br/>
        <w:br/>
      </w:r>
    </w:p>
    <w:p>
      <w:r>
        <w:rPr>
          <w:b/>
        </w:rPr>
        <w:t>Adverb without -e: now</w:t>
      </w:r>
      <w:r>
        <w:br/>
        <w:t>The Franklin's Tale 1413 (data/riverside_cats/FranT_riv.cat)</w:t>
        <w:br/>
      </w:r>
      <w:r>
        <w:t>Koude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touchynge</w:t>
      </w:r>
      <w:r>
        <w:t xml:space="preserve"> </w:t>
      </w:r>
      <w:r>
        <w:t>this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Adverb without -e: whan</w:t>
      </w:r>
      <w:r>
        <w:br/>
        <w:t>The Franklin's Tale 1414 (data/riverside_cats/FranT_riv.cat)</w:t>
        <w:br/>
      </w:r>
      <w:r>
        <w:rPr>
          <w:i/>
        </w:rPr>
        <w:t>Whan</w:t>
      </w:r>
      <w:r>
        <w:t xml:space="preserve"> </w:t>
      </w:r>
      <w:r>
        <w:t>Habradate</w:t>
      </w:r>
      <w:r>
        <w:t xml:space="preserve"> </w:t>
      </w:r>
      <w:r>
        <w:t>was</w:t>
      </w:r>
      <w:r>
        <w:t xml:space="preserve"> </w:t>
      </w:r>
      <w:r>
        <w:t>slayn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so</w:t>
      </w:r>
      <w:r>
        <w:br/>
        <w:t>The Franklin's Tale 1414 (data/riverside_cats/FranT_riv.cat)</w:t>
        <w:br/>
      </w:r>
      <w:r>
        <w:t>Whan</w:t>
      </w:r>
      <w:r>
        <w:t xml:space="preserve"> </w:t>
      </w:r>
      <w:r>
        <w:t>Habradate</w:t>
      </w:r>
      <w:r>
        <w:t xml:space="preserve"> </w:t>
      </w:r>
      <w:r>
        <w:t>was</w:t>
      </w:r>
      <w:r>
        <w:t xml:space="preserve"> </w:t>
      </w:r>
      <w:r>
        <w:t>slayn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rPr>
          <w:i/>
        </w:rP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ther</w:t>
      </w:r>
      <w:r>
        <w:br/>
        <w:t>The Franklin's Tale 1418 (data/riverside_cats/FranT_riv.cat)</w:t>
        <w:br/>
      </w:r>
      <w:r>
        <w:rPr>
          <w:i/>
        </w:rPr>
        <w:t>Ther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defoulen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what</w:t>
      </w:r>
      <w:r>
        <w:br/>
        <w:t>The Franklin's Tale 1419 (data/riverside_cats/FranT_riv.cat)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mo</w:t>
      </w:r>
      <w:r>
        <w:t xml:space="preserve"> </w:t>
      </w:r>
      <w:r>
        <w:t>ensamples</w:t>
      </w:r>
      <w:r>
        <w:t xml:space="preserve"> </w:t>
      </w:r>
      <w:r>
        <w:t>heerof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Adverb without -e: heerof</w:t>
      </w:r>
      <w:r>
        <w:br/>
        <w:t>The Franklin's Tale 1419 (data/riverside_cats/FranT_riv.cat)</w:t>
        <w:br/>
      </w:r>
      <w: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mo</w:t>
      </w:r>
      <w:r>
        <w:t xml:space="preserve"> </w:t>
      </w:r>
      <w:r>
        <w:t>ensamples</w:t>
      </w:r>
      <w:r>
        <w:t xml:space="preserve"> </w:t>
      </w:r>
      <w:r>
        <w:rPr>
          <w:i/>
        </w:rPr>
        <w:t>heerof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Adverb without -e: so</w:t>
      </w:r>
      <w:r>
        <w:br/>
        <w:t>The Franklin's Tale 1420 (data/riverside_cats/FranT_riv.cat)</w:t>
        <w:br/>
      </w:r>
      <w:r>
        <w:t>Sith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manye</w:t>
      </w:r>
      <w:r>
        <w:t xml:space="preserve"> </w:t>
      </w:r>
      <w:r>
        <w:t>han</w:t>
      </w:r>
      <w:r>
        <w:t xml:space="preserve"> </w:t>
      </w:r>
      <w:r>
        <w:t>hemselven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Adverb without -e: rather</w:t>
      </w:r>
      <w:r>
        <w:br/>
        <w:t>The Franklin's Tale 1421 (data/riverside_cats/FranT_riv.cat)</w:t>
        <w:br/>
      </w:r>
      <w:r>
        <w:t>Wel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t>defouled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thus</w:t>
      </w:r>
      <w:r>
        <w:br/>
        <w:t>The Franklin's Tale 1423 (data/riverside_cats/FranT_riv.cat)</w:t>
        <w:br/>
      </w:r>
      <w:r>
        <w:t>To</w:t>
      </w:r>
      <w:r>
        <w:t xml:space="preserve"> </w:t>
      </w:r>
      <w:r>
        <w:t>sleen</w:t>
      </w:r>
      <w:r>
        <w:t xml:space="preserve"> </w:t>
      </w:r>
      <w:r>
        <w:t>myself</w:t>
      </w:r>
      <w:r>
        <w:t xml:space="preserve"> </w:t>
      </w:r>
      <w:r>
        <w:t>than</w:t>
      </w:r>
      <w:r>
        <w:t xml:space="preserve"> </w:t>
      </w:r>
      <w:r>
        <w:t>been</w:t>
      </w:r>
      <w:r>
        <w:t xml:space="preserve"> </w:t>
      </w:r>
      <w:r>
        <w:t>defouled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rather</w:t>
      </w:r>
      <w:r>
        <w:br/>
        <w:t>The Franklin's Tale 1425 (data/riverside_cats/FranT_riv.cat)</w:t>
        <w:br/>
      </w:r>
      <w:r>
        <w:t>Or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sleen</w:t>
      </w:r>
      <w:r>
        <w:t xml:space="preserve"> </w:t>
      </w:r>
      <w:r>
        <w:t>myself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nat</w:t>
      </w:r>
      <w:r>
        <w:br/>
        <w:t>The Franklin's Tale 1427 (data/riverside_cats/FranT_riv.cat)</w:t>
        <w:br/>
      </w:r>
      <w:r>
        <w:t>By</w:t>
      </w:r>
      <w:r>
        <w:t xml:space="preserve"> </w:t>
      </w:r>
      <w:r>
        <w:t>cause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nat</w:t>
      </w:r>
      <w:r>
        <w:t xml:space="preserve"> </w:t>
      </w:r>
      <w:r>
        <w:t>defouled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how</w:t>
      </w:r>
      <w:r>
        <w:br/>
        <w:t>The Franklin's Tale 1429 (data/riverside_cats/FranT_riv.cat)</w:t>
        <w:br/>
      </w:r>
      <w:r>
        <w:t>To</w:t>
      </w:r>
      <w:r>
        <w:t xml:space="preserve"> </w:t>
      </w:r>
      <w:r>
        <w:t>reden</w:t>
      </w:r>
      <w:r>
        <w:t xml:space="preserve"> </w:t>
      </w:r>
      <w:r>
        <w:rPr>
          <w:i/>
        </w:rPr>
        <w:t>how</w:t>
      </w:r>
      <w:r>
        <w:t xml:space="preserve"> </w:t>
      </w:r>
      <w:r>
        <w:t>thy</w:t>
      </w:r>
      <w:r>
        <w:t xml:space="preserve"> </w:t>
      </w:r>
      <w:r>
        <w:t>doghtren</w:t>
      </w:r>
      <w:r>
        <w:t xml:space="preserve"> </w:t>
      </w:r>
      <w:r>
        <w:t>deyde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Adverb without -e: right</w:t>
      </w:r>
      <w:r>
        <w:br/>
        <w:t>The Franklin's Tale 1433 (data/riverside_cats/FranT_riv.cat)</w:t>
        <w:br/>
      </w:r>
      <w:r>
        <w:t>Hirselven</w:t>
      </w:r>
      <w:r>
        <w:t xml:space="preserve"> </w:t>
      </w:r>
      <w:r>
        <w:t>slow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swich</w:t>
      </w:r>
      <w:r>
        <w:t xml:space="preserve"> </w:t>
      </w:r>
      <w:r>
        <w:t>manere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right</w:t>
      </w:r>
      <w:r>
        <w:br/>
        <w:t>The Franklin's Tale 1434 (data/riverside_cats/FranT_riv.cat)</w:t>
        <w:br/>
      </w:r>
      <w:r>
        <w:t>Another</w:t>
      </w:r>
      <w:r>
        <w:t xml:space="preserve"> </w:t>
      </w:r>
      <w:r>
        <w:t>Theban</w:t>
      </w:r>
      <w:r>
        <w:t xml:space="preserve"> </w:t>
      </w:r>
      <w:r>
        <w:t>mayden</w:t>
      </w:r>
      <w:r>
        <w:t xml:space="preserve"> </w:t>
      </w:r>
      <w:r>
        <w:t>dide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The Franklin's Tale 1434 (data/riverside_cats/FranT_riv.cat)</w:t>
        <w:br/>
      </w:r>
      <w:r>
        <w:t>Another</w:t>
      </w:r>
      <w:r>
        <w:t xml:space="preserve"> </w:t>
      </w:r>
      <w:r>
        <w:t>Theban</w:t>
      </w:r>
      <w:r>
        <w:t xml:space="preserve"> </w:t>
      </w:r>
      <w:r>
        <w:t>mayden</w:t>
      </w:r>
      <w:r>
        <w:t xml:space="preserve"> </w:t>
      </w:r>
      <w:r>
        <w:t>dide</w:t>
      </w:r>
      <w:r>
        <w:t xml:space="preserve"> </w:t>
      </w:r>
      <w:r>
        <w:t>right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how</w:t>
      </w:r>
      <w:r>
        <w:br/>
        <w:t>The Franklin's Tale 1439 (data/riverside_cats/FranT_riv.cat)</w:t>
        <w:br/>
      </w:r>
      <w:r>
        <w:rPr>
          <w:i/>
        </w:rPr>
        <w:t>How</w:t>
      </w:r>
      <w:r>
        <w:t xml:space="preserve"> </w:t>
      </w:r>
      <w:r>
        <w:t>trewe</w:t>
      </w:r>
      <w:r>
        <w:t xml:space="preserve"> </w:t>
      </w:r>
      <w:r>
        <w:t>eek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Alcebiades</w:t>
      </w:r>
      <w:r>
        <w:br/>
        <w:br/>
      </w:r>
    </w:p>
    <w:p>
      <w:r>
        <w:rPr>
          <w:b/>
        </w:rPr>
        <w:t>Adverb without -e: eek</w:t>
      </w:r>
      <w:r>
        <w:br/>
        <w:t>The Franklin's Tale 1439 (data/riverside_cats/FranT_riv.cat)</w:t>
        <w:br/>
      </w:r>
      <w:r>
        <w:t>How</w:t>
      </w:r>
      <w:r>
        <w:t xml:space="preserve"> </w:t>
      </w:r>
      <w:r>
        <w:t>trewe</w:t>
      </w:r>
      <w:r>
        <w:t xml:space="preserve"> </w:t>
      </w:r>
      <w:r>
        <w:rPr>
          <w:i/>
        </w:rPr>
        <w:t>eek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Alcebiades</w:t>
      </w:r>
      <w:r>
        <w:br/>
        <w:br/>
      </w:r>
    </w:p>
    <w:p>
      <w:r>
        <w:rPr>
          <w:b/>
        </w:rPr>
        <w:t>Adverb without -e: rather</w:t>
      </w:r>
      <w:r>
        <w:br/>
        <w:t>The Franklin's Tale 1440 (data/riverside_cats/FranT_riv.cat)</w:t>
        <w:br/>
      </w:r>
      <w:r>
        <w:t>His</w:t>
      </w:r>
      <w:r>
        <w:t xml:space="preserve"> </w:t>
      </w:r>
      <w:r>
        <w:t>love</w:t>
      </w:r>
      <w:r>
        <w:t xml:space="preserve"> </w:t>
      </w:r>
      <w:r>
        <w:t>that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dyen</w:t>
      </w:r>
      <w:r>
        <w:t xml:space="preserve"> </w:t>
      </w:r>
      <w:r>
        <w:t>chees</w:t>
      </w:r>
      <w:r>
        <w:br/>
        <w:br/>
      </w:r>
    </w:p>
    <w:p>
      <w:r>
        <w:rPr>
          <w:b/>
        </w:rPr>
        <w:t>Adverb without -e: thus</w:t>
      </w:r>
      <w:r>
        <w:br/>
        <w:t>The Franklin's Tale 1445 (data/riverside_cats/FranT_riv.cat)</w:t>
        <w:br/>
      </w:r>
      <w:r>
        <w:t>Pardee</w:t>
      </w:r>
      <w:r>
        <w:t xml:space="preserve"> </w:t>
      </w:r>
      <w:r>
        <w:t>of</w:t>
      </w:r>
      <w:r>
        <w:t xml:space="preserve"> </w:t>
      </w:r>
      <w:r>
        <w:t>Laodomya</w:t>
      </w:r>
      <w:r>
        <w:t xml:space="preserve"> </w:t>
      </w:r>
      <w:r>
        <w:t>is</w:t>
      </w:r>
      <w:r>
        <w:t xml:space="preserve"> </w:t>
      </w:r>
      <w:r>
        <w:t>writen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lenger</w:t>
      </w:r>
      <w:r>
        <w:br/>
        <w:t>The Franklin's Tale 1447 (data/riverside_cats/FranT_riv.cat)</w:t>
        <w:br/>
      </w:r>
      <w:r>
        <w:t>Ne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wolde</w:t>
      </w:r>
      <w:r>
        <w:t xml:space="preserve"> </w:t>
      </w:r>
      <w:r>
        <w:t>she</w:t>
      </w:r>
      <w:r>
        <w:t xml:space="preserve"> </w:t>
      </w:r>
      <w:r>
        <w:t>lyve</w:t>
      </w:r>
      <w:r>
        <w:t xml:space="preserve"> </w:t>
      </w:r>
      <w:r>
        <w:t>after</w:t>
      </w:r>
      <w:r>
        <w:t xml:space="preserve"> </w:t>
      </w:r>
      <w:r>
        <w:t>his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nat</w:t>
      </w:r>
      <w:r>
        <w:br/>
        <w:t>The Franklin's Tale 1449 (data/riverside_cats/FranT_riv.cat)</w:t>
        <w:br/>
      </w:r>
      <w:r>
        <w:t>Withoute</w:t>
      </w:r>
      <w:r>
        <w:t xml:space="preserve"> </w:t>
      </w:r>
      <w:r>
        <w:t>Brutus</w:t>
      </w:r>
      <w:r>
        <w:t xml:space="preserve"> </w:t>
      </w:r>
      <w:r>
        <w:t>koude</w:t>
      </w:r>
      <w:r>
        <w:t xml:space="preserve"> </w:t>
      </w:r>
      <w:r>
        <w:t>she</w:t>
      </w:r>
      <w:r>
        <w:t xml:space="preserve"> </w:t>
      </w:r>
      <w:r>
        <w:rPr>
          <w:i/>
        </w:rPr>
        <w:t>nat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Adverb without -e: al</w:t>
      </w:r>
      <w:r>
        <w:br/>
        <w:t>The Franklin's Tale 1450 (data/riverside_cats/FranT_riv.cat)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she</w:t>
      </w:r>
      <w:r>
        <w:t xml:space="preserve"> </w:t>
      </w:r>
      <w:r>
        <w:t>hadde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Adverb without -e: eek</w:t>
      </w:r>
      <w:r>
        <w:br/>
        <w:t>The Franklin's Tale 1456 (data/riverside_cats/FranT_riv.cat)</w:t>
        <w:br/>
      </w:r>
      <w:r>
        <w:t>Of</w:t>
      </w:r>
      <w:r>
        <w:t xml:space="preserve"> </w:t>
      </w:r>
      <w:r>
        <w:t>Rodogone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Valeria</w:t>
      </w:r>
      <w:r>
        <w:br/>
        <w:br/>
      </w:r>
    </w:p>
    <w:p>
      <w:r>
        <w:rPr>
          <w:b/>
        </w:rPr>
        <w:t>Adverb without -e: thus</w:t>
      </w:r>
      <w:r>
        <w:br/>
        <w:t>The Franklin's Tale 1457 (data/riverside_cats/FranT_riv.cat)</w:t>
        <w:br/>
      </w:r>
      <w:r>
        <w:rPr>
          <w:i/>
        </w:rPr>
        <w:t>Thus</w:t>
      </w:r>
      <w:r>
        <w:t xml:space="preserve"> </w:t>
      </w:r>
      <w:r>
        <w:t>pleyned</w:t>
      </w:r>
      <w:r>
        <w:t xml:space="preserve"> </w:t>
      </w:r>
      <w:r>
        <w:t>Dorigen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Adverb without -e: hoom</w:t>
      </w:r>
      <w:r>
        <w:br/>
        <w:t>The Franklin's Tale 1460 (data/riverside_cats/FranT_riv.cat)</w:t>
        <w:br/>
      </w:r>
      <w:r>
        <w:rPr>
          <w:i/>
        </w:rPr>
        <w:t>Hoom</w:t>
      </w:r>
      <w:r>
        <w:t xml:space="preserve"> </w:t>
      </w:r>
      <w:r>
        <w:t>cam</w:t>
      </w:r>
      <w:r>
        <w:t xml:space="preserve"> </w:t>
      </w:r>
      <w:r>
        <w:t>Arveragus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Adverb without -e: why</w:t>
      </w:r>
      <w:r>
        <w:br/>
        <w:t>The Franklin's Tale 1461 (data/riverside_cats/FranT_riv.cat)</w:t>
        <w:br/>
      </w:r>
      <w:r>
        <w:t>And</w:t>
      </w:r>
      <w:r>
        <w:t xml:space="preserve"> </w:t>
      </w:r>
      <w:r>
        <w:t>asked</w:t>
      </w:r>
      <w:r>
        <w:t xml:space="preserve"> </w:t>
      </w:r>
      <w:r>
        <w:t>hire</w:t>
      </w:r>
      <w:r>
        <w:t xml:space="preserve"> </w:t>
      </w:r>
      <w:r>
        <w:rPr>
          <w:i/>
        </w:rPr>
        <w:t>why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weep</w:t>
      </w:r>
      <w:r>
        <w:t xml:space="preserve"> </w:t>
      </w:r>
      <w:r>
        <w:t>so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Adverb without -e: so</w:t>
      </w:r>
      <w:r>
        <w:br/>
        <w:t>The Franklin's Tale 1461 (data/riverside_cats/FranT_riv.cat)</w:t>
        <w:br/>
      </w:r>
      <w:r>
        <w:t>And</w:t>
      </w:r>
      <w:r>
        <w:t xml:space="preserve"> </w:t>
      </w:r>
      <w:r>
        <w:t>asked</w:t>
      </w:r>
      <w:r>
        <w:t xml:space="preserve"> </w:t>
      </w:r>
      <w:r>
        <w:t>hire</w:t>
      </w:r>
      <w:r>
        <w:t xml:space="preserve"> </w:t>
      </w:r>
      <w:r>
        <w:t>why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weep</w:t>
      </w:r>
      <w:r>
        <w:t xml:space="preserve"> </w:t>
      </w:r>
      <w:r>
        <w:rPr>
          <w:i/>
        </w:rPr>
        <w:t>so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Adverb without -e: ever</w:t>
      </w:r>
      <w:r>
        <w:br/>
        <w:t>The Franklin's Tale 1462 (data/riverside_cats/FranT_riv.cat)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wepen</w:t>
      </w:r>
      <w:r>
        <w:t xml:space="preserve"> </w:t>
      </w:r>
      <w:r>
        <w:rPr>
          <w:i/>
        </w:rPr>
        <w:t>ever</w:t>
      </w:r>
      <w:r>
        <w:t xml:space="preserve"> </w:t>
      </w:r>
      <w:r>
        <w:t>lenger</w:t>
      </w:r>
      <w:r>
        <w:t xml:space="preserve"> </w:t>
      </w:r>
      <w:r>
        <w:t>the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Adverb without -e: lenger</w:t>
      </w:r>
      <w:r>
        <w:br/>
        <w:t>The Franklin's Tale 1462 (data/riverside_cats/FranT_riv.cat)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wepen</w:t>
      </w:r>
      <w:r>
        <w:t xml:space="preserve"> </w:t>
      </w:r>
      <w:r>
        <w:t>ever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the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Adverb without -e: nat</w:t>
      </w:r>
      <w:r>
        <w:br/>
        <w:t>The Franklin's Tale 1466 (data/riverside_cats/FranT_riv.cat)</w:t>
        <w:br/>
      </w:r>
      <w:r>
        <w:t>It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reherce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Adverb without -e: wys</w:t>
      </w:r>
      <w:r>
        <w:br/>
        <w:t>The Franklin's Tale 1470 (data/riverside_cats/FranT_riv.cat)</w:t>
        <w:br/>
      </w:r>
      <w:r>
        <w:t>Nay</w:t>
      </w:r>
      <w:r>
        <w:t xml:space="preserve"> </w:t>
      </w:r>
      <w:r>
        <w:t>nay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rPr>
          <w:i/>
        </w:rPr>
        <w:t>wys</w:t>
      </w:r>
      <w:r>
        <w:br/>
        <w:br/>
      </w:r>
    </w:p>
    <w:p>
      <w:r>
        <w:rPr>
          <w:b/>
        </w:rPr>
        <w:t>Adverb without -e: to</w:t>
      </w:r>
      <w:r>
        <w:br/>
        <w:t>The Franklin's Tale 1471 (data/riverside_cats/FranT_riv.cat)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rPr>
          <w:i/>
        </w:rPr>
        <w:t>to</w:t>
      </w:r>
      <w:r>
        <w:t xml:space="preserve"> </w:t>
      </w:r>
      <w:r>
        <w:t>muche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Goddes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Adverb without -e: yet</w:t>
      </w:r>
      <w:r>
        <w:br/>
        <w:t>The Franklin's Tale 1473 (data/riverside_cats/FranT_riv.cat)</w:t>
        <w:br/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wel</w:t>
      </w:r>
      <w:r>
        <w:t xml:space="preserve"> </w:t>
      </w:r>
      <w:r>
        <w:t>paraventure</w:t>
      </w:r>
      <w:r>
        <w:t xml:space="preserve"> </w:t>
      </w:r>
      <w:r>
        <w:rPr>
          <w:i/>
        </w:rPr>
        <w:t>yet</w:t>
      </w:r>
      <w:r>
        <w:t xml:space="preserve"> </w:t>
      </w:r>
      <w:r>
        <w:t>to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so</w:t>
      </w:r>
      <w:r>
        <w:br/>
        <w:t>The Franklin's Tale 1475 (data/riverside_cats/FranT_riv.cat)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wisly</w:t>
      </w:r>
      <w:r>
        <w:t xml:space="preserve"> </w:t>
      </w:r>
      <w:r>
        <w:t>have</w:t>
      </w:r>
      <w:r>
        <w:t xml:space="preserve"> </w:t>
      </w:r>
      <w:r>
        <w:t>mercy</w:t>
      </w:r>
      <w:r>
        <w:t xml:space="preserve"> </w:t>
      </w:r>
      <w:r>
        <w:t>upon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anon</w:t>
      </w:r>
      <w:r>
        <w:br/>
        <w:t>The Franklin's Tale 1480 (data/riverside_cats/FranT_riv.cat)</w:t>
        <w:br/>
      </w:r>
      <w:r>
        <w:t>But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he</w:t>
      </w:r>
      <w:r>
        <w:t xml:space="preserve"> </w:t>
      </w:r>
      <w:r>
        <w:t>brast</w:t>
      </w:r>
      <w:r>
        <w:t xml:space="preserve"> </w:t>
      </w:r>
      <w:r>
        <w:rPr>
          <w:i/>
        </w:rPr>
        <w:t>anon</w:t>
      </w:r>
      <w:r>
        <w:t xml:space="preserve"> </w:t>
      </w:r>
      <w:r>
        <w:t>to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Adverb without -e: forth</w:t>
      </w:r>
      <w:r>
        <w:br/>
        <w:t>The Franklin's Tale 1487 (data/riverside_cats/FranT_riv.cat)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cleped</w:t>
      </w:r>
      <w:r>
        <w:t xml:space="preserve"> </w:t>
      </w:r>
      <w:r>
        <w:t>a</w:t>
      </w:r>
      <w:r>
        <w:t xml:space="preserve"> </w:t>
      </w:r>
      <w:r>
        <w:t>squier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Adverb without -e: anon</w:t>
      </w:r>
      <w:r>
        <w:br/>
        <w:t>The Franklin's Tale 1488 (data/riverside_cats/FranT_riv.cat)</w:t>
        <w:br/>
      </w:r>
      <w:r>
        <w:t>Gooth</w:t>
      </w:r>
      <w:r>
        <w:t xml:space="preserve"> </w:t>
      </w:r>
      <w:r>
        <w:t>forth</w:t>
      </w:r>
      <w:r>
        <w:t xml:space="preserve"> </w:t>
      </w:r>
      <w:r>
        <w:rPr>
          <w:i/>
        </w:rPr>
        <w:t>anon</w:t>
      </w:r>
      <w:r>
        <w:t xml:space="preserve"> </w:t>
      </w:r>
      <w:r>
        <w:t>with</w:t>
      </w:r>
      <w:r>
        <w:t xml:space="preserve"> </w:t>
      </w:r>
      <w:r>
        <w:t>Dorigen</w:t>
      </w:r>
      <w:r>
        <w:t xml:space="preserve"> </w:t>
      </w:r>
      <w:r>
        <w:t>he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Adverb without -e: anon</w:t>
      </w:r>
      <w:r>
        <w:br/>
        <w:t>The Franklin's Tale 1489 (data/riverside_cats/FranT_riv.cat)</w:t>
        <w:br/>
      </w:r>
      <w:r>
        <w:t>And</w:t>
      </w:r>
      <w:r>
        <w:t xml:space="preserve"> </w:t>
      </w:r>
      <w:r>
        <w:t>bryngeth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place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why</w:t>
      </w:r>
      <w:r>
        <w:br/>
        <w:t>The Franklin's Tale 1491 (data/riverside_cats/FranT_riv.cat)</w:t>
        <w:br/>
      </w:r>
      <w:r>
        <w:t>But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wiste</w:t>
      </w:r>
      <w:r>
        <w:t xml:space="preserve"> </w:t>
      </w:r>
      <w:r>
        <w:rPr>
          <w:i/>
        </w:rPr>
        <w:t>why</w:t>
      </w:r>
      <w:r>
        <w:t xml:space="preserve"> </w:t>
      </w:r>
      <w:r>
        <w:t>she</w:t>
      </w:r>
      <w:r>
        <w:t xml:space="preserve"> </w:t>
      </w:r>
      <w:r>
        <w:t>thider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thider</w:t>
      </w:r>
      <w:r>
        <w:br/>
        <w:t>The Franklin's Tale 1491 (data/riverside_cats/FranT_riv.cat)</w:t>
        <w:br/>
      </w:r>
      <w:r>
        <w:t>But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wiste</w:t>
      </w:r>
      <w:r>
        <w:t xml:space="preserve"> </w:t>
      </w:r>
      <w:r>
        <w:t>why</w:t>
      </w:r>
      <w:r>
        <w:t xml:space="preserve"> </w:t>
      </w:r>
      <w:r>
        <w:t>she</w:t>
      </w:r>
      <w:r>
        <w:t xml:space="preserve"> </w:t>
      </w:r>
      <w:r>
        <w:rPr>
          <w:i/>
        </w:rPr>
        <w:t>thider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ywis</w:t>
      </w:r>
      <w:r>
        <w:br/>
        <w:t>The Franklin's Tale 1493 (data/riverside_cats/FranT_riv.cat)</w:t>
        <w:br/>
      </w:r>
      <w:r>
        <w:t>Paraventure</w:t>
      </w:r>
      <w:r>
        <w:t xml:space="preserve"> </w:t>
      </w:r>
      <w:r>
        <w:t>an</w:t>
      </w:r>
      <w:r>
        <w:t xml:space="preserve"> </w:t>
      </w:r>
      <w:r>
        <w:t>heep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whan</w:t>
      </w:r>
      <w:r>
        <w:br/>
        <w:t>The Franklin's Tale 1498 (data/riverside_cats/FranT_riv.cat)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demeth</w:t>
      </w:r>
      <w:r>
        <w:br/>
        <w:br/>
      </w:r>
    </w:p>
    <w:p>
      <w:r>
        <w:rPr>
          <w:b/>
        </w:rPr>
        <w:t>Adverb without -e: forth</w:t>
      </w:r>
      <w:r>
        <w:br/>
        <w:t>The Franklin's Tale 1503 (data/riverside_cats/FranT_riv.cat)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bown</w:t>
      </w:r>
      <w:r>
        <w:t xml:space="preserve"> </w:t>
      </w:r>
      <w:r>
        <w:t>to</w:t>
      </w:r>
      <w:r>
        <w:t xml:space="preserve"> </w:t>
      </w:r>
      <w:r>
        <w:t>goon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rPr>
          <w:i/>
        </w:rPr>
        <w:t>forth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Adverb without -e: right</w:t>
      </w:r>
      <w:r>
        <w:br/>
        <w:t>The Franklin's Tale 1503 (data/riverside_cats/FranT_riv.cat)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bown</w:t>
      </w:r>
      <w:r>
        <w:t xml:space="preserve"> </w:t>
      </w:r>
      <w:r>
        <w:t>to</w:t>
      </w:r>
      <w:r>
        <w:t xml:space="preserve"> </w:t>
      </w:r>
      <w:r>
        <w:t>goon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forth</w:t>
      </w:r>
      <w:r>
        <w:t xml:space="preserve"> </w:t>
      </w:r>
      <w:r>
        <w:rPr>
          <w:i/>
        </w:rPr>
        <w:t>right</w:t>
      </w:r>
      <w:r>
        <w:br/>
        <w:br/>
      </w:r>
    </w:p>
    <w:p>
      <w:r>
        <w:rPr>
          <w:b/>
        </w:rPr>
        <w:t>Adverb without -e: also</w:t>
      </w:r>
      <w:r>
        <w:br/>
        <w:t>The Franklin's Tale 1505 (data/riverside_cats/FranT_riv.cat)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gardynward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whan</w:t>
      </w:r>
      <w:r>
        <w:br/>
        <w:t>The Franklin's Tale 1506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spyed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thus</w:t>
      </w:r>
      <w:r>
        <w:br/>
        <w:t>The Franklin's Tale 1508 (data/riverside_cats/FranT_riv.cat)</w:t>
        <w:br/>
      </w:r>
      <w:r>
        <w:t>But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they</w:t>
      </w:r>
      <w:r>
        <w:t xml:space="preserve"> </w:t>
      </w:r>
      <w:r>
        <w:t>mette</w:t>
      </w:r>
      <w:r>
        <w:t xml:space="preserve"> </w:t>
      </w:r>
      <w:r>
        <w:t>of</w:t>
      </w:r>
      <w:r>
        <w:t xml:space="preserve"> </w:t>
      </w:r>
      <w:r>
        <w:t>aventure</w:t>
      </w:r>
      <w:r>
        <w:t xml:space="preserve"> </w:t>
      </w:r>
      <w:r>
        <w:t>or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whiderward</w:t>
      </w:r>
      <w:r>
        <w:br/>
        <w:t>The Franklin's Tale 1510 (data/riverside_cats/FranT_riv.cat)</w:t>
        <w:br/>
      </w:r>
      <w:r>
        <w:t>And</w:t>
      </w:r>
      <w:r>
        <w:t xml:space="preserve"> </w:t>
      </w:r>
      <w:r>
        <w:t>asked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rPr>
          <w:i/>
        </w:rPr>
        <w:t>whiderward</w:t>
      </w:r>
      <w:r>
        <w:t xml:space="preserve"> </w:t>
      </w:r>
      <w:r>
        <w:t>she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so</w:t>
      </w:r>
      <w:r>
        <w:br/>
        <w:t>The Franklin's Tale 1519 (data/riverside_cats/FranT_riv.cat)</w:t>
        <w:br/>
      </w:r>
      <w:r>
        <w:rPr>
          <w:i/>
        </w:rPr>
        <w:t>So</w:t>
      </w:r>
      <w:r>
        <w:t xml:space="preserve"> </w:t>
      </w:r>
      <w:r>
        <w:t>looth</w:t>
      </w:r>
      <w:r>
        <w:t xml:space="preserve"> </w:t>
      </w:r>
      <w:r>
        <w:t>hym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sholde</w:t>
      </w:r>
      <w:r>
        <w:t xml:space="preserve"> </w:t>
      </w:r>
      <w:r>
        <w:t>breke</w:t>
      </w:r>
      <w:r>
        <w:t xml:space="preserve"> </w:t>
      </w:r>
      <w:r>
        <w:t>hir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Adverb without -e: yet</w:t>
      </w:r>
      <w:r>
        <w:br/>
        <w:t>The Franklin's Tale 1522 (data/riverside_cats/FranT_riv.cat)</w:t>
        <w:br/>
      </w:r>
      <w:r>
        <w:t>That</w:t>
      </w:r>
      <w:r>
        <w:t xml:space="preserve"> </w:t>
      </w:r>
      <w:r>
        <w:t>fro</w:t>
      </w:r>
      <w:r>
        <w:t xml:space="preserve"> </w:t>
      </w:r>
      <w:r>
        <w:t>his</w:t>
      </w:r>
      <w:r>
        <w:t xml:space="preserve"> </w:t>
      </w:r>
      <w:r>
        <w:t>lust</w:t>
      </w:r>
      <w:r>
        <w:t xml:space="preserve"> </w:t>
      </w:r>
      <w:r>
        <w:rPr>
          <w:i/>
        </w:rPr>
        <w:t>yet</w:t>
      </w:r>
      <w:r>
        <w:t xml:space="preserve"> </w:t>
      </w:r>
      <w:r>
        <w:t>were</w:t>
      </w:r>
      <w:r>
        <w:t xml:space="preserve"> </w:t>
      </w:r>
      <w:r>
        <w:t>hym</w:t>
      </w:r>
      <w:r>
        <w:t xml:space="preserve"> </w:t>
      </w:r>
      <w:r>
        <w:t>levere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Adverb without -e: so</w:t>
      </w:r>
      <w:r>
        <w:br/>
        <w:t>The Franklin's Tale 1523 (data/riverside_cats/FranT_riv.cat)</w:t>
        <w:br/>
      </w:r>
      <w:r>
        <w:t>Than</w:t>
      </w:r>
      <w:r>
        <w:t xml:space="preserve"> </w:t>
      </w:r>
      <w:r>
        <w:t>doon</w:t>
      </w:r>
      <w:r>
        <w:t xml:space="preserve"> </w:t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cherlyssh</w:t>
      </w:r>
      <w:r>
        <w:t xml:space="preserve"> </w:t>
      </w:r>
      <w:r>
        <w:t>wrecchednesse</w:t>
      </w:r>
      <w:r>
        <w:br/>
        <w:br/>
      </w:r>
    </w:p>
    <w:p>
      <w:r>
        <w:rPr>
          <w:b/>
        </w:rPr>
        <w:t>Adverb without -e: thus</w:t>
      </w:r>
      <w:r>
        <w:br/>
        <w:t>The Franklin's Tale 1525 (data/riverside_cats/FranT_riv.cat)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in</w:t>
      </w:r>
      <w:r>
        <w:t xml:space="preserve"> </w:t>
      </w:r>
      <w:r>
        <w:t>fewe</w:t>
      </w:r>
      <w:r>
        <w:t xml:space="preserve"> </w:t>
      </w:r>
      <w:r>
        <w:t>wordes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thus</w:t>
      </w:r>
      <w:r>
        <w:br/>
        <w:t>The Franklin's Tale 1530 (data/riverside_cats/FranT_riv.cat)</w:t>
        <w:br/>
      </w:r>
      <w:r>
        <w:t>Than</w:t>
      </w:r>
      <w:r>
        <w:t xml:space="preserve"> </w:t>
      </w:r>
      <w:r>
        <w:t>ye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sholde</w:t>
      </w:r>
      <w:r>
        <w:t xml:space="preserve"> </w:t>
      </w:r>
      <w:r>
        <w:t>breke</w:t>
      </w:r>
      <w:r>
        <w:t xml:space="preserve"> </w:t>
      </w:r>
      <w:r>
        <w:rPr>
          <w:i/>
        </w:rPr>
        <w:t>thus</w:t>
      </w:r>
      <w:r>
        <w:t xml:space="preserve"> </w:t>
      </w:r>
      <w:r>
        <w:t>youre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Adverb without -e: heerbiforn</w:t>
      </w:r>
      <w:r>
        <w:br/>
        <w:t>The Franklin's Tale 1535 (data/riverside_cats/FranT_riv.cat)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maad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rPr>
          <w:i/>
        </w:rPr>
        <w:t>heerbiforn</w:t>
      </w:r>
      <w:r>
        <w:br/>
        <w:br/>
      </w:r>
    </w:p>
    <w:p>
      <w:r>
        <w:rPr>
          <w:b/>
        </w:rPr>
        <w:t>Adverb without -e: never</w:t>
      </w:r>
      <w:r>
        <w:br/>
        <w:t>The Franklin's Tale 1537 (data/riverside_cats/FranT_riv.cat)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plighte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rPr>
          <w:i/>
        </w:rPr>
        <w:t>never</w:t>
      </w:r>
      <w:r>
        <w:t xml:space="preserve"> </w:t>
      </w:r>
      <w:r>
        <w:t>repreve</w:t>
      </w:r>
      <w:r>
        <w:br/>
        <w:br/>
      </w:r>
    </w:p>
    <w:p>
      <w:r>
        <w:rPr>
          <w:b/>
        </w:rPr>
        <w:t>Adverb without -e: thus</w:t>
      </w:r>
      <w:r>
        <w:br/>
        <w:t>The Franklin's Tale 1543 (data/riverside_cats/FranT_riv.cat)</w:t>
        <w:br/>
      </w:r>
      <w:r>
        <w:rPr>
          <w:i/>
        </w:rPr>
        <w:t>Thus</w:t>
      </w:r>
      <w:r>
        <w:t xml:space="preserve"> </w:t>
      </w:r>
      <w:r>
        <w:t>kan</w:t>
      </w:r>
      <w:r>
        <w:t xml:space="preserve"> </w:t>
      </w:r>
      <w:r>
        <w:t>a</w:t>
      </w:r>
      <w:r>
        <w:t xml:space="preserve"> </w:t>
      </w:r>
      <w:r>
        <w:t>squier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gentil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al</w:t>
      </w:r>
      <w:r>
        <w:br/>
        <w:t>The Franklin's Tale 1545 (data/riverside_cats/FranT_riv.cat)</w:t>
        <w:br/>
      </w:r>
      <w:r>
        <w:t>She</w:t>
      </w:r>
      <w:r>
        <w:t xml:space="preserve"> </w:t>
      </w:r>
      <w:r>
        <w:t>thonketh</w:t>
      </w:r>
      <w:r>
        <w:t xml:space="preserve"> </w:t>
      </w:r>
      <w:r>
        <w:t>hym</w:t>
      </w:r>
      <w:r>
        <w:t xml:space="preserve"> </w:t>
      </w:r>
      <w:r>
        <w:t>upon</w:t>
      </w:r>
      <w:r>
        <w:t xml:space="preserve"> </w:t>
      </w:r>
      <w:r>
        <w:t>hir</w:t>
      </w:r>
      <w:r>
        <w:t xml:space="preserve"> </w:t>
      </w:r>
      <w:r>
        <w:t>knees</w:t>
      </w:r>
      <w:r>
        <w:t xml:space="preserve"> </w:t>
      </w:r>
      <w:r>
        <w:rPr>
          <w:i/>
        </w:rPr>
        <w:t>al</w:t>
      </w:r>
      <w:r>
        <w:t xml:space="preserve"> </w:t>
      </w:r>
      <w:r>
        <w:t>bare</w:t>
      </w:r>
      <w:r>
        <w:br/>
        <w:br/>
      </w:r>
    </w:p>
    <w:p>
      <w:r>
        <w:rPr>
          <w:b/>
        </w:rPr>
        <w:t>Adverb without -e: so</w:t>
      </w:r>
      <w:r>
        <w:br/>
        <w:t>The Franklin's Tale 1548 (data/riverside_cats/FranT_riv.cat)</w:t>
        <w:br/>
      </w:r>
      <w:r>
        <w:t>And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siker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weel</w:t>
      </w:r>
      <w:r>
        <w:t xml:space="preserve"> </w:t>
      </w:r>
      <w:r>
        <w:t>apayd</w:t>
      </w:r>
      <w:r>
        <w:br/>
        <w:br/>
      </w:r>
    </w:p>
    <w:p>
      <w:r>
        <w:rPr>
          <w:b/>
        </w:rPr>
        <w:t>Adverb without -e: what</w:t>
      </w:r>
      <w:r>
        <w:br/>
        <w:t>The Franklin's Tale 1550 (data/riverside_cats/FranT_riv.cat)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lenger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endyte</w:t>
      </w:r>
      <w:r>
        <w:br/>
        <w:br/>
      </w:r>
    </w:p>
    <w:p>
      <w:r>
        <w:rPr>
          <w:b/>
        </w:rPr>
        <w:t>Adverb without -e: eft</w:t>
      </w:r>
      <w:r>
        <w:br/>
        <w:t>The Franklin's Tale 1553 (data/riverside_cats/FranT_riv.cat)</w:t>
        <w:br/>
      </w:r>
      <w:r>
        <w:t>Nevere</w:t>
      </w:r>
      <w:r>
        <w:t xml:space="preserve"> </w:t>
      </w:r>
      <w:r>
        <w:rPr>
          <w:i/>
        </w:rPr>
        <w:t>eft</w:t>
      </w:r>
      <w:r>
        <w:t xml:space="preserve"> </w:t>
      </w:r>
      <w:r>
        <w:t>ne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angre</w:t>
      </w:r>
      <w:r>
        <w:t xml:space="preserve"> </w:t>
      </w:r>
      <w:r>
        <w:t>hem</w:t>
      </w:r>
      <w:r>
        <w:t xml:space="preserve"> </w:t>
      </w:r>
      <w:r>
        <w:t>bitwene</w:t>
      </w:r>
      <w:r>
        <w:br/>
        <w:br/>
      </w:r>
    </w:p>
    <w:p>
      <w:r>
        <w:rPr>
          <w:b/>
        </w:rPr>
        <w:t>Adverb without -e: al</w:t>
      </w:r>
      <w:r>
        <w:br/>
        <w:t>The Franklin's Tale 1557 (data/riverside_cats/FranT_riv.cat)</w:t>
        <w:br/>
      </w:r>
      <w:r>
        <w:t>Aurelius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cost</w:t>
      </w:r>
      <w:r>
        <w:t xml:space="preserve"> </w:t>
      </w:r>
      <w:r>
        <w:t>hath</w:t>
      </w:r>
      <w:r>
        <w:t xml:space="preserve"> </w:t>
      </w:r>
      <w:r>
        <w:rPr>
          <w:i/>
        </w:rPr>
        <w:t>al</w:t>
      </w:r>
      <w:r>
        <w:t xml:space="preserve"> </w:t>
      </w:r>
      <w:r>
        <w:t>forlorn</w:t>
      </w:r>
      <w:r>
        <w:br/>
        <w:br/>
      </w:r>
    </w:p>
    <w:p>
      <w:r>
        <w:rPr>
          <w:b/>
        </w:rPr>
        <w:t>Adverb without -e: how</w:t>
      </w:r>
      <w:r>
        <w:br/>
        <w:t>The Franklin's Tale 1561 (data/riverside_cats/FranT_riv.cat)</w:t>
        <w:br/>
      </w:r>
      <w:r>
        <w:t>Unto</w:t>
      </w:r>
      <w:r>
        <w:t xml:space="preserve"> </w:t>
      </w:r>
      <w:r>
        <w:t>this</w:t>
      </w:r>
      <w:r>
        <w:t xml:space="preserve"> </w:t>
      </w:r>
      <w:r>
        <w:t>philosophre</w:t>
      </w:r>
      <w:r>
        <w:t xml:space="preserve"> </w:t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Adverb without -e: nedes</w:t>
      </w:r>
      <w:r>
        <w:br/>
        <w:t>The Franklin's Tale 1563 (data/riverside_cats/FranT_riv.cat)</w:t>
        <w:br/>
      </w:r>
      <w:r>
        <w:t>Myn</w:t>
      </w:r>
      <w:r>
        <w:t xml:space="preserve"> </w:t>
      </w:r>
      <w:r>
        <w:t>heritage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rPr>
          <w:i/>
        </w:rPr>
        <w:t>nedes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Adverb without -e: nat</w:t>
      </w:r>
      <w:r>
        <w:br/>
        <w:t>The Franklin's Tale 1564 (data/riverside_cats/FranT_riv.cat)</w:t>
        <w:br/>
      </w:r>
      <w:r>
        <w:t>And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beggere</w:t>
      </w:r>
      <w:r>
        <w:t xml:space="preserve"> </w:t>
      </w:r>
      <w:r>
        <w:t>heere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nat</w:t>
      </w:r>
      <w:r>
        <w:br/>
        <w:t>The Franklin's Tale 1570 (data/riverside_cats/FranT_riv.cat)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kepe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yit</w:t>
      </w:r>
      <w:r>
        <w:br/>
        <w:t>The Franklin's Tale 1577 (data/riverside_cats/FranT_riv.cat)</w:t>
        <w:br/>
      </w:r>
      <w:r>
        <w:t>I</w:t>
      </w:r>
      <w:r>
        <w:t xml:space="preserve"> </w:t>
      </w:r>
      <w:r>
        <w:t>failled</w:t>
      </w:r>
      <w:r>
        <w:t xml:space="preserve"> </w:t>
      </w:r>
      <w:r>
        <w:t>nevere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as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elles</w:t>
      </w:r>
      <w:r>
        <w:br/>
        <w:t>The Franklin's Tale 1583 (data/riverside_cats/FranT_riv.cat)</w:t>
        <w:br/>
      </w:r>
      <w:r>
        <w:t>Thanne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Adverb without -e: thus</w:t>
      </w:r>
      <w:r>
        <w:br/>
        <w:t>The Franklin's Tale 1586 (data/riverside_cats/FranT_riv.cat)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thus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herde</w:t>
      </w:r>
      <w:r>
        <w:br/>
        <w:br/>
      </w:r>
    </w:p>
    <w:p>
      <w:r>
        <w:rPr>
          <w:b/>
        </w:rPr>
        <w:t>Adverb without -e: whan</w:t>
      </w:r>
      <w:r>
        <w:br/>
        <w:t>The Franklin's Tale 1586 (data/riverside_cats/FranT_riv.cat)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thus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herde</w:t>
      </w:r>
      <w:r>
        <w:br/>
        <w:br/>
      </w:r>
    </w:p>
    <w:p>
      <w:r>
        <w:rPr>
          <w:b/>
        </w:rPr>
        <w:t>Adverb without -e: nat</w:t>
      </w:r>
      <w:r>
        <w:br/>
        <w:t>The Franklin's Tale 1587 (data/riverside_cats/FranT_riv.cat)</w:t>
        <w:br/>
      </w:r>
      <w:r>
        <w:t>Have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holden</w:t>
      </w:r>
      <w:r>
        <w:t xml:space="preserve"> </w:t>
      </w:r>
      <w:r>
        <w:t>covenant</w:t>
      </w:r>
      <w:r>
        <w:t xml:space="preserve"> </w:t>
      </w:r>
      <w:r>
        <w:t>unto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yes</w:t>
      </w:r>
      <w:r>
        <w:br/>
        <w:t>The Franklin's Tale 1588 (data/riverside_cats/FranT_riv.cat)</w:t>
        <w:br/>
      </w:r>
      <w:r>
        <w:rPr>
          <w:i/>
        </w:rPr>
        <w:t>Yes</w:t>
      </w:r>
      <w:r>
        <w:t xml:space="preserve"> </w:t>
      </w:r>
      <w:r>
        <w:t>certes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trewely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certes</w:t>
      </w:r>
      <w:r>
        <w:br/>
        <w:t>The Franklin's Tale 1588 (data/riverside_cats/FranT_riv.cat)</w:t>
        <w:br/>
      </w:r>
      <w:r>
        <w:t>Yes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trewely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anon</w:t>
      </w:r>
      <w:r>
        <w:br/>
        <w:t>The Franklin's Tale 1592 (data/riverside_cats/FranT_riv.cat)</w:t>
        <w:br/>
      </w:r>
      <w:r>
        <w:t>Aurelius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rPr>
          <w:i/>
        </w:rPr>
        <w:t>anon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nat</w:t>
      </w:r>
      <w:r>
        <w:br/>
        <w:t>The Franklin's Tale 1594 (data/riverside_cats/FranT_riv.cat)</w:t>
        <w:br/>
      </w:r>
      <w:r>
        <w:t>It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reherce</w:t>
      </w:r>
      <w:r>
        <w:t xml:space="preserve"> </w:t>
      </w:r>
      <w:r>
        <w:t>it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Adverb without -e: als</w:t>
      </w:r>
      <w:r>
        <w:br/>
        <w:t>The Franklin's Tale 1598 (data/riverside_cats/FranT_riv.cat)</w:t>
        <w:br/>
      </w:r>
      <w:r>
        <w:t>The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Dorigen</w:t>
      </w:r>
      <w:r>
        <w:t xml:space="preserve"> </w:t>
      </w:r>
      <w:r>
        <w:t>he</w:t>
      </w:r>
      <w:r>
        <w:t xml:space="preserve"> </w:t>
      </w:r>
      <w:r>
        <w:t>tolde</w:t>
      </w:r>
      <w:r>
        <w:t xml:space="preserve"> </w:t>
      </w:r>
      <w:r>
        <w:t>hym</w:t>
      </w:r>
      <w:r>
        <w:t xml:space="preserve"> </w:t>
      </w:r>
      <w:r>
        <w:rPr>
          <w:i/>
        </w:rPr>
        <w:t>als</w:t>
      </w:r>
      <w:r>
        <w:br/>
        <w:br/>
      </w:r>
    </w:p>
    <w:p>
      <w:r>
        <w:rPr>
          <w:b/>
        </w:rPr>
        <w:t>Adverb without -e: how</w:t>
      </w:r>
      <w:r>
        <w:br/>
        <w:t>The Franklin's Tale 1599 (data/riverside_cats/FranT_riv.cat)</w:t>
        <w:br/>
      </w:r>
      <w:r>
        <w:rPr>
          <w:i/>
        </w:rPr>
        <w:t>How</w:t>
      </w:r>
      <w:r>
        <w:t xml:space="preserve"> </w:t>
      </w:r>
      <w:r>
        <w:t>looth</w:t>
      </w:r>
      <w:r>
        <w:t xml:space="preserve"> </w:t>
      </w:r>
      <w:r>
        <w:t>hire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wikked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Adverb without -e: so</w:t>
      </w:r>
      <w:r>
        <w:br/>
        <w:t>The Franklin's Tale 1603 (data/riverside_cats/FranT_riv.cat)</w:t>
        <w:br/>
      </w:r>
      <w:r>
        <w:t>That</w:t>
      </w:r>
      <w:r>
        <w:t xml:space="preserve"> </w:t>
      </w:r>
      <w:r>
        <w:t>made</w:t>
      </w:r>
      <w:r>
        <w:t xml:space="preserve"> </w:t>
      </w:r>
      <w:r>
        <w:t>me</w:t>
      </w:r>
      <w:r>
        <w:t xml:space="preserve"> </w:t>
      </w:r>
      <w:r>
        <w:t>han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Adverb without -e: ageyn</w:t>
      </w:r>
      <w:r>
        <w:br/>
        <w:t>The Franklin's Tale 1605 (data/riverside_cats/FranT_riv.cat)</w:t>
        <w:br/>
      </w:r>
      <w:r>
        <w:t>As</w:t>
      </w:r>
      <w:r>
        <w:t xml:space="preserve"> </w:t>
      </w:r>
      <w:r>
        <w:t>frely</w:t>
      </w:r>
      <w:r>
        <w:t xml:space="preserve"> </w:t>
      </w:r>
      <w:r>
        <w:t>sente</w:t>
      </w:r>
      <w:r>
        <w:t xml:space="preserve"> </w:t>
      </w:r>
      <w:r>
        <w:t>I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right</w:t>
      </w:r>
      <w:r>
        <w:br/>
        <w:t>The Franklin's Tale 1614 (data/riverside_cats/FranT_riv.cat)</w:t>
        <w:br/>
      </w:r>
      <w:r>
        <w:t>As</w:t>
      </w:r>
      <w:r>
        <w:t xml:space="preserve"> </w:t>
      </w:r>
      <w:r>
        <w:t>thou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were</w:t>
      </w:r>
      <w:r>
        <w:t xml:space="preserve"> </w:t>
      </w:r>
      <w:r>
        <w:t>cropen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ground</w:t>
      </w:r>
      <w:r>
        <w:br/>
        <w:br/>
      </w:r>
    </w:p>
    <w:p>
      <w:r>
        <w:rPr>
          <w:b/>
        </w:rPr>
        <w:t>Adverb without -e: now</w:t>
      </w:r>
      <w:r>
        <w:br/>
        <w:t>The Franklin's Tale 1614 (data/riverside_cats/FranT_riv.cat)</w:t>
        <w:br/>
      </w:r>
      <w:r>
        <w:t>As</w:t>
      </w:r>
      <w:r>
        <w:t xml:space="preserve"> </w:t>
      </w:r>
      <w:r>
        <w:t>thou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were</w:t>
      </w:r>
      <w:r>
        <w:t xml:space="preserve"> </w:t>
      </w:r>
      <w:r>
        <w:t>cropen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ground</w:t>
      </w:r>
      <w:r>
        <w:br/>
        <w:br/>
      </w:r>
    </w:p>
    <w:p>
      <w:r>
        <w:rPr>
          <w:b/>
        </w:rPr>
        <w:t>Adverb without -e: nat</w:t>
      </w:r>
      <w:r>
        <w:br/>
        <w:t>The Franklin's Tale 1616 (data/riverside_cats/FranT_riv.cat)</w:t>
        <w:br/>
      </w:r>
      <w:r>
        <w:t>For</w:t>
      </w:r>
      <w:r>
        <w:t xml:space="preserve"> </w:t>
      </w:r>
      <w:r>
        <w:t>sire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taken</w:t>
      </w:r>
      <w:r>
        <w:t xml:space="preserve"> </w:t>
      </w:r>
      <w:r>
        <w:t>a</w:t>
      </w:r>
      <w:r>
        <w:t xml:space="preserve"> </w:t>
      </w:r>
      <w:r>
        <w:t>peny</w:t>
      </w:r>
      <w:r>
        <w:t xml:space="preserve"> </w:t>
      </w:r>
      <w:r>
        <w:t>of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forth</w:t>
      </w:r>
      <w:r>
        <w:br/>
        <w:t>The Franklin's Tale 1620 (data/riverside_cats/FranT_riv.cat)</w:t>
        <w:br/>
      </w:r>
      <w:r>
        <w:t>And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hors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goth</w:t>
      </w:r>
      <w:r>
        <w:t xml:space="preserve"> </w:t>
      </w:r>
      <w:r>
        <w:t>his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Adverb without -e: now</w:t>
      </w:r>
      <w:r>
        <w:br/>
        <w:t>The Franklin's Tale 1621 (data/riverside_cats/FranT_riv.cat)</w:t>
        <w:br/>
      </w:r>
      <w:r>
        <w:t>Lordynges</w:t>
      </w:r>
      <w:r>
        <w:t xml:space="preserve"> </w:t>
      </w:r>
      <w:r>
        <w:t>this</w:t>
      </w:r>
      <w:r>
        <w:t xml:space="preserve"> </w:t>
      </w:r>
      <w:r>
        <w:t>question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aske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now</w:t>
      </w:r>
      <w:r>
        <w:br/>
        <w:t>The Franklin's Tale 1623 (data/riverside_cats/FranT_riv.cat)</w:t>
        <w:br/>
      </w:r>
      <w:r>
        <w:rPr>
          <w:i/>
        </w:rPr>
        <w:t>Now</w:t>
      </w:r>
      <w:r>
        <w:t xml:space="preserve"> </w:t>
      </w:r>
      <w:r>
        <w:t>telleth</w:t>
      </w:r>
      <w:r>
        <w:t xml:space="preserve"> </w:t>
      </w:r>
      <w:r>
        <w:t>me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ferther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ferther</w:t>
      </w:r>
      <w:r>
        <w:br/>
        <w:t>The Franklin's Tale 1623 (data/riverside_cats/FranT_riv.cat)</w:t>
        <w:br/>
      </w:r>
      <w:r>
        <w:t>Now</w:t>
      </w:r>
      <w:r>
        <w:t xml:space="preserve"> </w:t>
      </w:r>
      <w:r>
        <w:t>telleth</w:t>
      </w:r>
      <w:r>
        <w:t xml:space="preserve"> </w:t>
      </w:r>
      <w:r>
        <w:t>me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ferther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so</w:t>
      </w:r>
      <w:r>
        <w:br/>
        <w:t>Prologue to the Parson's Tale 3 (data/riverside_cats/ParsPro_riverside_reordered.cat)</w:t>
        <w:br/>
      </w:r>
      <w:r>
        <w:rPr>
          <w:i/>
        </w:rPr>
        <w:t>So</w:t>
      </w:r>
      <w:r>
        <w:t xml:space="preserve"> </w:t>
      </w:r>
      <w:r>
        <w:t>lowe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Adverb without -e: nat</w:t>
      </w:r>
      <w:r>
        <w:br/>
        <w:t>Prologue to the Parson's Tale 3 (data/riverside_cats/ParsPro_riverside_reordered.cat)</w:t>
        <w:br/>
      </w:r>
      <w:r>
        <w:t>So</w:t>
      </w:r>
      <w:r>
        <w:t xml:space="preserve"> </w:t>
      </w:r>
      <w:r>
        <w:t>lowe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Adverb without -e: litel</w:t>
      </w:r>
      <w:r>
        <w:br/>
        <w:t>Prologue to the Parson's Tale 6 (data/riverside_cats/ParsPro_riverside_reordered.cat)</w:t>
        <w:br/>
      </w:r>
      <w:r>
        <w:t>For</w:t>
      </w:r>
      <w:r>
        <w:t xml:space="preserve"> </w:t>
      </w:r>
      <w:r>
        <w:t>ellevene</w:t>
      </w:r>
      <w:r>
        <w:t xml:space="preserve"> </w:t>
      </w:r>
      <w:r>
        <w:t>foot</w:t>
      </w:r>
      <w:r>
        <w:t xml:space="preserve"> </w:t>
      </w:r>
      <w:r>
        <w:t>or</w:t>
      </w:r>
      <w:r>
        <w:t xml:space="preserve"> </w:t>
      </w:r>
      <w:r>
        <w:rPr>
          <w:i/>
        </w:rPr>
        <w:t>litel</w:t>
      </w:r>
      <w:r>
        <w:t xml:space="preserve"> </w:t>
      </w:r>
      <w:r>
        <w:t>moore</w:t>
      </w:r>
      <w:r>
        <w:t xml:space="preserve"> </w:t>
      </w:r>
      <w:r>
        <w:t>or</w:t>
      </w:r>
      <w:r>
        <w:t xml:space="preserve"> </w:t>
      </w:r>
      <w:r>
        <w:t>lesse</w:t>
      </w:r>
      <w:r>
        <w:br/>
        <w:br/>
      </w:r>
    </w:p>
    <w:p>
      <w:r>
        <w:rPr>
          <w:b/>
        </w:rPr>
        <w:t>Adverb without -e: therwith</w:t>
      </w:r>
      <w:r>
        <w:br/>
        <w:t>Prologue to the Parson's Tale 10 (data/riverside_cats/ParsPro_riverside_reordered.cat)</w:t>
        <w:br/>
      </w:r>
      <w:r>
        <w:rPr>
          <w:i/>
        </w:rPr>
        <w:t>Therwith</w:t>
      </w:r>
      <w:r>
        <w:t xml:space="preserve"> </w:t>
      </w:r>
      <w:r>
        <w:t>the</w:t>
      </w:r>
      <w:r>
        <w:t xml:space="preserve"> </w:t>
      </w:r>
      <w:r>
        <w:t>moones</w:t>
      </w:r>
      <w:r>
        <w:t xml:space="preserve"> </w:t>
      </w:r>
      <w:r>
        <w:t>exaltacioun</w:t>
      </w:r>
      <w:r>
        <w:br/>
        <w:br/>
      </w:r>
    </w:p>
    <w:p>
      <w:r>
        <w:rPr>
          <w:b/>
        </w:rPr>
        <w:t>Adverb without -e: now</w:t>
      </w:r>
      <w:r>
        <w:br/>
        <w:t>Prologue to the Parson's Tale 16 (data/riverside_cats/ParsPro_riverside_reordered.cat)</w:t>
        <w:br/>
      </w:r>
      <w:r>
        <w:rPr>
          <w:i/>
        </w:rPr>
        <w:t>Now</w:t>
      </w:r>
      <w:r>
        <w:t xml:space="preserve"> </w:t>
      </w:r>
      <w:r>
        <w:t>lakketh</w:t>
      </w:r>
      <w:r>
        <w:t xml:space="preserve"> </w:t>
      </w:r>
      <w:r>
        <w:t>us</w:t>
      </w:r>
      <w:r>
        <w:t xml:space="preserve"> </w:t>
      </w:r>
      <w:r>
        <w:t>no</w:t>
      </w:r>
      <w:r>
        <w:t xml:space="preserve"> </w:t>
      </w:r>
      <w:r>
        <w:t>tales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almoost</w:t>
      </w:r>
      <w:r>
        <w:br/>
        <w:t>Prologue to the Parson's Tale 19 (data/riverside_cats/ParsPro_riverside_reordered.cat)</w:t>
        <w:br/>
      </w:r>
      <w:r>
        <w:rPr>
          <w:i/>
        </w:rPr>
        <w:t>Almoost</w:t>
      </w:r>
      <w:r>
        <w:t xml:space="preserve"> </w:t>
      </w:r>
      <w:r>
        <w:t>fulfild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Adverb without -e: so</w:t>
      </w:r>
      <w:r>
        <w:br/>
        <w:t>Prologue to the Parson's Tale 20 (data/riverside_cats/ParsPro_riverside_reordered.cat)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yeve</w:t>
      </w:r>
      <w:r>
        <w:t xml:space="preserve"> </w:t>
      </w:r>
      <w:r>
        <w:t>hym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Adverb without -e: right</w:t>
      </w:r>
      <w:r>
        <w:br/>
        <w:t>Prologue to the Parson's Tale 20 (data/riverside_cats/ParsPro_riverside_reordered.cat)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hym</w:t>
      </w:r>
      <w:r>
        <w:t xml:space="preserve"> </w:t>
      </w:r>
      <w:r>
        <w:rPr>
          <w:i/>
        </w:rPr>
        <w:t>right</w:t>
      </w:r>
      <w:r>
        <w:t xml:space="preserve"> </w:t>
      </w:r>
      <w:r>
        <w:t>good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Adverb without -e: up</w:t>
      </w:r>
      <w:r>
        <w:br/>
        <w:t>Prologue to the Parson's Tale 28 (data/riverside_cats/ParsPro_riverside_reordered.cat)</w:t>
        <w:br/>
      </w:r>
      <w:r>
        <w:t>Thou</w:t>
      </w:r>
      <w:r>
        <w:t xml:space="preserve"> </w:t>
      </w:r>
      <w:r>
        <w:t>sholdest</w:t>
      </w:r>
      <w:r>
        <w:t xml:space="preserve"> </w:t>
      </w:r>
      <w:r>
        <w:t>knytte</w:t>
      </w:r>
      <w:r>
        <w:t xml:space="preserve"> </w:t>
      </w:r>
      <w:r>
        <w:rPr>
          <w:i/>
        </w:rPr>
        <w:t>up</w:t>
      </w:r>
      <w:r>
        <w:t xml:space="preserve"> </w:t>
      </w:r>
      <w:r>
        <w:t>wel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Adverb without -e: anon</w:t>
      </w:r>
      <w:r>
        <w:br/>
        <w:t>Prologue to the Parson's Tale 29 (data/riverside_cats/ParsPro_riverside_reordered.cat)</w:t>
        <w:br/>
      </w:r>
      <w:r>
        <w:t>Telle</w:t>
      </w:r>
      <w:r>
        <w:t xml:space="preserve"> </w:t>
      </w:r>
      <w:r>
        <w:t>us</w:t>
      </w:r>
      <w:r>
        <w:t xml:space="preserve"> </w:t>
      </w:r>
      <w:r>
        <w:t>a</w:t>
      </w:r>
      <w:r>
        <w:t xml:space="preserve"> </w:t>
      </w:r>
      <w:r>
        <w:t>fable</w:t>
      </w:r>
      <w:r>
        <w:t xml:space="preserve"> </w:t>
      </w:r>
      <w:r>
        <w:rPr>
          <w:i/>
        </w:rPr>
        <w:t>anon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</w:t>
      </w:r>
      <w:r>
        <w:br/>
        <w:br/>
      </w:r>
    </w:p>
    <w:p>
      <w:r>
        <w:rPr>
          <w:b/>
        </w:rPr>
        <w:t>Adverb without -e: atones</w:t>
      </w:r>
      <w:r>
        <w:br/>
        <w:t>Prologue to the Parson's Tale 30 (data/riverside_cats/ParsPro_riverside_reordered.cat)</w:t>
        <w:br/>
      </w:r>
      <w:r>
        <w:t>This</w:t>
      </w:r>
      <w:r>
        <w:t xml:space="preserve"> </w:t>
      </w:r>
      <w:r>
        <w:t>Persoun</w:t>
      </w:r>
      <w:r>
        <w:t xml:space="preserve"> </w:t>
      </w:r>
      <w:r>
        <w:t>answerde</w:t>
      </w:r>
      <w:r>
        <w:t xml:space="preserve"> </w:t>
      </w:r>
      <w:r>
        <w:t>al</w:t>
      </w:r>
      <w:r>
        <w:t xml:space="preserve"> </w:t>
      </w:r>
      <w:r>
        <w:rPr>
          <w:i/>
        </w:rPr>
        <w:t>atones</w:t>
      </w:r>
      <w:r>
        <w:br/>
        <w:br/>
      </w:r>
    </w:p>
    <w:p>
      <w:r>
        <w:rPr>
          <w:b/>
        </w:rPr>
        <w:t>Adverb without -e: why</w:t>
      </w:r>
      <w:r>
        <w:br/>
        <w:t>Prologue to the Parson's Tale 35 (data/riverside_cats/ParsPro_riverside_reordered.cat)</w:t>
        <w:br/>
      </w:r>
      <w:r>
        <w:rPr>
          <w:i/>
        </w:rPr>
        <w:t>Why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sowen</w:t>
      </w:r>
      <w:r>
        <w:t xml:space="preserve"> </w:t>
      </w:r>
      <w:r>
        <w:t>draf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fest</w:t>
      </w:r>
      <w:r>
        <w:br/>
        <w:br/>
      </w:r>
    </w:p>
    <w:p>
      <w:r>
        <w:rPr>
          <w:b/>
        </w:rPr>
        <w:t>Adverb without -e: nat</w:t>
      </w:r>
      <w:r>
        <w:br/>
        <w:t>Prologue to the Parson's Tale 43 (data/riverside_cats/ParsPro_riverside_reordered.cat)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geeste</w:t>
      </w:r>
      <w:r>
        <w:t xml:space="preserve"> </w:t>
      </w:r>
      <w:r>
        <w:t>rum</w:t>
      </w:r>
      <w:r>
        <w:t xml:space="preserve"> </w:t>
      </w:r>
      <w:r>
        <w:t>ram</w:t>
      </w:r>
      <w:r>
        <w:t xml:space="preserve"> </w:t>
      </w:r>
      <w:r>
        <w:t>ruf</w:t>
      </w:r>
      <w:r>
        <w:t xml:space="preserve"> </w:t>
      </w:r>
      <w:r>
        <w:t>by</w:t>
      </w:r>
      <w:r>
        <w:t xml:space="preserve"> </w:t>
      </w:r>
      <w:r>
        <w:t>lettre</w:t>
      </w:r>
      <w:r>
        <w:br/>
        <w:br/>
      </w:r>
    </w:p>
    <w:p>
      <w:r>
        <w:rPr>
          <w:b/>
        </w:rPr>
        <w:t>Adverb without -e: litel</w:t>
      </w:r>
      <w:r>
        <w:br/>
        <w:t>Prologue to the Parson's Tale 44 (data/riverside_cats/ParsPro_riverside_reordered.cat)</w:t>
        <w:br/>
      </w:r>
      <w:r>
        <w:t>Ne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rym</w:t>
      </w:r>
      <w:r>
        <w:t xml:space="preserve"> </w:t>
      </w:r>
      <w:r>
        <w:t>holde</w:t>
      </w:r>
      <w:r>
        <w:t xml:space="preserve"> </w:t>
      </w:r>
      <w:r>
        <w:t>I</w:t>
      </w:r>
      <w:r>
        <w:t xml:space="preserve"> </w:t>
      </w:r>
      <w:r>
        <w:t>but</w:t>
      </w:r>
      <w:r>
        <w:t xml:space="preserve"> </w:t>
      </w:r>
      <w:r>
        <w:rPr>
          <w:i/>
        </w:rPr>
        <w:t>litel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Adverb without -e: no</w:t>
      </w:r>
      <w:r>
        <w:br/>
        <w:t>Prologue to the Parson's Tale 54 (data/riverside_cats/ParsPro_riverside_reordered.cat)</w:t>
        <w:br/>
      </w:r>
      <w:r>
        <w:t>Telle</w:t>
      </w:r>
      <w:r>
        <w:t xml:space="preserve"> </w:t>
      </w:r>
      <w:r>
        <w:t>youre</w:t>
      </w:r>
      <w:r>
        <w:t xml:space="preserve"> </w:t>
      </w:r>
      <w:r>
        <w:t>avys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nathelees</w:t>
      </w:r>
      <w:r>
        <w:br/>
        <w:t>Prologue to the Parson's Tale 55 (data/riverside_cats/ParsPro_riverside_reordered.cat)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this</w:t>
      </w:r>
      <w:r>
        <w:t xml:space="preserve"> </w:t>
      </w:r>
      <w:r>
        <w:t>meditacioun</w:t>
      </w:r>
      <w:r>
        <w:br/>
        <w:br/>
      </w:r>
    </w:p>
    <w:p>
      <w:r>
        <w:rPr>
          <w:b/>
        </w:rPr>
        <w:t>Adverb without -e: nat</w:t>
      </w:r>
      <w:r>
        <w:br/>
        <w:t>Prologue to the Parson's Tale 57 (data/riverside_cats/ParsPro_riverside_reordered.cat)</w:t>
        <w:br/>
      </w:r>
      <w:r>
        <w:t>Of</w:t>
      </w:r>
      <w:r>
        <w:t xml:space="preserve"> </w:t>
      </w:r>
      <w:r>
        <w:t>clerkes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nat</w:t>
      </w:r>
      <w:r>
        <w:t xml:space="preserve"> </w:t>
      </w:r>
      <w:r>
        <w:t>textueel</w:t>
      </w:r>
      <w:r>
        <w:br/>
        <w:br/>
      </w:r>
    </w:p>
    <w:p>
      <w:r>
        <w:rPr>
          <w:b/>
        </w:rPr>
        <w:t>Adverb without -e: weel</w:t>
      </w:r>
      <w:r>
        <w:br/>
        <w:t>Prologue to the Parson's Tale 58 (data/riverside_cats/ParsPro_riverside_reordered.cat)</w:t>
        <w:br/>
      </w:r>
      <w:r>
        <w:t>I</w:t>
      </w:r>
      <w:r>
        <w:t xml:space="preserve"> </w:t>
      </w:r>
      <w:r>
        <w:t>take</w:t>
      </w:r>
      <w:r>
        <w:t xml:space="preserve"> </w:t>
      </w:r>
      <w:r>
        <w:t>but</w:t>
      </w:r>
      <w:r>
        <w:t xml:space="preserve"> </w:t>
      </w:r>
      <w:r>
        <w:t>the</w:t>
      </w:r>
      <w:r>
        <w:t xml:space="preserve"> </w:t>
      </w:r>
      <w:r>
        <w:t>sentence</w:t>
      </w:r>
      <w:r>
        <w:t xml:space="preserve"> </w:t>
      </w:r>
      <w:r>
        <w:t>trusteth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now</w:t>
      </w:r>
      <w:r>
        <w:br/>
        <w:t>Prologue to the Parson's Tale 68 (data/riverside_cats/ParsPro_riverside_reordered.cat)</w:t>
        <w:br/>
      </w:r>
      <w:r>
        <w:t>Sire</w:t>
      </w:r>
      <w:r>
        <w:t xml:space="preserve"> </w:t>
      </w:r>
      <w:r>
        <w:t>preest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now</w:t>
      </w:r>
      <w:r>
        <w:t xml:space="preserve"> </w:t>
      </w:r>
      <w:r>
        <w:t>faire</w:t>
      </w:r>
      <w:r>
        <w:t xml:space="preserve"> </w:t>
      </w:r>
      <w:r>
        <w:t>yow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Adverb without -e: adoun</w:t>
      </w:r>
      <w:r>
        <w:br/>
        <w:t>Prologue to the Parson's Tale 70 (data/riverside_cats/ParsPro_riverside_reordered.cat)</w:t>
        <w:br/>
      </w:r>
      <w:r>
        <w:t>But</w:t>
      </w:r>
      <w:r>
        <w:t xml:space="preserve"> </w:t>
      </w:r>
      <w:r>
        <w:t>hasteth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wole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1 (data/riverside_cats/TC4_riv.cat)</w:t>
        <w:br/>
      </w:r>
      <w:r>
        <w:t>But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litel</w:t>
      </w:r>
      <w:r>
        <w:t xml:space="preserve"> </w:t>
      </w:r>
      <w:r>
        <w:t>weylaway</w:t>
      </w:r>
      <w:r>
        <w:t xml:space="preserve"> </w:t>
      </w:r>
      <w:r>
        <w:t>the</w:t>
      </w:r>
      <w:r>
        <w:t xml:space="preserve"> </w:t>
      </w:r>
      <w:r>
        <w:t>whyle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IV 1 (data/riverside_cats/TC4_riv.cat)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litel</w:t>
      </w:r>
      <w:r>
        <w:t xml:space="preserve"> </w:t>
      </w:r>
      <w:r>
        <w:t>weylaway</w:t>
      </w:r>
      <w:r>
        <w:t xml:space="preserve"> </w:t>
      </w:r>
      <w:r>
        <w:t>the</w:t>
      </w:r>
      <w:r>
        <w:t xml:space="preserve"> </w:t>
      </w:r>
      <w:r>
        <w:t>whyle</w:t>
      </w:r>
      <w:r>
        <w:br/>
        <w:br/>
      </w:r>
    </w:p>
    <w:p>
      <w:r>
        <w:rPr>
          <w:b/>
        </w:rPr>
        <w:t>Adverb without -e: litel</w:t>
      </w:r>
      <w:r>
        <w:br/>
        <w:t>Troilus and Criseyde; Book IV 1 (data/riverside_cats/TC4_riv.cat)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to</w:t>
      </w:r>
      <w:r>
        <w:t xml:space="preserve"> </w:t>
      </w:r>
      <w:r>
        <w:rPr>
          <w:i/>
        </w:rPr>
        <w:t>litel</w:t>
      </w:r>
      <w:r>
        <w:t xml:space="preserve"> </w:t>
      </w:r>
      <w:r>
        <w:t>weylaway</w:t>
      </w:r>
      <w:r>
        <w:t xml:space="preserve"> </w:t>
      </w:r>
      <w:r>
        <w:t>the</w:t>
      </w:r>
      <w:r>
        <w:t xml:space="preserve"> </w:t>
      </w:r>
      <w:r>
        <w:t>whyle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3 (data/riverside_cats/TC4_riv.cat)</w:t>
        <w:br/>
      </w:r>
      <w:r>
        <w:t>That</w:t>
      </w:r>
      <w:r>
        <w:t xml:space="preserve"> </w:t>
      </w:r>
      <w:r>
        <w:t>semeth</w:t>
      </w:r>
      <w:r>
        <w:t xml:space="preserve"> </w:t>
      </w:r>
      <w:r>
        <w:t>trewest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bygyle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IV 7 (data/riverside_cats/TC4_riv.cat)</w:t>
        <w:br/>
      </w:r>
      <w:r>
        <w:rPr>
          <w:i/>
        </w:rPr>
        <w:t>Than</w:t>
      </w:r>
      <w:r>
        <w:t xml:space="preserve"> </w:t>
      </w:r>
      <w:r>
        <w:t>laugheth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maketh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mowe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IV 9 (data/riverside_cats/TC4_riv.cat)</w:t>
        <w:br/>
      </w:r>
      <w:r>
        <w:rPr>
          <w:i/>
        </w:rPr>
        <w:t>Awey</w:t>
      </w:r>
      <w:r>
        <w:t xml:space="preserve"> </w:t>
      </w:r>
      <w:r>
        <w:t>to</w:t>
      </w:r>
      <w:r>
        <w:t xml:space="preserve"> </w:t>
      </w:r>
      <w:r>
        <w:t>writhe</w:t>
      </w:r>
      <w:r>
        <w:t xml:space="preserve"> </w:t>
      </w:r>
      <w:r>
        <w:t>and</w:t>
      </w:r>
      <w:r>
        <w:t xml:space="preserve"> </w:t>
      </w:r>
      <w:r>
        <w:t>tok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non</w:t>
      </w:r>
      <w:r>
        <w:t xml:space="preserve"> </w:t>
      </w:r>
      <w:r>
        <w:t>heede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IV 11 (data/riverside_cats/TC4_riv.cat)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whiel</w:t>
      </w:r>
      <w:r>
        <w:t xml:space="preserve"> </w:t>
      </w:r>
      <w:r>
        <w:t>she</w:t>
      </w:r>
      <w:r>
        <w:t xml:space="preserve"> </w:t>
      </w:r>
      <w:r>
        <w:t>sette</w:t>
      </w:r>
      <w:r>
        <w:t xml:space="preserve"> </w:t>
      </w:r>
      <w:r>
        <w:rPr>
          <w:i/>
        </w:rPr>
        <w:t>up</w:t>
      </w:r>
      <w:r>
        <w:t xml:space="preserve"> </w:t>
      </w:r>
      <w:r>
        <w:t>Diomede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12 (data/riverside_cats/TC4_riv.cat)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gynneth</w:t>
      </w:r>
      <w:r>
        <w:t xml:space="preserve"> </w:t>
      </w:r>
      <w:r>
        <w:t>blede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12 (data/riverside_cats/TC4_riv.cat)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gynneth</w:t>
      </w:r>
      <w:r>
        <w:t xml:space="preserve"> </w:t>
      </w:r>
      <w:r>
        <w:t>blede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13 (data/riverside_cats/TC4_riv.cat)</w:t>
        <w:br/>
      </w:r>
      <w:r>
        <w:t>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my</w:t>
      </w:r>
      <w:r>
        <w:t xml:space="preserve"> </w:t>
      </w:r>
      <w:r>
        <w:t>penne</w:t>
      </w:r>
      <w:r>
        <w:t xml:space="preserve"> </w:t>
      </w:r>
      <w:r>
        <w:t>allas</w:t>
      </w:r>
      <w:r>
        <w:t xml:space="preserve"> </w:t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write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15 (data/riverside_cats/TC4_riv.cat)</w:t>
        <w:br/>
      </w:r>
      <w:r>
        <w:t>For</w:t>
      </w:r>
      <w:r>
        <w:t xml:space="preserve"> </w:t>
      </w:r>
      <w:r>
        <w:rPr>
          <w:i/>
        </w:rPr>
        <w:t>how</w:t>
      </w:r>
      <w:r>
        <w:t xml:space="preserve"> </w:t>
      </w:r>
      <w:r>
        <w:t>Criseyde</w:t>
      </w:r>
      <w:r>
        <w:t xml:space="preserve"> </w:t>
      </w:r>
      <w:r>
        <w:t>Troilus</w:t>
      </w:r>
      <w:r>
        <w:t xml:space="preserve"> </w:t>
      </w:r>
      <w:r>
        <w:t>forsook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16 (data/riverside_cats/TC4_riv.cat)</w:t>
        <w:br/>
      </w:r>
      <w:r>
        <w:t>Or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leeste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unkynde</w:t>
      </w:r>
      <w:r>
        <w:br/>
        <w:br/>
      </w:r>
    </w:p>
    <w:p>
      <w:r>
        <w:rPr>
          <w:b/>
        </w:rPr>
        <w:t>Adverb without -e: hennesforth</w:t>
      </w:r>
      <w:r>
        <w:br/>
        <w:t>Troilus and Criseyde; Book IV 17 (data/riverside_cats/TC4_riv.cat)</w:t>
        <w:br/>
      </w:r>
      <w:r>
        <w:t>Moot</w:t>
      </w:r>
      <w:r>
        <w:t xml:space="preserve"> </w:t>
      </w:r>
      <w:r>
        <w:rPr>
          <w:i/>
        </w:rPr>
        <w:t>hennesforth</w:t>
      </w:r>
      <w:r>
        <w:t xml:space="preserve"> </w:t>
      </w:r>
      <w:r>
        <w:t>ben</w:t>
      </w:r>
      <w:r>
        <w:t xml:space="preserve"> </w:t>
      </w:r>
      <w:r>
        <w:t>matere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book</w:t>
      </w:r>
      <w:r>
        <w:br/>
        <w:br/>
      </w:r>
    </w:p>
    <w:p>
      <w:r>
        <w:rPr>
          <w:b/>
        </w:rPr>
        <w:t>Adverb without -e: iwis</w:t>
      </w:r>
      <w:r>
        <w:br/>
        <w:t>Troilus and Criseyde; Book IV 21 (data/riverside_cats/TC4_riv.cat)</w:t>
        <w:br/>
      </w:r>
      <w:r>
        <w:rPr>
          <w:i/>
        </w:rPr>
        <w:t>Iwis</w:t>
      </w:r>
      <w:r>
        <w:t xml:space="preserve"> </w:t>
      </w:r>
      <w:r>
        <w:t>hemself</w:t>
      </w:r>
      <w:r>
        <w:t xml:space="preserve"> </w:t>
      </w:r>
      <w:r>
        <w:t>sholde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vilanye</w:t>
      </w:r>
      <w:r>
        <w:br/>
        <w:br/>
      </w:r>
    </w:p>
    <w:p>
      <w:r>
        <w:rPr>
          <w:b/>
        </w:rPr>
        <w:t>Adverb without -e: endeles</w:t>
      </w:r>
      <w:r>
        <w:br/>
        <w:t>Troilus and Criseyde; Book IV 23 (data/riverside_cats/TC4_riv.cat)</w:t>
        <w:br/>
      </w:r>
      <w:r>
        <w:t>That</w:t>
      </w:r>
      <w:r>
        <w:t xml:space="preserve"> </w:t>
      </w:r>
      <w:r>
        <w:rPr>
          <w:i/>
        </w:rPr>
        <w:t>endeles</w:t>
      </w:r>
      <w:r>
        <w:t xml:space="preserve"> </w:t>
      </w:r>
      <w:r>
        <w:t>compleignen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pyne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24 (data/riverside_cats/TC4_riv.cat)</w:t>
        <w:br/>
      </w:r>
      <w:r>
        <w:t>Megera</w:t>
      </w:r>
      <w:r>
        <w:t xml:space="preserve"> </w:t>
      </w:r>
      <w:r>
        <w:t>Alete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Thesiphone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25 (data/riverside_cats/TC4_riv.cat)</w:t>
        <w:br/>
      </w:r>
      <w:r>
        <w:t>Thow</w:t>
      </w:r>
      <w:r>
        <w:t xml:space="preserve"> </w:t>
      </w:r>
      <w:r>
        <w:t>cruel</w:t>
      </w:r>
      <w:r>
        <w:t xml:space="preserve"> </w:t>
      </w:r>
      <w:r>
        <w:t>Mars</w:t>
      </w:r>
      <w:r>
        <w:t xml:space="preserve"> </w:t>
      </w:r>
      <w:r>
        <w:rPr>
          <w:i/>
        </w:rPr>
        <w:t>ek</w:t>
      </w:r>
      <w:r>
        <w:t xml:space="preserve"> </w:t>
      </w:r>
      <w:r>
        <w:t>fader</w:t>
      </w:r>
      <w:r>
        <w:t xml:space="preserve"> </w:t>
      </w:r>
      <w:r>
        <w:t>to</w:t>
      </w:r>
      <w:r>
        <w:t xml:space="preserve"> </w:t>
      </w:r>
      <w:r>
        <w:t>Quyryne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27 (data/riverside_cats/TC4_riv.cat)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losse</w:t>
      </w:r>
      <w:r>
        <w:t xml:space="preserve"> </w:t>
      </w:r>
      <w:r>
        <w:t>of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love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31 (data/riverside_cats/TC4_riv.cat)</w:t>
        <w:br/>
      </w:r>
      <w:r>
        <w:t>Byfel</w:t>
      </w:r>
      <w:r>
        <w:t xml:space="preserve"> </w:t>
      </w:r>
      <w:r>
        <w:t>that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Phebus</w:t>
      </w:r>
      <w:r>
        <w:t xml:space="preserve"> </w:t>
      </w:r>
      <w:r>
        <w:t>shynyng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IV 35 (data/riverside_cats/TC4_riv.cat)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greve</w:t>
      </w:r>
      <w:r>
        <w:t xml:space="preserve"> </w:t>
      </w:r>
      <w:r>
        <w:t>hem</w:t>
      </w:r>
      <w:r>
        <w:t xml:space="preserve"> </w:t>
      </w:r>
      <w:r>
        <w:rPr>
          <w:i/>
        </w:rPr>
        <w:t>what</w:t>
      </w:r>
      <w:r>
        <w:t xml:space="preserve"> </w:t>
      </w:r>
      <w:r>
        <w:t>he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36 (data/riverside_cats/TC4_riv.cat)</w:t>
        <w:br/>
      </w:r>
      <w:r>
        <w:t>Not</w:t>
      </w:r>
      <w:r>
        <w:t xml:space="preserve"> </w:t>
      </w:r>
      <w:r>
        <w:t>I</w:t>
      </w:r>
      <w:r>
        <w:t xml:space="preserve"> </w:t>
      </w:r>
      <w:r>
        <w:rPr>
          <w:i/>
        </w:rPr>
        <w:t>how</w:t>
      </w:r>
      <w:r>
        <w:t xml:space="preserve"> </w:t>
      </w:r>
      <w:r>
        <w:t>longe</w:t>
      </w:r>
      <w:r>
        <w:t xml:space="preserve"> </w:t>
      </w:r>
      <w:r>
        <w:t>or</w:t>
      </w:r>
      <w:r>
        <w:t xml:space="preserve"> </w:t>
      </w:r>
      <w:r>
        <w:t>short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bitwene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39 (data/riverside_cats/TC4_riv.cat)</w:t>
        <w:br/>
      </w:r>
      <w:r>
        <w:t>Ector</w:t>
      </w:r>
      <w:r>
        <w:t xml:space="preserve"> </w:t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worthi</w:t>
      </w:r>
      <w:r>
        <w:t xml:space="preserve"> </w:t>
      </w:r>
      <w:r>
        <w:t>wight</w:t>
      </w:r>
      <w:r>
        <w:t xml:space="preserve"> </w:t>
      </w:r>
      <w:r>
        <w:rPr>
          <w:i/>
        </w:rPr>
        <w:t>out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46 (data/riverside_cats/TC4_riv.cat)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axes</w:t>
      </w:r>
      <w:r>
        <w:t xml:space="preserve"> </w:t>
      </w:r>
      <w:r>
        <w:rPr>
          <w:i/>
        </w:rPr>
        <w:t>out</w:t>
      </w:r>
      <w:r>
        <w:t xml:space="preserve"> </w:t>
      </w:r>
      <w:r>
        <w:t>the</w:t>
      </w:r>
      <w:r>
        <w:t xml:space="preserve"> </w:t>
      </w:r>
      <w:r>
        <w:t>braynes</w:t>
      </w:r>
      <w:r>
        <w:t xml:space="preserve"> </w:t>
      </w:r>
      <w:r>
        <w:t>quelle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48 (data/riverside_cats/TC4_riv.cat)</w:t>
        <w:br/>
      </w:r>
      <w:r>
        <w:t>The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Troie</w:t>
      </w:r>
      <w:r>
        <w:t xml:space="preserve"> </w:t>
      </w:r>
      <w:r>
        <w:t>hemselven</w:t>
      </w:r>
      <w:r>
        <w:t xml:space="preserve"> </w:t>
      </w:r>
      <w:r>
        <w:rPr>
          <w:i/>
        </w:rPr>
        <w:t>so</w:t>
      </w:r>
      <w:r>
        <w:t xml:space="preserve"> </w:t>
      </w:r>
      <w:r>
        <w:t>mysledden</w:t>
      </w:r>
      <w:r>
        <w:br/>
        <w:br/>
      </w:r>
    </w:p>
    <w:p>
      <w:r>
        <w:rPr>
          <w:b/>
        </w:rPr>
        <w:t>Adverb without -e: homward</w:t>
      </w:r>
      <w:r>
        <w:br/>
        <w:t>Troilus and Criseyde; Book IV 49 (data/riverside_cats/TC4_riv.cat)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worse</w:t>
      </w:r>
      <w:r>
        <w:t xml:space="preserve"> </w:t>
      </w:r>
      <w:r>
        <w:t>at</w:t>
      </w:r>
      <w:r>
        <w:t xml:space="preserve"> </w:t>
      </w:r>
      <w:r>
        <w:t>nyght</w:t>
      </w:r>
      <w:r>
        <w:t xml:space="preserve"> </w:t>
      </w:r>
      <w:r>
        <w:rPr>
          <w:i/>
        </w:rPr>
        <w:t>homward</w:t>
      </w:r>
      <w:r>
        <w:t xml:space="preserve"> </w:t>
      </w:r>
      <w:r>
        <w:t>they</w:t>
      </w:r>
      <w:r>
        <w:t xml:space="preserve"> </w:t>
      </w:r>
      <w:r>
        <w:t>fledden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53 (data/riverside_cats/TC4_riv.cat)</w:t>
        <w:br/>
      </w:r>
      <w:r>
        <w:t>Polite</w:t>
      </w:r>
      <w:r>
        <w:t xml:space="preserve"> </w:t>
      </w:r>
      <w:r>
        <w:t>or</w:t>
      </w:r>
      <w:r>
        <w:t xml:space="preserve"> </w:t>
      </w:r>
      <w:r>
        <w:rPr>
          <w:i/>
        </w:rPr>
        <w:t>ek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daun</w:t>
      </w:r>
      <w:r>
        <w:t xml:space="preserve"> </w:t>
      </w:r>
      <w:r>
        <w:t>Rupheo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55 (data/riverside_cats/TC4_riv.cat)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harm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the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IV 58 (data/riverside_cats/TC4_riv.cat)</w:t>
        <w:br/>
      </w:r>
      <w:r>
        <w:t>A</w:t>
      </w:r>
      <w:r>
        <w:t xml:space="preserve"> </w:t>
      </w:r>
      <w:r>
        <w:t>tyme</w:t>
      </w:r>
      <w:r>
        <w:t xml:space="preserve"> </w:t>
      </w:r>
      <w:r>
        <w:t>of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tho</w:t>
      </w:r>
      <w:r>
        <w:t xml:space="preserve"> </w:t>
      </w:r>
      <w:r>
        <w:t>they</w:t>
      </w:r>
      <w:r>
        <w:t xml:space="preserve"> </w:t>
      </w:r>
      <w:r>
        <w:t>gonnen</w:t>
      </w:r>
      <w:r>
        <w:t xml:space="preserve"> </w:t>
      </w:r>
      <w:r>
        <w:t>trete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IV 61 (data/riverside_cats/TC4_riv.cat)</w:t>
        <w:br/>
      </w:r>
      <w:r>
        <w:t>This</w:t>
      </w:r>
      <w:r>
        <w:t xml:space="preserve"> </w:t>
      </w:r>
      <w:r>
        <w:t>thing</w:t>
      </w:r>
      <w:r>
        <w:t xml:space="preserve"> </w:t>
      </w:r>
      <w:r>
        <w:rPr>
          <w:i/>
        </w:rPr>
        <w:t>anon</w:t>
      </w:r>
      <w:r>
        <w:t xml:space="preserve"> </w:t>
      </w:r>
      <w:r>
        <w:t>was</w:t>
      </w:r>
      <w:r>
        <w:t xml:space="preserve"> </w:t>
      </w:r>
      <w:r>
        <w:t>couth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64 (data/riverside_cats/TC4_riv.cat)</w:t>
        <w:br/>
      </w:r>
      <w:r>
        <w:rPr>
          <w:i/>
        </w:rPr>
        <w:t>Whan</w:t>
      </w:r>
      <w:r>
        <w:t xml:space="preserve"> </w:t>
      </w:r>
      <w:r>
        <w:t>Calkas</w:t>
      </w:r>
      <w:r>
        <w:t xml:space="preserve"> </w:t>
      </w:r>
      <w:r>
        <w:t>knew</w:t>
      </w:r>
      <w:r>
        <w:t xml:space="preserve"> </w:t>
      </w:r>
      <w:r>
        <w:t>this</w:t>
      </w:r>
      <w:r>
        <w:t xml:space="preserve"> </w:t>
      </w:r>
      <w:r>
        <w:t>tretis</w:t>
      </w:r>
      <w:r>
        <w:t xml:space="preserve"> </w:t>
      </w:r>
      <w:r>
        <w:t>sholde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IV 66 (data/riverside_cats/TC4_riv.cat)</w:t>
        <w:br/>
      </w:r>
      <w:r>
        <w:t>He</w:t>
      </w:r>
      <w:r>
        <w:t xml:space="preserve"> </w:t>
      </w:r>
      <w:r>
        <w:t>gan</w:t>
      </w:r>
      <w:r>
        <w:t xml:space="preserve"> </w:t>
      </w:r>
      <w:r>
        <w:rPr>
          <w:i/>
        </w:rPr>
        <w:t>in</w:t>
      </w:r>
      <w:r>
        <w:t xml:space="preserve"> </w:t>
      </w:r>
      <w:r>
        <w:t>thringe</w:t>
      </w:r>
      <w:r>
        <w:t xml:space="preserve"> </w:t>
      </w:r>
      <w:r>
        <w:t>forth</w:t>
      </w:r>
      <w:r>
        <w:t xml:space="preserve"> </w:t>
      </w:r>
      <w:r>
        <w:t>with</w:t>
      </w:r>
      <w:r>
        <w:t xml:space="preserve"> </w:t>
      </w:r>
      <w:r>
        <w:t>lordes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IV 66 (data/riverside_cats/TC4_riv.cat)</w:t>
        <w:br/>
      </w:r>
      <w:r>
        <w:t>He</w:t>
      </w:r>
      <w:r>
        <w:t xml:space="preserve"> </w:t>
      </w:r>
      <w:r>
        <w:t>gan</w:t>
      </w:r>
      <w:r>
        <w:t xml:space="preserve"> </w:t>
      </w:r>
      <w:r>
        <w:t>in</w:t>
      </w:r>
      <w:r>
        <w:t xml:space="preserve"> </w:t>
      </w:r>
      <w:r>
        <w:t>thringe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lordes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IV 71 (data/riverside_cats/TC4_riv.cat)</w:t>
        <w:br/>
      </w:r>
      <w:r>
        <w:rPr>
          <w:i/>
        </w:rPr>
        <w:t>Than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Lo</w:t>
      </w:r>
      <w:r>
        <w:t xml:space="preserve"> </w:t>
      </w:r>
      <w:r>
        <w:t>lordes</w:t>
      </w:r>
      <w:r>
        <w:t xml:space="preserve"> </w:t>
      </w:r>
      <w:r>
        <w:t>myn</w:t>
      </w:r>
      <w:r>
        <w:t xml:space="preserve"> </w:t>
      </w:r>
      <w:r>
        <w:t>ich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71 (data/riverside_cats/TC4_riv.cat)</w:t>
        <w:br/>
      </w:r>
      <w:r>
        <w:t>Than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rPr>
          <w:i/>
        </w:rPr>
        <w:t>thus</w:t>
      </w:r>
      <w:r>
        <w:t xml:space="preserve"> </w:t>
      </w:r>
      <w:r>
        <w:t>Lo</w:t>
      </w:r>
      <w:r>
        <w:t xml:space="preserve"> </w:t>
      </w:r>
      <w:r>
        <w:t>lordes</w:t>
      </w:r>
      <w:r>
        <w:t xml:space="preserve"> </w:t>
      </w:r>
      <w:r>
        <w:t>myn</w:t>
      </w:r>
      <w:r>
        <w:t xml:space="preserve"> </w:t>
      </w:r>
      <w:r>
        <w:t>ich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alderfirst</w:t>
      </w:r>
      <w:r>
        <w:br/>
        <w:t>Troilus and Criseyde; Book IV 74 (data/riverside_cats/TC4_riv.cat)</w:t>
        <w:br/>
      </w:r>
      <w:r>
        <w:t>That</w:t>
      </w:r>
      <w:r>
        <w:t xml:space="preserve"> </w:t>
      </w:r>
      <w:r>
        <w:rPr>
          <w:i/>
        </w:rPr>
        <w:t>alderfirst</w:t>
      </w:r>
      <w:r>
        <w:t xml:space="preserve"> </w:t>
      </w:r>
      <w:r>
        <w:t>yaf</w:t>
      </w:r>
      <w:r>
        <w:t xml:space="preserve"> </w:t>
      </w:r>
      <w:r>
        <w:t>comfort</w:t>
      </w:r>
      <w:r>
        <w:t xml:space="preserve"> </w:t>
      </w:r>
      <w:r>
        <w:t>to</w:t>
      </w:r>
      <w:r>
        <w:t xml:space="preserve"> </w:t>
      </w:r>
      <w:r>
        <w:t>youre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75 (data/riverside_cats/TC4_riv.cat)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wel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shulden</w:t>
      </w:r>
      <w:r>
        <w:t xml:space="preserve"> </w:t>
      </w:r>
      <w:r>
        <w:t>spede</w:t>
      </w:r>
      <w:r>
        <w:br/>
        <w:br/>
      </w:r>
    </w:p>
    <w:p>
      <w:r>
        <w:rPr>
          <w:b/>
        </w:rPr>
        <w:t>Adverb without -e: dredeles</w:t>
      </w:r>
      <w:r>
        <w:br/>
        <w:t>Troilus and Criseyde; Book IV 76 (data/riverside_cats/TC4_riv.cat)</w:t>
        <w:br/>
      </w:r>
      <w:r>
        <w:t>For</w:t>
      </w:r>
      <w:r>
        <w:t xml:space="preserve"> </w:t>
      </w:r>
      <w:r>
        <w:rPr>
          <w:i/>
        </w:rPr>
        <w:t>dredeles</w:t>
      </w:r>
      <w:r>
        <w:t xml:space="preserve"> </w:t>
      </w:r>
      <w:r>
        <w:t>thorugh</w:t>
      </w:r>
      <w:r>
        <w:t xml:space="preserve"> </w:t>
      </w:r>
      <w:r>
        <w:t>yow</w:t>
      </w:r>
      <w:r>
        <w:t xml:space="preserve"> </w:t>
      </w:r>
      <w:r>
        <w:t>shal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stownde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IV 77 (data/riverside_cats/TC4_riv.cat)</w:t>
        <w:br/>
      </w:r>
      <w:r>
        <w:t>Ben</w:t>
      </w:r>
      <w:r>
        <w:t xml:space="preserve"> </w:t>
      </w:r>
      <w:r>
        <w:t>Troie</w:t>
      </w:r>
      <w:r>
        <w:t xml:space="preserve"> </w:t>
      </w:r>
      <w:r>
        <w:t>ybrend</w:t>
      </w:r>
      <w:r>
        <w:t xml:space="preserve"> </w:t>
      </w:r>
      <w:r>
        <w:t>and</w:t>
      </w:r>
      <w:r>
        <w:t xml:space="preserve"> </w:t>
      </w:r>
      <w:r>
        <w:t>beten</w:t>
      </w:r>
      <w:r>
        <w:t xml:space="preserve"> </w:t>
      </w:r>
      <w:r>
        <w:rPr>
          <w:i/>
        </w:rPr>
        <w:t>down</w:t>
      </w:r>
      <w:r>
        <w:t xml:space="preserve"> </w:t>
      </w:r>
      <w:r>
        <w:t>to</w:t>
      </w:r>
      <w:r>
        <w:t xml:space="preserve"> </w:t>
      </w:r>
      <w:r>
        <w:t>grownde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82 (data/riverside_cats/TC4_riv.cat)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Grekis</w:t>
      </w:r>
      <w:r>
        <w:t xml:space="preserve"> </w:t>
      </w:r>
      <w:r>
        <w:t>weren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leeve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84 (data/riverside_cats/TC4_riv.cat)</w:t>
        <w:br/>
      </w:r>
      <w:r>
        <w:t>To</w:t>
      </w:r>
      <w:r>
        <w:t xml:space="preserve"> </w:t>
      </w:r>
      <w:r>
        <w:t>teche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rPr>
          <w:i/>
        </w:rPr>
        <w:t>how</w:t>
      </w:r>
      <w:r>
        <w:t xml:space="preserve"> </w:t>
      </w:r>
      <w:r>
        <w:t>yow</w:t>
      </w:r>
      <w:r>
        <w:t xml:space="preserve"> </w:t>
      </w:r>
      <w:r>
        <w:t>was</w:t>
      </w:r>
      <w:r>
        <w:t xml:space="preserve"> </w:t>
      </w:r>
      <w:r>
        <w:t>best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86 (data/riverside_cats/TC4_riv.cat)</w:t>
        <w:br/>
      </w:r>
      <w:r>
        <w:rPr>
          <w:i/>
        </w:rPr>
        <w:t>Right</w:t>
      </w:r>
      <w:r>
        <w:t xml:space="preserve"> </w:t>
      </w:r>
      <w:r>
        <w:t>no</w:t>
      </w:r>
      <w:r>
        <w:t xml:space="preserve"> </w:t>
      </w:r>
      <w:r>
        <w:t>resport</w:t>
      </w:r>
      <w:r>
        <w:t xml:space="preserve"> </w:t>
      </w:r>
      <w:r>
        <w:t>to</w:t>
      </w:r>
      <w:r>
        <w:t xml:space="preserve"> </w:t>
      </w:r>
      <w:r>
        <w:t>respect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95 (data/riverside_cats/TC4_riv.cat)</w:t>
        <w:br/>
      </w:r>
      <w:r>
        <w:rPr>
          <w:i/>
        </w:rPr>
        <w:t>How</w:t>
      </w:r>
      <w:r>
        <w:t xml:space="preserve"> </w:t>
      </w:r>
      <w:r>
        <w:t>myghte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hard</w:t>
      </w:r>
      <w:r>
        <w:t xml:space="preserve"> </w:t>
      </w:r>
      <w:r>
        <w:t>an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95 (data/riverside_cats/TC4_riv.cat)</w:t>
        <w:br/>
      </w:r>
      <w:r>
        <w:t>How</w:t>
      </w:r>
      <w:r>
        <w:t xml:space="preserve"> </w:t>
      </w:r>
      <w:r>
        <w:t>myghte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hard</w:t>
      </w:r>
      <w:r>
        <w:t xml:space="preserve"> </w:t>
      </w:r>
      <w:r>
        <w:t>an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IV 97 (data/riverside_cats/TC4_riv.cat)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lyve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102 (data/riverside_cats/TC4_riv.cat)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hire</w:t>
      </w:r>
      <w:r>
        <w:t xml:space="preserve"> </w:t>
      </w:r>
      <w:r>
        <w:t>have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soone</w:t>
      </w:r>
      <w:r>
        <w:t xml:space="preserve"> </w:t>
      </w:r>
      <w:r>
        <w:t>douteles</w:t>
      </w:r>
      <w:r>
        <w:br/>
        <w:br/>
      </w:r>
    </w:p>
    <w:p>
      <w:r>
        <w:rPr>
          <w:b/>
        </w:rPr>
        <w:t>Adverb without -e: douteles</w:t>
      </w:r>
      <w:r>
        <w:br/>
        <w:t>Troilus and Criseyde; Book IV 102 (data/riverside_cats/TC4_riv.cat)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hire</w:t>
      </w:r>
      <w:r>
        <w:t xml:space="preserve"> </w:t>
      </w:r>
      <w:r>
        <w:t>have</w:t>
      </w:r>
      <w:r>
        <w:t xml:space="preserve"> </w:t>
      </w:r>
      <w:r>
        <w:t>right</w:t>
      </w:r>
      <w:r>
        <w:t xml:space="preserve"> </w:t>
      </w:r>
      <w:r>
        <w:t>soone</w:t>
      </w:r>
      <w:r>
        <w:t xml:space="preserve"> </w:t>
      </w:r>
      <w:r>
        <w:rPr>
          <w:i/>
        </w:rPr>
        <w:t>douteles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106 (data/riverside_cats/TC4_riv.cat)</w:t>
        <w:br/>
      </w:r>
      <w:r>
        <w:t>Ye</w:t>
      </w:r>
      <w:r>
        <w:t xml:space="preserve"> </w:t>
      </w:r>
      <w:r>
        <w:t>have</w:t>
      </w:r>
      <w:r>
        <w:t xml:space="preserve"> </w:t>
      </w:r>
      <w:r>
        <w:rPr>
          <w:i/>
        </w:rPr>
        <w:t>now</w:t>
      </w:r>
      <w:r>
        <w:t xml:space="preserve"> </w:t>
      </w:r>
      <w:r>
        <w:t>kaught</w:t>
      </w:r>
      <w:r>
        <w:t xml:space="preserve"> </w:t>
      </w:r>
      <w:r>
        <w:t>and</w:t>
      </w:r>
      <w:r>
        <w:t xml:space="preserve"> </w:t>
      </w:r>
      <w:r>
        <w:t>fetered</w:t>
      </w:r>
      <w:r>
        <w:t xml:space="preserve"> </w:t>
      </w:r>
      <w:r>
        <w:t>in</w:t>
      </w:r>
      <w:r>
        <w:t xml:space="preserve"> </w:t>
      </w:r>
      <w:r>
        <w:t>prisoun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109 (data/riverside_cats/TC4_riv.cat)</w:t>
        <w:br/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bounte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110 (data/riverside_cats/TC4_riv.cat)</w:t>
        <w:br/>
      </w:r>
      <w:r>
        <w:t>Oon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fele</w:t>
      </w:r>
      <w:r>
        <w:t xml:space="preserve"> </w:t>
      </w:r>
      <w:r>
        <w:t>allas</w:t>
      </w:r>
      <w:r>
        <w:t xml:space="preserve"> </w:t>
      </w:r>
      <w:r>
        <w:rPr>
          <w:i/>
        </w:rPr>
        <w:t>so</w:t>
      </w:r>
      <w:r>
        <w:t xml:space="preserve"> </w:t>
      </w:r>
      <w:r>
        <w:t>yive</w:t>
      </w:r>
      <w:r>
        <w:t xml:space="preserve"> </w:t>
      </w:r>
      <w:r>
        <w:t>hym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110 (data/riverside_cats/TC4_riv.cat)</w:t>
        <w:br/>
      </w:r>
      <w:r>
        <w:t>Oon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fele</w:t>
      </w:r>
      <w:r>
        <w:t xml:space="preserve"> </w:t>
      </w:r>
      <w:r>
        <w:t>allas</w:t>
      </w:r>
      <w:r>
        <w:t xml:space="preserve"> </w:t>
      </w:r>
      <w:r>
        <w:rPr>
          <w:i/>
        </w:rPr>
        <w:t>so</w:t>
      </w:r>
      <w:r>
        <w:t xml:space="preserve"> </w:t>
      </w:r>
      <w:r>
        <w:t>yive</w:t>
      </w:r>
      <w:r>
        <w:t xml:space="preserve"> </w:t>
      </w:r>
      <w:r>
        <w:t>hym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113 (data/riverside_cats/TC4_riv.cat)</w:t>
        <w:br/>
      </w:r>
      <w:r>
        <w:t>On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115 (data/riverside_cats/TC4_riv.cat)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ek</w:t>
      </w:r>
      <w:r>
        <w:t xml:space="preserve"> </w:t>
      </w:r>
      <w:r>
        <w:t>founde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astronomye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116 (data/riverside_cats/TC4_riv.cat)</w:t>
        <w:br/>
      </w:r>
      <w:r>
        <w:t>By</w:t>
      </w:r>
      <w:r>
        <w:t xml:space="preserve"> </w:t>
      </w:r>
      <w:r>
        <w:t>sort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augurye</w:t>
      </w:r>
      <w:r>
        <w:t xml:space="preserve"> </w:t>
      </w:r>
      <w:r>
        <w:rPr>
          <w:i/>
        </w:rPr>
        <w:t>ek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by</w:t>
      </w:r>
      <w:r>
        <w:br/>
        <w:t>Troilus and Criseyde; Book IV 117 (data/riverside_cats/TC4_riv.cat)</w:t>
        <w:br/>
      </w:r>
      <w:r>
        <w:t>And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say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rPr>
          <w:i/>
        </w:rPr>
        <w:t>by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119 (data/riverside_cats/TC4_riv.cat)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shal</w:t>
      </w:r>
      <w:r>
        <w:t xml:space="preserve"> </w:t>
      </w:r>
      <w:r>
        <w:t>Troie</w:t>
      </w:r>
      <w:r>
        <w:t xml:space="preserve"> </w:t>
      </w:r>
      <w:r>
        <w:t>torne</w:t>
      </w:r>
      <w:r>
        <w:t xml:space="preserve"> </w:t>
      </w:r>
      <w:r>
        <w:t>to</w:t>
      </w:r>
      <w:r>
        <w:t xml:space="preserve"> </w:t>
      </w:r>
      <w:r>
        <w:t>asshen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certein</w:t>
      </w:r>
      <w:r>
        <w:br/>
        <w:t>Troilus and Criseyde; Book IV 120 (data/riverside_cats/TC4_riv.cat)</w:t>
        <w:br/>
      </w:r>
      <w:r>
        <w:t>For</w:t>
      </w:r>
      <w:r>
        <w:t xml:space="preserve"> </w:t>
      </w:r>
      <w:r>
        <w:rPr>
          <w:i/>
        </w:rPr>
        <w:t>certein</w:t>
      </w:r>
      <w:r>
        <w:t xml:space="preserve"> </w:t>
      </w:r>
      <w:r>
        <w:t>Phebus</w:t>
      </w:r>
      <w:r>
        <w:t xml:space="preserve"> </w:t>
      </w:r>
      <w:r>
        <w:t>and</w:t>
      </w:r>
      <w:r>
        <w:t xml:space="preserve"> </w:t>
      </w:r>
      <w:r>
        <w:t>Neptunus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IV 122 (data/riverside_cats/TC4_riv.cat)</w:t>
        <w:br/>
      </w:r>
      <w:r>
        <w:t>Ben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Troie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so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122 (data/riverside_cats/TC4_riv.cat)</w:t>
        <w:br/>
      </w:r>
      <w:r>
        <w:t>Ben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Troie</w:t>
      </w:r>
      <w:r>
        <w:t xml:space="preserve"> </w:t>
      </w:r>
      <w:r>
        <w:t>alwey</w:t>
      </w:r>
      <w:r>
        <w:t xml:space="preserve"> </w:t>
      </w:r>
      <w:r>
        <w:rPr>
          <w:i/>
        </w:rPr>
        <w:t>so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IV 127 (data/riverside_cats/TC4_riv.cat)</w:t>
        <w:br/>
      </w:r>
      <w:r>
        <w:t>Tellyng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greye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IV 130 (data/riverside_cats/TC4_riv.cat)</w:t>
        <w:br/>
      </w:r>
      <w:r>
        <w:t>Ful</w:t>
      </w:r>
      <w:r>
        <w:t xml:space="preserve"> </w:t>
      </w:r>
      <w:r>
        <w:t>faste</w:t>
      </w:r>
      <w:r>
        <w:t xml:space="preserve"> </w:t>
      </w:r>
      <w:r>
        <w:t>ronnen</w:t>
      </w:r>
      <w:r>
        <w:t xml:space="preserve"> </w:t>
      </w:r>
      <w:r>
        <w:rPr>
          <w:i/>
        </w:rPr>
        <w:t>down</w:t>
      </w:r>
      <w:r>
        <w:t xml:space="preserve"> </w:t>
      </w:r>
      <w:r>
        <w:t>by</w:t>
      </w:r>
      <w:r>
        <w:t xml:space="preserve"> </w:t>
      </w:r>
      <w:r>
        <w:t>either</w:t>
      </w:r>
      <w:r>
        <w:t xml:space="preserve"> </w:t>
      </w:r>
      <w:r>
        <w:t>cheke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131 (data/riverside_cats/TC4_riv.cat)</w:t>
        <w:br/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of</w:t>
      </w:r>
      <w:r>
        <w:t xml:space="preserve"> </w:t>
      </w:r>
      <w:r>
        <w:t>socour</w:t>
      </w:r>
      <w:r>
        <w:t xml:space="preserve"> </w:t>
      </w:r>
      <w:r>
        <w:t>hem</w:t>
      </w:r>
      <w:r>
        <w:t xml:space="preserve"> </w:t>
      </w:r>
      <w:r>
        <w:t>biseke</w:t>
      </w:r>
      <w:r>
        <w:br/>
        <w:br/>
      </w:r>
    </w:p>
    <w:p>
      <w:r>
        <w:rPr>
          <w:b/>
        </w:rPr>
        <w:t>Adverb without -e: ynough</w:t>
      </w:r>
      <w:r>
        <w:br/>
        <w:t>Troilus and Criseyde; Book IV 134 (data/riverside_cats/TC4_riv.cat)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t>was</w:t>
      </w:r>
      <w:r>
        <w:t xml:space="preserve"> </w:t>
      </w:r>
      <w:r>
        <w:t>glad</w:t>
      </w:r>
      <w:r>
        <w:t xml:space="preserve"> </w:t>
      </w:r>
      <w:r>
        <w:rPr>
          <w:i/>
        </w:rPr>
        <w:t>ynough</w:t>
      </w:r>
      <w:r>
        <w:t xml:space="preserve"> </w:t>
      </w:r>
      <w:r>
        <w:t>but</w:t>
      </w:r>
      <w:r>
        <w:t xml:space="preserve"> </w:t>
      </w:r>
      <w:r>
        <w:t>Calkas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IV 134 (data/riverside_cats/TC4_riv.cat)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t>was</w:t>
      </w:r>
      <w:r>
        <w:t xml:space="preserve"> </w:t>
      </w:r>
      <w:r>
        <w:t>glad</w:t>
      </w:r>
      <w:r>
        <w:t xml:space="preserve"> </w:t>
      </w:r>
      <w:r>
        <w:t>ynough</w:t>
      </w:r>
      <w:r>
        <w:t xml:space="preserve"> </w:t>
      </w:r>
      <w:r>
        <w:t>but</w:t>
      </w:r>
      <w:r>
        <w:t xml:space="preserve"> </w:t>
      </w:r>
      <w:r>
        <w:t>Calkas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hom</w:t>
      </w:r>
      <w:r>
        <w:br/>
        <w:t>Troilus and Criseyde; Book IV 138 (data/riverside_cats/TC4_riv.cat)</w:t>
        <w:br/>
      </w:r>
      <w:r>
        <w:t>To</w:t>
      </w:r>
      <w:r>
        <w:t xml:space="preserve"> </w:t>
      </w:r>
      <w:r>
        <w:t>bryngen</w:t>
      </w:r>
      <w:r>
        <w:t xml:space="preserve"> </w:t>
      </w:r>
      <w:r>
        <w:rPr>
          <w:i/>
        </w:rPr>
        <w:t>hom</w:t>
      </w:r>
      <w:r>
        <w:t xml:space="preserve"> </w:t>
      </w:r>
      <w:r>
        <w:t>kyng</w:t>
      </w:r>
      <w:r>
        <w:t xml:space="preserve"> </w:t>
      </w:r>
      <w:r>
        <w:t>Toas</w:t>
      </w:r>
      <w:r>
        <w:t xml:space="preserve"> </w:t>
      </w:r>
      <w:r>
        <w:t>and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139 (data/riverside_cats/TC4_riv.cat)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Priam</w:t>
      </w:r>
      <w:r>
        <w:t xml:space="preserve"> </w:t>
      </w:r>
      <w:r>
        <w:t>his</w:t>
      </w:r>
      <w:r>
        <w:t xml:space="preserve"> </w:t>
      </w:r>
      <w:r>
        <w:t>savegarde</w:t>
      </w:r>
      <w:r>
        <w:t xml:space="preserve"> </w:t>
      </w:r>
      <w:r>
        <w:t>sente</w:t>
      </w:r>
      <w:r>
        <w:br/>
        <w:br/>
      </w:r>
    </w:p>
    <w:p>
      <w:r>
        <w:rPr>
          <w:b/>
        </w:rPr>
        <w:t>Adverb without -e: streight</w:t>
      </w:r>
      <w:r>
        <w:br/>
        <w:t>Troilus and Criseyde; Book IV 140 (data/riverside_cats/TC4_riv.cat)</w:t>
        <w:br/>
      </w:r>
      <w:r>
        <w:t>Th</w:t>
      </w:r>
      <w:r>
        <w:t xml:space="preserve"> </w:t>
      </w:r>
      <w:r>
        <w:t>embassadours</w:t>
      </w:r>
      <w:r>
        <w:t xml:space="preserve"> </w:t>
      </w:r>
      <w:r>
        <w:t>to</w:t>
      </w:r>
      <w:r>
        <w:t xml:space="preserve"> </w:t>
      </w:r>
      <w:r>
        <w:t>Troie</w:t>
      </w:r>
      <w:r>
        <w:t xml:space="preserve"> </w:t>
      </w:r>
      <w:r>
        <w:rPr>
          <w:i/>
        </w:rPr>
        <w:t>streight</w:t>
      </w:r>
      <w:r>
        <w:t xml:space="preserve"> </w:t>
      </w:r>
      <w:r>
        <w:t>they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IV 147 (data/riverside_cats/TC4_riv.cat)</w:t>
        <w:br/>
      </w:r>
      <w:r>
        <w:t>Hem</w:t>
      </w:r>
      <w:r>
        <w:t xml:space="preserve"> </w:t>
      </w:r>
      <w:r>
        <w:t>liketh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rPr>
          <w:i/>
        </w:rPr>
        <w:t>in</w:t>
      </w:r>
      <w:r>
        <w:t xml:space="preserve"> </w:t>
      </w:r>
      <w:r>
        <w:t>they</w:t>
      </w:r>
      <w:r>
        <w:t xml:space="preserve"> </w:t>
      </w:r>
      <w:r>
        <w:t>procede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IV 151 (data/riverside_cats/TC4_riv.cat)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with</w:t>
      </w:r>
      <w:r>
        <w:t xml:space="preserve"> </w:t>
      </w:r>
      <w:r>
        <w:t>tho</w:t>
      </w:r>
      <w:r>
        <w:t xml:space="preserve"> </w:t>
      </w:r>
      <w:r>
        <w:t>wordes</w:t>
      </w:r>
      <w:r>
        <w:t xml:space="preserve"> </w:t>
      </w:r>
      <w:r>
        <w:t>wel</w:t>
      </w:r>
      <w:r>
        <w:t xml:space="preserve"> </w:t>
      </w:r>
      <w:r>
        <w:rPr>
          <w:i/>
        </w:rPr>
        <w:t>neigh</w:t>
      </w:r>
      <w:r>
        <w:t xml:space="preserve"> </w:t>
      </w:r>
      <w:r>
        <w:t>deyde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IV 152 (data/riverside_cats/TC4_riv.cat)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he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to</w:t>
      </w:r>
      <w:r>
        <w:t xml:space="preserve"> </w:t>
      </w:r>
      <w:r>
        <w:t>it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IV 158 (data/riverside_cats/TC4_riv.cat)</w:t>
        <w:br/>
      </w:r>
      <w:r>
        <w:t>Th</w:t>
      </w:r>
      <w:r>
        <w:t xml:space="preserve"> </w:t>
      </w:r>
      <w:r>
        <w:t>eschaunge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rPr>
          <w:i/>
        </w:rPr>
        <w:t>than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t>thynges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IV 159 (data/riverside_cats/TC4_riv.cat)</w:t>
        <w:br/>
      </w:r>
      <w:r>
        <w:rPr>
          <w:i/>
        </w:rPr>
        <w:t>First</w:t>
      </w:r>
      <w:r>
        <w:t xml:space="preserve"> </w:t>
      </w:r>
      <w:r>
        <w:t>how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t>hire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159 (data/riverside_cats/TC4_riv.cat)</w:t>
        <w:br/>
      </w:r>
      <w:r>
        <w:t>First</w:t>
      </w:r>
      <w:r>
        <w:t xml:space="preserve"> </w:t>
      </w:r>
      <w:r>
        <w:rPr>
          <w:i/>
        </w:rPr>
        <w:t>how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t>hire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IV 160 (data/riverside_cats/TC4_riv.cat)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best</w:t>
      </w:r>
      <w:r>
        <w:t xml:space="preserve"> </w:t>
      </w:r>
      <w:r>
        <w:t>th</w:t>
      </w:r>
      <w:r>
        <w:t xml:space="preserve"> </w:t>
      </w:r>
      <w:r>
        <w:t>eschaunge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withstonde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162 (data/riverside_cats/TC4_riv.cat)</w:t>
        <w:br/>
      </w:r>
      <w:r>
        <w:t>Love</w:t>
      </w:r>
      <w:r>
        <w:t xml:space="preserve"> </w:t>
      </w:r>
      <w:r>
        <w:t>hym</w:t>
      </w:r>
      <w:r>
        <w:t xml:space="preserve"> </w:t>
      </w:r>
      <w:r>
        <w:t>made</w:t>
      </w:r>
      <w:r>
        <w:t xml:space="preserve"> </w:t>
      </w:r>
      <w:r>
        <w:rPr>
          <w:i/>
        </w:rPr>
        <w:t>al</w:t>
      </w:r>
      <w:r>
        <w:t xml:space="preserve"> </w:t>
      </w:r>
      <w:r>
        <w:t>prest</w:t>
      </w:r>
      <w:r>
        <w:t xml:space="preserve"> </w:t>
      </w:r>
      <w:r>
        <w:t>to</w:t>
      </w:r>
      <w:r>
        <w:t xml:space="preserve"> </w:t>
      </w:r>
      <w:r>
        <w:t>don</w:t>
      </w:r>
      <w:r>
        <w:t xml:space="preserve"> </w:t>
      </w:r>
      <w:r>
        <w:t>hire</w:t>
      </w:r>
      <w:r>
        <w:t xml:space="preserve"> </w:t>
      </w:r>
      <w:r>
        <w:t>byde</w:t>
      </w:r>
      <w:r>
        <w:br/>
        <w:br/>
      </w:r>
    </w:p>
    <w:p>
      <w:r>
        <w:rPr>
          <w:b/>
        </w:rPr>
        <w:t>Adverb without -e: rather</w:t>
      </w:r>
      <w:r>
        <w:br/>
        <w:t>Troilus and Criseyde; Book IV 163 (data/riverside_cats/TC4_riv.cat)</w:t>
        <w:br/>
      </w:r>
      <w:r>
        <w:t>And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dyen</w:t>
      </w:r>
      <w:r>
        <w:t xml:space="preserve"> </w:t>
      </w:r>
      <w:r>
        <w:t>than</w:t>
      </w:r>
      <w:r>
        <w:t xml:space="preserve"> </w:t>
      </w:r>
      <w:r>
        <w:t>she</w:t>
      </w:r>
      <w:r>
        <w:t xml:space="preserve"> </w:t>
      </w:r>
      <w:r>
        <w:t>sholde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165 (data/riverside_cats/TC4_riv.cat)</w:t>
        <w:br/>
      </w:r>
      <w:r>
        <w:t>Withouten</w:t>
      </w:r>
      <w:r>
        <w:t xml:space="preserve"> </w:t>
      </w:r>
      <w:r>
        <w:t>assent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165 (data/riverside_cats/TC4_riv.cat)</w:t>
        <w:br/>
      </w:r>
      <w:r>
        <w:t>Withouten</w:t>
      </w:r>
      <w:r>
        <w:t xml:space="preserve"> </w:t>
      </w:r>
      <w:r>
        <w:t>assent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IV 172 (data/riverside_cats/TC4_riv.cat)</w:t>
        <w:br/>
      </w:r>
      <w:r>
        <w:t>And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rPr>
          <w:i/>
        </w:rPr>
        <w:t>first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173 (data/riverside_cats/TC4_riv.cat)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hadde</w:t>
      </w:r>
      <w:r>
        <w:t xml:space="preserve"> </w:t>
      </w:r>
      <w:r>
        <w:t>seyd</w:t>
      </w:r>
      <w:r>
        <w:t xml:space="preserve"> </w:t>
      </w:r>
      <w:r>
        <w:t>hym</w:t>
      </w:r>
      <w:r>
        <w:t xml:space="preserve"> </w:t>
      </w:r>
      <w:r>
        <w:t>hire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therafter</w:t>
      </w:r>
      <w:r>
        <w:br/>
        <w:t>Troilus and Criseyde; Book IV 174 (data/riverside_cats/TC4_riv.cat)</w:t>
        <w:br/>
      </w:r>
      <w:r>
        <w:rPr>
          <w:i/>
        </w:rPr>
        <w:t>Therafter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werken</w:t>
      </w:r>
      <w:r>
        <w:t xml:space="preserve"> </w:t>
      </w:r>
      <w:r>
        <w:t>also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IV 174 (data/riverside_cats/TC4_riv.cat)</w:t>
        <w:br/>
      </w:r>
      <w:r>
        <w:t>Therafter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werken</w:t>
      </w:r>
      <w:r>
        <w:t xml:space="preserve"> </w:t>
      </w:r>
      <w:r>
        <w:rPr>
          <w:i/>
        </w:rPr>
        <w:t>also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177 (data/riverside_cats/TC4_riv.cat)</w:t>
        <w:br/>
      </w:r>
      <w:r>
        <w:t>For</w:t>
      </w:r>
      <w:r>
        <w:t xml:space="preserve"> </w:t>
      </w:r>
      <w:r>
        <w:t>Antenor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IV 183 (data/riverside_cats/TC4_riv.cat)</w:t>
        <w:br/>
      </w:r>
      <w:r>
        <w:t>The</w:t>
      </w:r>
      <w:r>
        <w:t xml:space="preserve"> </w:t>
      </w:r>
      <w:r>
        <w:t>noyse</w:t>
      </w:r>
      <w:r>
        <w:t xml:space="preserve"> </w:t>
      </w:r>
      <w:r>
        <w:t>of</w:t>
      </w:r>
      <w:r>
        <w:t xml:space="preserve"> </w:t>
      </w:r>
      <w:r>
        <w:t>peple</w:t>
      </w:r>
      <w:r>
        <w:t xml:space="preserve"> </w:t>
      </w:r>
      <w:r>
        <w:rPr>
          <w:i/>
        </w:rPr>
        <w:t>up</w:t>
      </w:r>
      <w:r>
        <w:t xml:space="preserve"> </w:t>
      </w:r>
      <w:r>
        <w:t>stirte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ones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IV 183 (data/riverside_cats/TC4_riv.cat)</w:t>
        <w:br/>
      </w:r>
      <w:r>
        <w:t>The</w:t>
      </w:r>
      <w:r>
        <w:t xml:space="preserve"> </w:t>
      </w:r>
      <w:r>
        <w:t>noyse</w:t>
      </w:r>
      <w:r>
        <w:t xml:space="preserve"> </w:t>
      </w:r>
      <w:r>
        <w:t>of</w:t>
      </w:r>
      <w:r>
        <w:t xml:space="preserve"> </w:t>
      </w:r>
      <w:r>
        <w:t>peple</w:t>
      </w:r>
      <w:r>
        <w:t xml:space="preserve"> </w:t>
      </w:r>
      <w:r>
        <w:t>up</w:t>
      </w:r>
      <w:r>
        <w:t xml:space="preserve"> </w:t>
      </w:r>
      <w:r>
        <w:t>stirte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rPr>
          <w:i/>
        </w:rPr>
        <w:t>ones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188 (data/riverside_cats/TC4_riv.cat)</w:t>
        <w:br/>
      </w:r>
      <w:r>
        <w:t>This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shilde</w:t>
      </w:r>
      <w:r>
        <w:t xml:space="preserve"> </w:t>
      </w:r>
      <w:r>
        <w:t>and</w:t>
      </w:r>
      <w:r>
        <w:t xml:space="preserve"> </w:t>
      </w:r>
      <w:r>
        <w:t>don</w:t>
      </w:r>
      <w:r>
        <w:t xml:space="preserve"> </w:t>
      </w:r>
      <w:r>
        <w:t>us</w:t>
      </w:r>
      <w:r>
        <w:t xml:space="preserve"> </w:t>
      </w:r>
      <w:r>
        <w:t>leese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190 (data/riverside_cats/TC4_riv.cat)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wys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rPr>
          <w:i/>
        </w:rPr>
        <w:t>so</w:t>
      </w:r>
      <w:r>
        <w:t xml:space="preserve"> </w:t>
      </w:r>
      <w:r>
        <w:t>bold</w:t>
      </w:r>
      <w:r>
        <w:t xml:space="preserve"> </w:t>
      </w:r>
      <w:r>
        <w:t>baroun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190 (data/riverside_cats/TC4_riv.cat)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so</w:t>
      </w:r>
      <w:r>
        <w:t xml:space="preserve"> </w:t>
      </w:r>
      <w:r>
        <w:t>wys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so</w:t>
      </w:r>
      <w:r>
        <w:t xml:space="preserve"> </w:t>
      </w:r>
      <w:r>
        <w:t>bold</w:t>
      </w:r>
      <w:r>
        <w:t xml:space="preserve"> </w:t>
      </w:r>
      <w:r>
        <w:t>baroun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190 (data/riverside_cats/TC4_riv.cat)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wys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rPr>
          <w:i/>
        </w:rPr>
        <w:t>so</w:t>
      </w:r>
      <w:r>
        <w:t xml:space="preserve"> </w:t>
      </w:r>
      <w:r>
        <w:t>bold</w:t>
      </w:r>
      <w:r>
        <w:t xml:space="preserve"> </w:t>
      </w:r>
      <w:r>
        <w:t>baroun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194 (data/riverside_cats/TC4_riv.cat)</w:t>
        <w:br/>
      </w:r>
      <w:r>
        <w:t>O</w:t>
      </w:r>
      <w:r>
        <w:t xml:space="preserve"> </w:t>
      </w:r>
      <w:r>
        <w:t>kyng</w:t>
      </w:r>
      <w:r>
        <w:t xml:space="preserve"> </w:t>
      </w:r>
      <w:r>
        <w:t>Priam</w:t>
      </w:r>
      <w:r>
        <w:t xml:space="preserve"> </w:t>
      </w:r>
      <w:r>
        <w:t>quod</w:t>
      </w:r>
      <w:r>
        <w:t xml:space="preserve"> </w:t>
      </w:r>
      <w:r>
        <w:t>they</w:t>
      </w:r>
      <w:r>
        <w:t xml:space="preserve"> </w:t>
      </w:r>
      <w:r>
        <w:rPr>
          <w:i/>
        </w:rPr>
        <w:t>thus</w:t>
      </w:r>
      <w:r>
        <w:t xml:space="preserve"> </w:t>
      </w:r>
      <w:r>
        <w:t>sygge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Adverb without -e: litel</w:t>
      </w:r>
      <w:r>
        <w:br/>
        <w:t>Troilus and Criseyde; Book IV 198 (data/riverside_cats/TC4_riv.cat)</w:t>
        <w:br/>
      </w:r>
      <w:r>
        <w:t>That</w:t>
      </w:r>
      <w:r>
        <w:t xml:space="preserve"> </w:t>
      </w:r>
      <w:r>
        <w:rPr>
          <w:i/>
        </w:rPr>
        <w:t>litel</w:t>
      </w:r>
      <w:r>
        <w:t xml:space="preserve"> </w:t>
      </w:r>
      <w:r>
        <w:t>wyten</w:t>
      </w:r>
      <w:r>
        <w:t xml:space="preserve"> </w:t>
      </w:r>
      <w:r>
        <w:t>folk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202 (data/riverside_cats/TC4_riv.cat)</w:t>
        <w:br/>
      </w:r>
      <w:r>
        <w:t>This</w:t>
      </w:r>
      <w:r>
        <w:t xml:space="preserve"> </w:t>
      </w:r>
      <w:r>
        <w:t>folk</w:t>
      </w:r>
      <w:r>
        <w:t xml:space="preserve"> </w:t>
      </w:r>
      <w:r>
        <w:t>desiren</w:t>
      </w:r>
      <w:r>
        <w:t xml:space="preserve"> </w:t>
      </w:r>
      <w:r>
        <w:rPr>
          <w:i/>
        </w:rPr>
        <w:t>now</w:t>
      </w:r>
      <w:r>
        <w:t xml:space="preserve"> </w:t>
      </w:r>
      <w:r>
        <w:t>deliveraunce</w:t>
      </w:r>
      <w:r>
        <w:br/>
        <w:br/>
      </w:r>
    </w:p>
    <w:p>
      <w:r>
        <w:rPr>
          <w:b/>
        </w:rPr>
        <w:t>Adverb without -e: after</w:t>
      </w:r>
      <w:r>
        <w:br/>
        <w:t>Troilus and Criseyde; Book IV 204 (data/riverside_cats/TC4_riv.cat)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after</w:t>
      </w:r>
      <w:r>
        <w:t xml:space="preserve"> </w:t>
      </w:r>
      <w:r>
        <w:t>traitour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town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205 (data/riverside_cats/TC4_riv.cat)</w:t>
        <w:br/>
      </w:r>
      <w:r>
        <w:t>Of</w:t>
      </w:r>
      <w:r>
        <w:t xml:space="preserve"> </w:t>
      </w:r>
      <w:r>
        <w:t>Troye</w:t>
      </w:r>
      <w:r>
        <w:t xml:space="preserve"> </w:t>
      </w:r>
      <w:r>
        <w:t>Allas</w:t>
      </w:r>
      <w:r>
        <w:t xml:space="preserve"> </w:t>
      </w:r>
      <w:r>
        <w:t>they</w:t>
      </w:r>
      <w:r>
        <w:t xml:space="preserve"> </w:t>
      </w:r>
      <w:r>
        <w:t>quytte</w:t>
      </w:r>
      <w:r>
        <w:t xml:space="preserve"> </w:t>
      </w:r>
      <w:r>
        <w:t>hym</w:t>
      </w:r>
      <w:r>
        <w:t xml:space="preserve"> </w:t>
      </w:r>
      <w:r>
        <w:rPr>
          <w:i/>
        </w:rPr>
        <w:t>out</w:t>
      </w:r>
      <w:r>
        <w:t xml:space="preserve"> </w:t>
      </w:r>
      <w:r>
        <w:t>to</w:t>
      </w:r>
      <w:r>
        <w:t xml:space="preserve"> </w:t>
      </w:r>
      <w:r>
        <w:t>rathe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IV 205 (data/riverside_cats/TC4_riv.cat)</w:t>
        <w:br/>
      </w:r>
      <w:r>
        <w:t>Of</w:t>
      </w:r>
      <w:r>
        <w:t xml:space="preserve"> </w:t>
      </w:r>
      <w:r>
        <w:t>Troye</w:t>
      </w:r>
      <w:r>
        <w:t xml:space="preserve"> </w:t>
      </w:r>
      <w:r>
        <w:t>Allas</w:t>
      </w:r>
      <w:r>
        <w:t xml:space="preserve"> </w:t>
      </w:r>
      <w:r>
        <w:t>they</w:t>
      </w:r>
      <w:r>
        <w:t xml:space="preserve"> </w:t>
      </w:r>
      <w:r>
        <w:t>quytte</w:t>
      </w:r>
      <w:r>
        <w:t xml:space="preserve"> </w:t>
      </w:r>
      <w:r>
        <w:t>hym</w:t>
      </w:r>
      <w:r>
        <w:t xml:space="preserve"> </w:t>
      </w:r>
      <w:r>
        <w:t>out</w:t>
      </w:r>
      <w:r>
        <w:t xml:space="preserve"> </w:t>
      </w:r>
      <w:r>
        <w:rPr>
          <w:i/>
        </w:rPr>
        <w:t>to</w:t>
      </w:r>
      <w:r>
        <w:t xml:space="preserve"> </w:t>
      </w:r>
      <w:r>
        <w:t>rathe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208 (data/riverside_cats/TC4_riv.cat)</w:t>
        <w:br/>
      </w:r>
      <w:r>
        <w:t>Shal</w:t>
      </w:r>
      <w:r>
        <w:t xml:space="preserve"> </w:t>
      </w:r>
      <w:r>
        <w:rPr>
          <w:i/>
        </w:rPr>
        <w:t>now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blisse</w:t>
      </w:r>
      <w:r>
        <w:t xml:space="preserve"> </w:t>
      </w:r>
      <w:r>
        <w:t>bathe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IV 208 (data/riverside_cats/TC4_riv.cat)</w:t>
        <w:br/>
      </w:r>
      <w:r>
        <w:t>Shal</w:t>
      </w:r>
      <w:r>
        <w:t xml:space="preserve"> </w:t>
      </w:r>
      <w:r>
        <w:t>now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blisse</w:t>
      </w:r>
      <w:r>
        <w:t xml:space="preserve"> </w:t>
      </w:r>
      <w:r>
        <w:t>bathe</w:t>
      </w:r>
      <w:r>
        <w:br/>
        <w:br/>
      </w:r>
    </w:p>
    <w:p>
      <w:r>
        <w:rPr>
          <w:b/>
        </w:rPr>
        <w:t>Adverb without -e: hom</w:t>
      </w:r>
      <w:r>
        <w:br/>
        <w:t>Troilus and Criseyde; Book IV 209 (data/riverside_cats/TC4_riv.cat)</w:t>
        <w:br/>
      </w:r>
      <w:r>
        <w:t>But</w:t>
      </w:r>
      <w:r>
        <w:t xml:space="preserve"> </w:t>
      </w:r>
      <w:r>
        <w:t>Antenor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com</w:t>
      </w:r>
      <w:r>
        <w:t xml:space="preserve"> </w:t>
      </w:r>
      <w:r>
        <w:rPr>
          <w:i/>
        </w:rPr>
        <w:t>hom</w:t>
      </w:r>
      <w:r>
        <w:t xml:space="preserve"> </w:t>
      </w:r>
      <w:r>
        <w:t>to</w:t>
      </w:r>
      <w:r>
        <w:t xml:space="preserve"> </w:t>
      </w:r>
      <w:r>
        <w:t>towne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210 (data/riverside_cats/TC4_riv.cat)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out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seyden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howne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212 (data/riverside_cats/TC4_riv.cat)</w:t>
        <w:br/>
      </w:r>
      <w:r>
        <w:t>For</w:t>
      </w:r>
      <w:r>
        <w:t xml:space="preserve"> </w:t>
      </w:r>
      <w:r>
        <w:t>Antenor</w:t>
      </w:r>
      <w:r>
        <w:t xml:space="preserve"> </w:t>
      </w:r>
      <w:r>
        <w:t>to</w:t>
      </w:r>
      <w:r>
        <w:t xml:space="preserve"> </w:t>
      </w:r>
      <w:r>
        <w:t>yelden</w:t>
      </w:r>
      <w:r>
        <w:t xml:space="preserve"> </w:t>
      </w:r>
      <w:r>
        <w:rPr>
          <w:i/>
        </w:rPr>
        <w:t>out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222 (data/riverside_cats/TC4_riv.cat)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bad</w:t>
      </w:r>
      <w:r>
        <w:t xml:space="preserve"> </w:t>
      </w:r>
      <w:r>
        <w:rPr>
          <w:i/>
        </w:rPr>
        <w:t>out</w:t>
      </w:r>
      <w:r>
        <w:t xml:space="preserve"> </w:t>
      </w:r>
      <w:r>
        <w:t>faste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227 (data/riverside_cats/TC4_riv.cat)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nys</w:t>
      </w:r>
      <w:r>
        <w:t xml:space="preserve"> </w:t>
      </w:r>
      <w:r>
        <w:t>but</w:t>
      </w:r>
      <w:r>
        <w:t xml:space="preserve"> </w:t>
      </w:r>
      <w:r>
        <w:t>bark</w:t>
      </w:r>
      <w:r>
        <w:t xml:space="preserve"> </w:t>
      </w:r>
      <w:r>
        <w:t>and</w:t>
      </w:r>
      <w:r>
        <w:t xml:space="preserve"> </w:t>
      </w:r>
      <w:r>
        <w:t>braunche</w:t>
      </w:r>
      <w:r>
        <w:t xml:space="preserve"> </w:t>
      </w:r>
      <w:r>
        <w:t>ilaft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227 (data/riverside_cats/TC4_riv.cat)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but</w:t>
      </w:r>
      <w:r>
        <w:t xml:space="preserve"> </w:t>
      </w:r>
      <w:r>
        <w:t>bark</w:t>
      </w:r>
      <w:r>
        <w:t xml:space="preserve"> </w:t>
      </w:r>
      <w:r>
        <w:t>and</w:t>
      </w:r>
      <w:r>
        <w:t xml:space="preserve"> </w:t>
      </w:r>
      <w:r>
        <w:t>braunche</w:t>
      </w:r>
      <w:r>
        <w:t xml:space="preserve"> </w:t>
      </w:r>
      <w:r>
        <w:t>ilaft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231 (data/riverside_cats/TC4_riv.cat)</w:t>
        <w:br/>
      </w:r>
      <w:r>
        <w:rPr>
          <w:i/>
        </w:rPr>
        <w:t>So</w:t>
      </w:r>
      <w:r>
        <w:t xml:space="preserve"> </w:t>
      </w:r>
      <w:r>
        <w:t>sore</w:t>
      </w:r>
      <w:r>
        <w:t xml:space="preserve"> </w:t>
      </w:r>
      <w:r>
        <w:t>hym</w:t>
      </w:r>
      <w:r>
        <w:t xml:space="preserve"> </w:t>
      </w:r>
      <w:r>
        <w:t>sat</w:t>
      </w:r>
      <w:r>
        <w:t xml:space="preserve"> </w:t>
      </w:r>
      <w:r>
        <w:t>the</w:t>
      </w:r>
      <w:r>
        <w:t xml:space="preserve"> </w:t>
      </w:r>
      <w:r>
        <w:t>chaungynge</w:t>
      </w:r>
      <w:r>
        <w:t xml:space="preserve"> </w:t>
      </w:r>
      <w:r>
        <w:t>of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IV 233 (data/riverside_cats/TC4_riv.cat)</w:t>
        <w:br/>
      </w:r>
      <w:r>
        <w:t>And</w:t>
      </w:r>
      <w:r>
        <w:t xml:space="preserve"> </w:t>
      </w:r>
      <w:r>
        <w:t>wyndow</w:t>
      </w:r>
      <w:r>
        <w:t xml:space="preserve"> </w:t>
      </w:r>
      <w:r>
        <w:t>ek</w:t>
      </w:r>
      <w:r>
        <w:t xml:space="preserve"> </w:t>
      </w:r>
      <w:r>
        <w:t>and</w:t>
      </w:r>
      <w:r>
        <w:t xml:space="preserve"> </w:t>
      </w:r>
      <w:r>
        <w:rPr>
          <w:i/>
        </w:rPr>
        <w:t>tho</w:t>
      </w:r>
      <w:r>
        <w:t xml:space="preserve"> </w:t>
      </w:r>
      <w:r>
        <w:t>this</w:t>
      </w:r>
      <w:r>
        <w:t xml:space="preserve"> </w:t>
      </w:r>
      <w:r>
        <w:t>sorwful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adown</w:t>
      </w:r>
      <w:r>
        <w:br/>
        <w:t>Troilus and Criseyde; Book IV 234 (data/riverside_cats/TC4_riv.cat)</w:t>
        <w:br/>
      </w:r>
      <w:r>
        <w:t>Upon</w:t>
      </w:r>
      <w:r>
        <w:t xml:space="preserve"> </w:t>
      </w:r>
      <w:r>
        <w:t>his</w:t>
      </w:r>
      <w:r>
        <w:t xml:space="preserve"> </w:t>
      </w:r>
      <w:r>
        <w:t>beddes</w:t>
      </w:r>
      <w:r>
        <w:t xml:space="preserve"> </w:t>
      </w:r>
      <w:r>
        <w:t>syde</w:t>
      </w:r>
      <w:r>
        <w:t xml:space="preserve"> </w:t>
      </w:r>
      <w:r>
        <w:rPr>
          <w:i/>
        </w:rPr>
        <w:t>adown</w:t>
      </w:r>
      <w:r>
        <w:t xml:space="preserve"> </w:t>
      </w:r>
      <w:r>
        <w:t>hym</w:t>
      </w:r>
      <w:r>
        <w:t xml:space="preserve"> </w:t>
      </w:r>
      <w:r>
        <w:t>sette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237 (data/riverside_cats/TC4_riv.cat)</w:t>
        <w:br/>
      </w:r>
      <w:r>
        <w:rPr>
          <w:i/>
        </w:rPr>
        <w:t>Out</w:t>
      </w:r>
      <w:r>
        <w:t xml:space="preserve"> </w:t>
      </w:r>
      <w:r>
        <w:t>breste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werken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her</w:t>
      </w:r>
      <w:r>
        <w:br/>
        <w:t>Troilus and Criseyde; Book IV 240 (data/riverside_cats/TC4_riv.cat)</w:t>
        <w:br/>
      </w:r>
      <w:r>
        <w:t>Now</w:t>
      </w:r>
      <w:r>
        <w:t xml:space="preserve"> </w:t>
      </w:r>
      <w:r>
        <w:rPr>
          <w:i/>
        </w:rPr>
        <w:t>her</w:t>
      </w:r>
      <w:r>
        <w:t xml:space="preserve"> </w:t>
      </w:r>
      <w:r>
        <w:t>now</w:t>
      </w:r>
      <w:r>
        <w:t xml:space="preserve"> </w:t>
      </w:r>
      <w:r>
        <w:t>ther</w:t>
      </w:r>
      <w:r>
        <w:t xml:space="preserve"> </w:t>
      </w:r>
      <w:r>
        <w:t>idarted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240 (data/riverside_cats/TC4_riv.cat)</w:t>
        <w:br/>
      </w:r>
      <w:r>
        <w:rPr>
          <w:i/>
        </w:rPr>
        <w:t>Now</w:t>
      </w:r>
      <w:r>
        <w:t xml:space="preserve"> </w:t>
      </w:r>
      <w:r>
        <w:t>her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ther</w:t>
      </w:r>
      <w:r>
        <w:t xml:space="preserve"> </w:t>
      </w:r>
      <w:r>
        <w:t>idarted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242 (data/riverside_cats/TC4_riv.cat)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aboute</w:t>
      </w:r>
      <w:r>
        <w:t xml:space="preserve"> </w:t>
      </w:r>
      <w:r>
        <w:t>the</w:t>
      </w:r>
      <w:r>
        <w:t xml:space="preserve"> </w:t>
      </w:r>
      <w:r>
        <w:t>chaumbre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242 (data/riverside_cats/TC4_riv.cat)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aboute</w:t>
      </w:r>
      <w:r>
        <w:t xml:space="preserve"> </w:t>
      </w:r>
      <w:r>
        <w:t>the</w:t>
      </w:r>
      <w:r>
        <w:t xml:space="preserve"> </w:t>
      </w:r>
      <w:r>
        <w:t>chaumbre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243 (data/riverside_cats/TC4_riv.cat)</w:t>
        <w:br/>
      </w:r>
      <w:r>
        <w:t>Smytyng</w:t>
      </w:r>
      <w:r>
        <w:t xml:space="preserve"> </w:t>
      </w:r>
      <w:r>
        <w:t>his</w:t>
      </w:r>
      <w:r>
        <w:t xml:space="preserve"> </w:t>
      </w:r>
      <w:r>
        <w:t>brest</w:t>
      </w:r>
      <w:r>
        <w:t xml:space="preserve"> </w:t>
      </w:r>
      <w:r>
        <w:rPr>
          <w:i/>
        </w:rPr>
        <w:t>ay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fistes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247 (data/riverside_cats/TC4_riv.cat)</w:t>
        <w:br/>
      </w:r>
      <w:r>
        <w:rPr>
          <w:i/>
        </w:rPr>
        <w:t>Out</w:t>
      </w:r>
      <w:r>
        <w:t xml:space="preserve"> </w:t>
      </w:r>
      <w:r>
        <w:t>stremeden</w:t>
      </w:r>
      <w:r>
        <w:t xml:space="preserve"> </w:t>
      </w:r>
      <w:r>
        <w:t>as</w:t>
      </w:r>
      <w:r>
        <w:t xml:space="preserve"> </w:t>
      </w:r>
      <w:r>
        <w:t>swifte</w:t>
      </w:r>
      <w:r>
        <w:t xml:space="preserve"> </w:t>
      </w:r>
      <w:r>
        <w:t>welles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Adverb without -e: unnethes</w:t>
      </w:r>
      <w:r>
        <w:br/>
        <w:t>Troilus and Criseyde; Book IV 249 (data/riverside_cats/TC4_riv.cat)</w:t>
        <w:br/>
      </w:r>
      <w:r>
        <w:t>His</w:t>
      </w:r>
      <w:r>
        <w:t xml:space="preserve"> </w:t>
      </w:r>
      <w:r>
        <w:t>speche</w:t>
      </w:r>
      <w:r>
        <w:t xml:space="preserve"> </w:t>
      </w:r>
      <w:r>
        <w:t>hym</w:t>
      </w:r>
      <w:r>
        <w:t xml:space="preserve"> </w:t>
      </w:r>
      <w:r>
        <w:t>refte</w:t>
      </w:r>
      <w:r>
        <w:t xml:space="preserve"> </w:t>
      </w:r>
      <w:r>
        <w:rPr>
          <w:i/>
        </w:rPr>
        <w:t>unnethes</w:t>
      </w:r>
      <w:r>
        <w:t xml:space="preserve"> </w:t>
      </w:r>
      <w:r>
        <w:t>myghte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250 (data/riverside_cats/TC4_riv.cat)</w:t>
        <w:br/>
      </w:r>
      <w:r>
        <w:t>O</w:t>
      </w:r>
      <w:r>
        <w:t xml:space="preserve"> </w:t>
      </w:r>
      <w:r>
        <w:t>deth</w:t>
      </w:r>
      <w:r>
        <w:t xml:space="preserve"> </w:t>
      </w:r>
      <w:r>
        <w:t>allas</w:t>
      </w:r>
      <w:r>
        <w:t xml:space="preserve"> </w:t>
      </w:r>
      <w:r>
        <w:rPr>
          <w:i/>
        </w:rPr>
        <w:t>why</w:t>
      </w:r>
      <w:r>
        <w:t xml:space="preserve"> </w:t>
      </w:r>
      <w:r>
        <w:t>nyltow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after</w:t>
      </w:r>
      <w:r>
        <w:br/>
        <w:t>Troilus and Criseyde; Book IV 253 (data/riverside_cats/TC4_riv.cat)</w:t>
        <w:br/>
      </w:r>
      <w:r>
        <w:t>But</w:t>
      </w:r>
      <w:r>
        <w:t xml:space="preserve"> </w:t>
      </w:r>
      <w:r>
        <w:rPr>
          <w:i/>
        </w:rPr>
        <w:t>after</w:t>
      </w:r>
      <w:r>
        <w:t xml:space="preserve"> </w:t>
      </w:r>
      <w:r>
        <w:t>whan</w:t>
      </w:r>
      <w:r>
        <w:t xml:space="preserve"> </w:t>
      </w:r>
      <w:r>
        <w:t>the</w:t>
      </w:r>
      <w:r>
        <w:t xml:space="preserve"> </w:t>
      </w:r>
      <w:r>
        <w:t>furie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253 (data/riverside_cats/TC4_riv.cat)</w:t>
        <w:br/>
      </w:r>
      <w:r>
        <w:t>But</w:t>
      </w:r>
      <w:r>
        <w:t xml:space="preserve"> </w:t>
      </w:r>
      <w:r>
        <w:t>after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furie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Adverb without -e: somwhat</w:t>
      </w:r>
      <w:r>
        <w:br/>
        <w:t>Troilus and Criseyde; Book IV 255 (data/riverside_cats/TC4_riv.cat)</w:t>
        <w:br/>
      </w:r>
      <w:r>
        <w:t>By</w:t>
      </w:r>
      <w:r>
        <w:t xml:space="preserve"> </w:t>
      </w:r>
      <w:r>
        <w:t>lengthe</w:t>
      </w:r>
      <w:r>
        <w:t xml:space="preserve"> </w:t>
      </w:r>
      <w:r>
        <w:t>of</w:t>
      </w:r>
      <w:r>
        <w:t xml:space="preserve"> </w:t>
      </w:r>
      <w:r>
        <w:t>tyme</w:t>
      </w:r>
      <w:r>
        <w:t xml:space="preserve"> </w:t>
      </w:r>
      <w:r>
        <w:rPr>
          <w:i/>
        </w:rPr>
        <w:t>somwhat</w:t>
      </w:r>
      <w:r>
        <w:t xml:space="preserve"> </w:t>
      </w:r>
      <w:r>
        <w:t>gan</w:t>
      </w:r>
      <w:r>
        <w:t xml:space="preserve"> </w:t>
      </w:r>
      <w:r>
        <w:t>aswage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IV 256 (data/riverside_cats/TC4_riv.cat)</w:t>
        <w:br/>
      </w:r>
      <w:r>
        <w:t>Upon</w:t>
      </w:r>
      <w:r>
        <w:t xml:space="preserve"> </w:t>
      </w:r>
      <w:r>
        <w:t>his</w:t>
      </w:r>
      <w:r>
        <w:t xml:space="preserve"> </w:t>
      </w:r>
      <w:r>
        <w:t>bed</w:t>
      </w:r>
      <w:r>
        <w:t xml:space="preserve"> </w:t>
      </w:r>
      <w:r>
        <w:t>he</w:t>
      </w:r>
      <w:r>
        <w:t xml:space="preserve"> </w:t>
      </w:r>
      <w:r>
        <w:t>leyde</w:t>
      </w:r>
      <w:r>
        <w:t xml:space="preserve"> </w:t>
      </w:r>
      <w:r>
        <w:t>hym</w:t>
      </w:r>
      <w:r>
        <w:t xml:space="preserve"> </w:t>
      </w:r>
      <w:r>
        <w:rPr>
          <w:i/>
        </w:rPr>
        <w:t>down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IV 257 (data/riverside_cats/TC4_riv.cat)</w:t>
        <w:br/>
      </w:r>
      <w:r>
        <w:t>But</w:t>
      </w:r>
      <w:r>
        <w:t xml:space="preserve"> </w:t>
      </w:r>
      <w:r>
        <w:rPr>
          <w:i/>
        </w:rPr>
        <w:t>tho</w:t>
      </w:r>
      <w:r>
        <w:t xml:space="preserve"> </w:t>
      </w:r>
      <w:r>
        <w:t>bygonne</w:t>
      </w:r>
      <w:r>
        <w:t xml:space="preserve"> </w:t>
      </w:r>
      <w:r>
        <w:t>his</w:t>
      </w:r>
      <w:r>
        <w:t xml:space="preserve"> </w:t>
      </w:r>
      <w:r>
        <w:t>teeris</w:t>
      </w:r>
      <w:r>
        <w:t xml:space="preserve"> </w:t>
      </w:r>
      <w:r>
        <w:t>more</w:t>
      </w:r>
      <w:r>
        <w:t xml:space="preserve"> </w:t>
      </w:r>
      <w:r>
        <w:t>out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257 (data/riverside_cats/TC4_riv.cat)</w:t>
        <w:br/>
      </w:r>
      <w:r>
        <w:t>But</w:t>
      </w:r>
      <w:r>
        <w:t xml:space="preserve"> </w:t>
      </w:r>
      <w:r>
        <w:t>tho</w:t>
      </w:r>
      <w:r>
        <w:t xml:space="preserve"> </w:t>
      </w:r>
      <w:r>
        <w:t>bygonne</w:t>
      </w:r>
      <w:r>
        <w:t xml:space="preserve"> </w:t>
      </w:r>
      <w:r>
        <w:t>his</w:t>
      </w:r>
      <w:r>
        <w:t xml:space="preserve"> </w:t>
      </w:r>
      <w:r>
        <w:t>teeris</w:t>
      </w:r>
      <w:r>
        <w:t xml:space="preserve"> </w:t>
      </w:r>
      <w:r>
        <w:t>more</w:t>
      </w:r>
      <w:r>
        <w:t xml:space="preserve"> </w:t>
      </w:r>
      <w:r>
        <w:rPr>
          <w:i/>
        </w:rPr>
        <w:t>out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IV 260 (data/riverside_cats/TC4_riv.cat)</w:t>
        <w:br/>
      </w:r>
      <w:r>
        <w:rPr>
          <w:i/>
        </w:rPr>
        <w:t>Than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Fortune</w:t>
      </w:r>
      <w:r>
        <w:t xml:space="preserve"> </w:t>
      </w:r>
      <w:r>
        <w:t>allas</w:t>
      </w:r>
      <w:r>
        <w:t xml:space="preserve"> </w:t>
      </w:r>
      <w:r>
        <w:t>the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260 (data/riverside_cats/TC4_riv.cat)</w:t>
        <w:br/>
      </w:r>
      <w:r>
        <w:t>Than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rPr>
          <w:i/>
        </w:rPr>
        <w:t>thus</w:t>
      </w:r>
      <w:r>
        <w:t xml:space="preserve"> </w:t>
      </w:r>
      <w:r>
        <w:t>Fortune</w:t>
      </w:r>
      <w:r>
        <w:t xml:space="preserve"> </w:t>
      </w:r>
      <w:r>
        <w:t>allas</w:t>
      </w:r>
      <w:r>
        <w:t xml:space="preserve"> </w:t>
      </w:r>
      <w:r>
        <w:t>the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262 (data/riverside_cats/TC4_riv.cat)</w:t>
        <w:br/>
      </w:r>
      <w:r>
        <w:rPr>
          <w:i/>
        </w:rPr>
        <w:t>How</w:t>
      </w:r>
      <w:r>
        <w:t xml:space="preserve"> </w:t>
      </w:r>
      <w:r>
        <w:t>myghtestow</w:t>
      </w:r>
      <w:r>
        <w:t xml:space="preserve"> </w:t>
      </w:r>
      <w:r>
        <w:t>for</w:t>
      </w:r>
      <w:r>
        <w:t xml:space="preserve"> </w:t>
      </w:r>
      <w:r>
        <w:t>rowthe</w:t>
      </w:r>
      <w:r>
        <w:t xml:space="preserve"> </w:t>
      </w:r>
      <w:r>
        <w:t>me</w:t>
      </w:r>
      <w:r>
        <w:t xml:space="preserve"> </w:t>
      </w:r>
      <w:r>
        <w:t>bygile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263 (data/riverside_cats/TC4_riv.cat)</w:t>
        <w:br/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spilt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263 (data/riverside_cats/TC4_riv.cat)</w:t>
        <w:br/>
      </w:r>
      <w:r>
        <w:t>Is</w:t>
      </w:r>
      <w:r>
        <w:t xml:space="preserve"> </w:t>
      </w:r>
      <w:r>
        <w:t>ther</w:t>
      </w:r>
      <w:r>
        <w:t xml:space="preserve"> </w:t>
      </w:r>
      <w:r>
        <w:t>no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thus</w:t>
      </w:r>
      <w:r>
        <w:t xml:space="preserve"> </w:t>
      </w:r>
      <w:r>
        <w:t>be</w:t>
      </w:r>
      <w:r>
        <w:t xml:space="preserve"> </w:t>
      </w:r>
      <w:r>
        <w:t>spilt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264 (data/riverside_cats/TC4_riv.cat)</w:t>
        <w:br/>
      </w:r>
      <w:r>
        <w:t>Shal</w:t>
      </w:r>
      <w:r>
        <w:t xml:space="preserve"> </w:t>
      </w:r>
      <w:r>
        <w:rPr>
          <w:i/>
        </w:rPr>
        <w:t>thus</w:t>
      </w:r>
      <w:r>
        <w:t xml:space="preserve"> </w:t>
      </w:r>
      <w:r>
        <w:t>Creiseyde</w:t>
      </w:r>
      <w:r>
        <w:t xml:space="preserve"> </w:t>
      </w:r>
      <w:r>
        <w:t>awey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wilt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IV 264 (data/riverside_cats/TC4_riv.cat)</w:t>
        <w:br/>
      </w:r>
      <w:r>
        <w:t>Shal</w:t>
      </w:r>
      <w:r>
        <w:t xml:space="preserve"> </w:t>
      </w:r>
      <w:r>
        <w:t>thus</w:t>
      </w:r>
      <w:r>
        <w:t xml:space="preserve"> </w:t>
      </w:r>
      <w:r>
        <w:t>Creiseyde</w:t>
      </w:r>
      <w:r>
        <w:t xml:space="preserve"> </w:t>
      </w:r>
      <w:r>
        <w:rPr>
          <w:i/>
        </w:rPr>
        <w:t>awey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wilt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265 (data/riverside_cats/TC4_riv.cat)</w:t>
        <w:br/>
      </w:r>
      <w:r>
        <w:t>Allas</w:t>
      </w:r>
      <w:r>
        <w:t xml:space="preserve"> </w:t>
      </w:r>
      <w:r>
        <w:rPr>
          <w:i/>
        </w:rPr>
        <w:t>how</w:t>
      </w:r>
      <w:r>
        <w:t xml:space="preserve"> </w:t>
      </w:r>
      <w:r>
        <w:t>maistow</w:t>
      </w:r>
      <w:r>
        <w:t xml:space="preserve"> </w:t>
      </w:r>
      <w:r>
        <w:t>in</w:t>
      </w:r>
      <w:r>
        <w:t xml:space="preserve"> </w:t>
      </w:r>
      <w:r>
        <w:t>thyn</w:t>
      </w:r>
      <w:r>
        <w:t xml:space="preserve"> </w:t>
      </w:r>
      <w:r>
        <w:t>herte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266 (data/riverside_cats/TC4_riv.cat)</w:t>
        <w:br/>
      </w:r>
      <w:r>
        <w:t>To</w:t>
      </w:r>
      <w:r>
        <w:t xml:space="preserve"> </w:t>
      </w:r>
      <w:r>
        <w:t>ben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thus</w:t>
      </w:r>
      <w:r>
        <w:t xml:space="preserve"> </w:t>
      </w:r>
      <w:r>
        <w:t>cruwel</w:t>
      </w:r>
      <w:r>
        <w:t xml:space="preserve"> </w:t>
      </w:r>
      <w:r>
        <w:t>and</w:t>
      </w:r>
      <w:r>
        <w:t xml:space="preserve"> </w:t>
      </w:r>
      <w:r>
        <w:t>unkynde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IV 267 (data/riverside_cats/TC4_riv.cat)</w:t>
        <w:br/>
      </w:r>
      <w:r>
        <w:t>Have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honoured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IV 269 (data/riverside_cats/TC4_riv.cat)</w:t>
        <w:br/>
      </w:r>
      <w:r>
        <w:rPr>
          <w:i/>
        </w:rPr>
        <w:t>Whi</w:t>
      </w:r>
      <w:r>
        <w:t xml:space="preserve"> </w:t>
      </w:r>
      <w:r>
        <w:t>wiltow</w:t>
      </w:r>
      <w:r>
        <w:t xml:space="preserve"> </w:t>
      </w:r>
      <w:r>
        <w:t>me</w:t>
      </w:r>
      <w:r>
        <w:t xml:space="preserve"> </w:t>
      </w:r>
      <w:r>
        <w:t>fro</w:t>
      </w:r>
      <w:r>
        <w:t xml:space="preserve"> </w:t>
      </w:r>
      <w:r>
        <w:t>joie</w:t>
      </w:r>
      <w:r>
        <w:t xml:space="preserve"> </w:t>
      </w:r>
      <w:r>
        <w:t>thus</w:t>
      </w:r>
      <w:r>
        <w:t xml:space="preserve"> </w:t>
      </w:r>
      <w:r>
        <w:t>deprive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269 (data/riverside_cats/TC4_riv.cat)</w:t>
        <w:br/>
      </w:r>
      <w:r>
        <w:t>Whi</w:t>
      </w:r>
      <w:r>
        <w:t xml:space="preserve"> </w:t>
      </w:r>
      <w:r>
        <w:t>wiltow</w:t>
      </w:r>
      <w:r>
        <w:t xml:space="preserve"> </w:t>
      </w:r>
      <w:r>
        <w:t>me</w:t>
      </w:r>
      <w:r>
        <w:t xml:space="preserve"> </w:t>
      </w:r>
      <w:r>
        <w:t>fro</w:t>
      </w:r>
      <w:r>
        <w:t xml:space="preserve"> </w:t>
      </w:r>
      <w:r>
        <w:t>joie</w:t>
      </w:r>
      <w:r>
        <w:t xml:space="preserve"> </w:t>
      </w:r>
      <w:r>
        <w:rPr>
          <w:i/>
        </w:rPr>
        <w:t>thus</w:t>
      </w:r>
      <w:r>
        <w:t xml:space="preserve"> </w:t>
      </w:r>
      <w:r>
        <w:t>deprive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270 (data/riverside_cats/TC4_riv.cat)</w:t>
        <w:br/>
      </w:r>
      <w:r>
        <w:t>O</w:t>
      </w:r>
      <w:r>
        <w:t xml:space="preserve"> </w:t>
      </w:r>
      <w:r>
        <w:t>Troilus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men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276 (data/riverside_cats/TC4_riv.cat)</w:t>
        <w:br/>
      </w:r>
      <w:r>
        <w:rPr>
          <w:i/>
        </w:rPr>
        <w:t>Why</w:t>
      </w:r>
      <w:r>
        <w:t xml:space="preserve"> </w:t>
      </w:r>
      <w:r>
        <w:t>ne</w:t>
      </w:r>
      <w:r>
        <w:t xml:space="preserve"> </w:t>
      </w:r>
      <w:r>
        <w:t>haddestow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kyng</w:t>
      </w:r>
      <w:r>
        <w:t xml:space="preserve"> </w:t>
      </w:r>
      <w:r>
        <w:t>of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278 (data/riverside_cats/TC4_riv.cat)</w:t>
        <w:br/>
      </w:r>
      <w:r>
        <w:t>Or</w:t>
      </w:r>
      <w:r>
        <w:t xml:space="preserve"> </w:t>
      </w:r>
      <w:r>
        <w:t>slayn</w:t>
      </w:r>
      <w:r>
        <w:t xml:space="preserve"> </w:t>
      </w:r>
      <w:r>
        <w:t>myself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thus</w:t>
      </w:r>
      <w:r>
        <w:t xml:space="preserve"> </w:t>
      </w:r>
      <w:r>
        <w:t>compleyne</w:t>
      </w:r>
      <w:r>
        <w:t xml:space="preserve"> </w:t>
      </w:r>
      <w:r>
        <w:t>and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Adverb without -e: fulli</w:t>
      </w:r>
      <w:r>
        <w:br/>
        <w:t>Troilus and Criseyde; Book IV 280 (data/riverside_cats/TC4_riv.cat)</w:t>
        <w:br/>
      </w:r>
      <w:r>
        <w:t>But</w:t>
      </w:r>
      <w:r>
        <w:t xml:space="preserve"> </w:t>
      </w:r>
      <w:r>
        <w:t>evere</w:t>
      </w:r>
      <w:r>
        <w:t xml:space="preserve"> </w:t>
      </w:r>
      <w:r>
        <w:t>dye</w:t>
      </w:r>
      <w:r>
        <w:t xml:space="preserve"> </w:t>
      </w:r>
      <w:r>
        <w:t>and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fulli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IV 282 (data/riverside_cats/TC4_riv.cat)</w:t>
        <w:br/>
      </w:r>
      <w:r>
        <w:rPr>
          <w:i/>
        </w:rPr>
        <w:t>Nought</w:t>
      </w:r>
      <w:r>
        <w:t xml:space="preserve"> </w:t>
      </w:r>
      <w:r>
        <w:t>roughte</w:t>
      </w:r>
      <w:r>
        <w:t xml:space="preserve"> </w:t>
      </w:r>
      <w:r>
        <w:t>I</w:t>
      </w:r>
      <w:r>
        <w:t xml:space="preserve"> </w:t>
      </w:r>
      <w:r>
        <w:t>whiderward</w:t>
      </w:r>
      <w:r>
        <w:t xml:space="preserve"> </w:t>
      </w:r>
      <w:r>
        <w:t>thow</w:t>
      </w:r>
      <w:r>
        <w:t xml:space="preserve"> </w:t>
      </w:r>
      <w:r>
        <w:t>woldest</w:t>
      </w:r>
      <w:r>
        <w:t xml:space="preserve"> </w:t>
      </w:r>
      <w:r>
        <w:t>me</w:t>
      </w:r>
      <w:r>
        <w:t xml:space="preserve"> </w:t>
      </w:r>
      <w:r>
        <w:t>steere</w:t>
      </w:r>
      <w:r>
        <w:br/>
        <w:br/>
      </w:r>
    </w:p>
    <w:p>
      <w:r>
        <w:rPr>
          <w:b/>
        </w:rPr>
        <w:t>Adverb without -e: whiderward</w:t>
      </w:r>
      <w:r>
        <w:br/>
        <w:t>Troilus and Criseyde; Book IV 282 (data/riverside_cats/TC4_riv.cat)</w:t>
        <w:br/>
      </w:r>
      <w:r>
        <w:t>Nought</w:t>
      </w:r>
      <w:r>
        <w:t xml:space="preserve"> </w:t>
      </w:r>
      <w:r>
        <w:t>roughte</w:t>
      </w:r>
      <w:r>
        <w:t xml:space="preserve"> </w:t>
      </w:r>
      <w:r>
        <w:t>I</w:t>
      </w:r>
      <w:r>
        <w:t xml:space="preserve"> </w:t>
      </w:r>
      <w:r>
        <w:rPr>
          <w:i/>
        </w:rPr>
        <w:t>whiderward</w:t>
      </w:r>
      <w:r>
        <w:t xml:space="preserve"> </w:t>
      </w:r>
      <w:r>
        <w:t>thow</w:t>
      </w:r>
      <w:r>
        <w:t xml:space="preserve"> </w:t>
      </w:r>
      <w:r>
        <w:t>woldest</w:t>
      </w:r>
      <w:r>
        <w:t xml:space="preserve"> </w:t>
      </w:r>
      <w:r>
        <w:t>me</w:t>
      </w:r>
      <w:r>
        <w:t xml:space="preserve"> </w:t>
      </w:r>
      <w:r>
        <w:t>steere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IV 283 (data/riverside_cats/TC4_riv.cat)</w:t>
        <w:br/>
      </w:r>
      <w:r>
        <w:t>And</w:t>
      </w:r>
      <w:r>
        <w:t xml:space="preserve"> </w:t>
      </w:r>
      <w:r>
        <w:t>hire</w:t>
      </w:r>
      <w:r>
        <w:t xml:space="preserve"> </w:t>
      </w:r>
      <w:r>
        <w:t>allas</w:t>
      </w:r>
      <w:r>
        <w:t xml:space="preserve"> </w:t>
      </w:r>
      <w:r>
        <w:rPr>
          <w:i/>
        </w:rPr>
        <w:t>than</w:t>
      </w:r>
      <w:r>
        <w:t xml:space="preserve"> </w:t>
      </w:r>
      <w:r>
        <w:t>hastow</w:t>
      </w:r>
      <w:r>
        <w:t xml:space="preserve"> </w:t>
      </w:r>
      <w:r>
        <w:t>me</w:t>
      </w:r>
      <w:r>
        <w:t xml:space="preserve"> </w:t>
      </w:r>
      <w:r>
        <w:t>biraft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287 (data/riverside_cats/TC4_riv.cat)</w:t>
        <w:br/>
      </w:r>
      <w:r>
        <w:t>Thus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lost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helpeth</w:t>
      </w:r>
      <w:r>
        <w:t xml:space="preserve"> </w:t>
      </w:r>
      <w:r>
        <w:t>no</w:t>
      </w:r>
      <w:r>
        <w:t xml:space="preserve"> </w:t>
      </w:r>
      <w:r>
        <w:t>diffence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IV 289 (data/riverside_cats/TC4_riv.cat)</w:t>
        <w:br/>
      </w:r>
      <w:r>
        <w:t>That</w:t>
      </w:r>
      <w:r>
        <w:t xml:space="preserve"> </w:t>
      </w:r>
      <w:r>
        <w:t>knowest</w:t>
      </w:r>
      <w:r>
        <w:t xml:space="preserve"> </w:t>
      </w:r>
      <w:r>
        <w:rPr>
          <w:i/>
        </w:rPr>
        <w:t>best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291 (data/riverside_cats/TC4_riv.cat)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forgo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so</w:t>
      </w:r>
      <w:r>
        <w:t xml:space="preserve"> </w:t>
      </w:r>
      <w:r>
        <w:t>deere</w:t>
      </w:r>
      <w:r>
        <w:t xml:space="preserve"> </w:t>
      </w:r>
      <w:r>
        <w:t>have</w:t>
      </w:r>
      <w:r>
        <w:t xml:space="preserve"> </w:t>
      </w:r>
      <w:r>
        <w:t>bought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294 (data/riverside_cats/TC4_riv.cat)</w:t>
        <w:br/>
      </w:r>
      <w:r>
        <w:rPr>
          <w:i/>
        </w:rPr>
        <w:t>How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suffre</w:t>
      </w:r>
      <w:r>
        <w:t xml:space="preserve"> </w:t>
      </w:r>
      <w:r>
        <w:t>allas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repeled</w:t>
      </w:r>
      <w:r>
        <w:br/>
        <w:br/>
      </w:r>
    </w:p>
    <w:p>
      <w:r>
        <w:rPr>
          <w:b/>
        </w:rPr>
        <w:t>Adverb without -e: iwys</w:t>
      </w:r>
      <w:r>
        <w:br/>
        <w:t>Troilus and Criseyde; Book IV 298 (data/riverside_cats/TC4_riv.cat)</w:t>
        <w:br/>
      </w:r>
      <w:r>
        <w:t>Allone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</w:t>
      </w:r>
      <w:r>
        <w:t xml:space="preserve"> </w:t>
      </w:r>
      <w:r>
        <w:rPr>
          <w:i/>
        </w:rPr>
        <w:t>iwys</w:t>
      </w:r>
      <w:r>
        <w:t xml:space="preserve"> </w:t>
      </w:r>
      <w:r>
        <w:t>compleyne</w:t>
      </w:r>
      <w:r>
        <w:br/>
        <w:br/>
      </w:r>
    </w:p>
    <w:p>
      <w:r>
        <w:rPr>
          <w:b/>
        </w:rPr>
        <w:t>Adverb without -e: fro</w:t>
      </w:r>
      <w:r>
        <w:br/>
        <w:t>Troilus and Criseyde; Book IV 302 (data/riverside_cats/TC4_riv.cat)</w:t>
        <w:br/>
      </w:r>
      <w:r>
        <w:t>O</w:t>
      </w:r>
      <w:r>
        <w:t xml:space="preserve"> </w:t>
      </w:r>
      <w:r>
        <w:t>wery</w:t>
      </w:r>
      <w:r>
        <w:t xml:space="preserve"> </w:t>
      </w:r>
      <w:r>
        <w:t>goost</w:t>
      </w:r>
      <w:r>
        <w:t xml:space="preserve"> </w:t>
      </w:r>
      <w:r>
        <w:t>that</w:t>
      </w:r>
      <w:r>
        <w:t xml:space="preserve"> </w:t>
      </w:r>
      <w:r>
        <w:t>errest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303 (data/riverside_cats/TC4_riv.cat)</w:t>
        <w:br/>
      </w:r>
      <w:r>
        <w:rPr>
          <w:i/>
        </w:rPr>
        <w:t>Why</w:t>
      </w:r>
      <w:r>
        <w:t xml:space="preserve"> </w:t>
      </w:r>
      <w:r>
        <w:t>nyltow</w:t>
      </w:r>
      <w:r>
        <w:t xml:space="preserve"> </w:t>
      </w:r>
      <w:r>
        <w:t>fleen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wofulleste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IV 307 (data/riverside_cats/TC4_riv.cat)</w:t>
        <w:br/>
      </w:r>
      <w:r>
        <w:t>And</w:t>
      </w:r>
      <w:r>
        <w:t xml:space="preserve"> </w:t>
      </w:r>
      <w:r>
        <w:t>folowe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Criseyde</w:t>
      </w:r>
      <w:r>
        <w:t xml:space="preserve"> </w:t>
      </w:r>
      <w:r>
        <w:t>thi</w:t>
      </w:r>
      <w:r>
        <w:t xml:space="preserve"> </w:t>
      </w:r>
      <w:r>
        <w:t>lady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308 (data/riverside_cats/TC4_riv.cat)</w:t>
        <w:br/>
      </w:r>
      <w:r>
        <w:t>Thi</w:t>
      </w:r>
      <w:r>
        <w:t xml:space="preserve"> </w:t>
      </w:r>
      <w:r>
        <w:t>righte</w:t>
      </w:r>
      <w:r>
        <w:t xml:space="preserve"> </w:t>
      </w:r>
      <w:r>
        <w:t>place</w:t>
      </w:r>
      <w:r>
        <w:t xml:space="preserve"> </w:t>
      </w:r>
      <w:r>
        <w:t>is</w:t>
      </w:r>
      <w:r>
        <w:t xml:space="preserve"> </w:t>
      </w:r>
      <w:r>
        <w:rPr>
          <w:i/>
        </w:rPr>
        <w:t>now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IV 308 (data/riverside_cats/TC4_riv.cat)</w:t>
        <w:br/>
      </w:r>
      <w:r>
        <w:t>Thi</w:t>
      </w:r>
      <w:r>
        <w:t xml:space="preserve"> </w:t>
      </w:r>
      <w:r>
        <w:t>righte</w:t>
      </w:r>
      <w:r>
        <w:t xml:space="preserve"> </w:t>
      </w:r>
      <w:r>
        <w:t>place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IV 308 (data/riverside_cats/TC4_riv.cat)</w:t>
        <w:br/>
      </w:r>
      <w:r>
        <w:t>Thi</w:t>
      </w:r>
      <w:r>
        <w:t xml:space="preserve"> </w:t>
      </w:r>
      <w:r>
        <w:t>righte</w:t>
      </w:r>
      <w:r>
        <w:t xml:space="preserve"> </w:t>
      </w:r>
      <w:r>
        <w:t>place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310 (data/riverside_cats/TC4_riv.cat)</w:t>
        <w:br/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sen</w:t>
      </w:r>
      <w:r>
        <w:t xml:space="preserve"> </w:t>
      </w:r>
      <w:r>
        <w:t>Criseydes</w:t>
      </w:r>
      <w:r>
        <w:t xml:space="preserve"> </w:t>
      </w:r>
      <w:r>
        <w:t>eyen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312 (data/riverside_cats/TC4_riv.cat)</w:t>
        <w:br/>
      </w:r>
      <w:r>
        <w:t>Stonden</w:t>
      </w:r>
      <w:r>
        <w:t xml:space="preserve"> </w:t>
      </w:r>
      <w:r>
        <w:t>for</w:t>
      </w:r>
      <w:r>
        <w:t xml:space="preserve"> </w:t>
      </w:r>
      <w:r>
        <w:t>naught</w:t>
      </w:r>
      <w:r>
        <w:t xml:space="preserve"> </w:t>
      </w:r>
      <w:r>
        <w:t>and</w:t>
      </w:r>
      <w:r>
        <w:t xml:space="preserve"> </w:t>
      </w:r>
      <w:r>
        <w:t>wepen</w:t>
      </w:r>
      <w:r>
        <w:t xml:space="preserve"> </w:t>
      </w:r>
      <w:r>
        <w:rPr>
          <w:i/>
        </w:rPr>
        <w:t>out</w:t>
      </w:r>
      <w:r>
        <w:t xml:space="preserve"> </w:t>
      </w:r>
      <w:r>
        <w:t>youre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317 (data/riverside_cats/TC4_riv.cat)</w:t>
        <w:br/>
      </w:r>
      <w:r>
        <w:t>Of</w:t>
      </w:r>
      <w:r>
        <w:t xml:space="preserve"> </w:t>
      </w:r>
      <w:r>
        <w:t>thilke</w:t>
      </w:r>
      <w:r>
        <w:t xml:space="preserve"> </w:t>
      </w:r>
      <w:r>
        <w:t>woful</w:t>
      </w:r>
      <w:r>
        <w:t xml:space="preserve"> </w:t>
      </w:r>
      <w:r>
        <w:t>soule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thus</w:t>
      </w:r>
      <w:r>
        <w:t xml:space="preserve"> </w:t>
      </w:r>
      <w:r>
        <w:t>crieth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318 (data/riverside_cats/TC4_riv.cat)</w:t>
        <w:br/>
      </w:r>
      <w:r>
        <w:t>Who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now</w:t>
      </w:r>
      <w:r>
        <w:t xml:space="preserve"> </w:t>
      </w:r>
      <w:r>
        <w:t>yeven</w:t>
      </w:r>
      <w:r>
        <w:t xml:space="preserve"> </w:t>
      </w:r>
      <w:r>
        <w:t>comfort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319 (data/riverside_cats/TC4_riv.cat)</w:t>
        <w:br/>
      </w:r>
      <w:r>
        <w:t>Allas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But</w:t>
      </w:r>
      <w:r>
        <w:t xml:space="preserve"> </w:t>
      </w:r>
      <w:r>
        <w:rPr>
          <w:i/>
        </w:rPr>
        <w:t>whan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dieth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321 (data/riverside_cats/TC4_riv.cat)</w:t>
        <w:br/>
      </w:r>
      <w:r>
        <w:t>Receyve</w:t>
      </w:r>
      <w:r>
        <w:t xml:space="preserve"> </w:t>
      </w:r>
      <w:r>
        <w:t>in</w:t>
      </w:r>
      <w:r>
        <w:t xml:space="preserve"> </w:t>
      </w:r>
      <w:r>
        <w:t>gree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ay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IV 322 (data/riverside_cats/TC4_riv.cat)</w:t>
        <w:br/>
      </w:r>
      <w:r>
        <w:rPr>
          <w:i/>
        </w:rPr>
        <w:t>Forthi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is</w:t>
      </w:r>
      <w:r>
        <w:t xml:space="preserve"> </w:t>
      </w:r>
      <w:r>
        <w:t>though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325 (data/riverside_cats/TC4_riv.cat)</w:t>
        <w:br/>
      </w:r>
      <w:r>
        <w:t>God</w:t>
      </w:r>
      <w:r>
        <w:t xml:space="preserve"> </w:t>
      </w:r>
      <w:r>
        <w:t>leve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fynde</w:t>
      </w:r>
      <w:r>
        <w:t xml:space="preserve"> </w:t>
      </w:r>
      <w:r>
        <w:rPr>
          <w:i/>
        </w:rPr>
        <w:t>ay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stiel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327 (data/riverside_cats/TC4_riv.cat)</w:t>
        <w:br/>
      </w:r>
      <w:r>
        <w:t>But</w:t>
      </w:r>
      <w:r>
        <w:t xml:space="preserve"> </w:t>
      </w:r>
      <w:r>
        <w:rPr>
          <w:i/>
        </w:rPr>
        <w:t>whan</w:t>
      </w:r>
      <w:r>
        <w:t xml:space="preserve"> </w:t>
      </w:r>
      <w:r>
        <w:t>ye</w:t>
      </w:r>
      <w:r>
        <w:t xml:space="preserve"> </w:t>
      </w:r>
      <w:r>
        <w:t>comen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sepulture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329 (data/riverside_cats/TC4_riv.cat)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loved</w:t>
      </w:r>
      <w:r>
        <w:t xml:space="preserve"> </w:t>
      </w:r>
      <w:r>
        <w:rPr>
          <w:i/>
        </w:rPr>
        <w:t>ek</w:t>
      </w:r>
      <w:r>
        <w:t xml:space="preserve"> </w:t>
      </w:r>
      <w:r>
        <w:t>though</w:t>
      </w:r>
      <w:r>
        <w:t xml:space="preserve"> </w:t>
      </w:r>
      <w:r>
        <w:t>ich</w:t>
      </w:r>
      <w:r>
        <w:t xml:space="preserve"> </w:t>
      </w:r>
      <w:r>
        <w:t>unworthi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342 (data/riverside_cats/TC4_riv.cat)</w:t>
        <w:br/>
      </w:r>
      <w:r>
        <w:t>And</w:t>
      </w:r>
      <w:r>
        <w:t xml:space="preserve"> </w:t>
      </w:r>
      <w:r>
        <w:t>wex</w:t>
      </w:r>
      <w:r>
        <w:t xml:space="preserve"> </w:t>
      </w:r>
      <w:r>
        <w:rPr>
          <w:i/>
        </w:rPr>
        <w:t>so</w:t>
      </w:r>
      <w:r>
        <w:t xml:space="preserve"> </w:t>
      </w:r>
      <w:r>
        <w:t>mat</w:t>
      </w:r>
      <w:r>
        <w:t xml:space="preserve"> </w:t>
      </w:r>
      <w:r>
        <w:t>that</w:t>
      </w:r>
      <w:r>
        <w:t xml:space="preserve"> </w:t>
      </w:r>
      <w:r>
        <w:t>joie</w:t>
      </w:r>
      <w:r>
        <w:t xml:space="preserve"> </w:t>
      </w:r>
      <w:r>
        <w:t>nor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346 (data/riverside_cats/TC4_riv.cat)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ful</w:t>
      </w:r>
      <w:r>
        <w:t xml:space="preserve"> </w:t>
      </w:r>
      <w:r>
        <w:t>graunted</w:t>
      </w:r>
      <w:r>
        <w:t xml:space="preserve"> </w:t>
      </w:r>
      <w:r>
        <w:t>was</w:t>
      </w:r>
      <w:r>
        <w:t xml:space="preserve"> </w:t>
      </w:r>
      <w:r>
        <w:t>by</w:t>
      </w:r>
      <w:r>
        <w:t xml:space="preserve"> </w:t>
      </w:r>
      <w:r>
        <w:t>oon</w:t>
      </w:r>
      <w:r>
        <w:t xml:space="preserve"> </w:t>
      </w:r>
      <w:r>
        <w:t>assent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347 (data/riverside_cats/TC4_riv.cat)</w:t>
        <w:br/>
      </w:r>
      <w:r>
        <w:t>For</w:t>
      </w:r>
      <w:r>
        <w:t xml:space="preserve"> </w:t>
      </w:r>
      <w:r>
        <w:t>Antenor</w:t>
      </w:r>
      <w:r>
        <w:t xml:space="preserve"> </w:t>
      </w:r>
      <w:r>
        <w:t>to</w:t>
      </w:r>
      <w:r>
        <w:t xml:space="preserve"> </w:t>
      </w:r>
      <w:r>
        <w:t>yelden</w:t>
      </w:r>
      <w:r>
        <w:t xml:space="preserve"> </w:t>
      </w:r>
      <w:r>
        <w:rPr>
          <w:i/>
        </w:rPr>
        <w:t>so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IV 348 (data/riverside_cats/TC4_riv.cat)</w:t>
        <w:br/>
      </w:r>
      <w:r>
        <w:t>Gan</w:t>
      </w:r>
      <w:r>
        <w:t xml:space="preserve"> </w:t>
      </w:r>
      <w:r>
        <w:t>wel</w:t>
      </w:r>
      <w:r>
        <w:t xml:space="preserve"> </w:t>
      </w:r>
      <w:r>
        <w:rPr>
          <w:i/>
        </w:rPr>
        <w:t>neigh</w:t>
      </w:r>
      <w:r>
        <w:t xml:space="preserve"> </w:t>
      </w:r>
      <w:r>
        <w:t>wood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wit</w:t>
      </w:r>
      <w:r>
        <w:t xml:space="preserve"> </w:t>
      </w:r>
      <w:r>
        <w:t>to</w:t>
      </w:r>
      <w:r>
        <w:t xml:space="preserve"> </w:t>
      </w:r>
      <w:r>
        <w:t>breyde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349 (data/riverside_cats/TC4_riv.cat)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wo</w:t>
      </w:r>
      <w:r>
        <w:t xml:space="preserve"> </w:t>
      </w:r>
      <w:r>
        <w:t>he</w:t>
      </w:r>
      <w:r>
        <w:t xml:space="preserve"> </w:t>
      </w:r>
      <w:r>
        <w:t>nyste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IV 352 (data/riverside_cats/TC4_riv.cat)</w:t>
        <w:br/>
      </w:r>
      <w:r>
        <w:t>The</w:t>
      </w:r>
      <w:r>
        <w:t xml:space="preserve"> </w:t>
      </w:r>
      <w:r>
        <w:t>chambre</w:t>
      </w:r>
      <w:r>
        <w:t xml:space="preserve"> </w:t>
      </w:r>
      <w:r>
        <w:t>door</w:t>
      </w:r>
      <w:r>
        <w:t xml:space="preserve"> </w:t>
      </w:r>
      <w:r>
        <w:t>undide</w:t>
      </w:r>
      <w:r>
        <w:t xml:space="preserve"> </w:t>
      </w:r>
      <w:r>
        <w:t>it</w:t>
      </w:r>
      <w:r>
        <w:t xml:space="preserve"> </w:t>
      </w:r>
      <w:r>
        <w:t>hym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356 (data/riverside_cats/TC4_riv.cat)</w:t>
        <w:br/>
      </w:r>
      <w:r>
        <w:rPr>
          <w:i/>
        </w:rPr>
        <w:t>So</w:t>
      </w:r>
      <w:r>
        <w:t xml:space="preserve"> </w:t>
      </w:r>
      <w:r>
        <w:t>confus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nyste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358 (data/riverside_cats/TC4_riv.cat)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chiere</w:t>
      </w:r>
      <w:r>
        <w:t xml:space="preserve"> </w:t>
      </w:r>
      <w:r>
        <w:t>and</w:t>
      </w:r>
      <w:r>
        <w:t xml:space="preserve"> </w:t>
      </w:r>
      <w:r>
        <w:t>lokyng</w:t>
      </w:r>
      <w:r>
        <w:t xml:space="preserve"> </w:t>
      </w:r>
      <w:r>
        <w:rPr>
          <w:i/>
        </w:rPr>
        <w:t>al</w:t>
      </w:r>
      <w:r>
        <w:t xml:space="preserve"> </w:t>
      </w:r>
      <w:r>
        <w:t>totorn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370 (data/riverside_cats/TC4_riv.cat)</w:t>
        <w:br/>
      </w:r>
      <w:r>
        <w:t>And</w:t>
      </w:r>
      <w:r>
        <w:t xml:space="preserve"> </w:t>
      </w:r>
      <w:r>
        <w:t>specheles</w:t>
      </w:r>
      <w:r>
        <w:t xml:space="preserve"> </w:t>
      </w:r>
      <w:r>
        <w:rPr>
          <w:i/>
        </w:rPr>
        <w:t>thus</w:t>
      </w:r>
      <w:r>
        <w:t xml:space="preserve"> </w:t>
      </w:r>
      <w:r>
        <w:t>ben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IV 373 (data/riverside_cats/TC4_riv.cat)</w:t>
        <w:br/>
      </w:r>
      <w:r>
        <w:rPr>
          <w:i/>
        </w:rPr>
        <w:t>Neigh</w:t>
      </w:r>
      <w:r>
        <w:t xml:space="preserve"> </w:t>
      </w:r>
      <w:r>
        <w:t>ded</w:t>
      </w:r>
      <w:r>
        <w:t xml:space="preserve"> </w:t>
      </w:r>
      <w:r>
        <w:t>for</w:t>
      </w:r>
      <w:r>
        <w:t xml:space="preserve"> </w:t>
      </w:r>
      <w:r>
        <w:t>smert</w:t>
      </w:r>
      <w:r>
        <w:t xml:space="preserve"> </w:t>
      </w:r>
      <w:r>
        <w:t>gan</w:t>
      </w:r>
      <w:r>
        <w:t xml:space="preserve"> </w:t>
      </w:r>
      <w:r>
        <w:t>bresten</w:t>
      </w:r>
      <w:r>
        <w:t xml:space="preserve"> </w:t>
      </w:r>
      <w:r>
        <w:t>out</w:t>
      </w:r>
      <w:r>
        <w:t xml:space="preserve"> </w:t>
      </w:r>
      <w:r>
        <w:t>to</w:t>
      </w:r>
      <w:r>
        <w:t xml:space="preserve"> </w:t>
      </w:r>
      <w:r>
        <w:t>rore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373 (data/riverside_cats/TC4_riv.cat)</w:t>
        <w:br/>
      </w:r>
      <w:r>
        <w:t>Neigh</w:t>
      </w:r>
      <w:r>
        <w:t xml:space="preserve"> </w:t>
      </w:r>
      <w:r>
        <w:t>ded</w:t>
      </w:r>
      <w:r>
        <w:t xml:space="preserve"> </w:t>
      </w:r>
      <w:r>
        <w:t>for</w:t>
      </w:r>
      <w:r>
        <w:t xml:space="preserve"> </w:t>
      </w:r>
      <w:r>
        <w:t>smert</w:t>
      </w:r>
      <w:r>
        <w:t xml:space="preserve"> </w:t>
      </w:r>
      <w:r>
        <w:t>gan</w:t>
      </w:r>
      <w:r>
        <w:t xml:space="preserve"> </w:t>
      </w:r>
      <w:r>
        <w:t>bresten</w:t>
      </w:r>
      <w:r>
        <w:t xml:space="preserve"> </w:t>
      </w:r>
      <w:r>
        <w:rPr>
          <w:i/>
        </w:rPr>
        <w:t>out</w:t>
      </w:r>
      <w:r>
        <w:t xml:space="preserve"> </w:t>
      </w:r>
      <w:r>
        <w:t>to</w:t>
      </w:r>
      <w:r>
        <w:t xml:space="preserve"> </w:t>
      </w:r>
      <w:r>
        <w:t>rore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374 (data/riverside_cats/TC4_riv.cat)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sorwful</w:t>
      </w:r>
      <w:r>
        <w:t xml:space="preserve"> </w:t>
      </w:r>
      <w:r>
        <w:t>noise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377 (data/riverside_cats/TC4_riv.cat)</w:t>
        <w:br/>
      </w:r>
      <w:r>
        <w:t>Hastow</w:t>
      </w:r>
      <w:r>
        <w:t xml:space="preserve"> </w:t>
      </w:r>
      <w:r>
        <w:rPr>
          <w:i/>
        </w:rPr>
        <w:t>nat</w:t>
      </w:r>
      <w:r>
        <w:t xml:space="preserve"> </w:t>
      </w:r>
      <w:r>
        <w:t>herd</w:t>
      </w:r>
      <w:r>
        <w:t xml:space="preserve"> </w:t>
      </w:r>
      <w:r>
        <w:t>at</w:t>
      </w:r>
      <w:r>
        <w:t xml:space="preserve"> </w:t>
      </w:r>
      <w:r>
        <w:t>parlement</w:t>
      </w:r>
      <w:r>
        <w:t xml:space="preserve"> </w:t>
      </w:r>
      <w:r>
        <w:t>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378 (data/riverside_cats/TC4_riv.cat)</w:t>
        <w:br/>
      </w:r>
      <w:r>
        <w:t>For</w:t>
      </w:r>
      <w:r>
        <w:t xml:space="preserve"> </w:t>
      </w:r>
      <w:r>
        <w:t>Antenor</w:t>
      </w:r>
      <w:r>
        <w:t xml:space="preserve"> </w:t>
      </w:r>
      <w:r>
        <w:rPr>
          <w:i/>
        </w:rPr>
        <w:t>how</w:t>
      </w:r>
      <w:r>
        <w:t xml:space="preserve"> </w:t>
      </w:r>
      <w:r>
        <w:t>lost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yis</w:t>
      </w:r>
      <w:r>
        <w:br/>
        <w:t>Troilus and Criseyde; Book IV 380 (data/riverside_cats/TC4_riv.cat)</w:t>
        <w:br/>
      </w:r>
      <w:r>
        <w:t>Ful</w:t>
      </w:r>
      <w:r>
        <w:t xml:space="preserve"> </w:t>
      </w:r>
      <w:r>
        <w:t>pitously</w:t>
      </w:r>
      <w:r>
        <w:t xml:space="preserve"> </w:t>
      </w:r>
      <w:r>
        <w:t>answerde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Yis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382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and</w:t>
      </w:r>
      <w:r>
        <w:t xml:space="preserve"> </w:t>
      </w:r>
      <w:r>
        <w:t>woot</w:t>
      </w:r>
      <w:r>
        <w:t xml:space="preserve"> </w:t>
      </w:r>
      <w:r>
        <w:rPr>
          <w:i/>
        </w:rPr>
        <w:t>al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384 (data/riverside_cats/TC4_riv.cat)</w:t>
        <w:br/>
      </w:r>
      <w:r>
        <w:t>Who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t>wend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litel</w:t>
      </w:r>
      <w:r>
        <w:t xml:space="preserve"> </w:t>
      </w:r>
      <w:r>
        <w:t>a</w:t>
      </w:r>
      <w:r>
        <w:t xml:space="preserve"> </w:t>
      </w:r>
      <w:r>
        <w:t>throwe</w:t>
      </w:r>
      <w:r>
        <w:br/>
        <w:br/>
      </w:r>
    </w:p>
    <w:p>
      <w:r>
        <w:rPr>
          <w:b/>
        </w:rPr>
        <w:t>Adverb without -e: ever</w:t>
      </w:r>
      <w:r>
        <w:br/>
        <w:t>Troilus and Criseyde; Book IV 387 (data/riverside_cats/TC4_riv.cat)</w:t>
        <w:br/>
      </w:r>
      <w:r>
        <w:t>As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dom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saugh</w:t>
      </w:r>
      <w:r>
        <w:t xml:space="preserve"> </w:t>
      </w:r>
      <w:r>
        <w:t>ruyne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390 (data/riverside_cats/TC4_riv.cat)</w:t>
        <w:br/>
      </w:r>
      <w:r>
        <w:t>Swich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Forthi</w:t>
      </w:r>
      <w:r>
        <w:t xml:space="preserve"> </w:t>
      </w:r>
      <w:r>
        <w:t>I</w:t>
      </w:r>
      <w:r>
        <w:t xml:space="preserve"> </w:t>
      </w:r>
      <w:r>
        <w:rPr>
          <w:i/>
        </w:rPr>
        <w:t>thus</w:t>
      </w:r>
      <w:r>
        <w:t xml:space="preserve"> </w:t>
      </w:r>
      <w:r>
        <w:t>diffyne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392 (data/riverside_cats/TC4_riv.cat)</w:t>
        <w:br/>
      </w:r>
      <w:r>
        <w:rPr>
          <w:i/>
        </w:rPr>
        <w:t>Ay</w:t>
      </w:r>
      <w:r>
        <w:t xml:space="preserve"> </w:t>
      </w:r>
      <w:r>
        <w:t>propretee</w:t>
      </w:r>
      <w:r>
        <w:t xml:space="preserve"> </w:t>
      </w:r>
      <w:r>
        <w:t>hire</w:t>
      </w:r>
      <w:r>
        <w:t xml:space="preserve"> </w:t>
      </w:r>
      <w:r>
        <w:t>yiftes</w:t>
      </w:r>
      <w:r>
        <w:t xml:space="preserve"> </w:t>
      </w:r>
      <w:r>
        <w:t>ben</w:t>
      </w:r>
      <w:r>
        <w:t xml:space="preserve"> </w:t>
      </w:r>
      <w:r>
        <w:t>comune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IV 393 (data/riverside_cats/TC4_riv.cat)</w:t>
        <w:br/>
      </w:r>
      <w:r>
        <w:t>But</w:t>
      </w:r>
      <w:r>
        <w:t xml:space="preserve"> </w:t>
      </w:r>
      <w:r>
        <w:t>telle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rPr>
          <w:i/>
        </w:rPr>
        <w:t>whi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mad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393 (data/riverside_cats/TC4_riv.cat)</w:t>
        <w:br/>
      </w:r>
      <w:r>
        <w:t>But</w:t>
      </w:r>
      <w:r>
        <w:t xml:space="preserve"> </w:t>
      </w:r>
      <w:r>
        <w:t>telle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whi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rPr>
          <w:i/>
        </w:rPr>
        <w:t>now</w:t>
      </w:r>
      <w:r>
        <w:t xml:space="preserve"> </w:t>
      </w:r>
      <w:r>
        <w:t>so</w:t>
      </w:r>
      <w:r>
        <w:t xml:space="preserve"> </w:t>
      </w:r>
      <w:r>
        <w:t>mad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393 (data/riverside_cats/TC4_riv.cat)</w:t>
        <w:br/>
      </w:r>
      <w:r>
        <w:t>But</w:t>
      </w:r>
      <w:r>
        <w:t xml:space="preserve"> </w:t>
      </w:r>
      <w:r>
        <w:t>telle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whi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t>now</w:t>
      </w:r>
      <w:r>
        <w:t xml:space="preserve"> </w:t>
      </w:r>
      <w:r>
        <w:rPr>
          <w:i/>
        </w:rPr>
        <w:t>so</w:t>
      </w:r>
      <w:r>
        <w:t xml:space="preserve"> </w:t>
      </w:r>
      <w:r>
        <w:t>mad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394 (data/riverside_cats/TC4_riv.cat)</w:t>
        <w:br/>
      </w:r>
      <w:r>
        <w:t>To</w:t>
      </w:r>
      <w:r>
        <w:t xml:space="preserve"> </w:t>
      </w:r>
      <w:r>
        <w:t>sorwen</w:t>
      </w:r>
      <w:r>
        <w:t xml:space="preserve"> </w:t>
      </w:r>
      <w:r>
        <w:rPr>
          <w:i/>
        </w:rPr>
        <w:t>thus</w:t>
      </w:r>
      <w:r>
        <w:t xml:space="preserve"> </w:t>
      </w:r>
      <w:r>
        <w:t>Whi</w:t>
      </w:r>
      <w:r>
        <w:t xml:space="preserve"> </w:t>
      </w:r>
      <w:r>
        <w:t>listow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IV 394 (data/riverside_cats/TC4_riv.cat)</w:t>
        <w:br/>
      </w:r>
      <w:r>
        <w:t>To</w:t>
      </w:r>
      <w:r>
        <w:t xml:space="preserve"> </w:t>
      </w:r>
      <w:r>
        <w:t>sorwen</w:t>
      </w:r>
      <w:r>
        <w:t xml:space="preserve"> </w:t>
      </w:r>
      <w:r>
        <w:t>thus</w:t>
      </w:r>
      <w:r>
        <w:t xml:space="preserve"> </w:t>
      </w:r>
      <w:r>
        <w:rPr>
          <w:i/>
        </w:rPr>
        <w:t>Whi</w:t>
      </w:r>
      <w:r>
        <w:t xml:space="preserve"> </w:t>
      </w:r>
      <w:r>
        <w:t>listow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395 (data/riverside_cats/TC4_riv.cat)</w:t>
        <w:br/>
      </w:r>
      <w:r>
        <w:t>Syn</w:t>
      </w:r>
      <w:r>
        <w:t xml:space="preserve"> </w:t>
      </w:r>
      <w:r>
        <w:t>thi</w:t>
      </w:r>
      <w:r>
        <w:t xml:space="preserve"> </w:t>
      </w:r>
      <w:r>
        <w:t>desir</w:t>
      </w:r>
      <w:r>
        <w:t xml:space="preserve"> </w:t>
      </w:r>
      <w:r>
        <w:rPr>
          <w:i/>
        </w:rPr>
        <w:t>al</w:t>
      </w:r>
      <w:r>
        <w:t xml:space="preserve"> </w:t>
      </w:r>
      <w:r>
        <w:t>holly</w:t>
      </w:r>
      <w:r>
        <w:t xml:space="preserve"> </w:t>
      </w:r>
      <w:r>
        <w:t>hastow</w:t>
      </w:r>
      <w:r>
        <w:t xml:space="preserve"> </w:t>
      </w:r>
      <w:r>
        <w:t>had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396 (data/riverside_cats/TC4_riv.cat)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by</w:t>
      </w:r>
      <w:r>
        <w:t xml:space="preserve"> </w:t>
      </w:r>
      <w:r>
        <w:t>right</w:t>
      </w:r>
      <w:r>
        <w:t xml:space="preserve"> </w:t>
      </w:r>
      <w:r>
        <w:t>it</w:t>
      </w:r>
      <w:r>
        <w:t xml:space="preserve"> </w:t>
      </w:r>
      <w:r>
        <w:t>oughte</w:t>
      </w:r>
      <w:r>
        <w:t xml:space="preserve"> </w:t>
      </w:r>
      <w:r>
        <w:t>ynough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Adverb without -e: ynough</w:t>
      </w:r>
      <w:r>
        <w:br/>
        <w:t>Troilus and Criseyde; Book IV 396 (data/riverside_cats/TC4_riv.cat)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by</w:t>
      </w:r>
      <w:r>
        <w:t xml:space="preserve"> </w:t>
      </w:r>
      <w:r>
        <w:t>right</w:t>
      </w:r>
      <w:r>
        <w:t xml:space="preserve"> </w:t>
      </w:r>
      <w:r>
        <w:t>it</w:t>
      </w:r>
      <w:r>
        <w:t xml:space="preserve"> </w:t>
      </w:r>
      <w:r>
        <w:t>oughte</w:t>
      </w:r>
      <w:r>
        <w:t xml:space="preserve"> </w:t>
      </w:r>
      <w:r>
        <w:rPr>
          <w:i/>
        </w:rPr>
        <w:t>ynough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399 (data/riverside_cats/TC4_riv.cat)</w:t>
        <w:br/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thus</w:t>
      </w:r>
      <w:r>
        <w:t xml:space="preserve"> </w:t>
      </w:r>
      <w:r>
        <w:t>wepe</w:t>
      </w:r>
      <w:r>
        <w:t xml:space="preserve"> </w:t>
      </w:r>
      <w:r>
        <w:t>and</w:t>
      </w:r>
      <w:r>
        <w:t xml:space="preserve"> </w:t>
      </w:r>
      <w:r>
        <w:t>wailen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IV 405 (data/riverside_cats/TC4_riv.cat)</w:t>
        <w:br/>
      </w:r>
      <w:r>
        <w:rPr>
          <w:i/>
        </w:rPr>
        <w:t>Forthi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myn</w:t>
      </w:r>
      <w:r>
        <w:t xml:space="preserve"> </w:t>
      </w:r>
      <w:r>
        <w:t>owen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IV 407 (data/riverside_cats/TC4_riv.cat)</w:t>
        <w:br/>
      </w:r>
      <w:r>
        <w:t>What</w:t>
      </w:r>
      <w:r>
        <w:t xml:space="preserve"> </w:t>
      </w:r>
      <w:r>
        <w:t>God</w:t>
      </w:r>
      <w:r>
        <w:t xml:space="preserve"> </w:t>
      </w:r>
      <w:r>
        <w:t>forbede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that</w:t>
      </w:r>
      <w:r>
        <w:t xml:space="preserve"> </w:t>
      </w:r>
      <w:r>
        <w:t>ech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Adverb without -e: aright</w:t>
      </w:r>
      <w:r>
        <w:br/>
        <w:t>Troilus and Criseyde; Book IV 411 (data/riverside_cats/TC4_riv.cat)</w:t>
        <w:br/>
      </w:r>
      <w:r>
        <w:t>And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fair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kan</w:t>
      </w:r>
      <w:r>
        <w:t xml:space="preserve"> </w:t>
      </w:r>
      <w:r>
        <w:t>good</w:t>
      </w:r>
      <w:r>
        <w:t xml:space="preserve"> </w:t>
      </w:r>
      <w:r>
        <w:rPr>
          <w:i/>
        </w:rPr>
        <w:t>aright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415 (data/riverside_cats/TC4_riv.cat)</w:t>
        <w:br/>
      </w:r>
      <w:r>
        <w:t>The</w:t>
      </w:r>
      <w:r>
        <w:t xml:space="preserve"> </w:t>
      </w:r>
      <w:r>
        <w:t>newe</w:t>
      </w:r>
      <w:r>
        <w:t xml:space="preserve"> </w:t>
      </w:r>
      <w:r>
        <w:t>love</w:t>
      </w:r>
      <w:r>
        <w:t xml:space="preserve"> </w:t>
      </w:r>
      <w:r>
        <w:rPr>
          <w:i/>
        </w:rPr>
        <w:t>out</w:t>
      </w:r>
      <w:r>
        <w:t xml:space="preserve"> </w:t>
      </w:r>
      <w:r>
        <w:t>chaceth</w:t>
      </w:r>
      <w:r>
        <w:t xml:space="preserve"> </w:t>
      </w:r>
      <w:r>
        <w:t>ofte</w:t>
      </w:r>
      <w:r>
        <w:t xml:space="preserve"> </w:t>
      </w:r>
      <w:r>
        <w:t>the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417 (data/riverside_cats/TC4_riv.cat)</w:t>
        <w:br/>
      </w:r>
      <w:r>
        <w:t>Thenk</w:t>
      </w:r>
      <w:r>
        <w:t xml:space="preserve"> </w:t>
      </w:r>
      <w:r>
        <w:rPr>
          <w:i/>
        </w:rPr>
        <w:t>ek</w:t>
      </w:r>
      <w:r>
        <w:t xml:space="preserve"> </w:t>
      </w:r>
      <w:r>
        <w:t>thi</w:t>
      </w:r>
      <w:r>
        <w:t xml:space="preserve"> </w:t>
      </w:r>
      <w:r>
        <w:t>lif</w:t>
      </w:r>
      <w:r>
        <w:t xml:space="preserve"> </w:t>
      </w:r>
      <w:r>
        <w:t>to</w:t>
      </w:r>
      <w:r>
        <w:t xml:space="preserve"> </w:t>
      </w:r>
      <w:r>
        <w:t>saven</w:t>
      </w:r>
      <w:r>
        <w:t xml:space="preserve"> </w:t>
      </w:r>
      <w:r>
        <w:t>artow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IV 423 (data/riverside_cats/TC4_riv.cat)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selde</w:t>
      </w:r>
      <w:r>
        <w:t xml:space="preserve"> </w:t>
      </w:r>
      <w:r>
        <w:t>seynge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douteles</w:t>
      </w:r>
      <w:r>
        <w:br/>
        <w:t>Troilus and Criseyde; Book IV 430 (data/riverside_cats/TC4_riv.cat)</w:t>
        <w:br/>
      </w:r>
      <w:r>
        <w:t>For</w:t>
      </w:r>
      <w:r>
        <w:t xml:space="preserve"> </w:t>
      </w:r>
      <w:r>
        <w:rPr>
          <w:i/>
        </w:rPr>
        <w:t>douteles</w:t>
      </w:r>
      <w:r>
        <w:t xml:space="preserve"> </w:t>
      </w:r>
      <w:r>
        <w:t>to</w:t>
      </w:r>
      <w:r>
        <w:t xml:space="preserve"> </w:t>
      </w:r>
      <w:r>
        <w:t>don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to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IV 431 (data/riverside_cats/TC4_riv.cat)</w:t>
        <w:br/>
      </w:r>
      <w:r>
        <w:t>He</w:t>
      </w:r>
      <w:r>
        <w:t xml:space="preserve"> </w:t>
      </w:r>
      <w:r>
        <w:t>roughte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what</w:t>
      </w:r>
      <w:r>
        <w:t xml:space="preserve"> </w:t>
      </w:r>
      <w:r>
        <w:t>unthrift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IV 432 (data/riverside_cats/TC4_riv.cat)</w:t>
        <w:br/>
      </w:r>
      <w:r>
        <w:t>But</w:t>
      </w:r>
      <w:r>
        <w:t xml:space="preserve"> </w:t>
      </w:r>
      <w:r>
        <w:t>Troilus</w:t>
      </w:r>
      <w:r>
        <w:t xml:space="preserve"> </w:t>
      </w:r>
      <w:r>
        <w:t>that</w:t>
      </w:r>
      <w:r>
        <w:t xml:space="preserve"> </w:t>
      </w:r>
      <w:r>
        <w:rPr>
          <w:i/>
        </w:rPr>
        <w:t>neigh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deyde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436 (data/riverside_cats/TC4_riv.cat)</w:t>
        <w:br/>
      </w:r>
      <w:r>
        <w:t>This</w:t>
      </w:r>
      <w:r>
        <w:t xml:space="preserve"> </w:t>
      </w:r>
      <w:r>
        <w:t>lechecraft</w:t>
      </w:r>
      <w:r>
        <w:t xml:space="preserve"> </w:t>
      </w:r>
      <w:r>
        <w:t>or</w:t>
      </w:r>
      <w:r>
        <w:t xml:space="preserve"> </w:t>
      </w:r>
      <w:r>
        <w:t>heeled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rather</w:t>
      </w:r>
      <w:r>
        <w:br/>
        <w:t>Troilus and Criseyde; Book IV 440 (data/riverside_cats/TC4_riv.cat)</w:t>
        <w:br/>
      </w:r>
      <w:r>
        <w:t>But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sterve</w:t>
      </w:r>
      <w:r>
        <w:t xml:space="preserve"> </w:t>
      </w:r>
      <w:r>
        <w:t>anonright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anonright</w:t>
      </w:r>
      <w:r>
        <w:br/>
        <w:t>Troilus and Criseyde; Book IV 440 (data/riverside_cats/TC4_riv.cat)</w:t>
        <w:br/>
      </w:r>
      <w:r>
        <w:t>But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rather</w:t>
      </w:r>
      <w:r>
        <w:t xml:space="preserve"> </w:t>
      </w:r>
      <w:r>
        <w:t>sterve</w:t>
      </w:r>
      <w:r>
        <w:t xml:space="preserve"> </w:t>
      </w:r>
      <w:r>
        <w:rPr>
          <w:i/>
        </w:rPr>
        <w:t>anonright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441 (data/riverside_cats/TC4_riv.cat)</w:t>
        <w:br/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thus</w:t>
      </w:r>
      <w:r>
        <w:t xml:space="preserve"> </w:t>
      </w:r>
      <w:r>
        <w:t>do</w:t>
      </w:r>
      <w:r>
        <w:t xml:space="preserve"> </w:t>
      </w:r>
      <w:r>
        <w:t>as</w:t>
      </w:r>
      <w:r>
        <w:t xml:space="preserve"> </w:t>
      </w:r>
      <w:r>
        <w:t>thow</w:t>
      </w:r>
      <w:r>
        <w:t xml:space="preserve"> </w:t>
      </w:r>
      <w:r>
        <w:t>me</w:t>
      </w:r>
      <w:r>
        <w:t xml:space="preserve"> </w:t>
      </w:r>
      <w:r>
        <w:t>woldest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Adverb without -e: iwis</w:t>
      </w:r>
      <w:r>
        <w:br/>
        <w:t>Troilus and Criseyde; Book IV 442 (data/riverside_cats/TC4_riv.cat)</w:t>
        <w:br/>
      </w:r>
      <w:r>
        <w:t>She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serve</w:t>
      </w:r>
      <w:r>
        <w:t xml:space="preserve"> </w:t>
      </w:r>
      <w:r>
        <w:rPr>
          <w:i/>
        </w:rPr>
        <w:t>iwis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thow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442 (data/riverside_cats/TC4_riv.cat)</w:t>
        <w:br/>
      </w:r>
      <w:r>
        <w:t>She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serve</w:t>
      </w:r>
      <w:r>
        <w:t xml:space="preserve"> </w:t>
      </w:r>
      <w:r>
        <w:t>iwis</w:t>
      </w:r>
      <w:r>
        <w:t xml:space="preserve"> </w:t>
      </w:r>
      <w:r>
        <w:t>what</w:t>
      </w:r>
      <w:r>
        <w:t xml:space="preserve"> </w:t>
      </w:r>
      <w:r>
        <w:rPr>
          <w:i/>
        </w:rPr>
        <w:t>so</w:t>
      </w:r>
      <w:r>
        <w:t xml:space="preserve"> </w:t>
      </w:r>
      <w:r>
        <w:t>thow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446 (data/riverside_cats/TC4_riv.cat)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ben</w:t>
      </w:r>
      <w:r>
        <w:t xml:space="preserve"> </w:t>
      </w:r>
      <w:r>
        <w:t>untrewe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447 (data/riverside_cats/TC4_riv.cat)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hire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ay</w:t>
      </w:r>
      <w:r>
        <w:t xml:space="preserve"> </w:t>
      </w:r>
      <w:r>
        <w:t>lyve</w:t>
      </w:r>
      <w:r>
        <w:t xml:space="preserve"> </w:t>
      </w:r>
      <w:r>
        <w:t>and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449 (data/riverside_cats/TC4_riv.cat)</w:t>
        <w:br/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thow</w:t>
      </w:r>
      <w:r>
        <w:t xml:space="preserve"> </w:t>
      </w:r>
      <w:r>
        <w:t>seist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t>as</w:t>
      </w:r>
      <w:r>
        <w:t xml:space="preserve"> </w:t>
      </w:r>
      <w:r>
        <w:t>faire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453 (data/riverside_cats/TC4_riv.cat)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ben</w:t>
      </w:r>
      <w:r>
        <w:t xml:space="preserve"> </w:t>
      </w:r>
      <w:r>
        <w:t>of</w:t>
      </w:r>
      <w:r>
        <w:t xml:space="preserve"> </w:t>
      </w:r>
      <w:r>
        <w:t>thyn</w:t>
      </w:r>
      <w:r>
        <w:t xml:space="preserve"> </w:t>
      </w:r>
      <w:r>
        <w:t>opynyoun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455 (data/riverside_cats/TC4_riv.cat)</w:t>
        <w:br/>
      </w:r>
      <w:r>
        <w:rPr>
          <w:i/>
        </w:rPr>
        <w:t>So</w:t>
      </w:r>
      <w:r>
        <w:t xml:space="preserve"> </w:t>
      </w:r>
      <w:r>
        <w:t>hold</w:t>
      </w:r>
      <w:r>
        <w:t xml:space="preserve"> </w:t>
      </w:r>
      <w:r>
        <w:t>thi</w:t>
      </w:r>
      <w:r>
        <w:t xml:space="preserve"> </w:t>
      </w:r>
      <w:r>
        <w:t>pees</w:t>
      </w:r>
      <w:r>
        <w:t xml:space="preserve"> </w:t>
      </w:r>
      <w:r>
        <w:t>thow</w:t>
      </w:r>
      <w:r>
        <w:t xml:space="preserve"> </w:t>
      </w:r>
      <w:r>
        <w:t>sleest</w:t>
      </w:r>
      <w:r>
        <w:t xml:space="preserve"> </w:t>
      </w:r>
      <w:r>
        <w:t>me</w:t>
      </w:r>
      <w:r>
        <w:t xml:space="preserve"> </w:t>
      </w:r>
      <w:r>
        <w:t>with</w:t>
      </w:r>
      <w:r>
        <w:t xml:space="preserve"> </w:t>
      </w:r>
      <w:r>
        <w:t>thi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457 (data/riverside_cats/TC4_riv.cat)</w:t>
        <w:br/>
      </w:r>
      <w:r>
        <w:rPr>
          <w:i/>
        </w:rPr>
        <w:t>Al</w:t>
      </w:r>
      <w:r>
        <w:t xml:space="preserve"> </w:t>
      </w:r>
      <w:r>
        <w:t>fresshly</w:t>
      </w:r>
      <w:r>
        <w:t xml:space="preserve"> </w:t>
      </w:r>
      <w:r>
        <w:t>newe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Criseyde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459 (data/riverside_cats/TC4_riv.cat)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myght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nat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459 (data/riverside_cats/TC4_riv.cat)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myght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fro</w:t>
      </w:r>
      <w:r>
        <w:br/>
        <w:t>Troilus and Criseyde; Book IV 460 (data/riverside_cats/TC4_riv.cat)</w:t>
        <w:br/>
      </w:r>
      <w:r>
        <w:t>But</w:t>
      </w:r>
      <w:r>
        <w:t xml:space="preserve"> </w:t>
      </w:r>
      <w:r>
        <w:t>kanstow</w:t>
      </w:r>
      <w:r>
        <w:t xml:space="preserve"> </w:t>
      </w:r>
      <w:r>
        <w:t>playen</w:t>
      </w:r>
      <w:r>
        <w:t xml:space="preserve"> </w:t>
      </w:r>
      <w:r>
        <w:t>raket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IV 461 (data/riverside_cats/TC4_riv.cat)</w:t>
        <w:br/>
      </w:r>
      <w:r>
        <w:t>Nettle</w:t>
      </w:r>
      <w:r>
        <w:t xml:space="preserve"> </w:t>
      </w:r>
      <w:r>
        <w:rPr>
          <w:i/>
        </w:rPr>
        <w:t>in</w:t>
      </w:r>
      <w:r>
        <w:t xml:space="preserve"> </w:t>
      </w:r>
      <w:r>
        <w:t>dok</w:t>
      </w:r>
      <w:r>
        <w:t xml:space="preserve"> </w:t>
      </w:r>
      <w:r>
        <w:t>out</w:t>
      </w:r>
      <w:r>
        <w:t xml:space="preserve"> </w:t>
      </w:r>
      <w:r>
        <w:t>now</w:t>
      </w:r>
      <w:r>
        <w:t xml:space="preserve"> </w:t>
      </w:r>
      <w:r>
        <w:t>this</w:t>
      </w:r>
      <w:r>
        <w:t xml:space="preserve"> </w:t>
      </w:r>
      <w:r>
        <w:t>now</w:t>
      </w:r>
      <w:r>
        <w:t xml:space="preserve"> </w:t>
      </w:r>
      <w:r>
        <w:t>that</w:t>
      </w:r>
      <w:r>
        <w:t xml:space="preserve"> </w:t>
      </w:r>
      <w:r>
        <w:t>Pandare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461 (data/riverside_cats/TC4_riv.cat)</w:t>
        <w:br/>
      </w:r>
      <w:r>
        <w:t>Nettle</w:t>
      </w:r>
      <w:r>
        <w:t xml:space="preserve"> </w:t>
      </w:r>
      <w:r>
        <w:t>in</w:t>
      </w:r>
      <w:r>
        <w:t xml:space="preserve"> </w:t>
      </w:r>
      <w:r>
        <w:t>dok</w:t>
      </w:r>
      <w:r>
        <w:t xml:space="preserve"> </w:t>
      </w:r>
      <w:r>
        <w:rPr>
          <w:i/>
        </w:rPr>
        <w:t>out</w:t>
      </w:r>
      <w:r>
        <w:t xml:space="preserve"> </w:t>
      </w:r>
      <w:r>
        <w:t>now</w:t>
      </w:r>
      <w:r>
        <w:t xml:space="preserve"> </w:t>
      </w:r>
      <w:r>
        <w:t>this</w:t>
      </w:r>
      <w:r>
        <w:t xml:space="preserve"> </w:t>
      </w:r>
      <w:r>
        <w:t>now</w:t>
      </w:r>
      <w:r>
        <w:t xml:space="preserve"> </w:t>
      </w:r>
      <w:r>
        <w:t>that</w:t>
      </w:r>
      <w:r>
        <w:t xml:space="preserve"> </w:t>
      </w:r>
      <w:r>
        <w:t>Pandare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461 (data/riverside_cats/TC4_riv.cat)</w:t>
        <w:br/>
      </w:r>
      <w:r>
        <w:t>Nettle</w:t>
      </w:r>
      <w:r>
        <w:t xml:space="preserve"> </w:t>
      </w:r>
      <w:r>
        <w:t>in</w:t>
      </w:r>
      <w:r>
        <w:t xml:space="preserve"> </w:t>
      </w:r>
      <w:r>
        <w:t>dok</w:t>
      </w:r>
      <w:r>
        <w:t xml:space="preserve"> </w:t>
      </w:r>
      <w:r>
        <w:t>out</w:t>
      </w:r>
      <w:r>
        <w:t xml:space="preserve"> </w:t>
      </w:r>
      <w:r>
        <w:rPr>
          <w:i/>
        </w:rPr>
        <w:t>now</w:t>
      </w:r>
      <w:r>
        <w:t xml:space="preserve"> </w:t>
      </w:r>
      <w:r>
        <w:t>this</w:t>
      </w:r>
      <w:r>
        <w:t xml:space="preserve"> </w:t>
      </w:r>
      <w:r>
        <w:rPr>
          <w:i/>
        </w:rPr>
        <w:t>now</w:t>
      </w:r>
      <w:r>
        <w:t xml:space="preserve"> </w:t>
      </w:r>
      <w:r>
        <w:t>that</w:t>
      </w:r>
      <w:r>
        <w:t xml:space="preserve"> </w:t>
      </w:r>
      <w:r>
        <w:t>Pandare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461 (data/riverside_cats/TC4_riv.cat)</w:t>
        <w:br/>
      </w:r>
      <w:r>
        <w:t>Nettle</w:t>
      </w:r>
      <w:r>
        <w:t xml:space="preserve"> </w:t>
      </w:r>
      <w:r>
        <w:t>in</w:t>
      </w:r>
      <w:r>
        <w:t xml:space="preserve"> </w:t>
      </w:r>
      <w:r>
        <w:t>dok</w:t>
      </w:r>
      <w:r>
        <w:t xml:space="preserve"> </w:t>
      </w:r>
      <w:r>
        <w:t>out</w:t>
      </w:r>
      <w:r>
        <w:t xml:space="preserve"> </w:t>
      </w:r>
      <w:r>
        <w:rPr>
          <w:i/>
        </w:rPr>
        <w:t>now</w:t>
      </w:r>
      <w:r>
        <w:t xml:space="preserve"> </w:t>
      </w:r>
      <w:r>
        <w:t>this</w:t>
      </w:r>
      <w:r>
        <w:t xml:space="preserve"> </w:t>
      </w:r>
      <w:r>
        <w:rPr>
          <w:i/>
        </w:rPr>
        <w:t>now</w:t>
      </w:r>
      <w:r>
        <w:t xml:space="preserve"> </w:t>
      </w:r>
      <w:r>
        <w:t>that</w:t>
      </w:r>
      <w:r>
        <w:t xml:space="preserve"> </w:t>
      </w:r>
      <w:r>
        <w:t>Pandare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462 (data/riverside_cats/TC4_riv.cat)</w:t>
        <w:br/>
      </w:r>
      <w:r>
        <w:rPr>
          <w:i/>
        </w:rPr>
        <w:t>Now</w:t>
      </w:r>
      <w:r>
        <w:t xml:space="preserve"> </w:t>
      </w:r>
      <w:r>
        <w:t>foule</w:t>
      </w:r>
      <w:r>
        <w:t xml:space="preserve"> </w:t>
      </w:r>
      <w:r>
        <w:t>falle</w:t>
      </w:r>
      <w:r>
        <w:t xml:space="preserve"> </w:t>
      </w:r>
      <w:r>
        <w:t>hire</w:t>
      </w:r>
      <w:r>
        <w:t xml:space="preserve"> </w:t>
      </w:r>
      <w:r>
        <w:t>for</w:t>
      </w:r>
      <w:r>
        <w:t xml:space="preserve"> </w:t>
      </w:r>
      <w:r>
        <w:t>thi</w:t>
      </w:r>
      <w:r>
        <w:t xml:space="preserve"> </w:t>
      </w:r>
      <w:r>
        <w:t>wo</w:t>
      </w:r>
      <w:r>
        <w:t xml:space="preserve"> </w:t>
      </w:r>
      <w:r>
        <w:t>that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463 (data/riverside_cats/TC4_riv.cat)</w:t>
        <w:br/>
      </w:r>
      <w:r>
        <w:t>Thow</w:t>
      </w:r>
      <w:r>
        <w:t xml:space="preserve"> </w:t>
      </w:r>
      <w:r>
        <w:t>farest</w:t>
      </w:r>
      <w:r>
        <w:t xml:space="preserve"> </w:t>
      </w:r>
      <w:r>
        <w:rPr>
          <w:i/>
        </w:rPr>
        <w:t>ek</w:t>
      </w:r>
      <w:r>
        <w:t xml:space="preserve"> </w:t>
      </w:r>
      <w:r>
        <w:t>by</w:t>
      </w:r>
      <w:r>
        <w:t xml:space="preserve"> </w:t>
      </w:r>
      <w:r>
        <w:t>me</w:t>
      </w:r>
      <w:r>
        <w:t xml:space="preserve"> </w:t>
      </w:r>
      <w:r>
        <w:t>thow</w:t>
      </w:r>
      <w:r>
        <w:t xml:space="preserve"> </w:t>
      </w:r>
      <w:r>
        <w:t>Pandarus</w:t>
      </w:r>
      <w:r>
        <w:br/>
        <w:br/>
      </w:r>
    </w:p>
    <w:p>
      <w:r>
        <w:rPr>
          <w:b/>
        </w:rPr>
        <w:t>Adverb without -e: wo</w:t>
      </w:r>
      <w:r>
        <w:br/>
        <w:t>Troilus and Criseyde; Book IV 464 (data/riverside_cats/TC4_riv.cat)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whan</w:t>
      </w:r>
      <w:r>
        <w:t xml:space="preserve"> </w:t>
      </w:r>
      <w:r>
        <w:t>a</w:t>
      </w:r>
      <w:r>
        <w:t xml:space="preserve"> </w:t>
      </w:r>
      <w:r>
        <w:t>wight</w:t>
      </w:r>
      <w:r>
        <w:t xml:space="preserve"> </w:t>
      </w:r>
      <w:r>
        <w:t>is</w:t>
      </w:r>
      <w:r>
        <w:t xml:space="preserve"> </w:t>
      </w:r>
      <w:r>
        <w:rPr>
          <w:i/>
        </w:rPr>
        <w:t>wo</w:t>
      </w:r>
      <w:r>
        <w:t xml:space="preserve"> </w:t>
      </w:r>
      <w:r>
        <w:t>bygon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465 (data/riverside_cats/TC4_riv.cat)</w:t>
        <w:br/>
      </w:r>
      <w:r>
        <w:t>He</w:t>
      </w:r>
      <w:r>
        <w:t xml:space="preserve"> </w:t>
      </w:r>
      <w:r>
        <w:t>cometh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paas</w:t>
      </w:r>
      <w:r>
        <w:t xml:space="preserve"> </w:t>
      </w:r>
      <w:r>
        <w:t>and</w:t>
      </w:r>
      <w:r>
        <w:t xml:space="preserve"> </w:t>
      </w:r>
      <w:r>
        <w:t>seith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465 (data/riverside_cats/TC4_riv.cat)</w:t>
        <w:br/>
      </w:r>
      <w:r>
        <w:t>He</w:t>
      </w:r>
      <w:r>
        <w:t xml:space="preserve"> </w:t>
      </w:r>
      <w:r>
        <w:t>cometh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paas</w:t>
      </w:r>
      <w:r>
        <w:t xml:space="preserve"> </w:t>
      </w:r>
      <w:r>
        <w:t>and</w:t>
      </w:r>
      <w:r>
        <w:t xml:space="preserve"> </w:t>
      </w:r>
      <w:r>
        <w:t>seith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IV 467 (data/riverside_cats/TC4_riv.cat)</w:t>
        <w:br/>
      </w:r>
      <w:r>
        <w:t>Thow</w:t>
      </w:r>
      <w:r>
        <w:t xml:space="preserve"> </w:t>
      </w:r>
      <w:r>
        <w:t>moost</w:t>
      </w:r>
      <w:r>
        <w:t xml:space="preserve"> </w:t>
      </w:r>
      <w:r>
        <w:t>me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transmewen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469 (data/riverside_cats/TC4_riv.cat)</w:t>
        <w:br/>
      </w:r>
      <w:r>
        <w:t>Er</w:t>
      </w:r>
      <w:r>
        <w:t xml:space="preserve"> </w:t>
      </w:r>
      <w:r>
        <w:t>thow</w:t>
      </w:r>
      <w:r>
        <w:t xml:space="preserve"> </w:t>
      </w:r>
      <w:r>
        <w:rPr>
          <w:i/>
        </w:rPr>
        <w:t>so</w:t>
      </w:r>
      <w:r>
        <w:t xml:space="preserve"> </w:t>
      </w:r>
      <w:r>
        <w:t>lightly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to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471 (data/riverside_cats/TC4_riv.cat)</w:t>
        <w:br/>
      </w:r>
      <w:r>
        <w:t>The</w:t>
      </w:r>
      <w:r>
        <w:t xml:space="preserve"> </w:t>
      </w:r>
      <w:r>
        <w:t>lif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sorwe</w:t>
      </w:r>
      <w:r>
        <w:t xml:space="preserve"> </w:t>
      </w:r>
      <w:r>
        <w:t>myne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473 (data/riverside_cats/TC4_riv.cat)</w:t>
        <w:br/>
      </w:r>
      <w:r>
        <w:rPr>
          <w:i/>
        </w:rPr>
        <w:t>Out</w:t>
      </w:r>
      <w:r>
        <w:t xml:space="preserve"> </w:t>
      </w:r>
      <w:r>
        <w:t>nevere</w:t>
      </w:r>
      <w:r>
        <w:t xml:space="preserve"> </w:t>
      </w:r>
      <w:r>
        <w:t>mo</w:t>
      </w:r>
      <w:r>
        <w:t xml:space="preserve"> </w:t>
      </w:r>
      <w:r>
        <w:t>but</w:t>
      </w:r>
      <w:r>
        <w:t xml:space="preserve"> </w:t>
      </w:r>
      <w:r>
        <w:t>down</w:t>
      </w:r>
      <w:r>
        <w:t xml:space="preserve"> </w:t>
      </w:r>
      <w:r>
        <w:t>with</w:t>
      </w:r>
      <w:r>
        <w:t xml:space="preserve"> </w:t>
      </w:r>
      <w:r>
        <w:t>Proserpyne</w:t>
      </w:r>
      <w:r>
        <w:br/>
        <w:br/>
      </w:r>
    </w:p>
    <w:p>
      <w:r>
        <w:rPr>
          <w:b/>
        </w:rPr>
        <w:t>Adverb without -e: mo</w:t>
      </w:r>
      <w:r>
        <w:br/>
        <w:t>Troilus and Criseyde; Book IV 473 (data/riverside_cats/TC4_riv.cat)</w:t>
        <w:br/>
      </w:r>
      <w:r>
        <w:t>Out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mo</w:t>
      </w:r>
      <w:r>
        <w:t xml:space="preserve"> </w:t>
      </w:r>
      <w:r>
        <w:t>but</w:t>
      </w:r>
      <w:r>
        <w:t xml:space="preserve"> </w:t>
      </w:r>
      <w:r>
        <w:t>down</w:t>
      </w:r>
      <w:r>
        <w:t xml:space="preserve"> </w:t>
      </w:r>
      <w:r>
        <w:t>with</w:t>
      </w:r>
      <w:r>
        <w:t xml:space="preserve"> </w:t>
      </w:r>
      <w:r>
        <w:t>Proserpyne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IV 473 (data/riverside_cats/TC4_riv.cat)</w:t>
        <w:br/>
      </w:r>
      <w:r>
        <w:t>Out</w:t>
      </w:r>
      <w:r>
        <w:t xml:space="preserve"> </w:t>
      </w:r>
      <w:r>
        <w:t>nevere</w:t>
      </w:r>
      <w:r>
        <w:t xml:space="preserve"> </w:t>
      </w:r>
      <w:r>
        <w:t>mo</w:t>
      </w:r>
      <w:r>
        <w:t xml:space="preserve"> </w:t>
      </w:r>
      <w:r>
        <w:t>but</w:t>
      </w:r>
      <w:r>
        <w:t xml:space="preserve"> </w:t>
      </w:r>
      <w:r>
        <w:rPr>
          <w:i/>
        </w:rPr>
        <w:t>down</w:t>
      </w:r>
      <w:r>
        <w:t xml:space="preserve"> </w:t>
      </w:r>
      <w:r>
        <w:t>with</w:t>
      </w:r>
      <w:r>
        <w:t xml:space="preserve"> </w:t>
      </w:r>
      <w:r>
        <w:t>Proserpyne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476 (data/riverside_cats/TC4_riv.cat)</w:t>
        <w:br/>
      </w:r>
      <w:r>
        <w:t>My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twynned</w:t>
      </w:r>
      <w:r>
        <w:t xml:space="preserve"> </w:t>
      </w:r>
      <w:r>
        <w:t>be</w:t>
      </w:r>
      <w:r>
        <w:t xml:space="preserve"> </w:t>
      </w:r>
      <w:r>
        <w:t>we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478 (data/riverside_cats/TC4_riv.cat)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sholde</w:t>
      </w:r>
      <w:r>
        <w:t xml:space="preserve"> </w:t>
      </w:r>
      <w:r>
        <w:t>a</w:t>
      </w:r>
      <w:r>
        <w:t xml:space="preserve"> </w:t>
      </w:r>
      <w:r>
        <w:t>lasse</w:t>
      </w:r>
      <w:r>
        <w:t xml:space="preserve"> </w:t>
      </w:r>
      <w:r>
        <w:t>peyne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IV 481 (data/riverside_cats/TC4_riv.cat)</w:t>
        <w:br/>
      </w:r>
      <w:r>
        <w:rPr>
          <w:i/>
        </w:rPr>
        <w:t>Whi</w:t>
      </w:r>
      <w:r>
        <w:t xml:space="preserve"> </w:t>
      </w:r>
      <w:r>
        <w:t>gabbestow</w:t>
      </w:r>
      <w:r>
        <w:t xml:space="preserve"> </w:t>
      </w:r>
      <w:r>
        <w:t>that</w:t>
      </w:r>
      <w:r>
        <w:t xml:space="preserve"> </w:t>
      </w:r>
      <w:r>
        <w:t>seydest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erst</w:t>
      </w:r>
      <w:r>
        <w:br/>
        <w:t>Troilus and Criseyde; Book IV 483 (data/riverside_cats/TC4_riv.cat)</w:t>
        <w:br/>
      </w:r>
      <w:r>
        <w:t>Than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rPr>
          <w:i/>
        </w:rPr>
        <w:t>erst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wele</w:t>
      </w:r>
      <w:r>
        <w:t xml:space="preserve"> </w:t>
      </w:r>
      <w:r>
        <w:t>yknowe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484 (data/riverside_cats/TC4_riv.cat)</w:t>
        <w:br/>
      </w:r>
      <w:r>
        <w:t>But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rPr>
          <w:i/>
        </w:rPr>
        <w:t>now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thynketh</w:t>
      </w:r>
      <w:r>
        <w:t xml:space="preserve"> </w:t>
      </w:r>
      <w:r>
        <w:t>so</w:t>
      </w:r>
      <w:r>
        <w:t xml:space="preserve"> </w:t>
      </w:r>
      <w:r>
        <w:t>light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484 (data/riverside_cats/TC4_riv.cat)</w:t>
        <w:br/>
      </w:r>
      <w:r>
        <w:t>But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now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thynketh</w:t>
      </w:r>
      <w:r>
        <w:t xml:space="preserve"> </w:t>
      </w:r>
      <w:r>
        <w:rPr>
          <w:i/>
        </w:rPr>
        <w:t>so</w:t>
      </w:r>
      <w:r>
        <w:t xml:space="preserve"> </w:t>
      </w:r>
      <w:r>
        <w:t>light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485 (data/riverside_cats/TC4_riv.cat)</w:t>
        <w:br/>
      </w:r>
      <w:r>
        <w:t>To</w:t>
      </w:r>
      <w:r>
        <w:t xml:space="preserve"> </w:t>
      </w:r>
      <w:r>
        <w:t>changen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rPr>
          <w:i/>
        </w:rPr>
        <w:t>ay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Adverb without -e: fro</w:t>
      </w:r>
      <w:r>
        <w:br/>
        <w:t>Troilus and Criseyde; Book IV 485 (data/riverside_cats/TC4_riv.cat)</w:t>
        <w:br/>
      </w:r>
      <w:r>
        <w:t>To</w:t>
      </w:r>
      <w:r>
        <w:t xml:space="preserve"> </w:t>
      </w:r>
      <w:r>
        <w:t>changen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ay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IV 486 (data/riverside_cats/TC4_riv.cat)</w:t>
        <w:br/>
      </w:r>
      <w:r>
        <w:rPr>
          <w:i/>
        </w:rPr>
        <w:t>Whi</w:t>
      </w:r>
      <w:r>
        <w:t xml:space="preserve"> </w:t>
      </w:r>
      <w:r>
        <w:t>hastow</w:t>
      </w:r>
      <w:r>
        <w:t xml:space="preserve"> </w:t>
      </w:r>
      <w:r>
        <w:t>nat</w:t>
      </w:r>
      <w:r>
        <w:t xml:space="preserve"> </w:t>
      </w:r>
      <w:r>
        <w:t>don</w:t>
      </w:r>
      <w:r>
        <w:t xml:space="preserve"> </w:t>
      </w:r>
      <w:r>
        <w:t>bisily</w:t>
      </w:r>
      <w:r>
        <w:t xml:space="preserve"> </w:t>
      </w:r>
      <w:r>
        <w:t>thi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486 (data/riverside_cats/TC4_riv.cat)</w:t>
        <w:br/>
      </w:r>
      <w:r>
        <w:t>Whi</w:t>
      </w:r>
      <w:r>
        <w:t xml:space="preserve"> </w:t>
      </w:r>
      <w:r>
        <w:t>hastow</w:t>
      </w:r>
      <w:r>
        <w:t xml:space="preserve"> </w:t>
      </w:r>
      <w:r>
        <w:rPr>
          <w:i/>
        </w:rPr>
        <w:t>nat</w:t>
      </w:r>
      <w:r>
        <w:t xml:space="preserve"> </w:t>
      </w:r>
      <w:r>
        <w:t>don</w:t>
      </w:r>
      <w:r>
        <w:t xml:space="preserve"> </w:t>
      </w:r>
      <w:r>
        <w:t>bisily</w:t>
      </w:r>
      <w:r>
        <w:t xml:space="preserve"> </w:t>
      </w:r>
      <w:r>
        <w:t>thi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488 (data/riverside_cats/TC4_riv.cat)</w:t>
        <w:br/>
      </w:r>
      <w:r>
        <w:rPr>
          <w:i/>
        </w:rPr>
        <w:t>Why</w:t>
      </w:r>
      <w:r>
        <w:t xml:space="preserve"> </w:t>
      </w:r>
      <w:r>
        <w:t>nyltow</w:t>
      </w:r>
      <w:r>
        <w:t xml:space="preserve"> </w:t>
      </w:r>
      <w:r>
        <w:t>lete</w:t>
      </w:r>
      <w:r>
        <w:t xml:space="preserve"> </w:t>
      </w:r>
      <w:r>
        <w:t>hire</w:t>
      </w:r>
      <w:r>
        <w:t xml:space="preserve"> </w:t>
      </w:r>
      <w:r>
        <w:t>fro</w:t>
      </w:r>
      <w:r>
        <w:t xml:space="preserve"> </w:t>
      </w:r>
      <w:r>
        <w:t>thyn</w:t>
      </w:r>
      <w:r>
        <w:t xml:space="preserve"> </w:t>
      </w:r>
      <w:r>
        <w:t>herte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IV 489 (data/riverside_cats/TC4_riv.cat)</w:t>
        <w:br/>
      </w:r>
      <w:r>
        <w:rPr>
          <w:i/>
        </w:rPr>
        <w:t>Whi</w:t>
      </w:r>
      <w:r>
        <w:t xml:space="preserve"> </w:t>
      </w:r>
      <w:r>
        <w:t>nyltow</w:t>
      </w:r>
      <w:r>
        <w:t xml:space="preserve"> </w:t>
      </w:r>
      <w:r>
        <w:t>love</w:t>
      </w:r>
      <w:r>
        <w:t xml:space="preserve"> </w:t>
      </w:r>
      <w:r>
        <w:t>an</w:t>
      </w:r>
      <w:r>
        <w:t xml:space="preserve"> </w:t>
      </w:r>
      <w:r>
        <w:t>other</w:t>
      </w:r>
      <w:r>
        <w:t xml:space="preserve"> </w:t>
      </w:r>
      <w:r>
        <w:t>lady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491 (data/riverside_cats/TC4_riv.cat)</w:t>
        <w:br/>
      </w:r>
      <w:r>
        <w:t>If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had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rPr>
          <w:i/>
        </w:rPr>
        <w:t>ay</w:t>
      </w:r>
      <w:r>
        <w:t xml:space="preserve"> </w:t>
      </w:r>
      <w:r>
        <w:t>yet</w:t>
      </w:r>
      <w:r>
        <w:t xml:space="preserve"> </w:t>
      </w:r>
      <w:r>
        <w:t>myschaunce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491 (data/riverside_cats/TC4_riv.cat)</w:t>
        <w:br/>
      </w:r>
      <w:r>
        <w:t>If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had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ay</w:t>
      </w:r>
      <w:r>
        <w:t xml:space="preserve"> </w:t>
      </w:r>
      <w:r>
        <w:rPr>
          <w:i/>
        </w:rPr>
        <w:t>yet</w:t>
      </w:r>
      <w:r>
        <w:t xml:space="preserve"> </w:t>
      </w:r>
      <w:r>
        <w:t>myschaunce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495 (data/riverside_cats/TC4_riv.cat)</w:t>
        <w:br/>
      </w:r>
      <w:r>
        <w:rPr>
          <w:i/>
        </w:rPr>
        <w:t>How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foryete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495 (data/riverside_cats/TC4_riv.cat)</w:t>
        <w:br/>
      </w:r>
      <w:r>
        <w:t>How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foryete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'where' with 2 syllables: where</w:t>
      </w:r>
      <w:r>
        <w:br/>
        <w:t>Troilus and Criseyde; Book IV 496 (data/riverside_cats/TC4_riv.cat)</w:t>
        <w:br/>
      </w:r>
      <w:r>
        <w:t>O</w:t>
      </w:r>
      <w:r>
        <w:t xml:space="preserve"> </w:t>
      </w:r>
      <w:r>
        <w:rPr>
          <w:i/>
        </w:rPr>
        <w:t>where</w:t>
      </w:r>
      <w:r>
        <w:t xml:space="preserve"> </w:t>
      </w:r>
      <w:r>
        <w:t>hastow</w:t>
      </w:r>
      <w:r>
        <w:t xml:space="preserve"> </w:t>
      </w:r>
      <w:r>
        <w:t>ben</w:t>
      </w:r>
      <w:r>
        <w:t xml:space="preserve"> </w:t>
      </w:r>
      <w:r>
        <w:t>hid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496 (data/riverside_cats/TC4_riv.cat)</w:t>
        <w:br/>
      </w:r>
      <w:r>
        <w:t>O</w:t>
      </w:r>
      <w:r>
        <w:t xml:space="preserve"> </w:t>
      </w:r>
      <w:r>
        <w:t>where</w:t>
      </w:r>
      <w:r>
        <w:t xml:space="preserve"> </w:t>
      </w:r>
      <w:r>
        <w:t>hastow</w:t>
      </w:r>
      <w:r>
        <w:t xml:space="preserve"> </w:t>
      </w:r>
      <w:r>
        <w:t>ben</w:t>
      </w:r>
      <w:r>
        <w:t xml:space="preserve"> </w:t>
      </w:r>
      <w:r>
        <w:t>hid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497 (data/riverside_cats/TC4_riv.cat)</w:t>
        <w:br/>
      </w:r>
      <w:r>
        <w:t>That</w:t>
      </w:r>
      <w:r>
        <w:t xml:space="preserve"> </w:t>
      </w:r>
      <w:r>
        <w:t>kanst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formely</w:t>
      </w:r>
      <w:r>
        <w:t xml:space="preserve"> </w:t>
      </w:r>
      <w:r>
        <w:t>arguwe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502 (data/riverside_cats/TC4_riv.cat)</w:t>
        <w:br/>
      </w:r>
      <w:r>
        <w:t>Com</w:t>
      </w:r>
      <w:r>
        <w:t xml:space="preserve"> </w:t>
      </w:r>
      <w:r>
        <w:rPr>
          <w:i/>
        </w:rPr>
        <w:t>now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ofte</w:t>
      </w:r>
      <w:r>
        <w:t xml:space="preserve"> </w:t>
      </w:r>
      <w:r>
        <w:t>after</w:t>
      </w:r>
      <w:r>
        <w:t xml:space="preserve"> </w:t>
      </w:r>
      <w:r>
        <w:t>the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507 (data/riverside_cats/TC4_riv.cat)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thi</w:t>
      </w:r>
      <w:r>
        <w:t xml:space="preserve"> </w:t>
      </w:r>
      <w:r>
        <w:t>comynge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507 (data/riverside_cats/TC4_riv.cat)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thi</w:t>
      </w:r>
      <w:r>
        <w:t xml:space="preserve"> </w:t>
      </w:r>
      <w:r>
        <w:t>comynge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508 (data/riverside_cats/TC4_riv.cat)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I</w:t>
      </w:r>
      <w:r>
        <w:t xml:space="preserve"> </w:t>
      </w:r>
      <w:r>
        <w:t>nothing</w:t>
      </w:r>
      <w:r>
        <w:t xml:space="preserve"> </w:t>
      </w:r>
      <w:r>
        <w:rPr>
          <w:i/>
        </w:rPr>
        <w:t>so</w:t>
      </w:r>
      <w:r>
        <w:t xml:space="preserve"> </w:t>
      </w:r>
      <w:r>
        <w:t>desire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IV 510 (data/riverside_cats/TC4_riv.cat)</w:t>
        <w:br/>
      </w:r>
      <w:r>
        <w:t>Thou</w:t>
      </w:r>
      <w:r>
        <w:t xml:space="preserve"> </w:t>
      </w:r>
      <w:r>
        <w:t>other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rPr>
          <w:i/>
        </w:rPr>
        <w:t>anoon</w:t>
      </w:r>
      <w:r>
        <w:t xml:space="preserve"> </w:t>
      </w:r>
      <w:r>
        <w:t>yn</w:t>
      </w:r>
      <w:r>
        <w:t xml:space="preserve"> </w:t>
      </w:r>
      <w:r>
        <w:t>teris</w:t>
      </w:r>
      <w:r>
        <w:t xml:space="preserve"> </w:t>
      </w:r>
      <w:r>
        <w:t>drenche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512 (data/riverside_cats/TC4_riv.cat)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sleest</w:t>
      </w:r>
      <w:r>
        <w:t xml:space="preserve"> </w:t>
      </w:r>
      <w:r>
        <w:rPr>
          <w:i/>
        </w:rPr>
        <w:t>so</w:t>
      </w:r>
      <w:r>
        <w:t xml:space="preserve"> </w:t>
      </w:r>
      <w:r>
        <w:t>fele</w:t>
      </w:r>
      <w:r>
        <w:t xml:space="preserve"> </w:t>
      </w:r>
      <w:r>
        <w:t>in</w:t>
      </w:r>
      <w:r>
        <w:t xml:space="preserve"> </w:t>
      </w:r>
      <w:r>
        <w:t>sondry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515 (data/riverside_cats/TC4_riv.cat)</w:t>
        <w:br/>
      </w:r>
      <w:r>
        <w:t>Delyvere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so</w:t>
      </w:r>
      <w:r>
        <w:t xml:space="preserve"> </w:t>
      </w:r>
      <w:r>
        <w:t>dostow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Adverb without -e: dostow</w:t>
      </w:r>
      <w:r>
        <w:br/>
        <w:t>Troilus and Criseyde; Book IV 515 (data/riverside_cats/TC4_riv.cat)</w:t>
        <w:br/>
      </w:r>
      <w:r>
        <w:t>Delyvere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so</w:t>
      </w:r>
      <w:r>
        <w:t xml:space="preserve"> </w:t>
      </w:r>
      <w:r>
        <w:rPr>
          <w:i/>
        </w:rPr>
        <w:t>dostow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518 (data/riverside_cats/TC4_riv.cat)</w:t>
        <w:br/>
      </w:r>
      <w:r>
        <w:t>Syn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of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nought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IV 522 (data/riverside_cats/TC4_riv.cat)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ground</w:t>
      </w:r>
      <w:r>
        <w:t xml:space="preserve"> </w:t>
      </w:r>
      <w:r>
        <w:t>his</w:t>
      </w:r>
      <w:r>
        <w:t xml:space="preserve"> </w:t>
      </w:r>
      <w:r>
        <w:t>eyen</w:t>
      </w:r>
      <w:r>
        <w:t xml:space="preserve"> </w:t>
      </w:r>
      <w:r>
        <w:rPr>
          <w:i/>
        </w:rPr>
        <w:t>doun</w:t>
      </w:r>
      <w:r>
        <w:t xml:space="preserve"> </w:t>
      </w:r>
      <w:r>
        <w:t>he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IV 523 (data/riverside_cats/TC4_riv.cat)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thus</w:t>
      </w:r>
      <w:r>
        <w:t xml:space="preserve"> </w:t>
      </w:r>
      <w:r>
        <w:t>thought</w:t>
      </w:r>
      <w:r>
        <w:t xml:space="preserve"> </w:t>
      </w:r>
      <w:r>
        <w:t>he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523 (data/riverside_cats/TC4_riv.cat)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thought</w:t>
      </w:r>
      <w:r>
        <w:t xml:space="preserve"> </w:t>
      </w:r>
      <w:r>
        <w:t>he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rather</w:t>
      </w:r>
      <w:r>
        <w:br/>
        <w:t>Troilus and Criseyde; Book IV 524 (data/riverside_cats/TC4_riv.cat)</w:t>
        <w:br/>
      </w:r>
      <w:r>
        <w:t>What</w:t>
      </w:r>
      <w:r>
        <w:t xml:space="preserve"> </w:t>
      </w:r>
      <w:r>
        <w:t>Parde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than</w:t>
      </w:r>
      <w:r>
        <w:t xml:space="preserve"> </w:t>
      </w:r>
      <w:r>
        <w:t>my</w:t>
      </w:r>
      <w:r>
        <w:t xml:space="preserve"> </w:t>
      </w:r>
      <w:r>
        <w:t>felawe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525 (data/riverside_cats/TC4_riv.cat)</w:t>
        <w:br/>
      </w:r>
      <w:r>
        <w:rPr>
          <w:i/>
        </w:rPr>
        <w:t>Yet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somwhat</w:t>
      </w:r>
      <w:r>
        <w:t xml:space="preserve"> </w:t>
      </w:r>
      <w:r>
        <w:t>more</w:t>
      </w:r>
      <w:r>
        <w:t xml:space="preserve"> </w:t>
      </w:r>
      <w:r>
        <w:t>unto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IV 528 (data/riverside_cats/TC4_riv.cat)</w:t>
        <w:br/>
      </w:r>
      <w:r>
        <w:rPr>
          <w:i/>
        </w:rPr>
        <w:t>Why</w:t>
      </w:r>
      <w:r>
        <w:t xml:space="preserve"> </w:t>
      </w:r>
      <w:r>
        <w:t>nylt</w:t>
      </w:r>
      <w:r>
        <w:t xml:space="preserve"> </w:t>
      </w:r>
      <w:r>
        <w:t>thiselven</w:t>
      </w:r>
      <w:r>
        <w:t xml:space="preserve"> </w:t>
      </w:r>
      <w:r>
        <w:t>helpen</w:t>
      </w:r>
      <w:r>
        <w:t xml:space="preserve"> </w:t>
      </w:r>
      <w:r>
        <w:t>don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530 (data/riverside_cats/TC4_riv.cat)</w:t>
        <w:br/>
      </w:r>
      <w:r>
        <w:t>Go</w:t>
      </w:r>
      <w:r>
        <w:t xml:space="preserve"> </w:t>
      </w:r>
      <w:r>
        <w:t>ravysshe</w:t>
      </w:r>
      <w:r>
        <w:t xml:space="preserve"> </w:t>
      </w:r>
      <w:r>
        <w:t>here</w:t>
      </w:r>
      <w:r>
        <w:t xml:space="preserve"> </w:t>
      </w:r>
      <w:r>
        <w:t>Ne</w:t>
      </w:r>
      <w:r>
        <w:t xml:space="preserve"> </w:t>
      </w:r>
      <w:r>
        <w:t>kanstow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536 (data/riverside_cats/TC4_riv.cat)</w:t>
        <w:br/>
      </w:r>
      <w:r>
        <w:t>Now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a</w:t>
      </w:r>
      <w:r>
        <w:t xml:space="preserve"> </w:t>
      </w:r>
      <w:r>
        <w:t>nyce</w:t>
      </w:r>
      <w:r>
        <w:t xml:space="preserve"> </w:t>
      </w:r>
      <w:r>
        <w:t>vanitee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542 (data/riverside_cats/TC4_riv.cat)</w:t>
        <w:br/>
      </w:r>
      <w:r>
        <w:t>Al</w:t>
      </w:r>
      <w:r>
        <w:t xml:space="preserve"> </w:t>
      </w:r>
      <w:r>
        <w:t>this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yet</w:t>
      </w:r>
      <w:r>
        <w:t xml:space="preserve"> </w:t>
      </w:r>
      <w:r>
        <w:t>thought</w:t>
      </w:r>
      <w:r>
        <w:t xml:space="preserve"> </w:t>
      </w:r>
      <w:r>
        <w:t>ful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IV 544 (data/riverside_cats/TC4_riv.cat)</w:t>
        <w:br/>
      </w:r>
      <w:r>
        <w:t>But</w:t>
      </w:r>
      <w:r>
        <w:t xml:space="preserve"> </w:t>
      </w:r>
      <w:r>
        <w:rPr>
          <w:i/>
        </w:rPr>
        <w:t>whi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is</w:t>
      </w:r>
      <w:r>
        <w:t xml:space="preserve"> </w:t>
      </w:r>
      <w:r>
        <w:t>laft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t>wel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545 (data/riverside_cats/TC4_riv.cat)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thow</w:t>
      </w:r>
      <w:r>
        <w:t xml:space="preserve"> </w:t>
      </w:r>
      <w:r>
        <w:t>me</w:t>
      </w:r>
      <w:r>
        <w:t xml:space="preserve"> </w:t>
      </w:r>
      <w:r>
        <w:t>hast</w:t>
      </w:r>
      <w:r>
        <w:t xml:space="preserve"> </w:t>
      </w:r>
      <w:r>
        <w:t>yeve</w:t>
      </w:r>
      <w:r>
        <w:t xml:space="preserve"> </w:t>
      </w:r>
      <w:r>
        <w:t>an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Adverb without -e: therafter</w:t>
      </w:r>
      <w:r>
        <w:br/>
        <w:t>Troilus and Criseyde; Book IV 546 (data/riverside_cats/TC4_riv.cat)</w:t>
        <w:br/>
      </w:r>
      <w:r>
        <w:rPr>
          <w:i/>
        </w:rPr>
        <w:t>Therafter</w:t>
      </w:r>
      <w:r>
        <w:t xml:space="preserve"> </w:t>
      </w:r>
      <w:r>
        <w:t>maystow</w:t>
      </w:r>
      <w:r>
        <w:t xml:space="preserve"> </w:t>
      </w:r>
      <w:r>
        <w:t>telle</w:t>
      </w:r>
      <w:r>
        <w:t xml:space="preserve"> </w:t>
      </w:r>
      <w:r>
        <w:t>al</w:t>
      </w:r>
      <w:r>
        <w:t xml:space="preserve"> </w:t>
      </w:r>
      <w:r>
        <w:t>thi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IV 547 (data/riverside_cats/TC4_riv.cat)</w:t>
        <w:br/>
      </w:r>
      <w:r>
        <w:rPr>
          <w:i/>
        </w:rPr>
        <w:t>First</w:t>
      </w:r>
      <w:r>
        <w:t xml:space="preserve"> </w:t>
      </w:r>
      <w:r>
        <w:t>syn</w:t>
      </w:r>
      <w:r>
        <w:t xml:space="preserve"> </w:t>
      </w:r>
      <w:r>
        <w:t>thow</w:t>
      </w:r>
      <w:r>
        <w:t xml:space="preserve"> </w:t>
      </w:r>
      <w:r>
        <w:t>woost</w:t>
      </w:r>
      <w:r>
        <w:t xml:space="preserve"> </w:t>
      </w:r>
      <w:r>
        <w:t>this</w:t>
      </w:r>
      <w:r>
        <w:t xml:space="preserve"> </w:t>
      </w:r>
      <w:r>
        <w:t>town</w:t>
      </w:r>
      <w:r>
        <w:t xml:space="preserve"> </w:t>
      </w:r>
      <w:r>
        <w:t>hath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werre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548 (data/riverside_cats/TC4_riv.cat)</w:t>
        <w:br/>
      </w:r>
      <w:r>
        <w:t>For</w:t>
      </w:r>
      <w:r>
        <w:t xml:space="preserve"> </w:t>
      </w:r>
      <w:r>
        <w:t>ravysshyng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so</w:t>
      </w:r>
      <w:r>
        <w:t xml:space="preserve"> </w:t>
      </w:r>
      <w:r>
        <w:t>by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IV 549 (data/riverside_cats/TC4_riv.cat)</w:t>
        <w:br/>
      </w:r>
      <w:r>
        <w:t>It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be</w:t>
      </w:r>
      <w:r>
        <w:t xml:space="preserve"> </w:t>
      </w:r>
      <w:r>
        <w:t>suffred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erre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550 (data/riverside_cats/TC4_riv.cat)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rPr>
          <w:i/>
        </w:rPr>
        <w:t>now</w:t>
      </w:r>
      <w:r>
        <w:t xml:space="preserve"> </w:t>
      </w:r>
      <w:r>
        <w:t>ne</w:t>
      </w:r>
      <w:r>
        <w:t xml:space="preserve"> </w:t>
      </w:r>
      <w:r>
        <w:t>don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unright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550 (data/riverside_cats/TC4_riv.cat)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now</w:t>
      </w:r>
      <w:r>
        <w:t xml:space="preserve"> </w:t>
      </w:r>
      <w:r>
        <w:t>ne</w:t>
      </w:r>
      <w:r>
        <w:t xml:space="preserve"> </w:t>
      </w:r>
      <w:r>
        <w:t>don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unright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IV 551 (data/riverside_cats/TC4_riv.cat)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also</w:t>
      </w:r>
      <w:r>
        <w:t xml:space="preserve"> </w:t>
      </w:r>
      <w:r>
        <w:t>blame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552 (data/riverside_cats/TC4_riv.cat)</w:t>
        <w:br/>
      </w:r>
      <w:r>
        <w:t>My</w:t>
      </w:r>
      <w:r>
        <w:t xml:space="preserve"> </w:t>
      </w:r>
      <w:r>
        <w:t>fadres</w:t>
      </w:r>
      <w:r>
        <w:t xml:space="preserve"> </w:t>
      </w:r>
      <w:r>
        <w:t>graunt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so</w:t>
      </w:r>
      <w:r>
        <w:t xml:space="preserve"> </w:t>
      </w:r>
      <w:r>
        <w:t>withstoode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554 (data/riverside_cats/TC4_riv.cat)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ek</w:t>
      </w:r>
      <w:r>
        <w:t xml:space="preserve"> </w:t>
      </w:r>
      <w:r>
        <w:t>thought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hire</w:t>
      </w:r>
      <w:r>
        <w:t xml:space="preserve"> </w:t>
      </w:r>
      <w:r>
        <w:t>assent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IV 556 (data/riverside_cats/TC4_riv.cat)</w:t>
        <w:br/>
      </w:r>
      <w:r>
        <w:rPr>
          <w:i/>
        </w:rPr>
        <w:t>Than</w:t>
      </w:r>
      <w:r>
        <w:t xml:space="preserve"> </w:t>
      </w:r>
      <w:r>
        <w:t>thynke</w:t>
      </w:r>
      <w:r>
        <w:t xml:space="preserve"> </w:t>
      </w:r>
      <w:r>
        <w:t>I</w:t>
      </w:r>
      <w:r>
        <w:t xml:space="preserve"> </w:t>
      </w:r>
      <w:r>
        <w:t>this</w:t>
      </w:r>
      <w:r>
        <w:t xml:space="preserve"> </w:t>
      </w:r>
      <w:r>
        <w:t>were</w:t>
      </w:r>
      <w:r>
        <w:t xml:space="preserve"> </w:t>
      </w:r>
      <w:r>
        <w:t>hire</w:t>
      </w:r>
      <w:r>
        <w:t xml:space="preserve"> </w:t>
      </w:r>
      <w:r>
        <w:t>accusement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IV 557 (data/riverside_cats/TC4_riv.cat)</w:t>
        <w:br/>
      </w:r>
      <w:r>
        <w:t>Syn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hire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purchace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558 (data/riverside_cats/TC4_riv.cat)</w:t>
        <w:br/>
      </w:r>
      <w:r>
        <w:t>For</w:t>
      </w:r>
      <w:r>
        <w:t xml:space="preserve"> </w:t>
      </w:r>
      <w:r>
        <w:t>syn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561 (data/riverside_cats/TC4_riv.cat)</w:t>
        <w:br/>
      </w:r>
      <w:r>
        <w:rPr>
          <w:i/>
        </w:rPr>
        <w:t>Yet</w:t>
      </w:r>
      <w:r>
        <w:t xml:space="preserve"> </w:t>
      </w:r>
      <w:r>
        <w:t>drede</w:t>
      </w:r>
      <w:r>
        <w:t xml:space="preserve"> </w:t>
      </w:r>
      <w:r>
        <w:t>I</w:t>
      </w:r>
      <w:r>
        <w:t xml:space="preserve"> </w:t>
      </w:r>
      <w:r>
        <w:t>moost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to</w:t>
      </w:r>
      <w:r>
        <w:t xml:space="preserve"> </w:t>
      </w:r>
      <w:r>
        <w:t>perturbe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574 (data/riverside_cats/TC4_riv.cat)</w:t>
        <w:br/>
      </w:r>
      <w:r>
        <w:t>And</w:t>
      </w:r>
      <w:r>
        <w:t xml:space="preserve"> </w:t>
      </w:r>
      <w:r>
        <w:t>reson</w:t>
      </w:r>
      <w:r>
        <w:t xml:space="preserve"> </w:t>
      </w:r>
      <w:r>
        <w:t>nyl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dredeth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574 (data/riverside_cats/TC4_riv.cat)</w:t>
        <w:br/>
      </w:r>
      <w:r>
        <w:t>And</w:t>
      </w:r>
      <w:r>
        <w:t xml:space="preserve"> </w:t>
      </w:r>
      <w:r>
        <w:t>reson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dredeth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575 (data/riverside_cats/TC4_riv.cat)</w:t>
        <w:br/>
      </w:r>
      <w:r>
        <w:rPr>
          <w:i/>
        </w:rPr>
        <w:t>Thus</w:t>
      </w:r>
      <w:r>
        <w:t xml:space="preserve"> </w:t>
      </w:r>
      <w:r>
        <w:t>wepyng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koude</w:t>
      </w:r>
      <w:r>
        <w:t xml:space="preserve"> </w:t>
      </w:r>
      <w:r>
        <w:t>nevere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576 (data/riverside_cats/TC4_riv.cat)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Allas</w:t>
      </w:r>
      <w:r>
        <w:t xml:space="preserve"> </w:t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wrecche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IV 577 (data/riverside_cats/TC4_riv.cat)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fele</w:t>
      </w:r>
      <w:r>
        <w:t xml:space="preserve"> </w:t>
      </w:r>
      <w:r>
        <w:t>I</w:t>
      </w:r>
      <w:r>
        <w:t xml:space="preserve"> </w:t>
      </w:r>
      <w:r>
        <w:rPr>
          <w:i/>
        </w:rPr>
        <w:t>alwey</w:t>
      </w:r>
      <w:r>
        <w:t xml:space="preserve"> </w:t>
      </w:r>
      <w:r>
        <w:t>my</w:t>
      </w:r>
      <w:r>
        <w:t xml:space="preserve"> </w:t>
      </w:r>
      <w:r>
        <w:t>love</w:t>
      </w:r>
      <w:r>
        <w:t xml:space="preserve"> </w:t>
      </w:r>
      <w:r>
        <w:t>encresse</w:t>
      </w:r>
      <w:r>
        <w:br/>
        <w:br/>
      </w:r>
    </w:p>
    <w:p>
      <w:r>
        <w:rPr>
          <w:b/>
        </w:rPr>
        <w:t>Adverb without -e: alway</w:t>
      </w:r>
      <w:r>
        <w:br/>
        <w:t>Troilus and Criseyde; Book IV 578 (data/riverside_cats/TC4_riv.cat)</w:t>
        <w:br/>
      </w:r>
      <w:r>
        <w:t>And</w:t>
      </w:r>
      <w:r>
        <w:t xml:space="preserve"> </w:t>
      </w:r>
      <w:r>
        <w:t>hope</w:t>
      </w:r>
      <w:r>
        <w:t xml:space="preserve"> </w:t>
      </w:r>
      <w:r>
        <w:t>is</w:t>
      </w:r>
      <w:r>
        <w:t xml:space="preserve"> </w:t>
      </w:r>
      <w:r>
        <w:t>lasse</w:t>
      </w:r>
      <w:r>
        <w:t xml:space="preserve"> </w:t>
      </w:r>
      <w:r>
        <w:t>and</w:t>
      </w:r>
      <w:r>
        <w:t xml:space="preserve"> </w:t>
      </w:r>
      <w:r>
        <w:t>lasse</w:t>
      </w:r>
      <w:r>
        <w:t xml:space="preserve"> </w:t>
      </w:r>
      <w:r>
        <w:rPr>
          <w:i/>
        </w:rPr>
        <w:t>alway</w:t>
      </w:r>
      <w:r>
        <w:t xml:space="preserve"> </w:t>
      </w:r>
      <w:r>
        <w:t>Pandare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579 (data/riverside_cats/TC4_riv.cat)</w:t>
        <w:br/>
      </w:r>
      <w:r>
        <w:t>Encressen</w:t>
      </w:r>
      <w:r>
        <w:t xml:space="preserve"> </w:t>
      </w:r>
      <w:r>
        <w:rPr>
          <w:i/>
        </w:rPr>
        <w:t>ek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580 (data/riverside_cats/TC4_riv.cat)</w:t>
        <w:br/>
      </w:r>
      <w:r>
        <w:rPr>
          <w:i/>
        </w:rPr>
        <w:t>So</w:t>
      </w:r>
      <w:r>
        <w:t xml:space="preserve"> </w:t>
      </w:r>
      <w:r>
        <w:t>weilaway</w:t>
      </w:r>
      <w:r>
        <w:t xml:space="preserve"> </w:t>
      </w:r>
      <w:r>
        <w:t>whi</w:t>
      </w:r>
      <w:r>
        <w:t xml:space="preserve"> </w:t>
      </w:r>
      <w:r>
        <w:t>nyl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IV 580 (data/riverside_cats/TC4_riv.cat)</w:t>
        <w:br/>
      </w:r>
      <w:r>
        <w:t>So</w:t>
      </w:r>
      <w:r>
        <w:t xml:space="preserve"> </w:t>
      </w:r>
      <w:r>
        <w:t>weilaway</w:t>
      </w:r>
      <w:r>
        <w:t xml:space="preserve"> </w:t>
      </w:r>
      <w:r>
        <w:rPr>
          <w:i/>
        </w:rPr>
        <w:t>whi</w:t>
      </w:r>
      <w:r>
        <w:t xml:space="preserve"> </w:t>
      </w:r>
      <w:r>
        <w:t>nyl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583 (data/riverside_cats/TC4_riv.cat)</w:t>
        <w:br/>
      </w:r>
      <w:r>
        <w:t>Don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list</w:t>
      </w:r>
      <w:r>
        <w:t xml:space="preserve"> </w:t>
      </w:r>
      <w:r>
        <w:t>but</w:t>
      </w:r>
      <w:r>
        <w:t xml:space="preserve"> </w:t>
      </w:r>
      <w:r>
        <w:t>hadde</w:t>
      </w:r>
      <w:r>
        <w:t xml:space="preserve"> </w:t>
      </w:r>
      <w:r>
        <w:t>ich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hoote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587 (data/riverside_cats/TC4_riv.cat)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wel</w:t>
      </w:r>
      <w:r>
        <w:t xml:space="preserve"> </w:t>
      </w:r>
      <w:r>
        <w:t>cryd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they</w:t>
      </w:r>
      <w:r>
        <w:t xml:space="preserve"> </w:t>
      </w:r>
      <w:r>
        <w:t>rowne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IV 587 (data/riverside_cats/TC4_riv.cat)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wel</w:t>
      </w:r>
      <w:r>
        <w:t xml:space="preserve"> </w:t>
      </w:r>
      <w:r>
        <w:t>cryd</w:t>
      </w:r>
      <w:r>
        <w:t xml:space="preserve"> </w:t>
      </w:r>
      <w:r>
        <w:rPr>
          <w:i/>
        </w:rPr>
        <w:t>than</w:t>
      </w:r>
      <w:r>
        <w:t xml:space="preserve"> </w:t>
      </w:r>
      <w:r>
        <w:t>wol</w:t>
      </w:r>
      <w:r>
        <w:t xml:space="preserve"> </w:t>
      </w:r>
      <w:r>
        <w:t>they</w:t>
      </w:r>
      <w:r>
        <w:t xml:space="preserve"> </w:t>
      </w:r>
      <w:r>
        <w:t>rowne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588 (data/riverside_cats/TC4_riv.cat)</w:t>
        <w:br/>
      </w:r>
      <w:r>
        <w:rPr>
          <w:i/>
        </w:rPr>
        <w:t>Ek</w:t>
      </w:r>
      <w:r>
        <w:t xml:space="preserve"> </w:t>
      </w:r>
      <w:r>
        <w:t>wonder</w:t>
      </w:r>
      <w:r>
        <w:t xml:space="preserve"> </w:t>
      </w:r>
      <w:r>
        <w:t>last</w:t>
      </w:r>
      <w:r>
        <w:t xml:space="preserve"> </w:t>
      </w:r>
      <w:r>
        <w:t>but</w:t>
      </w:r>
      <w:r>
        <w:t xml:space="preserve"> </w:t>
      </w:r>
      <w:r>
        <w:t>nyne</w:t>
      </w:r>
      <w:r>
        <w:t xml:space="preserve"> </w:t>
      </w:r>
      <w:r>
        <w:t>nyght</w:t>
      </w:r>
      <w:r>
        <w:t xml:space="preserve"> </w:t>
      </w:r>
      <w:r>
        <w:t>nevere</w:t>
      </w:r>
      <w:r>
        <w:t xml:space="preserve"> </w:t>
      </w:r>
      <w:r>
        <w:t>in</w:t>
      </w:r>
      <w:r>
        <w:t xml:space="preserve"> </w:t>
      </w:r>
      <w:r>
        <w:t>towne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589 (data/riverside_cats/TC4_riv.cat)</w:t>
        <w:br/>
      </w:r>
      <w:r>
        <w:t>Devyne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resoun</w:t>
      </w:r>
      <w:r>
        <w:t xml:space="preserve"> </w:t>
      </w:r>
      <w:r>
        <w:rPr>
          <w:i/>
        </w:rPr>
        <w:t>ay</w:t>
      </w:r>
      <w:r>
        <w:t xml:space="preserve"> </w:t>
      </w:r>
      <w:r>
        <w:t>so</w:t>
      </w:r>
      <w:r>
        <w:t xml:space="preserve"> </w:t>
      </w:r>
      <w:r>
        <w:t>depe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589 (data/riverside_cats/TC4_riv.cat)</w:t>
        <w:br/>
      </w:r>
      <w:r>
        <w:t>Devyne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resoun</w:t>
      </w:r>
      <w:r>
        <w:t xml:space="preserve"> </w:t>
      </w:r>
      <w:r>
        <w:t>ay</w:t>
      </w:r>
      <w:r>
        <w:t xml:space="preserve"> </w:t>
      </w:r>
      <w:r>
        <w:rPr>
          <w:i/>
        </w:rPr>
        <w:t>so</w:t>
      </w:r>
      <w:r>
        <w:t xml:space="preserve"> </w:t>
      </w:r>
      <w:r>
        <w:t>depe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IV 590 (data/riverside_cats/TC4_riv.cat)</w:t>
        <w:br/>
      </w:r>
      <w:r>
        <w:t>Ne</w:t>
      </w:r>
      <w:r>
        <w:t xml:space="preserve"> </w:t>
      </w:r>
      <w:r>
        <w:t>preciously</w:t>
      </w:r>
      <w:r>
        <w:t xml:space="preserve"> </w:t>
      </w:r>
      <w:r>
        <w:t>but</w:t>
      </w:r>
      <w:r>
        <w:t xml:space="preserve"> </w:t>
      </w:r>
      <w:r>
        <w:t>help</w:t>
      </w:r>
      <w:r>
        <w:t xml:space="preserve"> </w:t>
      </w:r>
      <w:r>
        <w:t>thiself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IV 593 (data/riverside_cats/TC4_riv.cat)</w:t>
        <w:br/>
      </w:r>
      <w:r>
        <w:t>Ris</w:t>
      </w:r>
      <w:r>
        <w:t xml:space="preserve"> </w:t>
      </w:r>
      <w:r>
        <w:rPr>
          <w:i/>
        </w:rPr>
        <w:t>up</w:t>
      </w:r>
      <w:r>
        <w:t xml:space="preserve"> </w:t>
      </w:r>
      <w:r>
        <w:t>for</w:t>
      </w:r>
      <w:r>
        <w:t xml:space="preserve"> </w:t>
      </w:r>
      <w:r>
        <w:t>by</w:t>
      </w:r>
      <w:r>
        <w:t xml:space="preserve"> </w:t>
      </w:r>
      <w:r>
        <w:t>myn</w:t>
      </w:r>
      <w:r>
        <w:t xml:space="preserve"> </w:t>
      </w:r>
      <w:r>
        <w:t>hed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not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593 (data/riverside_cats/TC4_riv.cat)</w:t>
        <w:br/>
      </w:r>
      <w:r>
        <w:t>Ris</w:t>
      </w:r>
      <w:r>
        <w:t xml:space="preserve"> </w:t>
      </w:r>
      <w:r>
        <w:t>up</w:t>
      </w:r>
      <w:r>
        <w:t xml:space="preserve"> </w:t>
      </w:r>
      <w:r>
        <w:t>for</w:t>
      </w:r>
      <w:r>
        <w:t xml:space="preserve"> </w:t>
      </w:r>
      <w:r>
        <w:t>by</w:t>
      </w:r>
      <w:r>
        <w:t xml:space="preserve"> </w:t>
      </w:r>
      <w:r>
        <w:t>myn</w:t>
      </w:r>
      <w:r>
        <w:t xml:space="preserve"> </w:t>
      </w:r>
      <w:r>
        <w:t>hed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not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rather</w:t>
      </w:r>
      <w:r>
        <w:br/>
        <w:t>Troilus and Criseyde; Book IV 594 (data/riverside_cats/TC4_riv.cat)</w:t>
        <w:br/>
      </w:r>
      <w:r>
        <w:t>And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be</w:t>
      </w:r>
      <w:r>
        <w:t xml:space="preserve"> </w:t>
      </w:r>
      <w:r>
        <w:t>in</w:t>
      </w:r>
      <w:r>
        <w:t xml:space="preserve"> </w:t>
      </w:r>
      <w:r>
        <w:t>blame</w:t>
      </w:r>
      <w:r>
        <w:t xml:space="preserve"> </w:t>
      </w:r>
      <w:r>
        <w:t>a</w:t>
      </w:r>
      <w:r>
        <w:t xml:space="preserve"> </w:t>
      </w:r>
      <w:r>
        <w:t>lite</w:t>
      </w:r>
      <w:r>
        <w:t xml:space="preserve"> </w:t>
      </w:r>
      <w:r>
        <w:t>ifounde</w:t>
      </w:r>
      <w:r>
        <w:br/>
        <w:br/>
      </w:r>
    </w:p>
    <w:p>
      <w:r>
        <w:rPr>
          <w:b/>
        </w:rPr>
        <w:t>Adverb without -e: moost</w:t>
      </w:r>
      <w:r>
        <w:br/>
        <w:t>Troilus and Criseyde; Book IV 597 (data/riverside_cats/TC4_riv.cat)</w:t>
        <w:br/>
      </w:r>
      <w:r>
        <w:t>Hire</w:t>
      </w:r>
      <w:r>
        <w:t xml:space="preserve"> </w:t>
      </w:r>
      <w:r>
        <w:t>to</w:t>
      </w:r>
      <w:r>
        <w:t xml:space="preserve"> </w:t>
      </w:r>
      <w:r>
        <w:t>witholden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love</w:t>
      </w:r>
      <w:r>
        <w:t xml:space="preserve"> </w:t>
      </w:r>
      <w:r>
        <w:rPr>
          <w:i/>
        </w:rPr>
        <w:t>moost</w:t>
      </w:r>
      <w:r>
        <w:br/>
        <w:br/>
      </w:r>
    </w:p>
    <w:p>
      <w:r>
        <w:rPr>
          <w:b/>
        </w:rPr>
        <w:t>Adverb without -e: peraunter</w:t>
      </w:r>
      <w:r>
        <w:br/>
        <w:t>Troilus and Criseyde; Book IV 598 (data/riverside_cats/TC4_riv.cat)</w:t>
        <w:br/>
      </w:r>
      <w:r>
        <w:rPr>
          <w:i/>
        </w:rPr>
        <w:t>Peraunter</w:t>
      </w:r>
      <w:r>
        <w:t xml:space="preserve"> </w:t>
      </w:r>
      <w:r>
        <w:t>she</w:t>
      </w:r>
      <w:r>
        <w:t xml:space="preserve"> </w:t>
      </w:r>
      <w:r>
        <w:t>myghte</w:t>
      </w:r>
      <w:r>
        <w:t xml:space="preserve"> </w:t>
      </w:r>
      <w:r>
        <w:t>holde</w:t>
      </w:r>
      <w:r>
        <w:t xml:space="preserve"> </w:t>
      </w:r>
      <w:r>
        <w:t>the</w:t>
      </w:r>
      <w:r>
        <w:t xml:space="preserve"> </w:t>
      </w:r>
      <w:r>
        <w:t>for</w:t>
      </w:r>
      <w:r>
        <w:t xml:space="preserve"> </w:t>
      </w:r>
      <w:r>
        <w:t>nyce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600 (data/riverside_cats/TC4_riv.cat)</w:t>
        <w:br/>
      </w:r>
      <w:r>
        <w:t>Thenk</w:t>
      </w:r>
      <w:r>
        <w:t xml:space="preserve"> </w:t>
      </w:r>
      <w:r>
        <w:rPr>
          <w:i/>
        </w:rPr>
        <w:t>ek</w:t>
      </w:r>
      <w:r>
        <w:t xml:space="preserve"> </w:t>
      </w:r>
      <w:r>
        <w:t>Fortune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thiselven</w:t>
      </w:r>
      <w:r>
        <w:t xml:space="preserve"> </w:t>
      </w:r>
      <w:r>
        <w:t>woost</w:t>
      </w:r>
      <w:r>
        <w:br/>
        <w:br/>
      </w:r>
    </w:p>
    <w:p>
      <w:r>
        <w:rPr>
          <w:b/>
        </w:rPr>
        <w:t>Adverb without -e: hereafter</w:t>
      </w:r>
      <w:r>
        <w:br/>
        <w:t>Troilus and Criseyde; Book IV 604 (data/riverside_cats/TC4_riv.cat)</w:t>
        <w:br/>
      </w:r>
      <w:r>
        <w:t>Thow</w:t>
      </w:r>
      <w:r>
        <w:t xml:space="preserve"> </w:t>
      </w:r>
      <w:r>
        <w:t>shalt</w:t>
      </w:r>
      <w:r>
        <w:t xml:space="preserve"> </w:t>
      </w:r>
      <w:r>
        <w:t>thiself</w:t>
      </w:r>
      <w:r>
        <w:t xml:space="preserve"> </w:t>
      </w:r>
      <w:r>
        <w:t>thi</w:t>
      </w:r>
      <w:r>
        <w:t xml:space="preserve"> </w:t>
      </w:r>
      <w:r>
        <w:t>pees</w:t>
      </w:r>
      <w:r>
        <w:t xml:space="preserve"> </w:t>
      </w:r>
      <w:r>
        <w:rPr>
          <w:i/>
        </w:rPr>
        <w:t>hereafter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605 (data/riverside_cats/TC4_riv.cat)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certeyn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606 (data/riverside_cats/TC4_riv.cat)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yvel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IV 607 (data/riverside_cats/TC4_riv.cat)</w:t>
        <w:br/>
      </w:r>
      <w:r>
        <w:rPr>
          <w:i/>
        </w:rPr>
        <w:t>Whi</w:t>
      </w:r>
      <w:r>
        <w:t xml:space="preserve"> </w:t>
      </w:r>
      <w:r>
        <w:t>sholde</w:t>
      </w:r>
      <w:r>
        <w:t xml:space="preserve"> </w:t>
      </w:r>
      <w:r>
        <w:t>thanne</w:t>
      </w:r>
      <w:r>
        <w:t xml:space="preserve"> </w:t>
      </w:r>
      <w:r>
        <w:t>of</w:t>
      </w:r>
      <w:r>
        <w:t xml:space="preserve"> </w:t>
      </w:r>
      <w:r>
        <w:t>ferd</w:t>
      </w:r>
      <w:r>
        <w:t xml:space="preserve"> </w:t>
      </w:r>
      <w:r>
        <w:t>thyn</w:t>
      </w:r>
      <w:r>
        <w:t xml:space="preserve"> </w:t>
      </w:r>
      <w:r>
        <w:t>herte</w:t>
      </w:r>
      <w:r>
        <w:t xml:space="preserve"> </w:t>
      </w:r>
      <w:r>
        <w:t>quake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608 (data/riverside_cats/TC4_riv.cat)</w:t>
        <w:br/>
      </w:r>
      <w:r>
        <w:t>Thenk</w:t>
      </w:r>
      <w:r>
        <w:t xml:space="preserve"> </w:t>
      </w:r>
      <w:r>
        <w:rPr>
          <w:i/>
        </w:rPr>
        <w:t>ek</w:t>
      </w:r>
      <w:r>
        <w:t xml:space="preserve"> </w:t>
      </w:r>
      <w:r>
        <w:t>how</w:t>
      </w:r>
      <w:r>
        <w:t xml:space="preserve"> </w:t>
      </w:r>
      <w:r>
        <w:t>Paris</w:t>
      </w:r>
      <w:r>
        <w:t xml:space="preserve"> </w:t>
      </w:r>
      <w:r>
        <w:t>hath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thi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608 (data/riverside_cats/TC4_riv.cat)</w:t>
        <w:br/>
      </w:r>
      <w:r>
        <w:t>Thenk</w:t>
      </w:r>
      <w:r>
        <w:t xml:space="preserve"> </w:t>
      </w:r>
      <w:r>
        <w:t>ek</w:t>
      </w:r>
      <w:r>
        <w:t xml:space="preserve"> </w:t>
      </w:r>
      <w:r>
        <w:rPr>
          <w:i/>
        </w:rPr>
        <w:t>how</w:t>
      </w:r>
      <w:r>
        <w:t xml:space="preserve"> </w:t>
      </w:r>
      <w:r>
        <w:t>Paris</w:t>
      </w:r>
      <w:r>
        <w:t xml:space="preserve"> </w:t>
      </w:r>
      <w:r>
        <w:t>hath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thi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IV 609 (data/riverside_cats/TC4_riv.cat)</w:t>
        <w:br/>
      </w:r>
      <w:r>
        <w:t>A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rPr>
          <w:i/>
        </w:rPr>
        <w:t>whi</w:t>
      </w:r>
      <w:r>
        <w:t xml:space="preserve"> </w:t>
      </w:r>
      <w:r>
        <w:t>shaltow</w:t>
      </w:r>
      <w:r>
        <w:t xml:space="preserve"> </w:t>
      </w:r>
      <w:r>
        <w:t>nat</w:t>
      </w:r>
      <w:r>
        <w:t xml:space="preserve"> </w:t>
      </w:r>
      <w:r>
        <w:t>have</w:t>
      </w:r>
      <w:r>
        <w:t xml:space="preserve"> </w:t>
      </w:r>
      <w:r>
        <w:t>another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612 (data/riverside_cats/TC4_riv.cat)</w:t>
        <w:br/>
      </w:r>
      <w:r>
        <w:rPr>
          <w:i/>
        </w:rPr>
        <w:t>Now</w:t>
      </w:r>
      <w:r>
        <w:t xml:space="preserve"> </w:t>
      </w:r>
      <w:r>
        <w:t>loveth</w:t>
      </w:r>
      <w:r>
        <w:t xml:space="preserve"> </w:t>
      </w:r>
      <w:r>
        <w:t>the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thow</w:t>
      </w:r>
      <w:r>
        <w:t xml:space="preserve"> </w:t>
      </w:r>
      <w:r>
        <w:t>dost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613 (data/riverside_cats/TC4_riv.cat)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she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take</w:t>
      </w:r>
      <w:r>
        <w:t xml:space="preserve"> </w:t>
      </w:r>
      <w:r>
        <w:t>agrief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613 (data/riverside_cats/TC4_riv.cat)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she</w:t>
      </w:r>
      <w:r>
        <w:t xml:space="preserve"> </w:t>
      </w:r>
      <w:r>
        <w:t>nyl</w:t>
      </w:r>
      <w:r>
        <w:t xml:space="preserve"> </w:t>
      </w:r>
      <w:r>
        <w:rPr>
          <w:i/>
        </w:rPr>
        <w:t>nat</w:t>
      </w:r>
      <w:r>
        <w:t xml:space="preserve"> </w:t>
      </w:r>
      <w:r>
        <w:t>take</w:t>
      </w:r>
      <w:r>
        <w:t xml:space="preserve"> </w:t>
      </w:r>
      <w:r>
        <w:t>agrief</w:t>
      </w:r>
      <w:r>
        <w:br/>
        <w:br/>
      </w:r>
    </w:p>
    <w:p>
      <w:r>
        <w:rPr>
          <w:b/>
        </w:rPr>
        <w:t>Adverb without -e: agrief</w:t>
      </w:r>
      <w:r>
        <w:br/>
        <w:t>Troilus and Criseyde; Book IV 613 (data/riverside_cats/TC4_riv.cat)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she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take</w:t>
      </w:r>
      <w:r>
        <w:t xml:space="preserve"> </w:t>
      </w:r>
      <w:r>
        <w:rPr>
          <w:i/>
        </w:rPr>
        <w:t>agrief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616 (data/riverside_cats/TC4_riv.cat)</w:t>
        <w:br/>
      </w:r>
      <w:r>
        <w:t>Thanne</w:t>
      </w:r>
      <w:r>
        <w:t xml:space="preserve"> </w:t>
      </w:r>
      <w:r>
        <w:t>is</w:t>
      </w:r>
      <w:r>
        <w:t xml:space="preserve"> </w:t>
      </w:r>
      <w:r>
        <w:t>she</w:t>
      </w:r>
      <w:r>
        <w:t xml:space="preserve"> </w:t>
      </w:r>
      <w:r>
        <w:t>fals</w:t>
      </w:r>
      <w:r>
        <w:t xml:space="preserve"> </w:t>
      </w:r>
      <w:r>
        <w:rPr>
          <w:i/>
        </w:rPr>
        <w:t>so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lasse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IV 617 (data/riverside_cats/TC4_riv.cat)</w:t>
        <w:br/>
      </w:r>
      <w:r>
        <w:rPr>
          <w:i/>
        </w:rPr>
        <w:t>Forthi</w:t>
      </w:r>
      <w:r>
        <w:t xml:space="preserve"> </w:t>
      </w:r>
      <w:r>
        <w:t>tak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thynk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619 (data/riverside_cats/TC4_riv.cat)</w:t>
        <w:br/>
      </w:r>
      <w:r>
        <w:t>Kith</w:t>
      </w:r>
      <w:r>
        <w:t xml:space="preserve"> </w:t>
      </w:r>
      <w:r>
        <w:rPr>
          <w:i/>
        </w:rPr>
        <w:t>now</w:t>
      </w:r>
      <w:r>
        <w:t xml:space="preserve"> </w:t>
      </w:r>
      <w:r>
        <w:t>somwhat</w:t>
      </w:r>
      <w:r>
        <w:t xml:space="preserve"> </w:t>
      </w:r>
      <w:r>
        <w:t>thi</w:t>
      </w:r>
      <w:r>
        <w:t xml:space="preserve"> </w:t>
      </w:r>
      <w:r>
        <w:t>corage</w:t>
      </w:r>
      <w:r>
        <w:t xml:space="preserve"> </w:t>
      </w:r>
      <w:r>
        <w:t>and</w:t>
      </w:r>
      <w:r>
        <w:t xml:space="preserve"> </w:t>
      </w:r>
      <w:r>
        <w:t>thi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Adverb without -e: somwhat</w:t>
      </w:r>
      <w:r>
        <w:br/>
        <w:t>Troilus and Criseyde; Book IV 619 (data/riverside_cats/TC4_riv.cat)</w:t>
        <w:br/>
      </w:r>
      <w:r>
        <w:t>Kith</w:t>
      </w:r>
      <w:r>
        <w:t xml:space="preserve"> </w:t>
      </w:r>
      <w:r>
        <w:t>now</w:t>
      </w:r>
      <w:r>
        <w:t xml:space="preserve"> </w:t>
      </w:r>
      <w:r>
        <w:rPr>
          <w:i/>
        </w:rPr>
        <w:t>somwhat</w:t>
      </w:r>
      <w:r>
        <w:t xml:space="preserve"> </w:t>
      </w:r>
      <w:r>
        <w:t>thi</w:t>
      </w:r>
      <w:r>
        <w:t xml:space="preserve"> </w:t>
      </w:r>
      <w:r>
        <w:t>corage</w:t>
      </w:r>
      <w:r>
        <w:t xml:space="preserve"> </w:t>
      </w:r>
      <w:r>
        <w:t>and</w:t>
      </w:r>
      <w:r>
        <w:t xml:space="preserve"> </w:t>
      </w:r>
      <w:r>
        <w:t>thi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621 (data/riverside_cats/TC4_riv.cat)</w:t>
        <w:br/>
      </w:r>
      <w:r>
        <w:t>Lat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wrecched</w:t>
      </w:r>
      <w:r>
        <w:t xml:space="preserve"> </w:t>
      </w:r>
      <w:r>
        <w:t>wo</w:t>
      </w:r>
      <w:r>
        <w:t xml:space="preserve"> </w:t>
      </w:r>
      <w:r>
        <w:t>thyn</w:t>
      </w:r>
      <w:r>
        <w:t xml:space="preserve"> </w:t>
      </w:r>
      <w:r>
        <w:t>herte</w:t>
      </w:r>
      <w:r>
        <w:t xml:space="preserve"> </w:t>
      </w:r>
      <w:r>
        <w:t>gnawe</w:t>
      </w:r>
      <w:r>
        <w:br/>
        <w:br/>
      </w:r>
    </w:p>
    <w:p>
      <w:r>
        <w:rPr>
          <w:b/>
        </w:rPr>
        <w:t>Adverb without -e: adieu</w:t>
      </w:r>
      <w:r>
        <w:br/>
        <w:t>Troilus and Criseyde; Book IV 630 (data/riverside_cats/TC4_riv.cat)</w:t>
        <w:br/>
      </w:r>
      <w:r>
        <w:rPr>
          <w:i/>
        </w:rPr>
        <w:t>Adieu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spede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recche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633 (data/riverside_cats/TC4_riv.cat)</w:t>
        <w:br/>
      </w:r>
      <w:r>
        <w:t>But</w:t>
      </w:r>
      <w:r>
        <w:t xml:space="preserve"> </w:t>
      </w:r>
      <w:r>
        <w:t>certeynly</w:t>
      </w:r>
      <w:r>
        <w:t xml:space="preserve"> </w:t>
      </w:r>
      <w:r>
        <w:t>thow</w:t>
      </w:r>
      <w:r>
        <w:t xml:space="preserve"> </w:t>
      </w:r>
      <w:r>
        <w:t>maist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t xml:space="preserve"> </w:t>
      </w:r>
      <w:r>
        <w:t>me</w:t>
      </w:r>
      <w:r>
        <w:t xml:space="preserve"> </w:t>
      </w:r>
      <w:r>
        <w:t>priken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633 (data/riverside_cats/TC4_riv.cat)</w:t>
        <w:br/>
      </w:r>
      <w:r>
        <w:t>But</w:t>
      </w:r>
      <w:r>
        <w:t xml:space="preserve"> </w:t>
      </w:r>
      <w:r>
        <w:t>certeynly</w:t>
      </w:r>
      <w:r>
        <w:t xml:space="preserve"> </w:t>
      </w:r>
      <w:r>
        <w:t>thow</w:t>
      </w:r>
      <w:r>
        <w:t xml:space="preserve"> </w:t>
      </w:r>
      <w:r>
        <w:t>maist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t xml:space="preserve"> </w:t>
      </w:r>
      <w:r>
        <w:t>me</w:t>
      </w:r>
      <w:r>
        <w:t xml:space="preserve"> </w:t>
      </w:r>
      <w:r>
        <w:t>priken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634 (data/riverside_cats/TC4_riv.cat)</w:t>
        <w:br/>
      </w:r>
      <w:r>
        <w:t>Ne</w:t>
      </w:r>
      <w:r>
        <w:t xml:space="preserve"> </w:t>
      </w:r>
      <w:r>
        <w:t>peyne</w:t>
      </w:r>
      <w:r>
        <w:t xml:space="preserve"> </w:t>
      </w:r>
      <w:r>
        <w:t>non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tormente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635 (data/riverside_cats/TC4_riv.cat)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cas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myn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638 (data/riverside_cats/TC4_riv.cat)</w:t>
        <w:br/>
      </w:r>
      <w:r>
        <w:t>Whi</w:t>
      </w:r>
      <w:r>
        <w:t xml:space="preserve"> </w:t>
      </w:r>
      <w:r>
        <w:rPr>
          <w:i/>
        </w:rPr>
        <w:t>so</w:t>
      </w:r>
      <w:r>
        <w:t xml:space="preserve"> </w:t>
      </w:r>
      <w:r>
        <w:t>mene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Pandare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642 (data/riverside_cats/TC4_riv.cat)</w:t>
        <w:br/>
      </w:r>
      <w:r>
        <w:t>That</w:t>
      </w:r>
      <w:r>
        <w:t xml:space="preserve"> </w:t>
      </w:r>
      <w:r>
        <w:t>nost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ben</w:t>
      </w:r>
      <w:r>
        <w:t xml:space="preserve"> </w:t>
      </w:r>
      <w:r>
        <w:t>yvele</w:t>
      </w:r>
      <w:r>
        <w:t xml:space="preserve"> </w:t>
      </w:r>
      <w:r>
        <w:t>appayed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IV 643 (data/riverside_cats/TC4_riv.cat)</w:t>
        <w:br/>
      </w:r>
      <w:r>
        <w:t>To</w:t>
      </w:r>
      <w:r>
        <w:t xml:space="preserve"> </w:t>
      </w:r>
      <w:r>
        <w:t>ravysshe</w:t>
      </w:r>
      <w:r>
        <w:t xml:space="preserve"> </w:t>
      </w:r>
      <w:r>
        <w:t>hire</w:t>
      </w:r>
      <w:r>
        <w:t xml:space="preserve"> </w:t>
      </w:r>
      <w:r>
        <w:t>syn</w:t>
      </w:r>
      <w:r>
        <w:t xml:space="preserve"> </w:t>
      </w:r>
      <w:r>
        <w:t>thow</w:t>
      </w:r>
      <w:r>
        <w:t xml:space="preserve"> </w:t>
      </w:r>
      <w:r>
        <w:t>hast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ben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IV 645 (data/riverside_cats/TC4_riv.cat)</w:t>
        <w:br/>
      </w:r>
      <w:r>
        <w:rPr>
          <w:i/>
        </w:rPr>
        <w:t>Forthi</w:t>
      </w:r>
      <w:r>
        <w:t xml:space="preserve"> </w:t>
      </w:r>
      <w:r>
        <w:t>ris</w:t>
      </w:r>
      <w:r>
        <w:t xml:space="preserve"> </w:t>
      </w:r>
      <w:r>
        <w:t>up</w:t>
      </w:r>
      <w:r>
        <w:t xml:space="preserve"> </w:t>
      </w:r>
      <w:r>
        <w:t>as</w:t>
      </w:r>
      <w:r>
        <w:t xml:space="preserve"> </w:t>
      </w:r>
      <w:r>
        <w:t>nought</w:t>
      </w:r>
      <w:r>
        <w:t xml:space="preserve"> </w:t>
      </w:r>
      <w:r>
        <w:t>ne</w:t>
      </w:r>
      <w:r>
        <w:t xml:space="preserve"> </w:t>
      </w:r>
      <w:r>
        <w:t>were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IV 645 (data/riverside_cats/TC4_riv.cat)</w:t>
        <w:br/>
      </w:r>
      <w:r>
        <w:t>Forthi</w:t>
      </w:r>
      <w:r>
        <w:t xml:space="preserve"> </w:t>
      </w:r>
      <w:r>
        <w:t>ris</w:t>
      </w:r>
      <w:r>
        <w:t xml:space="preserve"> </w:t>
      </w:r>
      <w:r>
        <w:t>up</w:t>
      </w:r>
      <w:r>
        <w:t xml:space="preserve"> </w:t>
      </w:r>
      <w:r>
        <w:t>as</w:t>
      </w:r>
      <w:r>
        <w:t xml:space="preserve"> </w:t>
      </w:r>
      <w:r>
        <w:t>nought</w:t>
      </w:r>
      <w:r>
        <w:t xml:space="preserve"> </w:t>
      </w:r>
      <w:r>
        <w:t>ne</w:t>
      </w:r>
      <w:r>
        <w:t xml:space="preserve"> </w:t>
      </w:r>
      <w:r>
        <w:t>were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whider</w:t>
      </w:r>
      <w:r>
        <w:br/>
        <w:t>Troilus and Criseyde; Book IV 647 (data/riverside_cats/TC4_riv.cat)</w:t>
        <w:br/>
      </w:r>
      <w:r>
        <w:t>Or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wondren</w:t>
      </w:r>
      <w:r>
        <w:t xml:space="preserve"> </w:t>
      </w:r>
      <w:r>
        <w:rPr>
          <w:i/>
        </w:rPr>
        <w:t>whider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652 (data/riverside_cats/TC4_riv.cat)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658 (data/riverside_cats/TC4_riv.cat)</w:t>
        <w:br/>
      </w:r>
      <w:r>
        <w:t>And</w:t>
      </w:r>
      <w:r>
        <w:t xml:space="preserve"> </w:t>
      </w:r>
      <w:r>
        <w:t>far</w:t>
      </w:r>
      <w:r>
        <w:t xml:space="preserve"> </w:t>
      </w:r>
      <w:r>
        <w:rPr>
          <w:i/>
        </w:rPr>
        <w:t>now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point</w:t>
      </w:r>
      <w:r>
        <w:t xml:space="preserve"> </w:t>
      </w:r>
      <w:r>
        <w:t>I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662 (data/riverside_cats/TC4_riv.cat)</w:t>
        <w:br/>
      </w:r>
      <w:r>
        <w:t>Fro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made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rPr>
          <w:i/>
        </w:rPr>
        <w:t>al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663 (data/riverside_cats/TC4_riv.cat)</w:t>
        <w:br/>
      </w:r>
      <w:r>
        <w:rPr>
          <w:i/>
        </w:rPr>
        <w:t>How</w:t>
      </w:r>
      <w:r>
        <w:t xml:space="preserve"> </w:t>
      </w:r>
      <w:r>
        <w:t>Calkas</w:t>
      </w:r>
      <w:r>
        <w:t xml:space="preserve"> </w:t>
      </w:r>
      <w:r>
        <w:t>doughter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brighte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668 (data/riverside_cats/TC4_riv.cat)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nought</w:t>
      </w:r>
      <w:r>
        <w:t xml:space="preserve"> </w:t>
      </w:r>
      <w:r>
        <w:t>ne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deyde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668 (data/riverside_cats/TC4_riv.cat)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right</w:t>
      </w:r>
      <w:r>
        <w:t xml:space="preserve"> </w:t>
      </w:r>
      <w:r>
        <w:t>nought</w:t>
      </w:r>
      <w:r>
        <w:t xml:space="preserve"> </w:t>
      </w:r>
      <w:r>
        <w:t>ne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deyde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674 (data/riverside_cats/TC4_riv.cat)</w:t>
        <w:br/>
      </w:r>
      <w:r>
        <w:t>On</w:t>
      </w:r>
      <w:r>
        <w:t xml:space="preserve"> </w:t>
      </w:r>
      <w:r>
        <w:t>Troilus</w:t>
      </w:r>
      <w:r>
        <w:t xml:space="preserve"> </w:t>
      </w:r>
      <w:r>
        <w:t>iset</w:t>
      </w:r>
      <w:r>
        <w:t xml:space="preserve"> </w:t>
      </w:r>
      <w:r>
        <w:rPr>
          <w:i/>
        </w:rPr>
        <w:t>so</w:t>
      </w:r>
      <w:r>
        <w:t xml:space="preserve"> </w:t>
      </w:r>
      <w: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wonder</w:t>
      </w:r>
      <w:r>
        <w:br/>
        <w:t>Troilus and Criseyde; Book IV 674 (data/riverside_cats/TC4_riv.cat)</w:t>
        <w:br/>
      </w:r>
      <w:r>
        <w:t>On</w:t>
      </w:r>
      <w:r>
        <w:t xml:space="preserve"> </w:t>
      </w:r>
      <w:r>
        <w:t>Troilus</w:t>
      </w:r>
      <w:r>
        <w:t xml:space="preserve"> </w:t>
      </w:r>
      <w:r>
        <w:t>iset</w:t>
      </w:r>
      <w:r>
        <w:t xml:space="preserve"> </w:t>
      </w:r>
      <w:r>
        <w:t>so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678 (data/riverside_cats/TC4_riv.cat)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brenneth</w:t>
      </w:r>
      <w:r>
        <w:t xml:space="preserve"> </w:t>
      </w:r>
      <w:r>
        <w:t>both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679 (data/riverside_cats/TC4_riv.cat)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nyste</w:t>
      </w:r>
      <w:r>
        <w:t xml:space="preserve"> </w:t>
      </w:r>
      <w:r>
        <w:t>what</w:t>
      </w:r>
      <w:r>
        <w:t xml:space="preserve"> </w:t>
      </w:r>
      <w:r>
        <w:t>was</w:t>
      </w:r>
      <w:r>
        <w:t xml:space="preserve"> </w:t>
      </w:r>
      <w:r>
        <w:t>best</w:t>
      </w:r>
      <w:r>
        <w:t xml:space="preserve"> </w:t>
      </w:r>
      <w:r>
        <w:t>to</w:t>
      </w:r>
      <w:r>
        <w:t xml:space="preserve"> </w:t>
      </w:r>
      <w:r>
        <w:t>reede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682 (data/riverside_cats/TC4_riv.cat)</w:t>
        <w:br/>
      </w:r>
      <w:r>
        <w:rPr>
          <w:i/>
        </w:rPr>
        <w:t>So</w:t>
      </w:r>
      <w:r>
        <w:t xml:space="preserve"> </w:t>
      </w:r>
      <w:r>
        <w:t>to</w:t>
      </w:r>
      <w:r>
        <w:t xml:space="preserve"> </w:t>
      </w:r>
      <w:r>
        <w:t>Criseyde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IV 687 (data/riverside_cats/TC4_riv.cat)</w:t>
        <w:br/>
      </w:r>
      <w:r>
        <w:t>Quod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glad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IV 689 (data/riverside_cats/TC4_riv.cat)</w:t>
        <w:br/>
      </w:r>
      <w:r>
        <w:t>Another</w:t>
      </w:r>
      <w:r>
        <w:t xml:space="preserve"> </w:t>
      </w:r>
      <w:r>
        <w:t>seyde</w:t>
      </w:r>
      <w:r>
        <w:t xml:space="preserve"> </w:t>
      </w:r>
      <w:r>
        <w:rPr>
          <w:i/>
        </w:rPr>
        <w:t>Ywis</w:t>
      </w:r>
      <w:r>
        <w:t xml:space="preserve"> </w:t>
      </w:r>
      <w:r>
        <w:t>so</w:t>
      </w:r>
      <w:r>
        <w:t xml:space="preserve"> </w:t>
      </w:r>
      <w:r>
        <w:t>nam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689 (data/riverside_cats/TC4_riv.cat)</w:t>
        <w:br/>
      </w:r>
      <w:r>
        <w:t>Another</w:t>
      </w:r>
      <w:r>
        <w:t xml:space="preserve"> </w:t>
      </w:r>
      <w:r>
        <w:t>seyde</w:t>
      </w:r>
      <w:r>
        <w:t xml:space="preserve"> </w:t>
      </w:r>
      <w:r>
        <w:t>Ywis</w:t>
      </w:r>
      <w:r>
        <w:t xml:space="preserve"> </w:t>
      </w:r>
      <w:r>
        <w:rPr>
          <w:i/>
        </w:rPr>
        <w:t>so</w:t>
      </w:r>
      <w:r>
        <w:t xml:space="preserve"> </w:t>
      </w:r>
      <w:r>
        <w:t>nam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690 (data/riverside_cats/TC4_riv.cat)</w:t>
        <w:br/>
      </w:r>
      <w:r>
        <w:t>For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litel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IV 690 (data/riverside_cats/TC4_riv.cat)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litel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litel</w:t>
      </w:r>
      <w:r>
        <w:br/>
        <w:t>Troilus and Criseyde; Book IV 690 (data/riverside_cats/TC4_riv.cat)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to</w:t>
      </w:r>
      <w:r>
        <w:t xml:space="preserve"> </w:t>
      </w:r>
      <w:r>
        <w:rPr>
          <w:i/>
        </w:rPr>
        <w:t>litel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IV 691 (data/riverside_cats/TC4_riv.cat)</w:t>
        <w:br/>
      </w:r>
      <w:r>
        <w:t>Quod</w:t>
      </w:r>
      <w:r>
        <w:t xml:space="preserve"> </w:t>
      </w:r>
      <w:r>
        <w:rPr>
          <w:i/>
        </w:rPr>
        <w:t>tho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ywis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IV 691 (data/riverside_cats/TC4_riv.cat)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rPr>
          <w:i/>
        </w:rPr>
        <w:t>ywis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693 (data/riverside_cats/TC4_riv.cat)</w:t>
        <w:br/>
      </w:r>
      <w:r>
        <w:t>That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goth</w:t>
      </w:r>
      <w:r>
        <w:t xml:space="preserve"> </w:t>
      </w:r>
      <w:r>
        <w:t>almyghty</w:t>
      </w:r>
      <w:r>
        <w:t xml:space="preserve"> </w:t>
      </w:r>
      <w:r>
        <w:t>God</w:t>
      </w:r>
      <w:r>
        <w:t xml:space="preserve"> </w:t>
      </w:r>
      <w:r>
        <w:t>hire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Adverb without -e: thennes</w:t>
      </w:r>
      <w:r>
        <w:br/>
        <w:t>Troilus and Criseyde; Book IV 695 (data/riverside_cats/TC4_riv.cat)</w:t>
        <w:br/>
      </w:r>
      <w:r>
        <w:t>She</w:t>
      </w:r>
      <w:r>
        <w:t xml:space="preserve"> </w:t>
      </w:r>
      <w:r>
        <w:t>herde</w:t>
      </w:r>
      <w:r>
        <w:t xml:space="preserve"> </w:t>
      </w:r>
      <w:r>
        <w:t>hem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though</w:t>
      </w:r>
      <w:r>
        <w:t xml:space="preserve"> </w:t>
      </w:r>
      <w:r>
        <w:t>she</w:t>
      </w:r>
      <w:r>
        <w:t xml:space="preserve"> </w:t>
      </w:r>
      <w:r>
        <w:rPr>
          <w:i/>
        </w:rPr>
        <w:t>thennes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IV 700 (data/riverside_cats/TC4_riv.cat)</w:t>
        <w:br/>
      </w:r>
      <w:r>
        <w:t>Withouten</w:t>
      </w:r>
      <w:r>
        <w:t xml:space="preserve"> </w:t>
      </w:r>
      <w:r>
        <w:t>word</w:t>
      </w:r>
      <w:r>
        <w:t xml:space="preserve"> </w:t>
      </w:r>
      <w:r>
        <w:t>on</w:t>
      </w:r>
      <w:r>
        <w:t xml:space="preserve"> </w:t>
      </w:r>
      <w:r>
        <w:t>hym</w:t>
      </w:r>
      <w:r>
        <w:t xml:space="preserve"> </w:t>
      </w:r>
      <w:r>
        <w:rPr>
          <w:i/>
        </w:rPr>
        <w:t>alwey</w:t>
      </w:r>
      <w:r>
        <w:t xml:space="preserve"> </w:t>
      </w:r>
      <w:r>
        <w:t>she</w:t>
      </w:r>
      <w:r>
        <w:t xml:space="preserve"> </w:t>
      </w:r>
      <w:r>
        <w:t>thoughte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701 (data/riverside_cats/TC4_riv.cat)</w:t>
        <w:br/>
      </w:r>
      <w:r>
        <w:t>Thise</w:t>
      </w:r>
      <w:r>
        <w:t xml:space="preserve"> </w:t>
      </w:r>
      <w:r>
        <w:t>wommen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thus</w:t>
      </w:r>
      <w:r>
        <w:t xml:space="preserve"> </w:t>
      </w:r>
      <w:r>
        <w:t>wenden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706 (data/riverside_cats/TC4_riv.cat)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felte</w:t>
      </w:r>
      <w:r>
        <w:t xml:space="preserve"> </w:t>
      </w:r>
      <w:r>
        <w:t>almost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IV 708 (data/riverside_cats/TC4_riv.cat)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myghte</w:t>
      </w:r>
      <w:r>
        <w:t xml:space="preserve"> </w:t>
      </w:r>
      <w:r>
        <w:t>she</w:t>
      </w:r>
      <w:r>
        <w:t xml:space="preserve"> </w:t>
      </w:r>
      <w:r>
        <w:t>restreyne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IV 708 (data/riverside_cats/TC4_riv.cat)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myghte</w:t>
      </w:r>
      <w:r>
        <w:t xml:space="preserve"> </w:t>
      </w:r>
      <w:r>
        <w:t>she</w:t>
      </w:r>
      <w:r>
        <w:t xml:space="preserve"> </w:t>
      </w:r>
      <w:r>
        <w:t>restreyne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709 (data/riverside_cats/TC4_riv.cat)</w:t>
        <w:br/>
      </w:r>
      <w:r>
        <w:t>Hir</w:t>
      </w:r>
      <w:r>
        <w:t xml:space="preserve"> </w:t>
      </w:r>
      <w:r>
        <w:t>teeris</w:t>
      </w:r>
      <w:r>
        <w:t xml:space="preserve"> </w:t>
      </w:r>
      <w:r>
        <w:rPr>
          <w:i/>
        </w:rPr>
        <w:t>so</w:t>
      </w:r>
      <w:r>
        <w:t xml:space="preserve"> </w:t>
      </w:r>
      <w:r>
        <w:t>they</w:t>
      </w:r>
      <w:r>
        <w:t xml:space="preserve"> </w:t>
      </w:r>
      <w:r>
        <w:t>gonnen</w:t>
      </w:r>
      <w:r>
        <w:t xml:space="preserve"> </w:t>
      </w:r>
      <w:r>
        <w:t>up</w:t>
      </w:r>
      <w:r>
        <w:t xml:space="preserve"> </w:t>
      </w:r>
      <w:r>
        <w:t>to</w:t>
      </w:r>
      <w:r>
        <w:t xml:space="preserve"> </w:t>
      </w:r>
      <w:r>
        <w:t>welle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IV 709 (data/riverside_cats/TC4_riv.cat)</w:t>
        <w:br/>
      </w:r>
      <w:r>
        <w:t>Hir</w:t>
      </w:r>
      <w:r>
        <w:t xml:space="preserve"> </w:t>
      </w:r>
      <w:r>
        <w:t>teeris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t>gonnen</w:t>
      </w:r>
      <w:r>
        <w:t xml:space="preserve"> </w:t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welle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720 (data/riverside_cats/TC4_riv.cat)</w:t>
        <w:br/>
      </w:r>
      <w:r>
        <w:t>Seigh</w:t>
      </w:r>
      <w:r>
        <w:t xml:space="preserve"> </w:t>
      </w:r>
      <w:r>
        <w:t>hire</w:t>
      </w:r>
      <w:r>
        <w:t xml:space="preserve"> </w:t>
      </w:r>
      <w:r>
        <w:rPr>
          <w:i/>
        </w:rPr>
        <w:t>so</w:t>
      </w:r>
      <w:r>
        <w:t xml:space="preserve"> </w:t>
      </w:r>
      <w:r>
        <w:t>wepe</w:t>
      </w:r>
      <w:r>
        <w:t xml:space="preserve"> </w:t>
      </w:r>
      <w:r>
        <w:t>and</w:t>
      </w:r>
      <w:r>
        <w:t xml:space="preserve"> </w:t>
      </w:r>
      <w:r>
        <w:t>thoughte</w:t>
      </w:r>
      <w:r>
        <w:t xml:space="preserve"> </w:t>
      </w:r>
      <w:r>
        <w:t>it</w:t>
      </w:r>
      <w:r>
        <w:t xml:space="preserve"> </w:t>
      </w:r>
      <w:r>
        <w:t>kyndenesse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721 (data/riverside_cats/TC4_riv.cat)</w:t>
        <w:br/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wepte</w:t>
      </w:r>
      <w:r>
        <w:t xml:space="preserve"> </w:t>
      </w:r>
      <w:r>
        <w:rPr>
          <w:i/>
        </w:rPr>
        <w:t>ek</w:t>
      </w:r>
      <w:r>
        <w:t xml:space="preserve"> </w:t>
      </w:r>
      <w:r>
        <w:t>for</w:t>
      </w:r>
      <w:r>
        <w:t xml:space="preserve"> </w:t>
      </w:r>
      <w:r>
        <w:t>hire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Adverb without -e: litel</w:t>
      </w:r>
      <w:r>
        <w:br/>
        <w:t>Troilus and Criseyde; Book IV 723 (data/riverside_cats/TC4_riv.cat)</w:t>
        <w:br/>
      </w:r>
      <w:r>
        <w:t>Of</w:t>
      </w:r>
      <w:r>
        <w:t xml:space="preserve"> </w:t>
      </w:r>
      <w:r>
        <w:t>thyng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on</w:t>
      </w:r>
      <w:r>
        <w:t xml:space="preserve"> </w:t>
      </w:r>
      <w:r>
        <w:t>which</w:t>
      </w:r>
      <w:r>
        <w:t xml:space="preserve"> </w:t>
      </w:r>
      <w:r>
        <w:t>she</w:t>
      </w:r>
      <w:r>
        <w:t xml:space="preserve"> </w:t>
      </w:r>
      <w:r>
        <w:rPr>
          <w:i/>
        </w:rPr>
        <w:t>litel</w:t>
      </w:r>
      <w:r>
        <w:t xml:space="preserve"> </w:t>
      </w:r>
      <w:r>
        <w:t>thoughte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IV 726 (data/riverside_cats/TC4_riv.cat)</w:t>
        <w:br/>
      </w:r>
      <w:r>
        <w:t>But</w:t>
      </w:r>
      <w:r>
        <w:t xml:space="preserve"> </w:t>
      </w:r>
      <w:r>
        <w:t>swich</w:t>
      </w:r>
      <w:r>
        <w:t xml:space="preserve"> </w:t>
      </w:r>
      <w:r>
        <w:t>an</w:t>
      </w:r>
      <w:r>
        <w:t xml:space="preserve"> </w:t>
      </w:r>
      <w:r>
        <w:t>ese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they</w:t>
      </w:r>
      <w:r>
        <w:t xml:space="preserve"> </w:t>
      </w:r>
      <w:r>
        <w:t>hire</w:t>
      </w:r>
      <w:r>
        <w:t xml:space="preserve"> </w:t>
      </w:r>
      <w:r>
        <w:t>wroughte</w:t>
      </w:r>
      <w:r>
        <w:br/>
        <w:br/>
      </w:r>
    </w:p>
    <w:p>
      <w:r>
        <w:rPr>
          <w:b/>
        </w:rPr>
        <w:t>Adverb without -e: hom</w:t>
      </w:r>
      <w:r>
        <w:br/>
        <w:t>Troilus and Criseyde; Book IV 730 (data/riverside_cats/TC4_riv.cat)</w:t>
        <w:br/>
      </w:r>
      <w:r>
        <w:t>They</w:t>
      </w:r>
      <w:r>
        <w:t xml:space="preserve"> </w:t>
      </w:r>
      <w:r>
        <w:t>toke</w:t>
      </w:r>
      <w:r>
        <w:t xml:space="preserve"> </w:t>
      </w:r>
      <w:r>
        <w:t>hire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rPr>
          <w:i/>
        </w:rPr>
        <w:t>hom</w:t>
      </w:r>
      <w:r>
        <w:t xml:space="preserve"> </w:t>
      </w:r>
      <w:r>
        <w:t>they</w:t>
      </w:r>
      <w:r>
        <w:t xml:space="preserve"> </w:t>
      </w:r>
      <w:r>
        <w:t>wenten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IV 732 (data/riverside_cats/TC4_riv.cat)</w:t>
        <w:br/>
      </w:r>
      <w:r>
        <w:t>Into</w:t>
      </w:r>
      <w:r>
        <w:t xml:space="preserve"> </w:t>
      </w:r>
      <w:r>
        <w:t>hire</w:t>
      </w:r>
      <w:r>
        <w:t xml:space="preserve"> </w:t>
      </w:r>
      <w:r>
        <w:t>chambre</w:t>
      </w:r>
      <w:r>
        <w:t xml:space="preserve"> </w:t>
      </w:r>
      <w:r>
        <w:rPr>
          <w:i/>
        </w:rPr>
        <w:t>up</w:t>
      </w:r>
      <w:r>
        <w:t xml:space="preserve"> </w:t>
      </w:r>
      <w:r>
        <w:t>went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Adverb without -e: thennes</w:t>
      </w:r>
      <w:r>
        <w:br/>
        <w:t>Troilus and Criseyde; Book IV 734 (data/riverside_cats/TC4_riv.cat)</w:t>
        <w:br/>
      </w:r>
      <w:r>
        <w:t>In</w:t>
      </w:r>
      <w:r>
        <w:t xml:space="preserve"> </w:t>
      </w:r>
      <w:r>
        <w:t>purpos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thennes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735 (data/riverside_cats/TC4_riv.cat)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wroughte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Adverb without -e: whilom</w:t>
      </w:r>
      <w:r>
        <w:br/>
        <w:t>Troilus and Criseyde; Book IV 740 (data/riverside_cats/TC4_riv.cat)</w:t>
        <w:br/>
      </w:r>
      <w:r>
        <w:t>Hire</w:t>
      </w:r>
      <w:r>
        <w:t xml:space="preserve"> </w:t>
      </w:r>
      <w:r>
        <w:t>hewe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bright</w:t>
      </w:r>
      <w:r>
        <w:t xml:space="preserve"> </w:t>
      </w:r>
      <w:r>
        <w:t>that</w:t>
      </w:r>
      <w:r>
        <w:t xml:space="preserve"> </w:t>
      </w:r>
      <w:r>
        <w:t>tho</w:t>
      </w:r>
      <w:r>
        <w:t xml:space="preserve"> </w:t>
      </w:r>
      <w:r>
        <w:t>was</w:t>
      </w:r>
      <w:r>
        <w:t xml:space="preserve"> </w:t>
      </w:r>
      <w:r>
        <w:t>pale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IV 740 (data/riverside_cats/TC4_riv.cat)</w:t>
        <w:br/>
      </w:r>
      <w:r>
        <w:t>Hire</w:t>
      </w:r>
      <w:r>
        <w:t xml:space="preserve"> </w:t>
      </w:r>
      <w:r>
        <w:t>hewe</w:t>
      </w:r>
      <w:r>
        <w:t xml:space="preserve"> </w:t>
      </w:r>
      <w:r>
        <w:t>whilom</w:t>
      </w:r>
      <w:r>
        <w:t xml:space="preserve"> </w:t>
      </w:r>
      <w:r>
        <w:t>bright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tho</w:t>
      </w:r>
      <w:r>
        <w:t xml:space="preserve"> </w:t>
      </w:r>
      <w:r>
        <w:t>was</w:t>
      </w:r>
      <w:r>
        <w:t xml:space="preserve"> </w:t>
      </w:r>
      <w:r>
        <w:t>pale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742 (data/riverside_cats/TC4_riv.cat)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spak</w:t>
      </w:r>
      <w:r>
        <w:t xml:space="preserve"> </w:t>
      </w:r>
      <w:r>
        <w:t>sobbyng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compleynte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746 (data/riverside_cats/TC4_riv.cat)</w:t>
        <w:br/>
      </w:r>
      <w:r>
        <w:t>Moot</w:t>
      </w:r>
      <w:r>
        <w:t xml:space="preserve"> </w:t>
      </w:r>
      <w:r>
        <w:t>goon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departen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IV 748 (data/riverside_cats/TC4_riv.cat)</w:t>
        <w:br/>
      </w:r>
      <w:r>
        <w:t>On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saugh</w:t>
      </w:r>
      <w:r>
        <w:t xml:space="preserve"> </w:t>
      </w:r>
      <w:r>
        <w:t>hym</w:t>
      </w:r>
      <w:r>
        <w:t xml:space="preserve"> </w:t>
      </w:r>
      <w:r>
        <w:rPr>
          <w:i/>
        </w:rPr>
        <w:t>first</w:t>
      </w:r>
      <w:r>
        <w:t xml:space="preserve"> </w:t>
      </w:r>
      <w:r>
        <w:t>with</w:t>
      </w:r>
      <w:r>
        <w:t xml:space="preserve"> </w:t>
      </w:r>
      <w:r>
        <w:t>eyen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IV 750 (data/riverside_cats/TC4_riv.cat)</w:t>
        <w:br/>
      </w:r>
      <w:r>
        <w:rPr>
          <w:i/>
        </w:rPr>
        <w:t>Therwith</w:t>
      </w:r>
      <w:r>
        <w:t xml:space="preserve"> </w:t>
      </w:r>
      <w:r>
        <w:t>the</w:t>
      </w:r>
      <w:r>
        <w:t xml:space="preserve"> </w:t>
      </w:r>
      <w:r>
        <w:t>teris</w:t>
      </w:r>
      <w:r>
        <w:t xml:space="preserve"> </w:t>
      </w:r>
      <w:r>
        <w:t>from</w:t>
      </w:r>
      <w:r>
        <w:t xml:space="preserve"> </w:t>
      </w:r>
      <w:r>
        <w:t>hire</w:t>
      </w:r>
      <w:r>
        <w:t xml:space="preserve"> </w:t>
      </w:r>
      <w:r>
        <w:t>eyen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IV 751 (data/riverside_cats/TC4_riv.cat)</w:t>
        <w:br/>
      </w:r>
      <w:r>
        <w:rPr>
          <w:i/>
        </w:rPr>
        <w:t>Down</w:t>
      </w:r>
      <w:r>
        <w:t xml:space="preserve"> </w:t>
      </w:r>
      <w:r>
        <w:t>fille</w:t>
      </w:r>
      <w:r>
        <w:t xml:space="preserve"> </w:t>
      </w:r>
      <w:r>
        <w:t>as</w:t>
      </w:r>
      <w:r>
        <w:t xml:space="preserve"> </w:t>
      </w:r>
      <w:r>
        <w:t>shour</w:t>
      </w:r>
      <w:r>
        <w:t xml:space="preserve"> </w:t>
      </w:r>
      <w:r>
        <w:t>in</w:t>
      </w:r>
      <w:r>
        <w:t xml:space="preserve"> </w:t>
      </w:r>
      <w:r>
        <w:t>Aperil</w:t>
      </w:r>
      <w:r>
        <w:t xml:space="preserve"> </w:t>
      </w:r>
      <w:r>
        <w:t>ful</w:t>
      </w:r>
      <w:r>
        <w:t xml:space="preserve"> </w:t>
      </w:r>
      <w:r>
        <w:t>swithe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757 (data/riverside_cats/TC4_riv.cat)</w:t>
        <w:br/>
      </w:r>
      <w:r>
        <w:t>She</w:t>
      </w:r>
      <w:r>
        <w:t xml:space="preserve"> </w:t>
      </w:r>
      <w:r>
        <w:t>seyde</w:t>
      </w:r>
      <w:r>
        <w:t xml:space="preserve"> </w:t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don</w:t>
      </w:r>
      <w:r>
        <w:t xml:space="preserve"> </w:t>
      </w:r>
      <w:r>
        <w:t>and</w:t>
      </w:r>
      <w:r>
        <w:t xml:space="preserve"> </w:t>
      </w:r>
      <w:r>
        <w:t>ich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IV 757 (data/riverside_cats/TC4_riv.cat)</w:t>
        <w:br/>
      </w:r>
      <w:r>
        <w:t>She</w:t>
      </w:r>
      <w:r>
        <w:t xml:space="preserve"> </w:t>
      </w:r>
      <w:r>
        <w:t>seyde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don</w:t>
      </w:r>
      <w:r>
        <w:t xml:space="preserve"> </w:t>
      </w:r>
      <w:r>
        <w:t>and</w:t>
      </w:r>
      <w:r>
        <w:t xml:space="preserve"> </w:t>
      </w:r>
      <w:r>
        <w:t>ich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758 (data/riverside_cats/TC4_riv.cat)</w:t>
        <w:br/>
      </w:r>
      <w:r>
        <w:rPr>
          <w:i/>
        </w:rPr>
        <w:t>How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lyve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from</w:t>
      </w:r>
      <w:r>
        <w:t xml:space="preserve"> </w:t>
      </w:r>
      <w:r>
        <w:t>hym</w:t>
      </w:r>
      <w:r>
        <w:t xml:space="preserve"> </w:t>
      </w:r>
      <w:r>
        <w:t>twynne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759 (data/riverside_cats/TC4_riv.cat)</w:t>
        <w:br/>
      </w:r>
      <w:r>
        <w:t>O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t>eke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764 (data/riverside_cats/TC4_riv.cat)</w:t>
        <w:br/>
      </w:r>
      <w:r>
        <w:t>To</w:t>
      </w:r>
      <w:r>
        <w:t xml:space="preserve"> </w:t>
      </w:r>
      <w:r>
        <w:t>what</w:t>
      </w:r>
      <w:r>
        <w:t xml:space="preserve"> </w:t>
      </w:r>
      <w:r>
        <w:t>fyn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lyve</w:t>
      </w:r>
      <w:r>
        <w:t xml:space="preserve"> </w:t>
      </w:r>
      <w:r>
        <w:t>and</w:t>
      </w:r>
      <w:r>
        <w:t xml:space="preserve"> </w:t>
      </w:r>
      <w:r>
        <w:t>sorwen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765 (data/riverside_cats/TC4_riv.cat)</w:t>
        <w:br/>
      </w:r>
      <w:r>
        <w:rPr>
          <w:i/>
        </w:rPr>
        <w:t>How</w:t>
      </w:r>
      <w:r>
        <w:t xml:space="preserve"> </w:t>
      </w:r>
      <w:r>
        <w:t>sholde</w:t>
      </w:r>
      <w:r>
        <w:t xml:space="preserve"> </w:t>
      </w:r>
      <w:r>
        <w:t>a</w:t>
      </w:r>
      <w:r>
        <w:t xml:space="preserve"> </w:t>
      </w:r>
      <w:r>
        <w:t>fissh</w:t>
      </w:r>
      <w:r>
        <w:t xml:space="preserve"> </w:t>
      </w:r>
      <w:r>
        <w:t>withouten</w:t>
      </w:r>
      <w:r>
        <w:t xml:space="preserve"> </w:t>
      </w:r>
      <w:r>
        <w:t>water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767 (data/riverside_cats/TC4_riv.cat)</w:t>
        <w:br/>
      </w:r>
      <w:r>
        <w:rPr>
          <w:i/>
        </w:rPr>
        <w:t>How</w:t>
      </w:r>
      <w:r>
        <w:t xml:space="preserve"> </w:t>
      </w:r>
      <w:r>
        <w:t>sholde</w:t>
      </w:r>
      <w:r>
        <w:t xml:space="preserve"> </w:t>
      </w:r>
      <w:r>
        <w:t>a</w:t>
      </w:r>
      <w:r>
        <w:t xml:space="preserve"> </w:t>
      </w:r>
      <w:r>
        <w:t>plaunte</w:t>
      </w:r>
      <w:r>
        <w:t xml:space="preserve"> </w:t>
      </w:r>
      <w:r>
        <w:t>or</w:t>
      </w:r>
      <w:r>
        <w:t xml:space="preserve"> </w:t>
      </w:r>
      <w:r>
        <w:t>lyves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771 (data/riverside_cats/TC4_riv.cat)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doon</w:t>
      </w:r>
      <w:r>
        <w:t xml:space="preserve"> </w:t>
      </w:r>
      <w:r>
        <w:rPr>
          <w:i/>
        </w:rPr>
        <w:t>thus</w:t>
      </w:r>
      <w:r>
        <w:t xml:space="preserve"> </w:t>
      </w:r>
      <w:r>
        <w:t>syn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774 (data/riverside_cats/TC4_riv.cat)</w:t>
        <w:br/>
      </w:r>
      <w:r>
        <w:t>If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nyl</w:t>
      </w:r>
      <w:r>
        <w:t xml:space="preserve"> </w:t>
      </w:r>
      <w:r>
        <w:rPr>
          <w:i/>
        </w:rPr>
        <w:t>nat</w:t>
      </w:r>
      <w:r>
        <w:t xml:space="preserve"> </w:t>
      </w:r>
      <w:r>
        <w:t>my</w:t>
      </w:r>
      <w:r>
        <w:t xml:space="preserve"> </w:t>
      </w:r>
      <w:r>
        <w:t>bane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777 (data/riverside_cats/TC4_riv.cat)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myselven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don</w:t>
      </w:r>
      <w:r>
        <w:t xml:space="preserve"> </w:t>
      </w:r>
      <w:r>
        <w:t>to</w:t>
      </w:r>
      <w:r>
        <w:t xml:space="preserve"> </w:t>
      </w:r>
      <w:r>
        <w:t>dethe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782 (data/riverside_cats/TC4_riv.cat)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ordre</w:t>
      </w:r>
      <w:r>
        <w:t xml:space="preserve"> </w:t>
      </w:r>
      <w:r>
        <w:rPr>
          <w:i/>
        </w:rPr>
        <w:t>ay</w:t>
      </w:r>
      <w:r>
        <w:t xml:space="preserve"> </w:t>
      </w:r>
      <w:r>
        <w:t>til</w:t>
      </w:r>
      <w:r>
        <w:t xml:space="preserve"> </w:t>
      </w:r>
      <w:r>
        <w:t>deth</w:t>
      </w:r>
      <w:r>
        <w:t xml:space="preserve"> </w:t>
      </w:r>
      <w:r>
        <w:t>me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785 (data/riverside_cats/TC4_riv.cat)</w:t>
        <w:br/>
      </w:r>
      <w:r>
        <w:t>Myn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the</w:t>
      </w:r>
      <w:r>
        <w:t xml:space="preserve"> </w:t>
      </w:r>
      <w:r>
        <w:t>woful</w:t>
      </w:r>
      <w:r>
        <w:t xml:space="preserve"> </w:t>
      </w:r>
      <w:r>
        <w:t>goost</w:t>
      </w:r>
      <w:r>
        <w:t xml:space="preserve"> </w:t>
      </w:r>
      <w:r>
        <w:t>therinne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792 (data/riverside_cats/TC4_riv.cat)</w:t>
        <w:br/>
      </w:r>
      <w:r>
        <w:rPr>
          <w:i/>
        </w:rPr>
        <w:t>Thus</w:t>
      </w:r>
      <w:r>
        <w:t xml:space="preserve"> </w:t>
      </w:r>
      <w:r>
        <w:t>herte</w:t>
      </w:r>
      <w:r>
        <w:t xml:space="preserve"> </w:t>
      </w:r>
      <w:r>
        <w:t>myn</w:t>
      </w:r>
      <w:r>
        <w:t xml:space="preserve"> </w:t>
      </w:r>
      <w:r>
        <w:t>for</w:t>
      </w:r>
      <w:r>
        <w:t xml:space="preserve"> </w:t>
      </w:r>
      <w:r>
        <w:t>Antenor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794 (data/riverside_cats/TC4_riv.cat)</w:t>
        <w:br/>
      </w:r>
      <w:r>
        <w:t>But</w:t>
      </w:r>
      <w:r>
        <w:t xml:space="preserve"> </w:t>
      </w:r>
      <w:r>
        <w:rPr>
          <w:i/>
        </w:rPr>
        <w:t>how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sorwful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795 (data/riverside_cats/TC4_riv.cat)</w:t>
        <w:br/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youre</w:t>
      </w:r>
      <w:r>
        <w:t xml:space="preserve"> </w:t>
      </w:r>
      <w:r>
        <w:t>tendre</w:t>
      </w:r>
      <w:r>
        <w:t xml:space="preserve"> </w:t>
      </w:r>
      <w:r>
        <w:t>herte</w:t>
      </w:r>
      <w:r>
        <w:t xml:space="preserve"> </w:t>
      </w:r>
      <w:r>
        <w:t>this</w:t>
      </w:r>
      <w:r>
        <w:t xml:space="preserve"> </w:t>
      </w:r>
      <w:r>
        <w:t>sustene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IV 797 (data/riverside_cats/TC4_riv.cat)</w:t>
        <w:br/>
      </w:r>
      <w:r>
        <w:t>And</w:t>
      </w:r>
      <w:r>
        <w:t xml:space="preserve"> </w:t>
      </w:r>
      <w:r>
        <w:t>me</w:t>
      </w:r>
      <w:r>
        <w:t xml:space="preserve"> </w:t>
      </w:r>
      <w:r>
        <w:rPr>
          <w:i/>
        </w:rPr>
        <w:t>also</w:t>
      </w:r>
      <w:r>
        <w:t xml:space="preserve"> </w:t>
      </w:r>
      <w:r>
        <w:t>for</w:t>
      </w:r>
      <w:r>
        <w:t xml:space="preserve"> </w:t>
      </w:r>
      <w:r>
        <w:t>sothly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798 (data/riverside_cats/TC4_riv.cat)</w:t>
        <w:br/>
      </w:r>
      <w:r>
        <w:rPr>
          <w:i/>
        </w:rPr>
        <w:t>So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t>fare</w:t>
      </w:r>
      <w:r>
        <w:t xml:space="preserve"> </w:t>
      </w:r>
      <w:r>
        <w:t>I</w:t>
      </w:r>
      <w:r>
        <w:t xml:space="preserve"> </w:t>
      </w:r>
      <w:r>
        <w:t>recche</w:t>
      </w:r>
      <w:r>
        <w:t xml:space="preserve"> </w:t>
      </w:r>
      <w:r>
        <w:t>naught</w:t>
      </w:r>
      <w:r>
        <w:t xml:space="preserve"> </w:t>
      </w:r>
      <w:r>
        <w:t>to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IV 798 (data/riverside_cats/TC4_riv.cat)</w:t>
        <w:br/>
      </w:r>
      <w:r>
        <w:t>So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t>fare</w:t>
      </w:r>
      <w:r>
        <w:t xml:space="preserve"> </w:t>
      </w:r>
      <w:r>
        <w:t>I</w:t>
      </w:r>
      <w:r>
        <w:t xml:space="preserve"> </w:t>
      </w:r>
      <w:r>
        <w:t>recche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to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799 (data/riverside_cats/TC4_riv.cat)</w:t>
        <w:br/>
      </w:r>
      <w:r>
        <w:rPr>
          <w:i/>
        </w:rPr>
        <w:t>How</w:t>
      </w:r>
      <w:r>
        <w:t xml:space="preserve"> </w:t>
      </w:r>
      <w:r>
        <w:t>myghte</w:t>
      </w:r>
      <w:r>
        <w:t xml:space="preserve"> </w:t>
      </w:r>
      <w:r>
        <w:t>it</w:t>
      </w:r>
      <w:r>
        <w:t xml:space="preserve"> </w:t>
      </w:r>
      <w:r>
        <w:t>evere</w:t>
      </w:r>
      <w:r>
        <w:t xml:space="preserve"> </w:t>
      </w:r>
      <w:r>
        <w:t>yred</w:t>
      </w:r>
      <w:r>
        <w:t xml:space="preserve"> </w:t>
      </w:r>
      <w:r>
        <w:t>ben</w:t>
      </w:r>
      <w:r>
        <w:t xml:space="preserve"> </w:t>
      </w:r>
      <w:r>
        <w:t>or</w:t>
      </w:r>
      <w:r>
        <w:t xml:space="preserve"> </w:t>
      </w:r>
      <w:r>
        <w:t>ysonge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808 (data/riverside_cats/TC4_riv.cat)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acorded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812 (data/riverside_cats/TC4_riv.cat)</w:t>
        <w:br/>
      </w:r>
      <w:r>
        <w:t>Com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hoolly</w:t>
      </w:r>
      <w:r>
        <w:t xml:space="preserve"> </w:t>
      </w:r>
      <w:r>
        <w:t>his</w:t>
      </w:r>
      <w:r>
        <w:t xml:space="preserve"> </w:t>
      </w:r>
      <w:r>
        <w:t>message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820 (data/riverside_cats/TC4_riv.cat)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hym</w:t>
      </w:r>
      <w:r>
        <w:t xml:space="preserve"> </w:t>
      </w:r>
      <w:r>
        <w:t>saugh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IV 820 (data/riverside_cats/TC4_riv.cat)</w:t>
        <w:br/>
      </w:r>
      <w:r>
        <w:t>Whan</w:t>
      </w:r>
      <w:r>
        <w:t xml:space="preserve"> </w:t>
      </w:r>
      <w:r>
        <w:t>she</w:t>
      </w:r>
      <w:r>
        <w:t xml:space="preserve"> </w:t>
      </w:r>
      <w:r>
        <w:t>hym</w:t>
      </w:r>
      <w:r>
        <w:t xml:space="preserve"> </w:t>
      </w:r>
      <w:r>
        <w:t>saugh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822 (data/riverside_cats/TC4_riv.cat)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this</w:t>
      </w:r>
      <w:r>
        <w:t xml:space="preserve"> </w:t>
      </w:r>
      <w:r>
        <w:t>Pandare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wobygon</w:t>
      </w:r>
      <w:r>
        <w:br/>
        <w:br/>
      </w:r>
    </w:p>
    <w:p>
      <w:r>
        <w:rPr>
          <w:b/>
        </w:rPr>
        <w:t>Adverb without -e: erst</w:t>
      </w:r>
      <w:r>
        <w:br/>
        <w:t>Troilus and Criseyde; Book IV 825 (data/riverside_cats/TC4_riv.cat)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Criseyde</w:t>
      </w:r>
      <w:r>
        <w:t xml:space="preserve"> </w:t>
      </w:r>
      <w:r>
        <w:t>hadde</w:t>
      </w:r>
      <w:r>
        <w:t xml:space="preserve"> </w:t>
      </w:r>
      <w:r>
        <w:rPr>
          <w:i/>
        </w:rPr>
        <w:t>erst</w:t>
      </w:r>
      <w:r>
        <w:t xml:space="preserve"> </w:t>
      </w:r>
      <w:r>
        <w:t>compleyned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IV 826 (data/riverside_cats/TC4_riv.cat)</w:t>
        <w:br/>
      </w:r>
      <w:r>
        <w:rPr>
          <w:i/>
        </w:rPr>
        <w:t>Tho</w:t>
      </w:r>
      <w:r>
        <w:t xml:space="preserve"> </w:t>
      </w:r>
      <w:r>
        <w:t>gan</w:t>
      </w:r>
      <w:r>
        <w:t xml:space="preserve"> </w:t>
      </w:r>
      <w:r>
        <w:t>she</w:t>
      </w:r>
      <w:r>
        <w:t xml:space="preserve"> </w:t>
      </w:r>
      <w:r>
        <w:t>pleyne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tymes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827 (data/riverside_cats/TC4_riv.cat)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aspre</w:t>
      </w:r>
      <w:r>
        <w:t xml:space="preserve"> </w:t>
      </w:r>
      <w:r>
        <w:t>pleynte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830 (data/riverside_cats/TC4_riv.cat)</w:t>
        <w:br/>
      </w:r>
      <w:r>
        <w:t>That</w:t>
      </w:r>
      <w:r>
        <w:t xml:space="preserve"> </w:t>
      </w:r>
      <w:r>
        <w:rPr>
          <w:i/>
        </w:rPr>
        <w:t>now</w:t>
      </w:r>
      <w:r>
        <w:t xml:space="preserve"> </w:t>
      </w:r>
      <w:r>
        <w:t>transmewed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cruel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IV 831 (data/riverside_cats/TC4_riv.cat)</w:t>
        <w:br/>
      </w:r>
      <w:r>
        <w:t>Wher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welcom</w:t>
      </w:r>
      <w:r>
        <w:t xml:space="preserve"> </w:t>
      </w:r>
      <w:r>
        <w:t>or</w:t>
      </w:r>
      <w:r>
        <w:t xml:space="preserve"> </w:t>
      </w:r>
      <w:r>
        <w:rPr>
          <w:i/>
        </w:rPr>
        <w:t>no</w:t>
      </w:r>
      <w:r>
        <w:br/>
        <w:br/>
      </w:r>
    </w:p>
    <w:p>
      <w:r>
        <w:rPr>
          <w:b/>
        </w:rPr>
        <w:t>Adverb without -e: alderfirst</w:t>
      </w:r>
      <w:r>
        <w:br/>
        <w:t>Troilus and Criseyde; Book IV 832 (data/riverside_cats/TC4_riv.cat)</w:t>
        <w:br/>
      </w:r>
      <w:r>
        <w:t>That</w:t>
      </w:r>
      <w:r>
        <w:t xml:space="preserve"> </w:t>
      </w:r>
      <w:r>
        <w:rPr>
          <w:i/>
        </w:rPr>
        <w:t>alderfirst</w:t>
      </w:r>
      <w:r>
        <w:t xml:space="preserve"> </w:t>
      </w:r>
      <w:r>
        <w:t>me</w:t>
      </w:r>
      <w:r>
        <w:t xml:space="preserve"> </w:t>
      </w:r>
      <w:r>
        <w:t>broughte</w:t>
      </w:r>
      <w:r>
        <w:t xml:space="preserve"> </w:t>
      </w:r>
      <w:r>
        <w:t>unto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IV 834 (data/riverside_cats/TC4_riv.cat)</w:t>
        <w:br/>
      </w:r>
      <w:r>
        <w:t>Endeth</w:t>
      </w:r>
      <w:r>
        <w:t xml:space="preserve"> </w:t>
      </w:r>
      <w:r>
        <w:rPr>
          <w:i/>
        </w:rPr>
        <w:t>than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Ye</w:t>
      </w:r>
      <w:r>
        <w:t xml:space="preserve"> </w:t>
      </w:r>
      <w:r>
        <w:t>or</w:t>
      </w:r>
      <w:r>
        <w:t xml:space="preserve"> </w:t>
      </w:r>
      <w:r>
        <w:t>men</w:t>
      </w:r>
      <w:r>
        <w:t xml:space="preserve"> </w:t>
      </w:r>
      <w:r>
        <w:t>lieth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836 (data/riverside_cats/TC4_riv.cat)</w:t>
        <w:br/>
      </w:r>
      <w:r>
        <w:t>The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blisse</w:t>
      </w:r>
      <w:r>
        <w:t xml:space="preserve"> </w:t>
      </w:r>
      <w:r>
        <w:rPr>
          <w:i/>
        </w:rPr>
        <w:t>ay</w:t>
      </w:r>
      <w:r>
        <w:t xml:space="preserve"> </w:t>
      </w:r>
      <w:r>
        <w:t>sorwe</w:t>
      </w:r>
      <w:r>
        <w:t xml:space="preserve"> </w:t>
      </w:r>
      <w:r>
        <w:t>it</w:t>
      </w:r>
      <w:r>
        <w:t xml:space="preserve"> </w:t>
      </w:r>
      <w:r>
        <w:t>occupieth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837 (data/riverside_cats/TC4_riv.cat)</w:t>
        <w:br/>
      </w:r>
      <w:r>
        <w:t>And</w:t>
      </w:r>
      <w:r>
        <w:t xml:space="preserve"> </w:t>
      </w:r>
      <w:r>
        <w:t>whoso</w:t>
      </w:r>
      <w:r>
        <w:t xml:space="preserve"> </w:t>
      </w:r>
      <w:r>
        <w:t>troweth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837 (data/riverside_cats/TC4_riv.cat)</w:t>
        <w:br/>
      </w:r>
      <w:r>
        <w:t>And</w:t>
      </w:r>
      <w:r>
        <w:t xml:space="preserve"> </w:t>
      </w:r>
      <w:r>
        <w:t>whoso</w:t>
      </w:r>
      <w:r>
        <w:t xml:space="preserve"> </w:t>
      </w:r>
      <w:r>
        <w:t>troweth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839 (data/riverside_cats/TC4_riv.cat)</w:t>
        <w:br/>
      </w:r>
      <w:r>
        <w:t>That</w:t>
      </w:r>
      <w:r>
        <w:t xml:space="preserve"> </w:t>
      </w:r>
      <w:r>
        <w:t>myself</w:t>
      </w:r>
      <w:r>
        <w:t xml:space="preserve"> </w:t>
      </w:r>
      <w:r>
        <w:t>hate</w:t>
      </w:r>
      <w:r>
        <w:t xml:space="preserve"> </w:t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my</w:t>
      </w:r>
      <w:r>
        <w:t xml:space="preserve"> </w:t>
      </w:r>
      <w:r>
        <w:t>burthe</w:t>
      </w:r>
      <w:r>
        <w:t xml:space="preserve"> </w:t>
      </w:r>
      <w:r>
        <w:t>acorse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IV 840 (data/riverside_cats/TC4_riv.cat)</w:t>
        <w:br/>
      </w:r>
      <w:r>
        <w:t>Felyng</w:t>
      </w:r>
      <w:r>
        <w:t xml:space="preserve"> </w:t>
      </w:r>
      <w:r>
        <w:rPr>
          <w:i/>
        </w:rPr>
        <w:t>alwey</w:t>
      </w:r>
      <w:r>
        <w:t xml:space="preserve"> </w:t>
      </w:r>
      <w:r>
        <w:t>fro</w:t>
      </w:r>
      <w:r>
        <w:t xml:space="preserve"> </w:t>
      </w:r>
      <w:r>
        <w:t>wikke</w:t>
      </w:r>
      <w:r>
        <w:t xml:space="preserve"> </w:t>
      </w:r>
      <w:r>
        <w:t>I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worse</w:t>
      </w:r>
      <w:r>
        <w:br/>
        <w:br/>
      </w:r>
    </w:p>
    <w:p>
      <w:r>
        <w:rPr>
          <w:b/>
        </w:rPr>
        <w:t>Adverb without -e: atonys</w:t>
      </w:r>
      <w:r>
        <w:br/>
        <w:t>Troilus and Criseyde; Book IV 841 (data/riverside_cats/TC4_riv.cat)</w:t>
        <w:br/>
      </w:r>
      <w:r>
        <w:t>Whoso</w:t>
      </w:r>
      <w:r>
        <w:t xml:space="preserve"> </w:t>
      </w:r>
      <w:r>
        <w:t>me</w:t>
      </w:r>
      <w:r>
        <w:t xml:space="preserve"> </w:t>
      </w:r>
      <w:r>
        <w:t>seeth</w:t>
      </w:r>
      <w:r>
        <w:t xml:space="preserve"> </w:t>
      </w:r>
      <w:r>
        <w:t>he</w:t>
      </w:r>
      <w:r>
        <w:t xml:space="preserve"> </w:t>
      </w:r>
      <w:r>
        <w:t>seeth</w:t>
      </w:r>
      <w:r>
        <w:t xml:space="preserve"> </w:t>
      </w:r>
      <w:r>
        <w:t>sorwe</w:t>
      </w:r>
      <w:r>
        <w:t xml:space="preserve"> </w:t>
      </w:r>
      <w:r>
        <w:t>al</w:t>
      </w:r>
      <w:r>
        <w:t xml:space="preserve"> </w:t>
      </w:r>
      <w:r>
        <w:rPr>
          <w:i/>
        </w:rPr>
        <w:t>atonys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843 (data/riverside_cats/TC4_riv.cat)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woful</w:t>
      </w:r>
      <w:r>
        <w:t xml:space="preserve"> </w:t>
      </w:r>
      <w:r>
        <w:t>body</w:t>
      </w:r>
      <w:r>
        <w:t xml:space="preserve"> </w:t>
      </w:r>
      <w:r>
        <w:t>harm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845 (data/riverside_cats/TC4_riv.cat)</w:t>
        <w:br/>
      </w:r>
      <w:r>
        <w:t>Anoy</w:t>
      </w:r>
      <w:r>
        <w:t xml:space="preserve"> </w:t>
      </w:r>
      <w:r>
        <w:t>smert</w:t>
      </w:r>
      <w:r>
        <w:t xml:space="preserve"> </w:t>
      </w:r>
      <w:r>
        <w:t>drede</w:t>
      </w:r>
      <w:r>
        <w:t xml:space="preserve"> </w:t>
      </w:r>
      <w:r>
        <w:t>fury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Adverb without -e: ywys</w:t>
      </w:r>
      <w:r>
        <w:br/>
        <w:t>Troilus and Criseyde; Book IV 846 (data/riverside_cats/TC4_riv.cat)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rPr>
          <w:i/>
        </w:rPr>
        <w:t>ywys</w:t>
      </w:r>
      <w:r>
        <w:t xml:space="preserve"> </w:t>
      </w:r>
      <w:r>
        <w:t>from</w:t>
      </w:r>
      <w:r>
        <w:t xml:space="preserve"> </w:t>
      </w:r>
      <w:r>
        <w:t>hevene</w:t>
      </w:r>
      <w:r>
        <w:t xml:space="preserve"> </w:t>
      </w:r>
      <w:r>
        <w:t>teeris</w:t>
      </w:r>
      <w:r>
        <w:t xml:space="preserve"> </w:t>
      </w:r>
      <w:r>
        <w:t>reyne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IV 850 (data/riverside_cats/TC4_riv.cat)</w:t>
        <w:br/>
      </w:r>
      <w:r>
        <w:rPr>
          <w:i/>
        </w:rPr>
        <w:t>Whi</w:t>
      </w:r>
      <w:r>
        <w:t xml:space="preserve"> </w:t>
      </w:r>
      <w:r>
        <w:t>ne</w:t>
      </w:r>
      <w:r>
        <w:t xml:space="preserve"> </w:t>
      </w:r>
      <w:r>
        <w:t>hastow</w:t>
      </w:r>
      <w:r>
        <w:t xml:space="preserve"> </w:t>
      </w:r>
      <w:r>
        <w:t>to</w:t>
      </w:r>
      <w:r>
        <w:t xml:space="preserve"> </w:t>
      </w:r>
      <w:r>
        <w:t>thyselven</w:t>
      </w:r>
      <w:r>
        <w:t xml:space="preserve"> </w:t>
      </w:r>
      <w:r>
        <w:t>som</w:t>
      </w:r>
      <w:r>
        <w:t xml:space="preserve"> </w:t>
      </w:r>
      <w:r>
        <w:t>resport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IV 851 (data/riverside_cats/TC4_riv.cat)</w:t>
        <w:br/>
      </w:r>
      <w:r>
        <w:rPr>
          <w:i/>
        </w:rPr>
        <w:t>Whi</w:t>
      </w:r>
      <w:r>
        <w:t xml:space="preserve"> </w:t>
      </w:r>
      <w:r>
        <w:t>wiltow</w:t>
      </w:r>
      <w:r>
        <w:t xml:space="preserve"> </w:t>
      </w:r>
      <w:r>
        <w:t>thus</w:t>
      </w:r>
      <w:r>
        <w:t xml:space="preserve"> </w:t>
      </w:r>
      <w:r>
        <w:t>thiself</w:t>
      </w:r>
      <w:r>
        <w:t xml:space="preserve"> </w:t>
      </w:r>
      <w:r>
        <w:t>allas</w:t>
      </w:r>
      <w:r>
        <w:t xml:space="preserve"> </w:t>
      </w:r>
      <w:r>
        <w:t>fordo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851 (data/riverside_cats/TC4_riv.cat)</w:t>
        <w:br/>
      </w:r>
      <w:r>
        <w:t>Whi</w:t>
      </w:r>
      <w:r>
        <w:t xml:space="preserve"> </w:t>
      </w:r>
      <w:r>
        <w:t>wiltow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thiself</w:t>
      </w:r>
      <w:r>
        <w:t xml:space="preserve"> </w:t>
      </w:r>
      <w:r>
        <w:t>allas</w:t>
      </w:r>
      <w:r>
        <w:t xml:space="preserve"> </w:t>
      </w:r>
      <w:r>
        <w:t>fordo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852 (data/riverside_cats/TC4_riv.cat)</w:t>
        <w:br/>
      </w:r>
      <w:r>
        <w:t>Leef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and</w:t>
      </w:r>
      <w:r>
        <w:t xml:space="preserve"> </w:t>
      </w:r>
      <w:r>
        <w:t>tak</w:t>
      </w:r>
      <w:r>
        <w:t xml:space="preserve"> </w:t>
      </w:r>
      <w:r>
        <w:rPr>
          <w:i/>
        </w:rPr>
        <w:t>now</w:t>
      </w:r>
      <w:r>
        <w:t xml:space="preserve"> </w:t>
      </w:r>
      <w:r>
        <w:t>heede</w:t>
      </w:r>
      <w:r>
        <w:t xml:space="preserve"> </w:t>
      </w:r>
      <w:r>
        <w:t>to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IV 855 (data/riverside_cats/TC4_riv.cat)</w:t>
        <w:br/>
      </w:r>
      <w:r>
        <w:t>Tornede</w:t>
      </w:r>
      <w:r>
        <w:t xml:space="preserve"> </w:t>
      </w:r>
      <w:r>
        <w:t>hire</w:t>
      </w:r>
      <w:r>
        <w:t xml:space="preserve"> </w:t>
      </w:r>
      <w:r>
        <w:rPr>
          <w:i/>
        </w:rPr>
        <w:t>tho</w:t>
      </w:r>
      <w:r>
        <w:t xml:space="preserve"> </w:t>
      </w:r>
      <w:r>
        <w:t>Criseyde</w:t>
      </w:r>
      <w:r>
        <w:t xml:space="preserve"> </w:t>
      </w:r>
      <w:r>
        <w:t>a</w:t>
      </w:r>
      <w:r>
        <w:t xml:space="preserve"> </w:t>
      </w:r>
      <w:r>
        <w:t>wo</w:t>
      </w:r>
      <w:r>
        <w:t xml:space="preserve"> </w:t>
      </w:r>
      <w:r>
        <w:t>makynge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856 (data/riverside_cats/TC4_riv.cat)</w:t>
        <w:br/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a</w:t>
      </w:r>
      <w:r>
        <w:t xml:space="preserve"> </w:t>
      </w:r>
      <w:r>
        <w:t>deth</w:t>
      </w:r>
      <w:r>
        <w:t xml:space="preserve"> </w:t>
      </w:r>
      <w:r>
        <w:t>was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mo</w:t>
      </w:r>
      <w:r>
        <w:br/>
        <w:t>Troilus and Criseyde; Book IV 859 (data/riverside_cats/TC4_riv.cat)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drede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mo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therafter</w:t>
      </w:r>
      <w:r>
        <w:br/>
        <w:t>Troilus and Criseyde; Book IV 861 (data/riverside_cats/TC4_riv.cat)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ynough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rPr>
          <w:i/>
        </w:rPr>
        <w:t>therafter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862 (data/riverside_cats/TC4_riv.cat)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swich</w:t>
      </w:r>
      <w:r>
        <w:t xml:space="preserve"> </w:t>
      </w:r>
      <w:r>
        <w:t>to</w:t>
      </w:r>
      <w:r>
        <w:t xml:space="preserve"> </w:t>
      </w:r>
      <w:r>
        <w:t>seen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865 (data/riverside_cats/TC4_riv.cat)</w:t>
        <w:br/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ychaunged</w:t>
      </w:r>
      <w:r>
        <w:t xml:space="preserve"> </w:t>
      </w:r>
      <w:r>
        <w:t>in</w:t>
      </w:r>
      <w:r>
        <w:t xml:space="preserve"> </w:t>
      </w:r>
      <w:r>
        <w:t>another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868 (data/riverside_cats/TC4_riv.cat)</w:t>
        <w:br/>
      </w:r>
      <w:r>
        <w:t>Ben</w:t>
      </w:r>
      <w:r>
        <w:t xml:space="preserve"> </w:t>
      </w:r>
      <w:r>
        <w:t>fled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lith</w:t>
      </w:r>
      <w:r>
        <w:t xml:space="preserve"> </w:t>
      </w:r>
      <w:r>
        <w:t>now</w:t>
      </w:r>
      <w:r>
        <w:t xml:space="preserve"> </w:t>
      </w:r>
      <w:r>
        <w:t>Criseyde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868 (data/riverside_cats/TC4_riv.cat)</w:t>
        <w:br/>
      </w:r>
      <w:r>
        <w:t>Ben</w:t>
      </w:r>
      <w:r>
        <w:t xml:space="preserve"> </w:t>
      </w:r>
      <w:r>
        <w:t>fled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lith</w:t>
      </w:r>
      <w:r>
        <w:t xml:space="preserve"> </w:t>
      </w:r>
      <w:r>
        <w:rPr>
          <w:i/>
        </w:rPr>
        <w:t>now</w:t>
      </w:r>
      <w:r>
        <w:t xml:space="preserve"> </w:t>
      </w:r>
      <w:r>
        <w:t>Criseyde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872 (data/riverside_cats/TC4_riv.cat)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Pandare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restreyne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IV 874 (data/riverside_cats/TC4_riv.cat)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best</w:t>
      </w:r>
      <w:r>
        <w:t xml:space="preserve"> </w:t>
      </w:r>
      <w:r>
        <w:t>myghte</w:t>
      </w:r>
      <w:r>
        <w:t xml:space="preserve"> </w:t>
      </w:r>
      <w:r>
        <w:t>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876 (data/riverside_cats/TC4_riv.cat)</w:t>
        <w:br/>
      </w:r>
      <w:r>
        <w:t>Lo</w:t>
      </w:r>
      <w:r>
        <w:t xml:space="preserve"> </w:t>
      </w:r>
      <w:r>
        <w:t>nece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rPr>
          <w:i/>
        </w:rPr>
        <w:t>al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876 (data/riverside_cats/TC4_riv.cat)</w:t>
        <w:br/>
      </w:r>
      <w:r>
        <w:t>Lo</w:t>
      </w:r>
      <w:r>
        <w:t xml:space="preserve"> </w:t>
      </w:r>
      <w:r>
        <w:t>nece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880 (data/riverside_cats/TC4_riv.cat)</w:t>
        <w:br/>
      </w:r>
      <w:r>
        <w:t>But</w:t>
      </w:r>
      <w:r>
        <w:t xml:space="preserve"> </w:t>
      </w:r>
      <w:r>
        <w:rPr>
          <w:i/>
        </w:rPr>
        <w:t>how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dooth</w:t>
      </w:r>
      <w:r>
        <w:t xml:space="preserve"> </w:t>
      </w:r>
      <w:r>
        <w:t>Troilus</w:t>
      </w:r>
      <w:r>
        <w:t xml:space="preserve"> </w:t>
      </w:r>
      <w:r>
        <w:t>moleste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883 (data/riverside_cats/TC4_riv.cat)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rPr>
          <w:i/>
        </w:rPr>
        <w:t>so</w:t>
      </w:r>
      <w:r>
        <w:t xml:space="preserve"> </w:t>
      </w:r>
      <w:r>
        <w:t>sorwed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886 (data/riverside_cats/TC4_riv.cat)</w:t>
        <w:br/>
      </w:r>
      <w:r>
        <w:t>He</w:t>
      </w:r>
      <w:r>
        <w:t xml:space="preserve"> </w:t>
      </w:r>
      <w:r>
        <w:t>somwhat</w:t>
      </w:r>
      <w:r>
        <w:t xml:space="preserve"> </w:t>
      </w:r>
      <w:r>
        <w:t>is</w:t>
      </w:r>
      <w:r>
        <w:t xml:space="preserve"> </w:t>
      </w:r>
      <w:r>
        <w:t>fro</w:t>
      </w:r>
      <w:r>
        <w:t xml:space="preserve"> </w:t>
      </w:r>
      <w:r>
        <w:t>wepynge</w:t>
      </w:r>
      <w:r>
        <w:t xml:space="preserve"> </w:t>
      </w:r>
      <w:r>
        <w:rPr>
          <w:i/>
        </w:rPr>
        <w:t>now</w:t>
      </w:r>
      <w:r>
        <w:t xml:space="preserve"> </w:t>
      </w:r>
      <w:r>
        <w:t>withdrawe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889 (data/riverside_cats/TC4_riv.cat)</w:t>
        <w:br/>
      </w:r>
      <w:r>
        <w:t>Remedie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if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were</w:t>
      </w:r>
      <w:r>
        <w:t xml:space="preserve"> </w:t>
      </w:r>
      <w:r>
        <w:t>any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Adverb without -e: hereupon</w:t>
      </w:r>
      <w:r>
        <w:br/>
        <w:t>Troilus and Criseyde; Book IV 894 (data/riverside_cats/TC4_riv.cat)</w:t>
        <w:br/>
      </w:r>
      <w:r>
        <w:t>And</w:t>
      </w:r>
      <w:r>
        <w:t xml:space="preserve"> </w:t>
      </w:r>
      <w:r>
        <w:rPr>
          <w:i/>
        </w:rPr>
        <w:t>hereupon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answere</w:t>
      </w:r>
      <w:r>
        <w:t xml:space="preserve"> </w:t>
      </w:r>
      <w:r>
        <w:t>hym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896 (data/riverside_cats/TC4_riv.cat)</w:t>
        <w:br/>
      </w:r>
      <w:r>
        <w:rPr>
          <w:i/>
        </w:rPr>
        <w:t>So</w:t>
      </w:r>
      <w:r>
        <w:t xml:space="preserve"> </w:t>
      </w:r>
      <w:r>
        <w:t>lef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er</w:t>
      </w:r>
      <w:r>
        <w:t xml:space="preserve"> </w:t>
      </w:r>
      <w:r>
        <w:t>Troilus</w:t>
      </w:r>
      <w:r>
        <w:t xml:space="preserve"> </w:t>
      </w:r>
      <w:r>
        <w:t>be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yit</w:t>
      </w:r>
      <w:r>
        <w:br/>
        <w:t>Troilus and Criseyde; Book IV 899 (data/riverside_cats/TC4_riv.cat)</w:t>
        <w:br/>
      </w:r>
      <w:r>
        <w:t>But</w:t>
      </w:r>
      <w:r>
        <w:t xml:space="preserve"> </w:t>
      </w:r>
      <w:r>
        <w:rPr>
          <w:i/>
        </w:rPr>
        <w:t>yit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his</w:t>
      </w:r>
      <w:r>
        <w:t xml:space="preserve"> </w:t>
      </w:r>
      <w:r>
        <w:t>sorwe</w:t>
      </w:r>
      <w:r>
        <w:t xml:space="preserve"> </w:t>
      </w:r>
      <w:r>
        <w:t>is</w:t>
      </w:r>
      <w:r>
        <w:t xml:space="preserve"> </w:t>
      </w:r>
      <w:r>
        <w:t>muchel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IV 900 (data/riverside_cats/TC4_riv.cat)</w:t>
        <w:br/>
      </w:r>
      <w:r>
        <w:t>That</w:t>
      </w:r>
      <w:r>
        <w:t xml:space="preserve"> </w:t>
      </w:r>
      <w:r>
        <w:t>love</w:t>
      </w:r>
      <w:r>
        <w:t xml:space="preserve"> </w:t>
      </w:r>
      <w:r>
        <w:t>hym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t>hymself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902 (data/riverside_cats/TC4_riv.cat)</w:t>
        <w:br/>
      </w:r>
      <w:r>
        <w:t>Kan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pitously</w:t>
      </w:r>
      <w:r>
        <w:t xml:space="preserve"> </w:t>
      </w:r>
      <w:r>
        <w:t>compleyne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IV 908 (data/riverside_cats/TC4_riv.cat)</w:t>
        <w:br/>
      </w:r>
      <w:r>
        <w:t>And</w:t>
      </w:r>
      <w:r>
        <w:t xml:space="preserve"> </w:t>
      </w:r>
      <w:r>
        <w:t>deye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in</w:t>
      </w:r>
      <w:r>
        <w:t xml:space="preserve"> </w:t>
      </w:r>
      <w:r>
        <w:t>certeyn</w:t>
      </w:r>
      <w:r>
        <w:t xml:space="preserve"> </w:t>
      </w:r>
      <w:r>
        <w:rPr>
          <w:i/>
        </w:rPr>
        <w:t>tho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909 (data/riverside_cats/TC4_riv.cat)</w:t>
        <w:br/>
      </w:r>
      <w:r>
        <w:t>But</w:t>
      </w:r>
      <w:r>
        <w:t xml:space="preserve"> </w:t>
      </w:r>
      <w:r>
        <w:t>bid</w:t>
      </w:r>
      <w:r>
        <w:t xml:space="preserve"> </w:t>
      </w:r>
      <w:r>
        <w:t>hym</w:t>
      </w:r>
      <w:r>
        <w:t xml:space="preserve"> </w:t>
      </w:r>
      <w:r>
        <w:t>come</w:t>
      </w:r>
      <w:r>
        <w:t xml:space="preserve"> </w:t>
      </w:r>
      <w:r>
        <w:t>er</w:t>
      </w:r>
      <w:r>
        <w:t xml:space="preserve"> </w:t>
      </w:r>
      <w:r>
        <w:t>deth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thus</w:t>
      </w:r>
      <w:r>
        <w:t xml:space="preserve"> </w:t>
      </w:r>
      <w:r>
        <w:t>me</w:t>
      </w:r>
      <w:r>
        <w:t xml:space="preserve"> </w:t>
      </w:r>
      <w:r>
        <w:t>threteth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910 (data/riverside_cats/TC4_riv.cat)</w:t>
        <w:br/>
      </w:r>
      <w:r>
        <w:t>Dryve</w:t>
      </w:r>
      <w:r>
        <w:t xml:space="preserve"> </w:t>
      </w:r>
      <w:r>
        <w:rPr>
          <w:i/>
        </w:rPr>
        <w:t>out</w:t>
      </w:r>
      <w:r>
        <w:t xml:space="preserve"> </w:t>
      </w:r>
      <w:r>
        <w:t>that</w:t>
      </w:r>
      <w:r>
        <w:t xml:space="preserve"> </w:t>
      </w:r>
      <w:r>
        <w:t>goost</w:t>
      </w:r>
      <w:r>
        <w:t xml:space="preserve"> </w:t>
      </w:r>
      <w:r>
        <w:t>which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beteth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IV 913 (data/riverside_cats/TC4_riv.cat)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Allas</w:t>
      </w:r>
      <w:r>
        <w:t xml:space="preserve"> </w:t>
      </w:r>
      <w:r>
        <w:rPr>
          <w:i/>
        </w:rPr>
        <w:t>whi</w:t>
      </w:r>
      <w:r>
        <w:t xml:space="preserve"> </w:t>
      </w:r>
      <w:r>
        <w:t>do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913 (data/riverside_cats/TC4_riv.cat)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Allas</w:t>
      </w:r>
      <w:r>
        <w:t xml:space="preserve"> </w:t>
      </w:r>
      <w:r>
        <w:t>whi</w:t>
      </w:r>
      <w:r>
        <w:t xml:space="preserve"> </w:t>
      </w:r>
      <w:r>
        <w:t>do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by</w:t>
      </w:r>
      <w:r>
        <w:br/>
        <w:t>Troilus and Criseyde; Book IV 914 (data/riverside_cats/TC4_riv.cat)</w:t>
        <w:br/>
      </w:r>
      <w:r>
        <w:t>Syn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rPr>
          <w:i/>
        </w:rPr>
        <w:t>by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IV 915 (data/riverside_cats/TC4_riv.cat)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come</w:t>
      </w:r>
      <w:r>
        <w:t xml:space="preserve"> </w:t>
      </w:r>
      <w:r>
        <w:t>Aris</w:t>
      </w:r>
      <w:r>
        <w:t xml:space="preserve"> </w:t>
      </w:r>
      <w:r>
        <w:rPr>
          <w:i/>
        </w:rPr>
        <w:t>up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916 (data/riverside_cats/TC4_riv.cat)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yow</w:t>
      </w:r>
      <w:r>
        <w:t xml:space="preserve"> </w:t>
      </w:r>
      <w:r>
        <w:rPr>
          <w:i/>
        </w:rPr>
        <w:t>nat</w:t>
      </w:r>
      <w:r>
        <w:t xml:space="preserve"> </w:t>
      </w:r>
      <w:r>
        <w:t>bywopen</w:t>
      </w:r>
      <w:r>
        <w:t xml:space="preserve"> </w:t>
      </w:r>
      <w:r>
        <w:t>thus</w:t>
      </w:r>
      <w:r>
        <w:t xml:space="preserve"> </w:t>
      </w:r>
      <w:r>
        <w:t>ne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916 (data/riverside_cats/TC4_riv.cat)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bywopen</w:t>
      </w:r>
      <w:r>
        <w:t xml:space="preserve"> </w:t>
      </w:r>
      <w:r>
        <w:rPr>
          <w:i/>
        </w:rPr>
        <w:t>thus</w:t>
      </w:r>
      <w:r>
        <w:t xml:space="preserve"> </w:t>
      </w:r>
      <w:r>
        <w:t>ne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920 (data/riverside_cats/TC4_riv.cat)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this</w:t>
      </w:r>
      <w:r>
        <w:t xml:space="preserve"> </w:t>
      </w:r>
      <w:r>
        <w:t>fare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nat</w:t>
      </w:r>
      <w:r>
        <w:t xml:space="preserve"> </w:t>
      </w:r>
      <w: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IV 922 (data/riverside_cats/TC4_riv.cat)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fyn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anon</w:t>
      </w:r>
      <w:r>
        <w:t xml:space="preserve"> </w:t>
      </w:r>
      <w:r>
        <w:t>pretende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IV 923 (data/riverside_cats/TC4_riv.cat)</w:t>
        <w:br/>
      </w:r>
      <w:r>
        <w:t>That</w:t>
      </w:r>
      <w:r>
        <w:t xml:space="preserve"> </w:t>
      </w:r>
      <w:r>
        <w:t>knowe</w:t>
      </w:r>
      <w:r>
        <w:t xml:space="preserve"> </w:t>
      </w:r>
      <w:r>
        <w:t>ich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forthi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924 (data/riverside_cats/TC4_riv.cat)</w:t>
        <w:br/>
      </w:r>
      <w:r>
        <w:rPr>
          <w:i/>
        </w:rPr>
        <w:t>So</w:t>
      </w:r>
      <w:r>
        <w:t xml:space="preserve"> </w:t>
      </w:r>
      <w:r>
        <w:t>lef</w:t>
      </w:r>
      <w:r>
        <w:t xml:space="preserve"> </w:t>
      </w:r>
      <w:r>
        <w:t>this</w:t>
      </w:r>
      <w:r>
        <w:t xml:space="preserve"> </w:t>
      </w:r>
      <w:r>
        <w:t>sorwe</w:t>
      </w:r>
      <w:r>
        <w:t xml:space="preserve"> </w:t>
      </w:r>
      <w:r>
        <w:t>or</w:t>
      </w:r>
      <w:r>
        <w:t xml:space="preserve"> </w:t>
      </w:r>
      <w:r>
        <w:t>platly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rather</w:t>
      </w:r>
      <w:r>
        <w:br/>
        <w:t>Troilus and Criseyde; Book IV 927 (data/riverside_cats/TC4_riv.cat)</w:t>
        <w:br/>
      </w:r>
      <w:r>
        <w:t>Beth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flat</w:t>
      </w:r>
      <w:r>
        <w:t xml:space="preserve"> </w:t>
      </w:r>
      <w:r>
        <w:t>than</w:t>
      </w:r>
      <w:r>
        <w:t xml:space="preserve"> </w:t>
      </w:r>
      <w:r>
        <w:t>egge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931 (data/riverside_cats/TC4_riv.cat)</w:t>
        <w:br/>
      </w:r>
      <w:r>
        <w:t>Bet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tyme</w:t>
      </w:r>
      <w:r>
        <w:t xml:space="preserve"> </w:t>
      </w:r>
      <w:r>
        <w:t>of</w:t>
      </w:r>
      <w:r>
        <w:t xml:space="preserve"> </w:t>
      </w:r>
      <w:r>
        <w:t>cure</w:t>
      </w:r>
      <w:r>
        <w:t xml:space="preserve"> </w:t>
      </w:r>
      <w:r>
        <w:rPr>
          <w:i/>
        </w:rPr>
        <w:t>ay</w:t>
      </w:r>
      <w:r>
        <w:t xml:space="preserve"> </w:t>
      </w:r>
      <w:r>
        <w:t>than</w:t>
      </w:r>
      <w:r>
        <w:t xml:space="preserve"> </w:t>
      </w:r>
      <w:r>
        <w:t>of</w:t>
      </w:r>
      <w:r>
        <w:t xml:space="preserve"> </w:t>
      </w:r>
      <w:r>
        <w:t>pleynte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932 (data/riverside_cats/TC4_riv.cat)</w:t>
        <w:br/>
      </w:r>
      <w:r>
        <w:t>I</w:t>
      </w:r>
      <w:r>
        <w:t xml:space="preserve"> </w:t>
      </w:r>
      <w:r>
        <w:t>mene</w:t>
      </w:r>
      <w:r>
        <w:t xml:space="preserve"> </w:t>
      </w:r>
      <w:r>
        <w:rPr>
          <w:i/>
        </w:rPr>
        <w:t>thus</w:t>
      </w:r>
      <w:r>
        <w:t xml:space="preserve"> </w:t>
      </w:r>
      <w:r>
        <w:t>whan</w:t>
      </w:r>
      <w:r>
        <w:t xml:space="preserve"> </w:t>
      </w:r>
      <w:r>
        <w:t>ich</w:t>
      </w:r>
      <w:r>
        <w:t xml:space="preserve"> </w:t>
      </w:r>
      <w:r>
        <w:t>hym</w:t>
      </w:r>
      <w:r>
        <w:t xml:space="preserve"> </w:t>
      </w:r>
      <w:r>
        <w:t>hider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Adverb without -e: hider</w:t>
      </w:r>
      <w:r>
        <w:br/>
        <w:t>Troilus and Criseyde; Book IV 932 (data/riverside_cats/TC4_riv.cat)</w:t>
        <w:br/>
      </w:r>
      <w:r>
        <w:t>I</w:t>
      </w:r>
      <w:r>
        <w:t xml:space="preserve"> </w:t>
      </w:r>
      <w:r>
        <w:t>mene</w:t>
      </w:r>
      <w:r>
        <w:t xml:space="preserve"> </w:t>
      </w:r>
      <w:r>
        <w:t>thus</w:t>
      </w:r>
      <w:r>
        <w:t xml:space="preserve"> </w:t>
      </w:r>
      <w:r>
        <w:t>whan</w:t>
      </w:r>
      <w:r>
        <w:t xml:space="preserve"> </w:t>
      </w:r>
      <w:r>
        <w:t>ich</w:t>
      </w:r>
      <w:r>
        <w:t xml:space="preserve"> </w:t>
      </w:r>
      <w:r>
        <w:t>hym</w:t>
      </w:r>
      <w:r>
        <w:t xml:space="preserve"> </w:t>
      </w:r>
      <w:r>
        <w:rPr>
          <w:i/>
        </w:rPr>
        <w:t>hider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934 (data/riverside_cats/TC4_riv.cat)</w:t>
        <w:br/>
      </w:r>
      <w:r>
        <w:rPr>
          <w:i/>
        </w:rPr>
        <w:t>So</w:t>
      </w:r>
      <w:r>
        <w:t xml:space="preserve"> </w:t>
      </w:r>
      <w:r>
        <w:t>shapeth</w:t>
      </w:r>
      <w:r>
        <w:t xml:space="preserve"> </w:t>
      </w:r>
      <w:r>
        <w:t>how</w:t>
      </w:r>
      <w:r>
        <w:t xml:space="preserve"> </w:t>
      </w:r>
      <w:r>
        <w:t>destourbe</w:t>
      </w:r>
      <w:r>
        <w:t xml:space="preserve"> </w:t>
      </w:r>
      <w:r>
        <w:t>youre</w:t>
      </w:r>
      <w:r>
        <w:t xml:space="preserve"> </w:t>
      </w:r>
      <w:r>
        <w:t>goynge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934 (data/riverside_cats/TC4_riv.cat)</w:t>
        <w:br/>
      </w:r>
      <w:r>
        <w:t>So</w:t>
      </w:r>
      <w:r>
        <w:t xml:space="preserve"> </w:t>
      </w:r>
      <w:r>
        <w:t>shapeth</w:t>
      </w:r>
      <w:r>
        <w:t xml:space="preserve"> </w:t>
      </w:r>
      <w:r>
        <w:rPr>
          <w:i/>
        </w:rPr>
        <w:t>how</w:t>
      </w:r>
      <w:r>
        <w:t xml:space="preserve"> </w:t>
      </w:r>
      <w:r>
        <w:t>destourbe</w:t>
      </w:r>
      <w:r>
        <w:t xml:space="preserve"> </w:t>
      </w:r>
      <w:r>
        <w:t>youre</w:t>
      </w:r>
      <w:r>
        <w:t xml:space="preserve"> </w:t>
      </w:r>
      <w:r>
        <w:t>goynge</w:t>
      </w:r>
      <w:r>
        <w:br/>
        <w:br/>
      </w:r>
    </w:p>
    <w:p>
      <w:r>
        <w:rPr>
          <w:b/>
        </w:rPr>
        <w:t>Adverb without -e: ayeyn</w:t>
      </w:r>
      <w:r>
        <w:br/>
        <w:t>Troilus and Criseyde; Book IV 935 (data/riverside_cats/TC4_riv.cat)</w:t>
        <w:br/>
      </w:r>
      <w:r>
        <w:t>Or</w:t>
      </w:r>
      <w:r>
        <w:t xml:space="preserve"> </w:t>
      </w:r>
      <w:r>
        <w:t>come</w:t>
      </w:r>
      <w:r>
        <w:t xml:space="preserve"> </w:t>
      </w:r>
      <w:r>
        <w:rPr>
          <w:i/>
        </w:rPr>
        <w:t>ayeyn</w:t>
      </w:r>
      <w:r>
        <w:t xml:space="preserve"> </w:t>
      </w:r>
      <w:r>
        <w:t>soon</w:t>
      </w:r>
      <w:r>
        <w:t xml:space="preserve"> </w:t>
      </w:r>
      <w:r>
        <w:t>after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went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937 (data/riverside_cats/TC4_riv.cat)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sen</w:t>
      </w:r>
      <w:r>
        <w:t xml:space="preserve"> </w:t>
      </w:r>
      <w:r>
        <w:rPr>
          <w:i/>
        </w:rPr>
        <w:t>how</w:t>
      </w:r>
      <w:r>
        <w:t xml:space="preserve"> </w:t>
      </w:r>
      <w:r>
        <w:t>youre</w:t>
      </w:r>
      <w:r>
        <w:t xml:space="preserve"> </w:t>
      </w:r>
      <w:r>
        <w:t>wit</w:t>
      </w:r>
      <w:r>
        <w:t xml:space="preserve"> </w:t>
      </w:r>
      <w:r>
        <w:t>shal</w:t>
      </w:r>
      <w:r>
        <w:t xml:space="preserve"> </w:t>
      </w:r>
      <w:r>
        <w:t>now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938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helpe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944 (data/riverside_cats/TC4_riv.cat)</w:t>
        <w:br/>
      </w:r>
      <w:r>
        <w:t>If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sore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fonden</w:t>
      </w:r>
      <w:r>
        <w:t xml:space="preserve"> </w:t>
      </w:r>
      <w:r>
        <w:t>salve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945 (data/riverside_cats/TC4_riv.cat)</w:t>
        <w:br/>
      </w:r>
      <w:r>
        <w:t>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lakke</w:t>
      </w:r>
      <w:r>
        <w:t xml:space="preserve"> </w:t>
      </w:r>
      <w:r>
        <w:t>certeyn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halve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IV 948 (data/riverside_cats/TC4_riv.cat)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roughte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IV 948 (data/riverside_cats/TC4_riv.cat)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roughte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952 (data/riverside_cats/TC4_riv.cat)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thoughte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954 (data/riverside_cats/TC4_riv.cat)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fallen</w:t>
      </w:r>
      <w:r>
        <w:t xml:space="preserve"> </w:t>
      </w:r>
      <w:r>
        <w:t>in</w:t>
      </w:r>
      <w:r>
        <w:t xml:space="preserve"> </w:t>
      </w:r>
      <w:r>
        <w:t>despeir</w:t>
      </w:r>
      <w:r>
        <w:t xml:space="preserve"> </w:t>
      </w:r>
      <w:r>
        <w:t>that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956 (data/riverside_cats/TC4_riv.cat)</w:t>
        <w:br/>
      </w:r>
      <w:r>
        <w:t>For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argument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956 (data/riverside_cats/TC4_riv.cat)</w:t>
        <w:br/>
      </w:r>
      <w:r>
        <w:t>For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argument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Adverb without -e: alway</w:t>
      </w:r>
      <w:r>
        <w:br/>
        <w:t>Troilus and Criseyde; Book IV 956 (data/riverside_cats/TC4_riv.cat)</w:t>
        <w:br/>
      </w:r>
      <w:r>
        <w:t>For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argument</w:t>
      </w:r>
      <w:r>
        <w:t xml:space="preserve"> </w:t>
      </w:r>
      <w:r>
        <w:rPr>
          <w:i/>
        </w:rPr>
        <w:t>alway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959 (data/riverside_cats/TC4_riv.cat)</w:t>
        <w:br/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lorn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destinee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IV 962 (data/riverside_cats/TC4_riv.cat)</w:t>
        <w:br/>
      </w:r>
      <w:r>
        <w:t>Hath</w:t>
      </w:r>
      <w:r>
        <w:t xml:space="preserve"> </w:t>
      </w:r>
      <w:r>
        <w:t>seyn</w:t>
      </w:r>
      <w:r>
        <w:t xml:space="preserve"> </w:t>
      </w:r>
      <w:r>
        <w:rPr>
          <w:i/>
        </w:rPr>
        <w:t>alwey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forgon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968 (data/riverside_cats/TC4_riv.cat)</w:t>
        <w:br/>
      </w:r>
      <w:r>
        <w:t>For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ben</w:t>
      </w:r>
      <w:r>
        <w:t xml:space="preserve"> </w:t>
      </w:r>
      <w:r>
        <w:t>grete</w:t>
      </w:r>
      <w:r>
        <w:t xml:space="preserve"> </w:t>
      </w:r>
      <w:r>
        <w:t>clerkes</w:t>
      </w:r>
      <w:r>
        <w:t xml:space="preserve"> </w:t>
      </w:r>
      <w:r>
        <w:t>many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972 (data/riverside_cats/TC4_riv.cat)</w:t>
        <w:br/>
      </w:r>
      <w:r>
        <w:t>O</w:t>
      </w:r>
      <w:r>
        <w:t xml:space="preserve"> </w:t>
      </w:r>
      <w:r>
        <w:t>welaway</w:t>
      </w:r>
      <w:r>
        <w:t xml:space="preserve"> </w:t>
      </w:r>
      <w:r>
        <w:rPr>
          <w:i/>
        </w:rPr>
        <w:t>So</w:t>
      </w:r>
      <w:r>
        <w:t xml:space="preserve"> </w:t>
      </w:r>
      <w:r>
        <w:t>sleighe</w:t>
      </w:r>
      <w:r>
        <w:t xml:space="preserve"> </w:t>
      </w:r>
      <w:r>
        <w:t>arn</w:t>
      </w:r>
      <w:r>
        <w:t xml:space="preserve"> </w:t>
      </w:r>
      <w:r>
        <w:t>clerkes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Adverb without -e: biforn</w:t>
      </w:r>
      <w:r>
        <w:br/>
        <w:t>Troilus and Criseyde; Book IV 974 (data/riverside_cats/TC4_riv.cat)</w:t>
        <w:br/>
      </w:r>
      <w:r>
        <w:t>For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seyn</w:t>
      </w:r>
      <w:r>
        <w:t xml:space="preserve"> </w:t>
      </w:r>
      <w:r>
        <w:t>if</w:t>
      </w:r>
      <w:r>
        <w:t xml:space="preserve"> </w:t>
      </w:r>
      <w:r>
        <w:t>God</w:t>
      </w:r>
      <w:r>
        <w:t xml:space="preserve"> </w:t>
      </w:r>
      <w:r>
        <w:t>seth</w:t>
      </w:r>
      <w:r>
        <w:t xml:space="preserve"> </w:t>
      </w:r>
      <w:r>
        <w:t>al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975 (data/riverside_cats/TC4_riv.cat)</w:t>
        <w:br/>
      </w:r>
      <w:r>
        <w:t>Ne</w:t>
      </w:r>
      <w:r>
        <w:t xml:space="preserve"> </w:t>
      </w:r>
      <w:r>
        <w:t>God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deceyved</w:t>
      </w:r>
      <w:r>
        <w:t xml:space="preserve"> </w:t>
      </w:r>
      <w:r>
        <w:t>ben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IV 976 (data/riverside_cats/TC4_riv.cat)</w:t>
        <w:br/>
      </w:r>
      <w:r>
        <w:rPr>
          <w:i/>
        </w:rPr>
        <w:t>Than</w:t>
      </w:r>
      <w:r>
        <w:t xml:space="preserve"> </w:t>
      </w:r>
      <w:r>
        <w:t>moot</w:t>
      </w:r>
      <w:r>
        <w:t xml:space="preserve"> </w:t>
      </w:r>
      <w:r>
        <w:t>it</w:t>
      </w:r>
      <w:r>
        <w:t xml:space="preserve"> </w:t>
      </w:r>
      <w:r>
        <w:t>fallen</w:t>
      </w:r>
      <w:r>
        <w:t xml:space="preserve"> </w:t>
      </w:r>
      <w:r>
        <w:t>theigh</w:t>
      </w:r>
      <w:r>
        <w:t xml:space="preserve"> </w:t>
      </w:r>
      <w:r>
        <w:t>men</w:t>
      </w:r>
      <w:r>
        <w:t xml:space="preserve"> </w:t>
      </w:r>
      <w:r>
        <w:t>hadde</w:t>
      </w:r>
      <w:r>
        <w:t xml:space="preserve"> </w:t>
      </w:r>
      <w:r>
        <w:t>it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IV 981 (data/riverside_cats/TC4_riv.cat)</w:t>
        <w:br/>
      </w:r>
      <w:r>
        <w:t>For</w:t>
      </w:r>
      <w:r>
        <w:t xml:space="preserve"> </w:t>
      </w:r>
      <w:r>
        <w:t>other</w:t>
      </w:r>
      <w:r>
        <w:t xml:space="preserve"> </w:t>
      </w:r>
      <w:r>
        <w:t>thought</w:t>
      </w:r>
      <w:r>
        <w:t xml:space="preserve"> </w:t>
      </w:r>
      <w:r>
        <w:t>nor</w:t>
      </w:r>
      <w:r>
        <w:t xml:space="preserve"> </w:t>
      </w:r>
      <w:r>
        <w:t>other</w:t>
      </w:r>
      <w:r>
        <w:t xml:space="preserve"> </w:t>
      </w:r>
      <w:r>
        <w:t>dede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983 (data/riverside_cats/TC4_riv.cat)</w:t>
        <w:br/>
      </w:r>
      <w:r>
        <w:t>Which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ben</w:t>
      </w:r>
      <w:r>
        <w:t xml:space="preserve"> </w:t>
      </w:r>
      <w:r>
        <w:t>deceyved</w:t>
      </w:r>
      <w:r>
        <w:t xml:space="preserve"> </w:t>
      </w:r>
      <w:r>
        <w:t>nevere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mo</w:t>
      </w:r>
      <w:r>
        <w:br/>
        <w:t>Troilus and Criseyde; Book IV 983 (data/riverside_cats/TC4_riv.cat)</w:t>
        <w:br/>
      </w:r>
      <w:r>
        <w:t>Which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deceyved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mo</w:t>
      </w:r>
      <w:r>
        <w:br/>
        <w:br/>
      </w:r>
    </w:p>
    <w:p>
      <w:r>
        <w:rPr>
          <w:b/>
        </w:rPr>
        <w:t>Adverb without -e: byforn</w:t>
      </w:r>
      <w:r>
        <w:br/>
        <w:t>Troilus and Criseyde; Book IV 984 (data/riverside_cats/TC4_riv.cat)</w:t>
        <w:br/>
      </w:r>
      <w:r>
        <w:t>Hath</w:t>
      </w:r>
      <w:r>
        <w:t xml:space="preserve"> </w:t>
      </w:r>
      <w:r>
        <w:t>feled</w:t>
      </w:r>
      <w:r>
        <w:t xml:space="preserve"> </w:t>
      </w:r>
      <w:r>
        <w:rPr>
          <w:i/>
        </w:rPr>
        <w:t>byforn</w:t>
      </w:r>
      <w:r>
        <w:t xml:space="preserve"> </w:t>
      </w:r>
      <w:r>
        <w:t>withouten</w:t>
      </w:r>
      <w:r>
        <w:t xml:space="preserve"> </w:t>
      </w:r>
      <w:r>
        <w:t>ignoraunce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985 (data/riverside_cats/TC4_riv.cat)</w:t>
        <w:br/>
      </w:r>
      <w:r>
        <w:t>For</w:t>
      </w:r>
      <w:r>
        <w:t xml:space="preserve"> </w:t>
      </w:r>
      <w:r>
        <w:t>yf</w:t>
      </w:r>
      <w:r>
        <w:t xml:space="preserve"> </w:t>
      </w:r>
      <w:r>
        <w:rPr>
          <w:i/>
        </w:rPr>
        <w:t>ther</w:t>
      </w:r>
      <w:r>
        <w:t xml:space="preserve"> </w:t>
      </w:r>
      <w:r>
        <w:t>myghte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variaunce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986 (data/riverside_cats/TC4_riv.cat)</w:t>
        <w:br/>
      </w:r>
      <w:r>
        <w:t>To</w:t>
      </w:r>
      <w:r>
        <w:t xml:space="preserve"> </w:t>
      </w:r>
      <w:r>
        <w:t>writhen</w:t>
      </w:r>
      <w:r>
        <w:t xml:space="preserve"> </w:t>
      </w:r>
      <w:r>
        <w:rPr>
          <w:i/>
        </w:rPr>
        <w:t>out</w:t>
      </w:r>
      <w:r>
        <w:t xml:space="preserve"> </w:t>
      </w:r>
      <w:r>
        <w:t>fro</w:t>
      </w:r>
      <w:r>
        <w:t xml:space="preserve"> </w:t>
      </w:r>
      <w:r>
        <w:t>Goddis</w:t>
      </w:r>
      <w:r>
        <w:t xml:space="preserve"> </w:t>
      </w:r>
      <w:r>
        <w:t>purveyinge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987 (data/riverside_cats/TC4_riv.cat)</w:t>
        <w:br/>
      </w:r>
      <w:r>
        <w:rPr>
          <w:i/>
        </w:rPr>
        <w:t>Ther</w:t>
      </w:r>
      <w:r>
        <w:t xml:space="preserve"> </w:t>
      </w:r>
      <w:r>
        <w:t>nere</w:t>
      </w:r>
      <w:r>
        <w:t xml:space="preserve"> </w:t>
      </w:r>
      <w:r>
        <w:t>no</w:t>
      </w:r>
      <w:r>
        <w:t xml:space="preserve"> </w:t>
      </w:r>
      <w:r>
        <w:t>prescience</w:t>
      </w:r>
      <w:r>
        <w:t xml:space="preserve"> </w:t>
      </w:r>
      <w:r>
        <w:t>of</w:t>
      </w:r>
      <w:r>
        <w:t xml:space="preserve"> </w:t>
      </w:r>
      <w:r>
        <w:t>thyng</w:t>
      </w:r>
      <w:r>
        <w:t xml:space="preserve"> </w:t>
      </w:r>
      <w:r>
        <w:t>comynge</w:t>
      </w:r>
      <w:r>
        <w:br/>
        <w:br/>
      </w:r>
    </w:p>
    <w:p>
      <w:r>
        <w:rPr>
          <w:b/>
        </w:rPr>
        <w:t>Adverb without -e: certes</w:t>
      </w:r>
      <w:r>
        <w:br/>
        <w:t>Troilus and Criseyde; Book IV 990 (data/riverside_cats/TC4_riv.cat)</w:t>
        <w:br/>
      </w:r>
      <w:r>
        <w:t>And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that</w:t>
      </w:r>
      <w:r>
        <w:t xml:space="preserve"> </w:t>
      </w:r>
      <w:r>
        <w:t>were</w:t>
      </w:r>
      <w:r>
        <w:t xml:space="preserve"> </w:t>
      </w:r>
      <w:r>
        <w:t>an</w:t>
      </w:r>
      <w:r>
        <w:t xml:space="preserve"> </w:t>
      </w:r>
      <w:r>
        <w:t>abusioun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995 (data/riverside_cats/TC4_riv.cat)</w:t>
        <w:br/>
      </w:r>
      <w:r>
        <w:rPr>
          <w:i/>
        </w:rPr>
        <w:t>Ek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opynyoun</w:t>
      </w:r>
      <w:r>
        <w:t xml:space="preserve"> </w:t>
      </w:r>
      <w:r>
        <w:t>of</w:t>
      </w:r>
      <w:r>
        <w:t xml:space="preserve"> </w:t>
      </w:r>
      <w:r>
        <w:t>some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997 (data/riverside_cats/TC4_riv.cat)</w:t>
        <w:br/>
      </w:r>
      <w:r>
        <w:t>They</w:t>
      </w:r>
      <w:r>
        <w:t xml:space="preserve"> </w:t>
      </w:r>
      <w:r>
        <w:t>seyn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that</w:t>
      </w:r>
      <w:r>
        <w:t xml:space="preserve"> </w:t>
      </w:r>
      <w:r>
        <w:t>thyng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997 (data/riverside_cats/TC4_riv.cat)</w:t>
        <w:br/>
      </w:r>
      <w:r>
        <w:t>They</w:t>
      </w:r>
      <w:r>
        <w:t xml:space="preserve"> </w:t>
      </w:r>
      <w:r>
        <w:t>seyn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that</w:t>
      </w:r>
      <w:r>
        <w:t xml:space="preserve"> </w:t>
      </w:r>
      <w:r>
        <w:t>thyng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997 (data/riverside_cats/TC4_riv.cat)</w:t>
        <w:br/>
      </w:r>
      <w:r>
        <w:t>They</w:t>
      </w:r>
      <w:r>
        <w:t xml:space="preserve"> </w:t>
      </w:r>
      <w: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that</w:t>
      </w:r>
      <w:r>
        <w:t xml:space="preserve"> </w:t>
      </w:r>
      <w:r>
        <w:t>thyng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byforn</w:t>
      </w:r>
      <w:r>
        <w:br/>
        <w:t>Troilus and Criseyde; Book IV 1001 (data/riverside_cats/TC4_riv.cat)</w:t>
        <w:br/>
      </w:r>
      <w:r>
        <w:t>Woot</w:t>
      </w:r>
      <w:r>
        <w:t xml:space="preserve"> </w:t>
      </w:r>
      <w:r>
        <w:t>it</w:t>
      </w:r>
      <w:r>
        <w:t xml:space="preserve"> </w:t>
      </w:r>
      <w:r>
        <w:rPr>
          <w:i/>
        </w:rPr>
        <w:t>byforn</w:t>
      </w:r>
      <w:r>
        <w:t xml:space="preserve"> </w:t>
      </w:r>
      <w:r>
        <w:t>withouten</w:t>
      </w:r>
      <w:r>
        <w:t xml:space="preserve"> </w:t>
      </w:r>
      <w:r>
        <w:t>ignoraunce</w:t>
      </w:r>
      <w:r>
        <w:br/>
        <w:br/>
      </w:r>
    </w:p>
    <w:p>
      <w:r>
        <w:rPr>
          <w:b/>
        </w:rPr>
        <w:t>Adverb without -e: agayn</w:t>
      </w:r>
      <w:r>
        <w:br/>
        <w:t>Troilus and Criseyde; Book IV 1003 (data/riverside_cats/TC4_riv.cat)</w:t>
        <w:br/>
      </w:r>
      <w:r>
        <w:t>Retorneth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part</w:t>
      </w:r>
      <w:r>
        <w:t xml:space="preserve"> </w:t>
      </w:r>
      <w:r>
        <w:t>contrarie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1004 (data/riverside_cats/TC4_riv.cat)</w:t>
        <w:br/>
      </w:r>
      <w:r>
        <w:t>For</w:t>
      </w:r>
      <w:r>
        <w:t xml:space="preserve"> </w:t>
      </w:r>
      <w:r>
        <w:t>nedfully</w:t>
      </w:r>
      <w:r>
        <w:t xml:space="preserve"> </w:t>
      </w:r>
      <w:r>
        <w:t>byhoveth</w:t>
      </w:r>
      <w:r>
        <w:t xml:space="preserve"> </w:t>
      </w:r>
      <w:r>
        <w:t>it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1016 (data/riverside_cats/TC4_riv.cat)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n</w:t>
      </w:r>
      <w:r>
        <w:t xml:space="preserve"> </w:t>
      </w:r>
      <w:r>
        <w:t>enforce</w:t>
      </w:r>
      <w:r>
        <w:t xml:space="preserve"> </w:t>
      </w:r>
      <w:r>
        <w:t>I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shewynge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1017 (data/riverside_cats/TC4_riv.cat)</w:t>
        <w:br/>
      </w:r>
      <w:r>
        <w:rPr>
          <w:i/>
        </w:rPr>
        <w:t>How</w:t>
      </w:r>
      <w:r>
        <w:t xml:space="preserve"> </w:t>
      </w:r>
      <w:r>
        <w:t>the</w:t>
      </w:r>
      <w:r>
        <w:t xml:space="preserve"> </w:t>
      </w:r>
      <w:r>
        <w:t>ordre</w:t>
      </w:r>
      <w:r>
        <w:t xml:space="preserve"> </w:t>
      </w:r>
      <w:r>
        <w:t>of</w:t>
      </w:r>
      <w:r>
        <w:t xml:space="preserve"> </w:t>
      </w:r>
      <w:r>
        <w:t>causes</w:t>
      </w:r>
      <w:r>
        <w:t xml:space="preserve"> </w:t>
      </w:r>
      <w:r>
        <w:t>stant</w:t>
      </w:r>
      <w:r>
        <w:t xml:space="preserve"> </w:t>
      </w:r>
      <w:r>
        <w:t>but</w:t>
      </w:r>
      <w:r>
        <w:t xml:space="preserve"> </w:t>
      </w:r>
      <w:r>
        <w:t>wel</w:t>
      </w:r>
      <w:r>
        <w:t xml:space="preserve"> </w:t>
      </w:r>
      <w:r>
        <w:t>woot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1020 (data/riverside_cats/TC4_riv.cat)</w:t>
        <w:br/>
      </w:r>
      <w:r>
        <w:t>Be</w:t>
      </w:r>
      <w:r>
        <w:t xml:space="preserve"> </w:t>
      </w:r>
      <w:r>
        <w:t>necessarie</w:t>
      </w:r>
      <w:r>
        <w:t xml:space="preserve"> </w:t>
      </w:r>
      <w:r>
        <w:t>al</w:t>
      </w:r>
      <w:r>
        <w:t xml:space="preserve"> </w:t>
      </w:r>
      <w:r>
        <w:t>seme</w:t>
      </w:r>
      <w:r>
        <w:t xml:space="preserve"> </w:t>
      </w:r>
      <w:r>
        <w:t>it</w:t>
      </w:r>
      <w:r>
        <w:t xml:space="preserve"> </w:t>
      </w:r>
      <w:r>
        <w:rPr>
          <w:i/>
        </w:rPr>
        <w:t>nat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Adverb without -e: therby</w:t>
      </w:r>
      <w:r>
        <w:br/>
        <w:t>Troilus and Criseyde; Book IV 1020 (data/riverside_cats/TC4_riv.cat)</w:t>
        <w:br/>
      </w:r>
      <w:r>
        <w:t>Be</w:t>
      </w:r>
      <w:r>
        <w:t xml:space="preserve"> </w:t>
      </w:r>
      <w:r>
        <w:t>necessarie</w:t>
      </w:r>
      <w:r>
        <w:t xml:space="preserve"> </w:t>
      </w:r>
      <w:r>
        <w:t>al</w:t>
      </w:r>
      <w:r>
        <w:t xml:space="preserve"> </w:t>
      </w:r>
      <w:r>
        <w:t>seme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rPr>
          <w:i/>
        </w:rPr>
        <w:t>therby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1023 (data/riverside_cats/TC4_riv.cat)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rPr>
          <w:i/>
        </w:rPr>
        <w:t>ther</w:t>
      </w:r>
      <w:r>
        <w:t xml:space="preserve"> </w:t>
      </w:r>
      <w:r>
        <w:t>sitte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yond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IV 1024 (data/riverside_cats/TC4_riv.cat)</w:t>
        <w:br/>
      </w:r>
      <w:r>
        <w:rPr>
          <w:i/>
        </w:rPr>
        <w:t>Than</w:t>
      </w:r>
      <w:r>
        <w:t xml:space="preserve"> </w:t>
      </w:r>
      <w:r>
        <w:t>by</w:t>
      </w:r>
      <w:r>
        <w:t xml:space="preserve"> </w:t>
      </w:r>
      <w:r>
        <w:t>necessite</w:t>
      </w:r>
      <w:r>
        <w:t xml:space="preserve"> </w:t>
      </w:r>
      <w:r>
        <w:t>bihoveth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Adverb without -e: certes</w:t>
      </w:r>
      <w:r>
        <w:br/>
        <w:t>Troilus and Criseyde; Book IV 1025 (data/riverside_cats/TC4_riv.cat)</w:t>
        <w:br/>
      </w:r>
      <w:r>
        <w:t>That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thyn</w:t>
      </w:r>
      <w:r>
        <w:t xml:space="preserve"> </w:t>
      </w:r>
      <w:r>
        <w:t>opynyoun</w:t>
      </w:r>
      <w:r>
        <w:t xml:space="preserve"> </w:t>
      </w:r>
      <w:r>
        <w:t>sooth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over</w:t>
      </w:r>
      <w:r>
        <w:br/>
        <w:t>Troilus and Criseyde; Book IV 1027 (data/riverside_cats/TC4_riv.cat)</w:t>
        <w:br/>
      </w:r>
      <w:r>
        <w:t>And</w:t>
      </w:r>
      <w:r>
        <w:t xml:space="preserve"> </w:t>
      </w:r>
      <w:r>
        <w:t>further</w:t>
      </w:r>
      <w:r>
        <w:t xml:space="preserve"> </w:t>
      </w:r>
      <w:r>
        <w:rPr>
          <w:i/>
        </w:rPr>
        <w:t>over</w:t>
      </w:r>
      <w:r>
        <w:t xml:space="preserve"> </w:t>
      </w:r>
      <w:r>
        <w:t>now</w:t>
      </w:r>
      <w:r>
        <w:t xml:space="preserve"> </w:t>
      </w:r>
      <w:r>
        <w:t>ayeynward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Adverb without -e: ayeynward</w:t>
      </w:r>
      <w:r>
        <w:br/>
        <w:t>Troilus and Criseyde; Book IV 1027 (data/riverside_cats/TC4_riv.cat)</w:t>
        <w:br/>
      </w:r>
      <w:r>
        <w:t>And</w:t>
      </w:r>
      <w:r>
        <w:t xml:space="preserve"> </w:t>
      </w:r>
      <w:r>
        <w:t>further</w:t>
      </w:r>
      <w:r>
        <w:t xml:space="preserve"> </w:t>
      </w:r>
      <w:r>
        <w:t>over</w:t>
      </w:r>
      <w:r>
        <w:t xml:space="preserve"> </w:t>
      </w:r>
      <w:r>
        <w:t>now</w:t>
      </w:r>
      <w:r>
        <w:t xml:space="preserve"> </w:t>
      </w:r>
      <w:r>
        <w:rPr>
          <w:i/>
        </w:rPr>
        <w:t>ayeynward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Adverb without -e: yit</w:t>
      </w:r>
      <w:r>
        <w:br/>
        <w:t>Troilus and Criseyde; Book IV 1027 (data/riverside_cats/TC4_riv.cat)</w:t>
        <w:br/>
      </w:r>
      <w:r>
        <w:t>And</w:t>
      </w:r>
      <w:r>
        <w:t xml:space="preserve"> </w:t>
      </w:r>
      <w:r>
        <w:t>further</w:t>
      </w:r>
      <w:r>
        <w:t xml:space="preserve"> </w:t>
      </w:r>
      <w:r>
        <w:t>over</w:t>
      </w:r>
      <w:r>
        <w:t xml:space="preserve"> </w:t>
      </w:r>
      <w:r>
        <w:t>now</w:t>
      </w:r>
      <w:r>
        <w:t xml:space="preserve"> </w:t>
      </w:r>
      <w:r>
        <w:t>ayeynward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1028 (data/riverside_cats/TC4_riv.cat)</w:t>
        <w:br/>
      </w:r>
      <w:r>
        <w:t>Lo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part</w:t>
      </w:r>
      <w:r>
        <w:t xml:space="preserve"> </w:t>
      </w:r>
      <w:r>
        <w:t>contrarie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1029 (data/riverside_cats/TC4_riv.cat)</w:t>
        <w:br/>
      </w:r>
      <w:r>
        <w:t>As</w:t>
      </w:r>
      <w:r>
        <w:t xml:space="preserve"> </w:t>
      </w:r>
      <w:r>
        <w:rPr>
          <w:i/>
        </w:rPr>
        <w:t>thus</w:t>
      </w:r>
      <w:r>
        <w:t xml:space="preserve"> </w:t>
      </w:r>
      <w:r>
        <w:t>now</w:t>
      </w:r>
      <w:r>
        <w:t xml:space="preserve"> </w:t>
      </w:r>
      <w:r>
        <w:t>herkne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IV 1031 (data/riverside_cats/TC4_riv.cat)</w:t>
        <w:br/>
      </w:r>
      <w:r>
        <w:t>Be</w:t>
      </w:r>
      <w:r>
        <w:t xml:space="preserve"> </w:t>
      </w:r>
      <w:r>
        <w:t>soth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sitte</w:t>
      </w:r>
      <w:r>
        <w:t xml:space="preserve"> </w:t>
      </w:r>
      <w:r>
        <w:rPr>
          <w:i/>
        </w:rPr>
        <w:t>than</w:t>
      </w:r>
      <w:r>
        <w:t xml:space="preserve"> </w:t>
      </w:r>
      <w:r>
        <w:t>sey</w:t>
      </w:r>
      <w:r>
        <w:t xml:space="preserve"> </w:t>
      </w:r>
      <w:r>
        <w:t>I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1033 (data/riverside_cats/TC4_riv.cat)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necessite</w:t>
      </w:r>
      <w:r>
        <w:t xml:space="preserve"> </w:t>
      </w:r>
      <w:r>
        <w:t>in</w:t>
      </w:r>
      <w:r>
        <w:t xml:space="preserve"> </w:t>
      </w:r>
      <w:r>
        <w:t>eyther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ywys</w:t>
      </w:r>
      <w:r>
        <w:br/>
        <w:t>Troilus and Criseyde; Book IV 1034 (data/riverside_cats/TC4_riv.cat)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hym</w:t>
      </w:r>
      <w:r>
        <w:t xml:space="preserve"> </w:t>
      </w:r>
      <w:r>
        <w:t>nede</w:t>
      </w:r>
      <w:r>
        <w:t xml:space="preserve"> </w:t>
      </w:r>
      <w:r>
        <w:t>of</w:t>
      </w:r>
      <w:r>
        <w:t xml:space="preserve"> </w:t>
      </w:r>
      <w:r>
        <w:t>sittynge</w:t>
      </w:r>
      <w:r>
        <w:t xml:space="preserve"> </w:t>
      </w:r>
      <w:r>
        <w:t>is</w:t>
      </w:r>
      <w:r>
        <w:t xml:space="preserve"> </w:t>
      </w:r>
      <w:r>
        <w:rPr>
          <w:i/>
        </w:rPr>
        <w:t>ywys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1035 (data/riverside_cats/TC4_riv.cat)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nede</w:t>
      </w:r>
      <w:r>
        <w:t xml:space="preserve"> </w:t>
      </w:r>
      <w:r>
        <w:t>of</w:t>
      </w:r>
      <w:r>
        <w:t xml:space="preserve"> </w:t>
      </w:r>
      <w:r>
        <w:t>soth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forsothe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1037 (data/riverside_cats/TC4_riv.cat)</w:t>
        <w:br/>
      </w:r>
      <w:r>
        <w:t>But</w:t>
      </w:r>
      <w:r>
        <w:t xml:space="preserve"> </w:t>
      </w:r>
      <w:r>
        <w:t>thow</w:t>
      </w:r>
      <w:r>
        <w:t xml:space="preserve"> </w:t>
      </w:r>
      <w:r>
        <w:t>mayst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sit</w:t>
      </w:r>
      <w:r>
        <w:t xml:space="preserve"> </w:t>
      </w:r>
      <w:r>
        <w:rPr>
          <w:i/>
        </w:rPr>
        <w:t>nat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Adverb without -e: rather</w:t>
      </w:r>
      <w:r>
        <w:br/>
        <w:t>Troilus and Criseyde; Book IV 1039 (data/riverside_cats/TC4_riv.cat)</w:t>
        <w:br/>
      </w:r>
      <w:r>
        <w:t>But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sit</w:t>
      </w:r>
      <w:r>
        <w:t xml:space="preserve"> </w:t>
      </w:r>
      <w:r>
        <w:t>ther</w:t>
      </w:r>
      <w:r>
        <w:t xml:space="preserve"> </w:t>
      </w:r>
      <w:r>
        <w:t>byfore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1039 (data/riverside_cats/TC4_riv.cat)</w:t>
        <w:br/>
      </w:r>
      <w:r>
        <w:t>But</w:t>
      </w:r>
      <w:r>
        <w:t xml:space="preserve"> </w:t>
      </w:r>
      <w:r>
        <w:t>rather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sit</w:t>
      </w:r>
      <w:r>
        <w:t xml:space="preserve"> </w:t>
      </w:r>
      <w:r>
        <w:rPr>
          <w:i/>
        </w:rPr>
        <w:t>ther</w:t>
      </w:r>
      <w:r>
        <w:t xml:space="preserve"> </w:t>
      </w:r>
      <w:r>
        <w:t>byfore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IV 1040 (data/riverside_cats/TC4_riv.cat)</w:t>
        <w:br/>
      </w:r>
      <w:r>
        <w:t>Therfore</w:t>
      </w:r>
      <w:r>
        <w:t xml:space="preserve"> </w:t>
      </w:r>
      <w:r>
        <w:t>is</w:t>
      </w:r>
      <w:r>
        <w:t xml:space="preserve"> </w:t>
      </w:r>
      <w:r>
        <w:t>thyn</w:t>
      </w:r>
      <w:r>
        <w:t xml:space="preserve"> </w:t>
      </w:r>
      <w:r>
        <w:t>opynyoun</w:t>
      </w:r>
      <w:r>
        <w:t xml:space="preserve"> </w:t>
      </w:r>
      <w:r>
        <w:t>soth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1042 (data/riverside_cats/TC4_riv.cat)</w:t>
        <w:br/>
      </w:r>
      <w:r>
        <w:t>Comth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sittyng</w:t>
      </w:r>
      <w:r>
        <w:t xml:space="preserve"> </w:t>
      </w:r>
      <w:r>
        <w:rPr>
          <w:i/>
        </w:rPr>
        <w:t>yet</w:t>
      </w:r>
      <w:r>
        <w:t xml:space="preserve"> </w:t>
      </w:r>
      <w:r>
        <w:t>necessite</w:t>
      </w:r>
      <w:r>
        <w:br/>
        <w:br/>
      </w:r>
    </w:p>
    <w:p>
      <w:r>
        <w:rPr>
          <w:b/>
        </w:rPr>
        <w:t>Adverb without -e: ywys</w:t>
      </w:r>
      <w:r>
        <w:br/>
        <w:t>Troilus and Criseyde; Book IV 1051 (data/riverside_cats/TC4_riv.cat)</w:t>
        <w:br/>
      </w:r>
      <w:r>
        <w:t>For</w:t>
      </w:r>
      <w:r>
        <w:t xml:space="preserve"> </w:t>
      </w:r>
      <w:r>
        <w:t>although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thyng</w:t>
      </w:r>
      <w:r>
        <w:t xml:space="preserve"> </w:t>
      </w:r>
      <w:r>
        <w:t>shal</w:t>
      </w:r>
      <w:r>
        <w:t xml:space="preserve"> </w:t>
      </w:r>
      <w:r>
        <w:t>come</w:t>
      </w:r>
      <w:r>
        <w:t xml:space="preserve"> </w:t>
      </w:r>
      <w:r>
        <w:rPr>
          <w:i/>
        </w:rPr>
        <w:t>ywys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1053 (data/riverside_cats/TC4_riv.cat)</w:t>
        <w:br/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comth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purveyed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1054 (data/riverside_cats/TC4_riv.cat)</w:t>
        <w:br/>
      </w:r>
      <w:r>
        <w:rPr>
          <w:i/>
        </w:rPr>
        <w:t>Yet</w:t>
      </w:r>
      <w:r>
        <w:t xml:space="preserve"> </w:t>
      </w:r>
      <w:r>
        <w:t>natheles</w:t>
      </w:r>
      <w:r>
        <w:t xml:space="preserve"> </w:t>
      </w:r>
      <w:r>
        <w:t>bihoveth</w:t>
      </w:r>
      <w:r>
        <w:t xml:space="preserve"> </w:t>
      </w:r>
      <w:r>
        <w:t>it</w:t>
      </w:r>
      <w:r>
        <w:t xml:space="preserve"> </w:t>
      </w:r>
      <w:r>
        <w:t>nedfully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IV 1054 (data/riverside_cats/TC4_riv.cat)</w:t>
        <w:br/>
      </w:r>
      <w:r>
        <w:t>Yet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bihoveth</w:t>
      </w:r>
      <w:r>
        <w:t xml:space="preserve"> </w:t>
      </w:r>
      <w:r>
        <w:t>it</w:t>
      </w:r>
      <w:r>
        <w:t xml:space="preserve"> </w:t>
      </w:r>
      <w:r>
        <w:t>nedfully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IV 1056 (data/riverside_cats/TC4_riv.cat)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thynges</w:t>
      </w:r>
      <w:r>
        <w:t xml:space="preserve"> </w:t>
      </w:r>
      <w:r>
        <w:t>that</w:t>
      </w:r>
      <w:r>
        <w:t xml:space="preserve"> </w:t>
      </w:r>
      <w:r>
        <w:t>purveyed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1058 (data/riverside_cats/TC4_riv.cat)</w:t>
        <w:br/>
      </w:r>
      <w:r>
        <w:t>And</w:t>
      </w:r>
      <w:r>
        <w:t xml:space="preserve"> </w:t>
      </w:r>
      <w:r>
        <w:t>this</w:t>
      </w:r>
      <w:r>
        <w:t xml:space="preserve"> </w:t>
      </w:r>
      <w:r>
        <w:t>suffiseth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ynough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Adverb without -e: ynough</w:t>
      </w:r>
      <w:r>
        <w:br/>
        <w:t>Troilus and Criseyde; Book IV 1058 (data/riverside_cats/TC4_riv.cat)</w:t>
        <w:br/>
      </w:r>
      <w:r>
        <w:t>And</w:t>
      </w:r>
      <w:r>
        <w:t xml:space="preserve"> </w:t>
      </w:r>
      <w:r>
        <w:t>this</w:t>
      </w:r>
      <w:r>
        <w:t xml:space="preserve"> </w:t>
      </w:r>
      <w:r>
        <w:t>suffiseth</w:t>
      </w:r>
      <w:r>
        <w:t xml:space="preserve"> </w:t>
      </w:r>
      <w:r>
        <w:t>right</w:t>
      </w:r>
      <w:r>
        <w:t xml:space="preserve"> </w:t>
      </w:r>
      <w:r>
        <w:rPr>
          <w:i/>
        </w:rPr>
        <w:t>ynough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Adverb without -e: certeyn</w:t>
      </w:r>
      <w:r>
        <w:br/>
        <w:t>Troilus and Criseyde; Book IV 1058 (data/riverside_cats/TC4_riv.cat)</w:t>
        <w:br/>
      </w:r>
      <w:r>
        <w:t>And</w:t>
      </w:r>
      <w:r>
        <w:t xml:space="preserve"> </w:t>
      </w:r>
      <w:r>
        <w:t>this</w:t>
      </w:r>
      <w:r>
        <w:t xml:space="preserve"> </w:t>
      </w:r>
      <w:r>
        <w:t>suffiseth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1063 (data/riverside_cats/TC4_riv.cat)</w:t>
        <w:br/>
      </w:r>
      <w:r>
        <w:rPr>
          <w:i/>
        </w:rPr>
        <w:t>Now</w:t>
      </w:r>
      <w:r>
        <w:t xml:space="preserve"> </w:t>
      </w:r>
      <w:r>
        <w:t>trewely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fals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IV 1067 (data/riverside_cats/TC4_riv.cat)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t>and</w:t>
      </w:r>
      <w:r>
        <w:t xml:space="preserve"> </w:t>
      </w:r>
      <w:r>
        <w:t>ellis</w:t>
      </w:r>
      <w:r>
        <w:t xml:space="preserve"> </w:t>
      </w:r>
      <w:r>
        <w:rPr>
          <w:i/>
        </w:rPr>
        <w:t>nought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1068 (data/riverside_cats/TC4_riv.cat)</w:t>
        <w:br/>
      </w:r>
      <w:r>
        <w:rPr>
          <w:i/>
        </w:rPr>
        <w:t>So</w:t>
      </w:r>
      <w:r>
        <w:t xml:space="preserve"> </w:t>
      </w:r>
      <w:r>
        <w:t>myghte</w:t>
      </w:r>
      <w:r>
        <w:t xml:space="preserve"> </w:t>
      </w:r>
      <w:r>
        <w:t>I</w:t>
      </w:r>
      <w:r>
        <w:t xml:space="preserve"> </w:t>
      </w:r>
      <w:r>
        <w:t>wene</w:t>
      </w:r>
      <w:r>
        <w:t xml:space="preserve"> </w:t>
      </w:r>
      <w:r>
        <w:t>that</w:t>
      </w:r>
      <w:r>
        <w:t xml:space="preserve"> </w:t>
      </w:r>
      <w:r>
        <w:t>thynges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t>some</w:t>
      </w:r>
      <w:r>
        <w:br/>
        <w:br/>
      </w:r>
    </w:p>
    <w:p>
      <w:r>
        <w:rPr>
          <w:b/>
        </w:rPr>
        <w:t>Adverb without -e: whilom</w:t>
      </w:r>
      <w:r>
        <w:br/>
        <w:t>Troilus and Criseyde; Book IV 1069 (data/riverside_cats/TC4_riv.cat)</w:t>
        <w:br/>
      </w:r>
      <w:r>
        <w:t>That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ben</w:t>
      </w:r>
      <w:r>
        <w:t xml:space="preserve"> </w:t>
      </w:r>
      <w:r>
        <w:t>byfalle</w:t>
      </w:r>
      <w:r>
        <w:t xml:space="preserve"> </w:t>
      </w:r>
      <w:r>
        <w:t>and</w:t>
      </w:r>
      <w:r>
        <w:t xml:space="preserve"> </w:t>
      </w:r>
      <w:r>
        <w:t>overcome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1072 (data/riverside_cats/TC4_riv.cat)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rPr>
          <w:i/>
        </w:rPr>
        <w:t>yet</w:t>
      </w:r>
      <w:r>
        <w:t xml:space="preserve"> </w:t>
      </w:r>
      <w:r>
        <w:t>sey</w:t>
      </w:r>
      <w:r>
        <w:t xml:space="preserve"> </w:t>
      </w:r>
      <w:r>
        <w:t>I</w:t>
      </w:r>
      <w:r>
        <w:t xml:space="preserve"> </w:t>
      </w:r>
      <w:r>
        <w:t>more</w:t>
      </w:r>
      <w:r>
        <w:t xml:space="preserve"> </w:t>
      </w:r>
      <w:r>
        <w:t>herto</w:t>
      </w:r>
      <w:r>
        <w:br/>
        <w:br/>
      </w:r>
    </w:p>
    <w:p>
      <w:r>
        <w:rPr>
          <w:b/>
        </w:rPr>
        <w:t>Adverb without -e: herto</w:t>
      </w:r>
      <w:r>
        <w:br/>
        <w:t>Troilus and Criseyde; Book IV 1072 (data/riverside_cats/TC4_riv.cat)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yet</w:t>
      </w:r>
      <w:r>
        <w:t xml:space="preserve"> </w:t>
      </w:r>
      <w:r>
        <w:t>sey</w:t>
      </w:r>
      <w:r>
        <w:t xml:space="preserve"> </w:t>
      </w:r>
      <w:r>
        <w:t>I</w:t>
      </w:r>
      <w:r>
        <w:t xml:space="preserve"> </w:t>
      </w:r>
      <w:r>
        <w:t>more</w:t>
      </w:r>
      <w:r>
        <w:t xml:space="preserve"> </w:t>
      </w:r>
      <w:r>
        <w:rPr>
          <w:i/>
        </w:rPr>
        <w:t>herto</w:t>
      </w:r>
      <w:r>
        <w:br/>
        <w:br/>
      </w:r>
    </w:p>
    <w:p>
      <w:r>
        <w:rPr>
          <w:b/>
        </w:rPr>
        <w:t>Adverb without -e: iwys</w:t>
      </w:r>
      <w:r>
        <w:br/>
        <w:t>Troilus and Criseyde; Book IV 1074 (data/riverside_cats/TC4_riv.cat)</w:t>
        <w:br/>
      </w:r>
      <w:r>
        <w:rPr>
          <w:i/>
        </w:rPr>
        <w:t>Iwys</w:t>
      </w:r>
      <w:r>
        <w:t xml:space="preserve"> </w:t>
      </w:r>
      <w:r>
        <w:t>that</w:t>
      </w:r>
      <w:r>
        <w:t xml:space="preserve"> </w:t>
      </w:r>
      <w:r>
        <w:t>thyng</w:t>
      </w:r>
      <w:r>
        <w:t xml:space="preserve"> </w:t>
      </w:r>
      <w:r>
        <w:t>moot</w:t>
      </w:r>
      <w:r>
        <w:t xml:space="preserve"> </w:t>
      </w:r>
      <w:r>
        <w:t>nedfully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1074 (data/riverside_cats/TC4_riv.cat)</w:t>
        <w:br/>
      </w:r>
      <w:r>
        <w:t>Iwys</w:t>
      </w:r>
      <w:r>
        <w:t xml:space="preserve"> </w:t>
      </w:r>
      <w:r>
        <w:t>that</w:t>
      </w:r>
      <w:r>
        <w:t xml:space="preserve"> </w:t>
      </w:r>
      <w:r>
        <w:t>thyng</w:t>
      </w:r>
      <w:r>
        <w:t xml:space="preserve"> </w:t>
      </w:r>
      <w:r>
        <w:t>moot</w:t>
      </w:r>
      <w:r>
        <w:t xml:space="preserve"> </w:t>
      </w:r>
      <w:r>
        <w:t>nedfully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1075 (data/riverside_cats/TC4_riv.cat)</w:t>
        <w:br/>
      </w:r>
      <w:r>
        <w:rPr>
          <w:i/>
        </w:rPr>
        <w:t>Ek</w:t>
      </w:r>
      <w:r>
        <w:t xml:space="preserve"> </w:t>
      </w:r>
      <w:r>
        <w:t>right</w:t>
      </w:r>
      <w:r>
        <w:t xml:space="preserve"> </w:t>
      </w:r>
      <w:r>
        <w:t>so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comyng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1075 (data/riverside_cats/TC4_riv.cat)</w:t>
        <w:br/>
      </w:r>
      <w:r>
        <w:t>Ek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comyng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1075 (data/riverside_cats/TC4_riv.cat)</w:t>
        <w:br/>
      </w:r>
      <w:r>
        <w:t>Ek</w:t>
      </w:r>
      <w:r>
        <w:t xml:space="preserve"> </w:t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comyng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1076 (data/riverside_cats/TC4_riv.cat)</w:t>
        <w:br/>
      </w:r>
      <w:r>
        <w:rPr>
          <w:i/>
        </w:rPr>
        <w:t>So</w:t>
      </w:r>
      <w:r>
        <w:t xml:space="preserve"> </w:t>
      </w:r>
      <w:r>
        <w:t>mot</w:t>
      </w:r>
      <w:r>
        <w:t xml:space="preserve"> </w:t>
      </w:r>
      <w:r>
        <w:t>it</w:t>
      </w:r>
      <w:r>
        <w:t xml:space="preserve"> </w:t>
      </w:r>
      <w:r>
        <w:t>come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bifallyng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1076 (data/riverside_cats/TC4_riv.cat)</w:t>
        <w:br/>
      </w:r>
      <w:r>
        <w:t>So</w:t>
      </w:r>
      <w:r>
        <w:t xml:space="preserve"> </w:t>
      </w:r>
      <w:r>
        <w:t>mot</w:t>
      </w:r>
      <w:r>
        <w:t xml:space="preserve"> </w:t>
      </w:r>
      <w:r>
        <w:t>it</w:t>
      </w:r>
      <w:r>
        <w:t xml:space="preserve"> </w:t>
      </w:r>
      <w:r>
        <w:t>come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</w:t>
      </w:r>
      <w:r>
        <w:t xml:space="preserve"> </w:t>
      </w:r>
      <w:r>
        <w:t>bifallyng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1078 (data/riverside_cats/TC4_riv.cat)</w:t>
        <w:br/>
      </w:r>
      <w:r>
        <w:t>They</w:t>
      </w:r>
      <w:r>
        <w:t xml:space="preserve"> </w:t>
      </w:r>
      <w:r>
        <w:t>mowe</w:t>
      </w:r>
      <w:r>
        <w:t xml:space="preserve"> </w:t>
      </w:r>
      <w:r>
        <w:rPr>
          <w:i/>
        </w:rPr>
        <w:t>nat</w:t>
      </w:r>
      <w:r>
        <w:t xml:space="preserve"> </w:t>
      </w:r>
      <w:r>
        <w:t>ben</w:t>
      </w:r>
      <w:r>
        <w:t xml:space="preserve"> </w:t>
      </w:r>
      <w:r>
        <w:t>eschued</w:t>
      </w:r>
      <w:r>
        <w:t xml:space="preserve"> </w:t>
      </w:r>
      <w:r>
        <w:t>on</w:t>
      </w:r>
      <w:r>
        <w:t xml:space="preserve"> </w:t>
      </w:r>
      <w:r>
        <w:t>no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1087 (data/riverside_cats/TC4_riv.cat)</w:t>
        <w:br/>
      </w:r>
      <w:r>
        <w:t>I</w:t>
      </w:r>
      <w:r>
        <w:t xml:space="preserve"> </w:t>
      </w:r>
      <w:r>
        <w:t>Who</w:t>
      </w:r>
      <w:r>
        <w:t xml:space="preserve"> </w:t>
      </w:r>
      <w:r>
        <w:t>say</w:t>
      </w:r>
      <w:r>
        <w:t xml:space="preserve"> </w:t>
      </w:r>
      <w:r>
        <w:t>evere</w:t>
      </w:r>
      <w:r>
        <w:t xml:space="preserve"> </w:t>
      </w:r>
      <w:r>
        <w:t>a</w:t>
      </w:r>
      <w:r>
        <w:t xml:space="preserve"> </w:t>
      </w:r>
      <w:r>
        <w:t>wis</w:t>
      </w:r>
      <w:r>
        <w:t xml:space="preserve"> </w:t>
      </w:r>
      <w:r>
        <w:t>man</w:t>
      </w:r>
      <w:r>
        <w:t xml:space="preserve"> </w:t>
      </w:r>
      <w:r>
        <w:t>faren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1090 (data/riverside_cats/TC4_riv.cat)</w:t>
        <w:br/>
      </w:r>
      <w:r>
        <w:t>What</w:t>
      </w:r>
      <w:r>
        <w:t xml:space="preserve"> </w:t>
      </w:r>
      <w:r>
        <w:t>parde</w:t>
      </w:r>
      <w:r>
        <w:t xml:space="preserve"> </w:t>
      </w:r>
      <w:r>
        <w:t>yet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Criseyde</w:t>
      </w:r>
      <w:r>
        <w:t xml:space="preserve"> </w:t>
      </w:r>
      <w:r>
        <w:t>ago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IV 1091 (data/riverside_cats/TC4_riv.cat)</w:t>
        <w:br/>
      </w:r>
      <w:r>
        <w:rPr>
          <w:i/>
        </w:rPr>
        <w:t>Whi</w:t>
      </w:r>
      <w:r>
        <w:t xml:space="preserve"> </w:t>
      </w:r>
      <w:r>
        <w:t>list</w:t>
      </w:r>
      <w:r>
        <w:t xml:space="preserve"> </w:t>
      </w:r>
      <w:r>
        <w:t>the</w:t>
      </w:r>
      <w:r>
        <w:t xml:space="preserve"> </w:t>
      </w:r>
      <w:r>
        <w:t>so</w:t>
      </w:r>
      <w:r>
        <w:t xml:space="preserve"> </w:t>
      </w:r>
      <w:r>
        <w:t>thiself</w:t>
      </w:r>
      <w:r>
        <w:t xml:space="preserve"> </w:t>
      </w:r>
      <w:r>
        <w:t>fordoon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1091 (data/riverside_cats/TC4_riv.cat)</w:t>
        <w:br/>
      </w:r>
      <w:r>
        <w:t>Whi</w:t>
      </w:r>
      <w:r>
        <w:t xml:space="preserve"> </w:t>
      </w:r>
      <w:r>
        <w:t>list</w:t>
      </w:r>
      <w:r>
        <w:t xml:space="preserve"> </w:t>
      </w:r>
      <w:r>
        <w:t>the</w:t>
      </w:r>
      <w:r>
        <w:t xml:space="preserve"> </w:t>
      </w:r>
      <w:r>
        <w:rPr>
          <w:i/>
        </w:rPr>
        <w:t>so</w:t>
      </w:r>
      <w:r>
        <w:t xml:space="preserve"> </w:t>
      </w:r>
      <w:r>
        <w:t>thiself</w:t>
      </w:r>
      <w:r>
        <w:t xml:space="preserve"> </w:t>
      </w:r>
      <w:r>
        <w:t>fordoon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1093 (data/riverside_cats/TC4_riv.cat)</w:t>
        <w:br/>
      </w:r>
      <w:r>
        <w:t>Hastow</w:t>
      </w:r>
      <w:r>
        <w:t xml:space="preserve"> </w:t>
      </w:r>
      <w:r>
        <w:rPr>
          <w:i/>
        </w:rPr>
        <w:t>nat</w:t>
      </w:r>
      <w:r>
        <w:t xml:space="preserve"> </w:t>
      </w:r>
      <w:r>
        <w:t>lyved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yer</w:t>
      </w:r>
      <w:r>
        <w:t xml:space="preserve"> </w:t>
      </w:r>
      <w:r>
        <w:t>byforn</w:t>
      </w:r>
      <w:r>
        <w:br/>
        <w:br/>
      </w:r>
    </w:p>
    <w:p>
      <w:r>
        <w:rPr>
          <w:b/>
        </w:rPr>
        <w:t>Adverb without -e: byforn</w:t>
      </w:r>
      <w:r>
        <w:br/>
        <w:t>Troilus and Criseyde; Book IV 1093 (data/riverside_cats/TC4_riv.cat)</w:t>
        <w:br/>
      </w:r>
      <w:r>
        <w:t>Hastow</w:t>
      </w:r>
      <w:r>
        <w:t xml:space="preserve"> </w:t>
      </w:r>
      <w:r>
        <w:t>nat</w:t>
      </w:r>
      <w:r>
        <w:t xml:space="preserve"> </w:t>
      </w:r>
      <w:r>
        <w:t>lyved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yer</w:t>
      </w:r>
      <w:r>
        <w:t xml:space="preserve"> </w:t>
      </w:r>
      <w:r>
        <w:rPr>
          <w:i/>
        </w:rPr>
        <w:t>byforn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1097 (data/riverside_cats/TC4_riv.cat)</w:t>
        <w:br/>
      </w:r>
      <w:r>
        <w:t>Lat</w:t>
      </w:r>
      <w:r>
        <w:t xml:space="preserve"> </w:t>
      </w:r>
      <w:r>
        <w:t>be</w:t>
      </w:r>
      <w:r>
        <w:t xml:space="preserve"> </w:t>
      </w:r>
      <w:r>
        <w:t>and</w:t>
      </w:r>
      <w:r>
        <w:t xml:space="preserve"> </w:t>
      </w:r>
      <w:r>
        <w:t>thynk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thi</w:t>
      </w:r>
      <w:r>
        <w:t xml:space="preserve"> </w:t>
      </w:r>
      <w:r>
        <w:t>disese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1098 (data/riverside_cats/TC4_riv.cat)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dees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fallen</w:t>
      </w:r>
      <w:r>
        <w:t xml:space="preserve"> </w:t>
      </w:r>
      <w:r>
        <w:t>chaunces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1099 (data/riverside_cats/TC4_riv.cat)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ther</w:t>
      </w:r>
      <w:r>
        <w:t xml:space="preserve"> </w:t>
      </w:r>
      <w:r>
        <w:t>come</w:t>
      </w:r>
      <w:r>
        <w:t xml:space="preserve"> </w:t>
      </w:r>
      <w:r>
        <w:t>and</w:t>
      </w:r>
      <w:r>
        <w:t xml:space="preserve"> </w:t>
      </w:r>
      <w:r>
        <w:t>gon</w:t>
      </w:r>
      <w:r>
        <w:t xml:space="preserve"> </w:t>
      </w:r>
      <w:r>
        <w:t>plesaunces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1099 (data/riverside_cats/TC4_riv.cat)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rPr>
          <w:i/>
        </w:rPr>
        <w:t>ther</w:t>
      </w:r>
      <w:r>
        <w:t xml:space="preserve"> </w:t>
      </w:r>
      <w:r>
        <w:t>come</w:t>
      </w:r>
      <w:r>
        <w:t xml:space="preserve"> </w:t>
      </w:r>
      <w:r>
        <w:t>and</w:t>
      </w:r>
      <w:r>
        <w:t xml:space="preserve"> </w:t>
      </w:r>
      <w:r>
        <w:t>gon</w:t>
      </w:r>
      <w:r>
        <w:t xml:space="preserve"> </w:t>
      </w:r>
      <w:r>
        <w:t>plesaunces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1100 (data/riverside_cats/TC4_riv.cat)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wonder</w:t>
      </w:r>
      <w:r>
        <w:t xml:space="preserve"> </w:t>
      </w:r>
      <w:r>
        <w:t>most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IV 1101 (data/riverside_cats/TC4_riv.cat)</w:t>
        <w:br/>
      </w:r>
      <w:r>
        <w:rPr>
          <w:i/>
        </w:rPr>
        <w:t>Whi</w:t>
      </w:r>
      <w:r>
        <w:t xml:space="preserve"> </w:t>
      </w:r>
      <w:r>
        <w:t>thow</w:t>
      </w:r>
      <w:r>
        <w:t xml:space="preserve"> </w:t>
      </w:r>
      <w:r>
        <w:t>thus</w:t>
      </w:r>
      <w:r>
        <w:t xml:space="preserve"> </w:t>
      </w:r>
      <w:r>
        <w:t>sorwest</w:t>
      </w:r>
      <w:r>
        <w:t xml:space="preserve"> </w:t>
      </w:r>
      <w:r>
        <w:t>syn</w:t>
      </w:r>
      <w:r>
        <w:t xml:space="preserve"> </w:t>
      </w:r>
      <w:r>
        <w:t>thow</w:t>
      </w:r>
      <w:r>
        <w:t xml:space="preserve"> </w:t>
      </w:r>
      <w:r>
        <w:t>nost</w:t>
      </w:r>
      <w:r>
        <w:t xml:space="preserve"> </w:t>
      </w:r>
      <w:r>
        <w:t>nat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1101 (data/riverside_cats/TC4_riv.cat)</w:t>
        <w:br/>
      </w:r>
      <w:r>
        <w:t>Whi</w:t>
      </w:r>
      <w:r>
        <w:t xml:space="preserve"> </w:t>
      </w:r>
      <w:r>
        <w:t>thow</w:t>
      </w:r>
      <w:r>
        <w:t xml:space="preserve"> </w:t>
      </w:r>
      <w:r>
        <w:rPr>
          <w:i/>
        </w:rPr>
        <w:t>thus</w:t>
      </w:r>
      <w:r>
        <w:t xml:space="preserve"> </w:t>
      </w:r>
      <w:r>
        <w:t>sorwest</w:t>
      </w:r>
      <w:r>
        <w:t xml:space="preserve"> </w:t>
      </w:r>
      <w:r>
        <w:t>syn</w:t>
      </w:r>
      <w:r>
        <w:t xml:space="preserve"> </w:t>
      </w:r>
      <w:r>
        <w:t>thow</w:t>
      </w:r>
      <w:r>
        <w:t xml:space="preserve"> </w:t>
      </w:r>
      <w:r>
        <w:t>nost</w:t>
      </w:r>
      <w:r>
        <w:t xml:space="preserve"> </w:t>
      </w:r>
      <w:r>
        <w:t>nat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1101 (data/riverside_cats/TC4_riv.cat)</w:t>
        <w:br/>
      </w:r>
      <w:r>
        <w:t>Whi</w:t>
      </w:r>
      <w:r>
        <w:t xml:space="preserve"> </w:t>
      </w:r>
      <w:r>
        <w:t>thow</w:t>
      </w:r>
      <w:r>
        <w:t xml:space="preserve"> </w:t>
      </w:r>
      <w:r>
        <w:t>thus</w:t>
      </w:r>
      <w:r>
        <w:t xml:space="preserve"> </w:t>
      </w:r>
      <w:r>
        <w:t>sorwest</w:t>
      </w:r>
      <w:r>
        <w:t xml:space="preserve"> </w:t>
      </w:r>
      <w:r>
        <w:t>syn</w:t>
      </w:r>
      <w:r>
        <w:t xml:space="preserve"> </w:t>
      </w:r>
      <w:r>
        <w:t>thow</w:t>
      </w:r>
      <w:r>
        <w:t xml:space="preserve"> </w:t>
      </w:r>
      <w:r>
        <w:t>nost</w:t>
      </w:r>
      <w:r>
        <w:t xml:space="preserve"> </w:t>
      </w:r>
      <w:r>
        <w:rPr>
          <w:i/>
        </w:rPr>
        <w:t>nat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Adverb without -e: yit</w:t>
      </w:r>
      <w:r>
        <w:br/>
        <w:t>Troilus and Criseyde; Book IV 1101 (data/riverside_cats/TC4_riv.cat)</w:t>
        <w:br/>
      </w:r>
      <w:r>
        <w:t>Whi</w:t>
      </w:r>
      <w:r>
        <w:t xml:space="preserve"> </w:t>
      </w:r>
      <w:r>
        <w:t>thow</w:t>
      </w:r>
      <w:r>
        <w:t xml:space="preserve"> </w:t>
      </w:r>
      <w:r>
        <w:t>thus</w:t>
      </w:r>
      <w:r>
        <w:t xml:space="preserve"> </w:t>
      </w:r>
      <w:r>
        <w:t>sorwest</w:t>
      </w:r>
      <w:r>
        <w:t xml:space="preserve"> </w:t>
      </w:r>
      <w:r>
        <w:t>syn</w:t>
      </w:r>
      <w:r>
        <w:t xml:space="preserve"> </w:t>
      </w:r>
      <w:r>
        <w:t>thow</w:t>
      </w:r>
      <w:r>
        <w:t xml:space="preserve"> </w:t>
      </w:r>
      <w:r>
        <w:t>nost</w:t>
      </w:r>
      <w:r>
        <w:t xml:space="preserve"> </w:t>
      </w:r>
      <w:r>
        <w:t>nat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1102 (data/riverside_cats/TC4_riv.cat)</w:t>
        <w:br/>
      </w:r>
      <w:r>
        <w:t>Touchyng</w:t>
      </w:r>
      <w:r>
        <w:t xml:space="preserve"> </w:t>
      </w:r>
      <w:r>
        <w:t>hire</w:t>
      </w:r>
      <w:r>
        <w:t xml:space="preserve"> </w:t>
      </w:r>
      <w:r>
        <w:t>goyng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1104 (data/riverside_cats/TC4_riv.cat)</w:t>
        <w:br/>
      </w:r>
      <w:r>
        <w:t>Thow</w:t>
      </w:r>
      <w:r>
        <w:t xml:space="preserve"> </w:t>
      </w:r>
      <w:r>
        <w:t>hast</w:t>
      </w:r>
      <w:r>
        <w:t xml:space="preserve"> </w:t>
      </w:r>
      <w:r>
        <w:rPr>
          <w:i/>
        </w:rPr>
        <w:t>nat</w:t>
      </w:r>
      <w:r>
        <w:t xml:space="preserve"> </w:t>
      </w:r>
      <w:r>
        <w:t>yet</w:t>
      </w:r>
      <w:r>
        <w:t xml:space="preserve"> </w:t>
      </w:r>
      <w:r>
        <w:t>assayed</w:t>
      </w:r>
      <w:r>
        <w:t xml:space="preserve"> </w:t>
      </w:r>
      <w:r>
        <w:t>al</w:t>
      </w:r>
      <w:r>
        <w:t xml:space="preserve"> </w:t>
      </w:r>
      <w:r>
        <w:t>hire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1105 (data/riverside_cats/TC4_riv.cat)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rPr>
          <w:i/>
        </w:rPr>
        <w:t>al</w:t>
      </w:r>
      <w:r>
        <w:t xml:space="preserve"> </w:t>
      </w:r>
      <w:r>
        <w:t>bytyme</w:t>
      </w:r>
      <w:r>
        <w:t xml:space="preserve"> </w:t>
      </w:r>
      <w:r>
        <w:t>his</w:t>
      </w:r>
      <w:r>
        <w:t xml:space="preserve"> </w:t>
      </w:r>
      <w:r>
        <w:t>nekke</w:t>
      </w:r>
      <w:r>
        <w:t xml:space="preserve"> </w:t>
      </w:r>
      <w:r>
        <w:t>beede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IV 1107 (data/riverside_cats/TC4_riv.cat)</w:t>
        <w:br/>
      </w:r>
      <w:r>
        <w:rPr>
          <w:i/>
        </w:rPr>
        <w:t>Forthi</w:t>
      </w:r>
      <w:r>
        <w:t xml:space="preserve"> </w:t>
      </w:r>
      <w:r>
        <w:t>tak</w:t>
      </w:r>
      <w:r>
        <w:t xml:space="preserve"> </w:t>
      </w:r>
      <w:r>
        <w:t>hede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mor</w:t>
      </w:r>
      <w:r>
        <w:br/>
        <w:t>Troilus and Criseyde; Book IV 1110 (data/riverside_cats/TC4_riv.cat)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mor</w:t>
      </w:r>
      <w:r>
        <w:t xml:space="preserve"> </w:t>
      </w:r>
      <w:r>
        <w:t>me</w:t>
      </w:r>
      <w:r>
        <w:t xml:space="preserve"> </w:t>
      </w:r>
      <w:r>
        <w:t>thynketh</w:t>
      </w:r>
      <w:r>
        <w:t xml:space="preserve"> </w:t>
      </w:r>
      <w:r>
        <w:t>thus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1110 (data/riverside_cats/TC4_riv.cat)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t>mor</w:t>
      </w:r>
      <w:r>
        <w:t xml:space="preserve"> </w:t>
      </w:r>
      <w:r>
        <w:t>me</w:t>
      </w:r>
      <w:r>
        <w:t xml:space="preserve"> </w:t>
      </w:r>
      <w:r>
        <w:t>thynketh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wherwith</w:t>
      </w:r>
      <w:r>
        <w:br/>
        <w:t>Troilus and Criseyde; Book IV 1112 (data/riverside_cats/TC4_riv.cat)</w:t>
        <w:br/>
      </w:r>
      <w:r>
        <w:rPr>
          <w:i/>
        </w:rPr>
        <w:t>Wherwith</w:t>
      </w:r>
      <w:r>
        <w:t xml:space="preserve"> </w:t>
      </w:r>
      <w:r>
        <w:t>she</w:t>
      </w:r>
      <w:r>
        <w:t xml:space="preserve"> </w:t>
      </w:r>
      <w:r>
        <w:t>kan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right</w:t>
      </w:r>
      <w:r>
        <w:t xml:space="preserve"> </w:t>
      </w:r>
      <w:r>
        <w:t>arede</w:t>
      </w:r>
      <w:r>
        <w:br/>
        <w:br/>
      </w:r>
    </w:p>
    <w:p>
      <w:r>
        <w:rPr>
          <w:b/>
        </w:rPr>
        <w:t>Adverb without -e: certeyn</w:t>
      </w:r>
      <w:r>
        <w:br/>
        <w:t>Troilus and Criseyde; Book IV 1118 (data/riverside_cats/TC4_riv.cat)</w:t>
        <w:br/>
      </w:r>
      <w:r>
        <w:t>Myn</w:t>
      </w:r>
      <w:r>
        <w:t xml:space="preserve"> </w:t>
      </w:r>
      <w:r>
        <w:t>herte</w:t>
      </w:r>
      <w:r>
        <w:t xml:space="preserve"> </w:t>
      </w:r>
      <w:r>
        <w:t>seyth</w:t>
      </w:r>
      <w:r>
        <w:t xml:space="preserve"> </w:t>
      </w:r>
      <w:r>
        <w:rPr>
          <w:i/>
        </w:rPr>
        <w:t>Certeyn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1118 (data/riverside_cats/TC4_riv.cat)</w:t>
        <w:br/>
      </w:r>
      <w:r>
        <w:t>Myn</w:t>
      </w:r>
      <w:r>
        <w:t xml:space="preserve"> </w:t>
      </w:r>
      <w:r>
        <w:t>herte</w:t>
      </w:r>
      <w:r>
        <w:t xml:space="preserve"> </w:t>
      </w:r>
      <w:r>
        <w:t>seyth</w:t>
      </w:r>
      <w:r>
        <w:t xml:space="preserve"> </w:t>
      </w:r>
      <w:r>
        <w:t>Certeyn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IV 1119 (data/riverside_cats/TC4_riv.cat)</w:t>
        <w:br/>
      </w:r>
      <w:r>
        <w:t>And</w:t>
      </w:r>
      <w:r>
        <w:t xml:space="preserve"> </w:t>
      </w:r>
      <w:r>
        <w:rPr>
          <w:i/>
        </w:rPr>
        <w:t>forthi</w:t>
      </w:r>
      <w:r>
        <w:t xml:space="preserve"> </w:t>
      </w:r>
      <w:r>
        <w:t>put</w:t>
      </w:r>
      <w:r>
        <w:t xml:space="preserve"> </w:t>
      </w:r>
      <w:r>
        <w:t>thyn</w:t>
      </w:r>
      <w:r>
        <w:t xml:space="preserve"> </w:t>
      </w:r>
      <w:r>
        <w:t>herte</w:t>
      </w:r>
      <w:r>
        <w:t xml:space="preserve"> </w:t>
      </w:r>
      <w:r>
        <w:t>a</w:t>
      </w:r>
      <w:r>
        <w:t xml:space="preserve"> </w:t>
      </w:r>
      <w:r>
        <w:t>while</w:t>
      </w:r>
      <w:r>
        <w:t xml:space="preserve"> </w:t>
      </w:r>
      <w:r>
        <w:t>in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1122 (data/riverside_cats/TC4_riv.cat)</w:t>
        <w:br/>
      </w:r>
      <w:r>
        <w:t>Thow</w:t>
      </w:r>
      <w:r>
        <w:t xml:space="preserve"> </w:t>
      </w:r>
      <w:r>
        <w:t>seist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don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1122 (data/riverside_cats/TC4_riv.cat)</w:t>
        <w:br/>
      </w:r>
      <w:r>
        <w:t>Thow</w:t>
      </w:r>
      <w:r>
        <w:t xml:space="preserve"> </w:t>
      </w:r>
      <w:r>
        <w:t>seist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don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1122 (data/riverside_cats/TC4_riv.cat)</w:t>
        <w:br/>
      </w:r>
      <w:r>
        <w:t>Thow</w:t>
      </w:r>
      <w:r>
        <w:t xml:space="preserve"> </w:t>
      </w:r>
      <w:r>
        <w:t>seist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don</w:t>
      </w:r>
      <w:r>
        <w:t xml:space="preserve"> </w:t>
      </w:r>
      <w:r>
        <w:t>right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1124 (data/riverside_cats/TC4_riv.cat)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tyme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1127 (data/riverside_cats/TC4_riv.cat)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wroughte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1128 (data/riverside_cats/TC4_riv.cat)</w:t>
        <w:br/>
      </w:r>
      <w:r>
        <w:t>Soth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gonnen</w:t>
      </w:r>
      <w:r>
        <w:t xml:space="preserve"> </w:t>
      </w:r>
      <w:r>
        <w:t>first</w:t>
      </w:r>
      <w:r>
        <w:t xml:space="preserve"> </w:t>
      </w:r>
      <w:r>
        <w:t>to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IV 1128 (data/riverside_cats/TC4_riv.cat)</w:t>
        <w:br/>
      </w:r>
      <w:r>
        <w:t>Soth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gonnen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to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1129 (data/riverside_cats/TC4_riv.cat)</w:t>
        <w:br/>
      </w:r>
      <w:r>
        <w:rPr>
          <w:i/>
        </w:rPr>
        <w:t>So</w:t>
      </w:r>
      <w:r>
        <w:t xml:space="preserve"> </w:t>
      </w:r>
      <w:r>
        <w:t>gan</w:t>
      </w:r>
      <w:r>
        <w:t xml:space="preserve"> </w:t>
      </w:r>
      <w:r>
        <w:t>the</w:t>
      </w:r>
      <w:r>
        <w:t xml:space="preserve"> </w:t>
      </w:r>
      <w:r>
        <w:t>peyne</w:t>
      </w:r>
      <w:r>
        <w:t xml:space="preserve"> </w:t>
      </w:r>
      <w:r>
        <w:t>hire</w:t>
      </w:r>
      <w:r>
        <w:t xml:space="preserve"> </w:t>
      </w:r>
      <w:r>
        <w:t>hertes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twiste</w:t>
      </w:r>
      <w:r>
        <w:br/>
        <w:br/>
      </w:r>
    </w:p>
    <w:p>
      <w:r>
        <w:rPr>
          <w:b/>
        </w:rPr>
        <w:t>Adverb without -e: after</w:t>
      </w:r>
      <w:r>
        <w:br/>
        <w:t>Troilus and Criseyde; Book IV 1131 (data/riverside_cats/TC4_riv.cat)</w:t>
        <w:br/>
      </w:r>
      <w:r>
        <w:t>But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armes</w:t>
      </w:r>
      <w:r>
        <w:t xml:space="preserve"> </w:t>
      </w:r>
      <w:r>
        <w:t>toke</w:t>
      </w:r>
      <w:r>
        <w:t xml:space="preserve"> </w:t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kiste</w:t>
      </w:r>
      <w:r>
        <w:br/>
        <w:br/>
      </w:r>
    </w:p>
    <w:p>
      <w:r>
        <w:rPr>
          <w:b/>
        </w:rPr>
        <w:t>Adverb without -e: wher</w:t>
      </w:r>
      <w:r>
        <w:br/>
        <w:t>Troilus and Criseyde; Book IV 1133 (data/riverside_cats/TC4_riv.cat)</w:t>
        <w:br/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ne</w:t>
      </w:r>
      <w:r>
        <w:t xml:space="preserve"> </w:t>
      </w:r>
      <w:r>
        <w:t>myghte</w:t>
      </w:r>
      <w:r>
        <w:t xml:space="preserve"> </w:t>
      </w:r>
      <w:r>
        <w:t>o</w:t>
      </w:r>
      <w:r>
        <w:t xml:space="preserve"> </w:t>
      </w:r>
      <w:r>
        <w:t>word</w:t>
      </w:r>
      <w:r>
        <w:t xml:space="preserve"> </w:t>
      </w:r>
      <w:r>
        <w:t>out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1133 (data/riverside_cats/TC4_riv.cat)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ne</w:t>
      </w:r>
      <w:r>
        <w:t xml:space="preserve"> </w:t>
      </w:r>
      <w:r>
        <w:t>myghte</w:t>
      </w:r>
      <w:r>
        <w:t xml:space="preserve"> </w:t>
      </w:r>
      <w:r>
        <w:t>o</w:t>
      </w:r>
      <w:r>
        <w:t xml:space="preserve"> </w:t>
      </w:r>
      <w:r>
        <w:t>word</w:t>
      </w:r>
      <w:r>
        <w:t xml:space="preserve"> </w:t>
      </w:r>
      <w:r>
        <w:rPr>
          <w:i/>
        </w:rPr>
        <w:t>out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Adverb without -e: erst</w:t>
      </w:r>
      <w:r>
        <w:br/>
        <w:t>Troilus and Criseyde; Book IV 1134 (data/riverside_cats/TC4_riv.cat)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rPr>
          <w:i/>
        </w:rPr>
        <w:t>erst</w:t>
      </w:r>
      <w:r>
        <w:t xml:space="preserve"> </w:t>
      </w:r>
      <w:r>
        <w:t>for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sobbynge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1138 (data/riverside_cats/TC4_riv.cat)</w:t>
        <w:br/>
      </w:r>
      <w:r>
        <w:rPr>
          <w:i/>
        </w:rPr>
        <w:t>So</w:t>
      </w:r>
      <w:r>
        <w:t xml:space="preserve"> </w:t>
      </w:r>
      <w:r>
        <w:t>bittre</w:t>
      </w:r>
      <w:r>
        <w:t xml:space="preserve"> </w:t>
      </w:r>
      <w:r>
        <w:t>teeris</w:t>
      </w:r>
      <w:r>
        <w:t xml:space="preserve"> </w:t>
      </w:r>
      <w:r>
        <w:t>weep</w:t>
      </w:r>
      <w:r>
        <w:t xml:space="preserve"> </w:t>
      </w:r>
      <w:r>
        <w:t>nought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1140 (data/riverside_cats/TC4_riv.cat)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so</w:t>
      </w:r>
      <w:r>
        <w:t xml:space="preserve"> </w:t>
      </w:r>
      <w:r>
        <w:t>hard</w:t>
      </w:r>
      <w:r>
        <w:t xml:space="preserve"> </w:t>
      </w:r>
      <w:r>
        <w:t>an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1140 (data/riverside_cats/TC4_riv.cat)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nys</w:t>
      </w:r>
      <w:r>
        <w:t xml:space="preserve"> </w:t>
      </w:r>
      <w:r>
        <w:rPr>
          <w:i/>
        </w:rPr>
        <w:t>so</w:t>
      </w:r>
      <w:r>
        <w:t xml:space="preserve"> </w:t>
      </w:r>
      <w:r>
        <w:t>hard</w:t>
      </w:r>
      <w:r>
        <w:t xml:space="preserve"> </w:t>
      </w:r>
      <w:r>
        <w:t>an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somwhat</w:t>
      </w:r>
      <w:r>
        <w:br/>
        <w:t>Troilus and Criseyde; Book IV 1144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somwhat</w:t>
      </w:r>
      <w:r>
        <w:t xml:space="preserve"> </w:t>
      </w:r>
      <w:r>
        <w:t>to</w:t>
      </w:r>
      <w:r>
        <w:t xml:space="preserve"> </w:t>
      </w:r>
      <w:r>
        <w:t>wayken</w:t>
      </w:r>
      <w:r>
        <w:t xml:space="preserve"> </w:t>
      </w:r>
      <w:r>
        <w:t>gan</w:t>
      </w:r>
      <w:r>
        <w:t xml:space="preserve"> </w:t>
      </w:r>
      <w:r>
        <w:t>the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1147 (data/riverside_cats/TC4_riv.cat)</w:t>
        <w:br/>
      </w:r>
      <w:r>
        <w:t>With</w:t>
      </w:r>
      <w:r>
        <w:t xml:space="preserve"> </w:t>
      </w:r>
      <w:r>
        <w:t>broken</w:t>
      </w:r>
      <w:r>
        <w:t xml:space="preserve"> </w:t>
      </w:r>
      <w:r>
        <w:t>vois</w:t>
      </w:r>
      <w:r>
        <w:t xml:space="preserve"> </w:t>
      </w:r>
      <w:r>
        <w:rPr>
          <w:i/>
        </w:rPr>
        <w:t>al</w:t>
      </w:r>
      <w:r>
        <w:t xml:space="preserve"> </w:t>
      </w:r>
      <w:r>
        <w:t>hoors</w:t>
      </w:r>
      <w:r>
        <w:t xml:space="preserve"> </w:t>
      </w:r>
      <w:r>
        <w:t>forshright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1153 (data/riverside_cats/TC4_riv.cat)</w:t>
        <w:br/>
      </w:r>
      <w:r>
        <w:rPr>
          <w:i/>
        </w:rPr>
        <w:t>Right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word</w:t>
      </w:r>
      <w:r>
        <w:t xml:space="preserve"> </w:t>
      </w:r>
      <w:r>
        <w:t>alwey</w:t>
      </w:r>
      <w:r>
        <w:t xml:space="preserve"> </w:t>
      </w:r>
      <w:r>
        <w:t>o</w:t>
      </w:r>
      <w:r>
        <w:t xml:space="preserve"> </w:t>
      </w:r>
      <w:r>
        <w:t>poynt</w:t>
      </w:r>
      <w:r>
        <w:t xml:space="preserve"> </w:t>
      </w:r>
      <w:r>
        <w:t>to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1154 (data/riverside_cats/TC4_riv.cat)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lith</w:t>
      </w:r>
      <w:r>
        <w:t xml:space="preserve"> </w:t>
      </w:r>
      <w:r>
        <w:t>with</w:t>
      </w:r>
      <w:r>
        <w:t xml:space="preserve"> </w:t>
      </w:r>
      <w:r>
        <w:t>hewes</w:t>
      </w:r>
      <w:r>
        <w:t xml:space="preserve"> </w:t>
      </w:r>
      <w:r>
        <w:t>pale</w:t>
      </w:r>
      <w:r>
        <w:t xml:space="preserve"> </w:t>
      </w:r>
      <w:r>
        <w:t>and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Adverb without -e: whilom</w:t>
      </w:r>
      <w:r>
        <w:br/>
        <w:t>Troilus and Criseyde; Book IV 1155 (data/riverside_cats/TC4_riv.cat)</w:t>
        <w:br/>
      </w:r>
      <w:r>
        <w:t>That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fressh</w:t>
      </w:r>
      <w:r>
        <w:t xml:space="preserve"> </w:t>
      </w:r>
      <w:r>
        <w:t>and</w:t>
      </w:r>
      <w:r>
        <w:t xml:space="preserve"> </w:t>
      </w:r>
      <w:r>
        <w:t>fairest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sene</w:t>
      </w:r>
      <w:r>
        <w:br/>
        <w:br/>
      </w:r>
    </w:p>
    <w:p>
      <w:r>
        <w:rPr>
          <w:b/>
        </w:rPr>
        <w:t>Adverb without -e: upward</w:t>
      </w:r>
      <w:r>
        <w:br/>
        <w:t>Troilus and Criseyde; Book IV 1159 (data/riverside_cats/TC4_riv.cat)</w:t>
        <w:br/>
      </w:r>
      <w:r>
        <w:t>Hire</w:t>
      </w:r>
      <w:r>
        <w:t xml:space="preserve"> </w:t>
      </w:r>
      <w:r>
        <w:t>eyen</w:t>
      </w:r>
      <w:r>
        <w:t xml:space="preserve"> </w:t>
      </w:r>
      <w:r>
        <w:t>throwen</w:t>
      </w:r>
      <w:r>
        <w:t xml:space="preserve"> </w:t>
      </w:r>
      <w:r>
        <w:rPr>
          <w:i/>
        </w:rPr>
        <w:t>upward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1160 (data/riverside_cats/TC4_riv.cat)</w:t>
        <w:br/>
      </w:r>
      <w:r>
        <w:t>This</w:t>
      </w:r>
      <w:r>
        <w:t xml:space="preserve"> </w:t>
      </w:r>
      <w:r>
        <w:t>sorwful</w:t>
      </w:r>
      <w:r>
        <w:t xml:space="preserve"> </w:t>
      </w:r>
      <w:r>
        <w:t>man</w:t>
      </w:r>
      <w:r>
        <w:t xml:space="preserve"> </w:t>
      </w:r>
      <w:r>
        <w:t>kan</w:t>
      </w:r>
      <w:r>
        <w:t xml:space="preserve"> </w:t>
      </w:r>
      <w:r>
        <w:rPr>
          <w:i/>
        </w:rPr>
        <w:t>now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red</w:t>
      </w:r>
      <w:r>
        <w:br/>
        <w:br/>
      </w:r>
    </w:p>
    <w:p>
      <w:r>
        <w:rPr>
          <w:b/>
        </w:rPr>
        <w:t>Adverb without -e: long</w:t>
      </w:r>
      <w:r>
        <w:br/>
        <w:t>Troilus and Criseyde; Book IV 1163 (data/riverside_cats/TC4_riv.cat)</w:t>
        <w:br/>
      </w:r>
      <w:r>
        <w:t>He</w:t>
      </w:r>
      <w:r>
        <w:t xml:space="preserve"> </w:t>
      </w:r>
      <w:r>
        <w:t>rist</w:t>
      </w:r>
      <w:r>
        <w:t xml:space="preserve"> </w:t>
      </w:r>
      <w:r>
        <w:t>hym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long</w:t>
      </w:r>
      <w:r>
        <w:t xml:space="preserve"> </w:t>
      </w:r>
      <w:r>
        <w:t>streght</w:t>
      </w:r>
      <w:r>
        <w:t xml:space="preserve"> </w:t>
      </w:r>
      <w:r>
        <w:t>he</w:t>
      </w:r>
      <w:r>
        <w:t xml:space="preserve"> </w:t>
      </w:r>
      <w:r>
        <w:t>hire</w:t>
      </w:r>
      <w:r>
        <w:t xml:space="preserve"> </w:t>
      </w:r>
      <w:r>
        <w:t>leyde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1167 (data/riverside_cats/TC4_riv.cat)</w:t>
        <w:br/>
      </w:r>
      <w:r>
        <w:t>But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specheles</w:t>
      </w:r>
      <w:r>
        <w:t xml:space="preserve"> </w:t>
      </w:r>
      <w:r>
        <w:t>she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1168 (data/riverside_cats/TC4_riv.cat)</w:t>
        <w:br/>
      </w:r>
      <w:r>
        <w:t>With</w:t>
      </w:r>
      <w:r>
        <w:t xml:space="preserve"> </w:t>
      </w:r>
      <w:r>
        <w:t>sorweful</w:t>
      </w:r>
      <w:r>
        <w:t xml:space="preserve"> </w:t>
      </w:r>
      <w:r>
        <w:t>vois</w:t>
      </w:r>
      <w:r>
        <w:t xml:space="preserve"> </w:t>
      </w:r>
      <w:r>
        <w:t>and</w:t>
      </w:r>
      <w:r>
        <w:t xml:space="preserve"> </w:t>
      </w:r>
      <w:r>
        <w:t>herte</w:t>
      </w:r>
      <w:r>
        <w:t xml:space="preserve"> </w:t>
      </w:r>
      <w:r>
        <w:t>of</w:t>
      </w:r>
      <w:r>
        <w:t xml:space="preserve"> </w:t>
      </w:r>
      <w:r>
        <w:t>blisse</w:t>
      </w:r>
      <w:r>
        <w:t xml:space="preserve"> </w:t>
      </w:r>
      <w:r>
        <w:rPr>
          <w:i/>
        </w:rPr>
        <w:t>al</w:t>
      </w:r>
      <w:r>
        <w:t xml:space="preserve"> </w:t>
      </w:r>
      <w:r>
        <w:t>bare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1169 (data/riverside_cats/TC4_riv.cat)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yfare</w:t>
      </w:r>
      <w:r>
        <w:br/>
        <w:br/>
      </w:r>
    </w:p>
    <w:p>
      <w:r>
        <w:rPr>
          <w:b/>
        </w:rPr>
        <w:t>Adverb without -e: of</w:t>
      </w:r>
      <w:r>
        <w:br/>
        <w:t>Troilus and Criseyde; Book IV 1173 (data/riverside_cats/TC4_riv.cat)</w:t>
        <w:br/>
      </w:r>
      <w:r>
        <w:t>He</w:t>
      </w:r>
      <w:r>
        <w:t xml:space="preserve"> </w:t>
      </w:r>
      <w:r>
        <w:t>gan</w:t>
      </w:r>
      <w:r>
        <w:t xml:space="preserve"> </w:t>
      </w:r>
      <w:r>
        <w:t>tho</w:t>
      </w:r>
      <w:r>
        <w:t xml:space="preserve"> </w:t>
      </w:r>
      <w:r>
        <w:t>teeris</w:t>
      </w:r>
      <w:r>
        <w:t xml:space="preserve"> </w:t>
      </w:r>
      <w:r>
        <w:t>wypen</w:t>
      </w:r>
      <w:r>
        <w:t xml:space="preserve"> </w:t>
      </w:r>
      <w:r>
        <w:rPr>
          <w:i/>
        </w:rPr>
        <w:t>of</w:t>
      </w:r>
      <w:r>
        <w:t xml:space="preserve"> </w:t>
      </w:r>
      <w:r>
        <w:t>ful</w:t>
      </w:r>
      <w:r>
        <w:t xml:space="preserve"> </w:t>
      </w:r>
      <w:r>
        <w:t>dreye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1181 (data/riverside_cats/TC4_riv.cat)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say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woon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1181 (data/riverside_cats/TC4_riv.cat)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say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woon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1186 (data/riverside_cats/TC4_riv.cat)</w:t>
        <w:br/>
      </w:r>
      <w:r>
        <w:t>Hymself</w:t>
      </w:r>
      <w:r>
        <w:t xml:space="preserve"> </w:t>
      </w:r>
      <w:r>
        <w:t>to</w:t>
      </w:r>
      <w:r>
        <w:t xml:space="preserve"> </w:t>
      </w:r>
      <w:r>
        <w:t>slen</w:t>
      </w:r>
      <w:r>
        <w:t xml:space="preserve"> </w:t>
      </w:r>
      <w:r>
        <w:rPr>
          <w:i/>
        </w:rP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1187 (data/riverside_cats/TC4_riv.cat)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hire</w:t>
      </w:r>
      <w:r>
        <w:t xml:space="preserve"> </w:t>
      </w:r>
      <w:r>
        <w:t>soule</w:t>
      </w:r>
      <w:r>
        <w:t xml:space="preserve"> </w:t>
      </w:r>
      <w:r>
        <w:t>folwen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IV 1190 (data/riverside_cats/TC4_riv.cat)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he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lyven</w:t>
      </w:r>
      <w:r>
        <w:t xml:space="preserve"> </w:t>
      </w:r>
      <w:r>
        <w:t>sholde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IV 1191 (data/riverside_cats/TC4_riv.cat)</w:t>
        <w:br/>
      </w:r>
      <w:r>
        <w:rPr>
          <w:i/>
        </w:rPr>
        <w:t>Than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fulfild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desdayn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1191 (data/riverside_cats/TC4_riv.cat)</w:t>
        <w:br/>
      </w:r>
      <w:r>
        <w:t>Than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rPr>
          <w:i/>
        </w:rPr>
        <w:t>thus</w:t>
      </w:r>
      <w:r>
        <w:t xml:space="preserve"> </w:t>
      </w:r>
      <w:r>
        <w:t>fulfild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desdayn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1195 (data/riverside_cats/TC4_riv.cat)</w:t>
        <w:br/>
      </w:r>
      <w:r>
        <w:t>Fy</w:t>
      </w:r>
      <w:r>
        <w:t xml:space="preserve"> </w:t>
      </w:r>
      <w:r>
        <w:t>on</w:t>
      </w:r>
      <w:r>
        <w:t xml:space="preserve"> </w:t>
      </w:r>
      <w:r>
        <w:t>youre</w:t>
      </w:r>
      <w:r>
        <w:t xml:space="preserve"> </w:t>
      </w:r>
      <w:r>
        <w:t>myght</w:t>
      </w:r>
      <w:r>
        <w:t xml:space="preserve"> </w:t>
      </w:r>
      <w:r>
        <w:t>and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so</w:t>
      </w:r>
      <w:r>
        <w:t xml:space="preserve"> </w:t>
      </w:r>
      <w:r>
        <w:t>dyverse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1196 (data/riverside_cats/TC4_riv.cat)</w:t>
        <w:br/>
      </w:r>
      <w:r>
        <w:rPr>
          <w:i/>
        </w:rPr>
        <w:t>Thus</w:t>
      </w:r>
      <w:r>
        <w:t xml:space="preserve"> </w:t>
      </w:r>
      <w:r>
        <w:t>cowardly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1197 (data/riverside_cats/TC4_riv.cat)</w:t>
        <w:br/>
      </w:r>
      <w:r>
        <w:rPr>
          <w:i/>
        </w:rPr>
        <w:t>Ther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deth</w:t>
      </w:r>
      <w:r>
        <w:t xml:space="preserve"> </w:t>
      </w:r>
      <w:r>
        <w:t>me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twynne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1198 (data/riverside_cats/TC4_riv.cat)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t>slayn</w:t>
      </w:r>
      <w:r>
        <w:t xml:space="preserve"> </w:t>
      </w:r>
      <w:r>
        <w:t>hire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1201 (data/riverside_cats/TC4_riv.cat)</w:t>
        <w:br/>
      </w:r>
      <w:r>
        <w:t>Dar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fere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1203 (data/riverside_cats/TC4_riv.cat)</w:t>
        <w:br/>
      </w:r>
      <w:r>
        <w:t>But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suffre</w:t>
      </w:r>
      <w:r>
        <w:t xml:space="preserve"> </w:t>
      </w:r>
      <w:r>
        <w:t>us</w:t>
      </w:r>
      <w:r>
        <w:t xml:space="preserve"> </w:t>
      </w:r>
      <w:r>
        <w:t>lyven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1204 (data/riverside_cats/TC4_riv.cat)</w:t>
        <w:br/>
      </w:r>
      <w:r>
        <w:rPr>
          <w:i/>
        </w:rPr>
        <w:t>Yet</w:t>
      </w:r>
      <w:r>
        <w:t xml:space="preserve"> </w:t>
      </w:r>
      <w:r>
        <w:t>suffreth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soules</w:t>
      </w:r>
      <w:r>
        <w:t xml:space="preserve"> </w:t>
      </w:r>
      <w:r>
        <w:t>ben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1210 (data/riverside_cats/TC4_riv.cat)</w:t>
        <w:br/>
      </w:r>
      <w:r>
        <w:t>Receyve</w:t>
      </w:r>
      <w:r>
        <w:t xml:space="preserve"> </w:t>
      </w:r>
      <w:r>
        <w:rPr>
          <w:i/>
        </w:rPr>
        <w:t>now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1211 (data/riverside_cats/TC4_riv.cat)</w:t>
        <w:br/>
      </w:r>
      <w:r>
        <w:t>With</w:t>
      </w:r>
      <w:r>
        <w:t xml:space="preserve"> </w:t>
      </w:r>
      <w:r>
        <w:t>swerd</w:t>
      </w:r>
      <w:r>
        <w:t xml:space="preserve"> </w:t>
      </w:r>
      <w:r>
        <w:t>at</w:t>
      </w:r>
      <w:r>
        <w:t xml:space="preserve"> </w:t>
      </w:r>
      <w:r>
        <w:t>herte</w:t>
      </w:r>
      <w:r>
        <w:t xml:space="preserve"> </w:t>
      </w:r>
      <w:r>
        <w:rPr>
          <w:i/>
        </w:rPr>
        <w:t>al</w:t>
      </w:r>
      <w:r>
        <w:t xml:space="preserve"> </w:t>
      </w:r>
      <w:r>
        <w:t>redy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IV 1212 (data/riverside_cats/TC4_riv.cat)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God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swough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sh</w:t>
      </w:r>
      <w:r>
        <w:t xml:space="preserve"> </w:t>
      </w:r>
      <w:r>
        <w:t>abreyde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IV 1215 (data/riverside_cats/TC4_riv.cat)</w:t>
        <w:br/>
      </w:r>
      <w:r>
        <w:t>Lyve</w:t>
      </w:r>
      <w:r>
        <w:t xml:space="preserve"> </w:t>
      </w:r>
      <w:r>
        <w:t>ye</w:t>
      </w:r>
      <w:r>
        <w:t xml:space="preserve"> </w:t>
      </w:r>
      <w:r>
        <w:t>yet</w:t>
      </w:r>
      <w:r>
        <w:t xml:space="preserve"> </w:t>
      </w:r>
      <w:r>
        <w:t>and</w:t>
      </w:r>
      <w:r>
        <w:t xml:space="preserve"> </w:t>
      </w:r>
      <w:r>
        <w:t>leet</w:t>
      </w:r>
      <w:r>
        <w:t xml:space="preserve"> </w:t>
      </w:r>
      <w:r>
        <w:t>his</w:t>
      </w:r>
      <w:r>
        <w:t xml:space="preserve"> </w:t>
      </w:r>
      <w:r>
        <w:t>swerd</w:t>
      </w:r>
      <w:r>
        <w:t xml:space="preserve"> </w:t>
      </w:r>
      <w:r>
        <w:rPr>
          <w:i/>
        </w:rPr>
        <w:t>down</w:t>
      </w:r>
      <w:r>
        <w:t xml:space="preserve"> </w:t>
      </w:r>
      <w:r>
        <w:t>glide</w:t>
      </w:r>
      <w:r>
        <w:br/>
        <w:br/>
      </w:r>
    </w:p>
    <w:p>
      <w:r>
        <w:rPr>
          <w:b/>
        </w:rPr>
        <w:t>Adverb without -e: therwithal</w:t>
      </w:r>
      <w:r>
        <w:br/>
        <w:t>Troilus and Criseyde; Book IV 1217 (data/riverside_cats/TC4_riv.cat)</w:t>
        <w:br/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she</w:t>
      </w:r>
      <w:r>
        <w:t xml:space="preserve"> </w:t>
      </w:r>
      <w:r>
        <w:t>soore</w:t>
      </w:r>
      <w:r>
        <w:t xml:space="preserve"> </w:t>
      </w:r>
      <w:r>
        <w:t>syghte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IV 1224 (data/riverside_cats/TC4_riv.cat)</w:t>
        <w:br/>
      </w:r>
      <w:r>
        <w:t>Asyde</w:t>
      </w:r>
      <w:r>
        <w:t xml:space="preserve"> </w:t>
      </w:r>
      <w:r>
        <w:rPr>
          <w:i/>
        </w:rPr>
        <w:t>anon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his</w:t>
      </w:r>
      <w:r>
        <w:t xml:space="preserve"> </w:t>
      </w:r>
      <w:r>
        <w:t>swerd</w:t>
      </w:r>
      <w:r>
        <w:t xml:space="preserve"> </w:t>
      </w:r>
      <w:r>
        <w:t>espie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IV 1226 (data/riverside_cats/TC4_riv.cat)</w:t>
        <w:br/>
      </w:r>
      <w:r>
        <w:t>And</w:t>
      </w:r>
      <w:r>
        <w:t xml:space="preserve"> </w:t>
      </w:r>
      <w:r>
        <w:t>asked</w:t>
      </w:r>
      <w:r>
        <w:t xml:space="preserve"> </w:t>
      </w:r>
      <w:r>
        <w:t>hym</w:t>
      </w:r>
      <w:r>
        <w:t xml:space="preserve"> </w:t>
      </w:r>
      <w:r>
        <w:rPr>
          <w:i/>
        </w:rPr>
        <w:t>whi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hadde</w:t>
      </w:r>
      <w:r>
        <w:t xml:space="preserve"> </w:t>
      </w:r>
      <w:r>
        <w:t>out</w:t>
      </w:r>
      <w:r>
        <w:t xml:space="preserve"> </w:t>
      </w:r>
      <w:r>
        <w:t>drawe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1226 (data/riverside_cats/TC4_riv.cat)</w:t>
        <w:br/>
      </w:r>
      <w:r>
        <w:t>And</w:t>
      </w:r>
      <w:r>
        <w:t xml:space="preserve"> </w:t>
      </w:r>
      <w:r>
        <w:t>asked</w:t>
      </w:r>
      <w:r>
        <w:t xml:space="preserve"> </w:t>
      </w:r>
      <w:r>
        <w:t>hym</w:t>
      </w:r>
      <w:r>
        <w:t xml:space="preserve"> </w:t>
      </w:r>
      <w:r>
        <w:t>whi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hadde</w:t>
      </w:r>
      <w:r>
        <w:t xml:space="preserve"> </w:t>
      </w:r>
      <w:r>
        <w:rPr>
          <w:i/>
        </w:rPr>
        <w:t>out</w:t>
      </w:r>
      <w:r>
        <w:t xml:space="preserve"> </w:t>
      </w:r>
      <w:r>
        <w:t>drawe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IV 1227 (data/riverside_cats/TC4_riv.cat)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hire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1228 (data/riverside_cats/TC4_riv.cat)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hymself</w:t>
      </w:r>
      <w:r>
        <w:t xml:space="preserve"> </w:t>
      </w:r>
      <w:r>
        <w:t>therwith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slawe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IV 1228 (data/riverside_cats/TC4_riv.cat)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hymself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slawe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1232 (data/riverside_cats/TC4_riv.cat)</w:t>
        <w:br/>
      </w:r>
      <w:r>
        <w:t>Allas</w:t>
      </w:r>
      <w:r>
        <w:t xml:space="preserve"> </w:t>
      </w:r>
      <w:r>
        <w:rPr>
          <w:i/>
        </w:rPr>
        <w:t>how</w:t>
      </w:r>
      <w:r>
        <w:t xml:space="preserve"> </w:t>
      </w:r>
      <w:r>
        <w:t>neigh</w:t>
      </w:r>
      <w:r>
        <w:t xml:space="preserve"> </w:t>
      </w:r>
      <w:r>
        <w:t>we</w:t>
      </w:r>
      <w:r>
        <w:t xml:space="preserve"> </w:t>
      </w:r>
      <w:r>
        <w:t>weren</w:t>
      </w:r>
      <w:r>
        <w:t xml:space="preserve"> </w:t>
      </w:r>
      <w:r>
        <w:t>bothe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IV 1232 (data/riverside_cats/TC4_riv.cat)</w:t>
        <w:br/>
      </w:r>
      <w:r>
        <w:t>Allas</w:t>
      </w:r>
      <w:r>
        <w:t xml:space="preserve"> </w:t>
      </w:r>
      <w:r>
        <w:t>how</w:t>
      </w:r>
      <w:r>
        <w:t xml:space="preserve"> </w:t>
      </w:r>
      <w:r>
        <w:rPr>
          <w:i/>
        </w:rPr>
        <w:t>neigh</w:t>
      </w:r>
      <w:r>
        <w:t xml:space="preserve"> </w:t>
      </w:r>
      <w:r>
        <w:t>we</w:t>
      </w:r>
      <w:r>
        <w:t xml:space="preserve"> </w:t>
      </w:r>
      <w:r>
        <w:t>weren</w:t>
      </w:r>
      <w:r>
        <w:t xml:space="preserve"> </w:t>
      </w:r>
      <w:r>
        <w:t>bothe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IV 1234 (data/riverside_cats/TC4_riv.cat)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slayn</w:t>
      </w:r>
      <w:r>
        <w:t xml:space="preserve"> </w:t>
      </w:r>
      <w:r>
        <w:t>youreself</w:t>
      </w:r>
      <w:r>
        <w:t xml:space="preserve"> </w:t>
      </w:r>
      <w:r>
        <w:rPr>
          <w:i/>
        </w:rPr>
        <w:t>anon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on</w:t>
      </w:r>
      <w:r>
        <w:br/>
        <w:t>Troilus and Criseyde; Book IV 1239 (data/riverside_cats/TC4_riv.cat)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lond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rPr>
          <w:i/>
        </w:rPr>
        <w:t>on</w:t>
      </w:r>
      <w:r>
        <w:t xml:space="preserve"> </w:t>
      </w:r>
      <w:r>
        <w:t>shyneth</w:t>
      </w:r>
      <w:r>
        <w:t xml:space="preserve"> </w:t>
      </w:r>
      <w:r>
        <w:t>sheene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IV 1241 (data/riverside_cats/TC4_riv.cat)</w:t>
        <w:br/>
      </w:r>
      <w:r>
        <w:t>Myselve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slawe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1242 (data/riverside_cats/TC4_riv.cat)</w:t>
        <w:br/>
      </w:r>
      <w:r>
        <w:t>But</w:t>
      </w:r>
      <w:r>
        <w:t xml:space="preserve"> </w:t>
      </w:r>
      <w:r>
        <w:t>hoo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ynough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streght</w:t>
      </w:r>
      <w:r>
        <w:br/>
        <w:t>Troilus and Criseyde; Book IV 1243 (data/riverside_cats/TC4_riv.cat)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rise</w:t>
      </w:r>
      <w:r>
        <w:t xml:space="preserve"> </w:t>
      </w:r>
      <w:r>
        <w:t>and</w:t>
      </w:r>
      <w:r>
        <w:t xml:space="preserve"> </w:t>
      </w:r>
      <w:r>
        <w:rPr>
          <w:i/>
        </w:rPr>
        <w:t>streght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1246 (data/riverside_cats/TC4_riv.cat)</w:t>
        <w:br/>
      </w:r>
      <w:r>
        <w:t>Knowe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far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Adverb without -e: far</w:t>
      </w:r>
      <w:r>
        <w:br/>
        <w:t>Troilus and Criseyde; Book IV 1246 (data/riverside_cats/TC4_riv.cat)</w:t>
        <w:br/>
      </w:r>
      <w:r>
        <w:t>Knowe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rPr>
          <w:i/>
        </w:rPr>
        <w:t>far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1247 (data/riverside_cats/TC4_riv.cat)</w:t>
        <w:br/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bed</w:t>
      </w:r>
      <w:r>
        <w:t xml:space="preserve"> </w:t>
      </w:r>
      <w:r>
        <w:t>in</w:t>
      </w:r>
      <w:r>
        <w:t xml:space="preserve"> </w:t>
      </w:r>
      <w:r>
        <w:t>armes</w:t>
      </w:r>
      <w:r>
        <w:t xml:space="preserve"> </w:t>
      </w:r>
      <w:r>
        <w:t>folde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IV 1248 (data/riverside_cats/TC4_riv.cat)</w:t>
        <w:br/>
      </w:r>
      <w:r>
        <w:rPr>
          <w:i/>
        </w:rPr>
        <w:t>Naught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lik</w:t>
      </w:r>
      <w:r>
        <w:t xml:space="preserve"> </w:t>
      </w:r>
      <w:r>
        <w:t>tho</w:t>
      </w:r>
      <w:r>
        <w:t xml:space="preserve"> </w:t>
      </w:r>
      <w:r>
        <w:t>nyghtes</w:t>
      </w:r>
      <w:r>
        <w:t xml:space="preserve"> </w:t>
      </w:r>
      <w:r>
        <w:t>herebyforn</w:t>
      </w:r>
      <w:r>
        <w:br/>
        <w:br/>
      </w:r>
    </w:p>
    <w:p>
      <w:r>
        <w:rPr>
          <w:b/>
        </w:rPr>
        <w:t>Adverb without -e: herebyforn</w:t>
      </w:r>
      <w:r>
        <w:br/>
        <w:t>Troilus and Criseyde; Book IV 1248 (data/riverside_cats/TC4_riv.cat)</w:t>
        <w:br/>
      </w:r>
      <w:r>
        <w:t>Naught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lik</w:t>
      </w:r>
      <w:r>
        <w:t xml:space="preserve"> </w:t>
      </w:r>
      <w:r>
        <w:t>tho</w:t>
      </w:r>
      <w:r>
        <w:t xml:space="preserve"> </w:t>
      </w:r>
      <w:r>
        <w:t>nyghtes</w:t>
      </w:r>
      <w:r>
        <w:t xml:space="preserve"> </w:t>
      </w:r>
      <w:r>
        <w:rPr>
          <w:i/>
        </w:rPr>
        <w:t>herebyforn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1251 (data/riverside_cats/TC4_riv.cat)</w:t>
        <w:br/>
      </w:r>
      <w:r>
        <w:t>Bywaylinge</w:t>
      </w:r>
      <w:r>
        <w:t xml:space="preserve"> </w:t>
      </w:r>
      <w:r>
        <w:rPr>
          <w:i/>
        </w:rPr>
        <w:t>ay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IV 1256 (data/riverside_cats/TC4_riv.cat)</w:t>
        <w:br/>
      </w:r>
      <w:r>
        <w:t>And</w:t>
      </w:r>
      <w:r>
        <w:t xml:space="preserve"> </w:t>
      </w:r>
      <w:r>
        <w:t>seketh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how</w:t>
      </w:r>
      <w:r>
        <w:t xml:space="preserve"> </w:t>
      </w:r>
      <w:r>
        <w:t>holpen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1256 (data/riverside_cats/TC4_riv.cat)</w:t>
        <w:br/>
      </w:r>
      <w:r>
        <w:t>And</w:t>
      </w:r>
      <w:r>
        <w:t xml:space="preserve"> </w:t>
      </w:r>
      <w:r>
        <w:t>seketh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how</w:t>
      </w:r>
      <w:r>
        <w:t xml:space="preserve"> </w:t>
      </w:r>
      <w:r>
        <w:t>holpen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1260 (data/riverside_cats/TC4_riv.cat)</w:t>
        <w:br/>
      </w:r>
      <w:r>
        <w:t>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al</w:t>
      </w:r>
      <w:r>
        <w:t xml:space="preserve"> </w:t>
      </w:r>
      <w:r>
        <w:t>tyme</w:t>
      </w:r>
      <w:r>
        <w:t xml:space="preserve"> </w:t>
      </w:r>
      <w:r>
        <w:t>soone</w:t>
      </w:r>
      <w:r>
        <w:t xml:space="preserve"> </w:t>
      </w:r>
      <w:r>
        <w:t>to</w:t>
      </w:r>
      <w:r>
        <w:t xml:space="preserve"> </w:t>
      </w:r>
      <w:r>
        <w:t>bygynne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1263 (data/riverside_cats/TC4_riv.cat)</w:t>
        <w:br/>
      </w:r>
      <w:r>
        <w:rPr>
          <w:i/>
        </w:rP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whil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hoot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1264 (data/riverside_cats/TC4_riv.cat)</w:t>
        <w:br/>
      </w:r>
      <w:r>
        <w:t>Me</w:t>
      </w:r>
      <w:r>
        <w:t xml:space="preserve"> </w:t>
      </w:r>
      <w:r>
        <w:t>thynketh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that</w:t>
      </w:r>
      <w:r>
        <w:t xml:space="preserve"> </w:t>
      </w:r>
      <w:r>
        <w:t>nouther</w:t>
      </w:r>
      <w:r>
        <w:t xml:space="preserve"> </w:t>
      </w:r>
      <w:r>
        <w:t>ye</w:t>
      </w:r>
      <w:r>
        <w:t xml:space="preserve"> </w:t>
      </w:r>
      <w:r>
        <w:t>nor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1271 (data/riverside_cats/TC4_riv.cat)</w:t>
        <w:br/>
      </w:r>
      <w:r>
        <w:t>Considered</w:t>
      </w:r>
      <w:r>
        <w:t xml:space="preserve"> </w:t>
      </w:r>
      <w:r>
        <w:t>al</w:t>
      </w:r>
      <w:r>
        <w:t xml:space="preserve"> </w:t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namore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1275 (data/riverside_cats/TC4_riv.cat)</w:t>
        <w:br/>
      </w:r>
      <w:r>
        <w:rPr>
          <w:i/>
        </w:rPr>
        <w:t>Now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bryngen</w:t>
      </w:r>
      <w:r>
        <w:t xml:space="preserve"> </w:t>
      </w:r>
      <w:r>
        <w:t>it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Adverb without -e: ayeyn</w:t>
      </w:r>
      <w:r>
        <w:br/>
        <w:t>Troilus and Criseyde; Book IV 1276 (data/riverside_cats/TC4_riv.cat)</w:t>
        <w:br/>
      </w:r>
      <w:r>
        <w:t>To</w:t>
      </w:r>
      <w:r>
        <w:t xml:space="preserve"> </w:t>
      </w:r>
      <w:r>
        <w:t>come</w:t>
      </w:r>
      <w:r>
        <w:t xml:space="preserve"> </w:t>
      </w:r>
      <w:r>
        <w:rPr>
          <w:i/>
        </w:rPr>
        <w:t>ayeyn</w:t>
      </w:r>
      <w:r>
        <w:t xml:space="preserve"> </w:t>
      </w:r>
      <w:r>
        <w:t>soone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dredeles</w:t>
      </w:r>
      <w:r>
        <w:br/>
        <w:t>Troilus and Criseyde; Book IV 1278 (data/riverside_cats/TC4_riv.cat)</w:t>
        <w:br/>
      </w:r>
      <w:r>
        <w:t>For</w:t>
      </w:r>
      <w:r>
        <w:t xml:space="preserve"> </w:t>
      </w:r>
      <w:r>
        <w:rPr>
          <w:i/>
        </w:rPr>
        <w:t>dredeles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wowke</w:t>
      </w:r>
      <w:r>
        <w:t xml:space="preserve"> </w:t>
      </w:r>
      <w:r>
        <w:t>or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1279 (data/riverside_cats/TC4_riv.cat)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1282 (data/riverside_cats/TC4_riv.cat)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make</w:t>
      </w:r>
      <w:r>
        <w:t xml:space="preserve"> </w:t>
      </w:r>
      <w:r>
        <w:t>long</w:t>
      </w:r>
      <w:r>
        <w:t xml:space="preserve"> </w:t>
      </w:r>
      <w:r>
        <w:t>sermoun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IV 1283 (data/riverside_cats/TC4_riv.cat)</w:t>
        <w:br/>
      </w:r>
      <w:r>
        <w:t>For</w:t>
      </w:r>
      <w:r>
        <w:t xml:space="preserve"> </w:t>
      </w:r>
      <w:r>
        <w:t>tyme</w:t>
      </w:r>
      <w:r>
        <w:t xml:space="preserve"> </w:t>
      </w:r>
      <w:r>
        <w:t>ylost</w:t>
      </w:r>
      <w:r>
        <w:t xml:space="preserve"> </w:t>
      </w:r>
      <w:r>
        <w:t>may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recovered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1290 (data/riverside_cats/TC4_riv.cat)</w:t>
        <w:br/>
      </w:r>
      <w:r>
        <w:t>That</w:t>
      </w:r>
      <w:r>
        <w:t xml:space="preserve"> </w:t>
      </w:r>
      <w:r>
        <w:rPr>
          <w:i/>
        </w:rPr>
        <w:t>now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1294 (data/riverside_cats/TC4_riv.cat)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effect</w:t>
      </w:r>
      <w:r>
        <w:t xml:space="preserve"> </w:t>
      </w:r>
      <w:r>
        <w:t>what</w:t>
      </w:r>
      <w:r>
        <w:t xml:space="preserve"> </w:t>
      </w:r>
      <w:r>
        <w:rPr>
          <w:i/>
        </w:rPr>
        <w:t>so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comaunde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1296 (data/riverside_cats/TC4_riv.cat)</w:t>
        <w:br/>
      </w:r>
      <w:r>
        <w:rPr>
          <w:i/>
        </w:rPr>
        <w:t>Now</w:t>
      </w:r>
      <w:r>
        <w:t xml:space="preserve"> </w:t>
      </w:r>
      <w:r>
        <w:t>herkneth</w:t>
      </w:r>
      <w:r>
        <w:t xml:space="preserve"> </w:t>
      </w:r>
      <w:r>
        <w:t>this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1298 (data/riverside_cats/TC4_riv.cat)</w:t>
        <w:br/>
      </w:r>
      <w:r>
        <w:rPr>
          <w:i/>
        </w:rPr>
        <w:t>So</w:t>
      </w:r>
      <w:r>
        <w:t xml:space="preserve"> </w:t>
      </w:r>
      <w:r>
        <w:t>ferforth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withstonde</w:t>
      </w:r>
      <w:r>
        <w:br/>
        <w:br/>
      </w:r>
    </w:p>
    <w:p>
      <w:r>
        <w:rPr>
          <w:b/>
        </w:rPr>
        <w:t>Adverb without -e: ferforth</w:t>
      </w:r>
      <w:r>
        <w:br/>
        <w:t>Troilus and Criseyde; Book IV 1298 (data/riverside_cats/TC4_riv.cat)</w:t>
        <w:br/>
      </w:r>
      <w:r>
        <w:t>So</w:t>
      </w:r>
      <w:r>
        <w:t xml:space="preserve"> </w:t>
      </w:r>
      <w:r>
        <w:rPr>
          <w:i/>
        </w:rPr>
        <w:t>ferforth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withstonde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1298 (data/riverside_cats/TC4_riv.cat)</w:t>
        <w:br/>
      </w:r>
      <w:r>
        <w:t>So</w:t>
      </w:r>
      <w:r>
        <w:t xml:space="preserve"> </w:t>
      </w:r>
      <w:r>
        <w:t>ferforth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withstonde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1300 (data/riverside_cats/TC4_riv.cat)</w:t>
        <w:br/>
      </w:r>
      <w:r>
        <w:t>And</w:t>
      </w:r>
      <w:r>
        <w:t xml:space="preserve"> </w:t>
      </w:r>
      <w:r>
        <w:t>syn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helpeth</w:t>
      </w:r>
      <w:r>
        <w:t xml:space="preserve"> </w:t>
      </w:r>
      <w:r>
        <w:t>non</w:t>
      </w:r>
      <w:r>
        <w:t xml:space="preserve"> </w:t>
      </w:r>
      <w:r>
        <w:t>avisement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IV 1307 (data/riverside_cats/TC4_riv.cat)</w:t>
        <w:br/>
      </w:r>
      <w:r>
        <w:t>And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</w:t>
      </w:r>
      <w:r>
        <w:t xml:space="preserve"> </w:t>
      </w:r>
      <w:r>
        <w:t>ferther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1310 (data/riverside_cats/TC4_riv.cat)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not</w:t>
      </w:r>
      <w:r>
        <w:t xml:space="preserve"> </w:t>
      </w:r>
      <w:r>
        <w:t>so</w:t>
      </w:r>
      <w:r>
        <w:t xml:space="preserve"> </w:t>
      </w:r>
      <w:r>
        <w:t>ben</w:t>
      </w:r>
      <w:r>
        <w:t xml:space="preserve"> </w:t>
      </w:r>
      <w:r>
        <w:t>hid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1310 (data/riverside_cats/TC4_riv.cat)</w:t>
        <w:br/>
      </w:r>
      <w:r>
        <w:rPr>
          <w:i/>
        </w:rP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not</w:t>
      </w:r>
      <w:r>
        <w:t xml:space="preserve"> </w:t>
      </w:r>
      <w:r>
        <w:rPr>
          <w:i/>
        </w:rPr>
        <w:t>so</w:t>
      </w:r>
      <w:r>
        <w:t xml:space="preserve"> </w:t>
      </w:r>
      <w:r>
        <w:t>ben</w:t>
      </w:r>
      <w:r>
        <w:t xml:space="preserve"> </w:t>
      </w:r>
      <w:r>
        <w:t>hid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IV 1316 (data/riverside_cats/TC4_riv.cat)</w:t>
        <w:br/>
      </w:r>
      <w:r>
        <w:t>And</w:t>
      </w:r>
      <w:r>
        <w:t xml:space="preserve"> </w:t>
      </w:r>
      <w:r>
        <w:t>me</w:t>
      </w:r>
      <w:r>
        <w:t xml:space="preserve"> </w:t>
      </w:r>
      <w:r>
        <w:rPr>
          <w:i/>
        </w:rPr>
        <w:t>also</w:t>
      </w:r>
      <w:r>
        <w:t xml:space="preserve"> </w:t>
      </w:r>
      <w:r>
        <w:t>Beth</w:t>
      </w:r>
      <w:r>
        <w:t xml:space="preserve"> </w:t>
      </w:r>
      <w:r>
        <w:t>glad</w:t>
      </w:r>
      <w:r>
        <w:t xml:space="preserve"> </w:t>
      </w:r>
      <w:r>
        <w:t>now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konne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1317 (data/riverside_cats/TC4_riv.cat)</w:t>
        <w:br/>
      </w:r>
      <w:r>
        <w:t>And</w:t>
      </w:r>
      <w:r>
        <w:t xml:space="preserve"> </w:t>
      </w:r>
      <w:r>
        <w:t>thenk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Criseyde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1317 (data/riverside_cats/TC4_riv.cat)</w:t>
        <w:br/>
      </w:r>
      <w:r>
        <w:t>And</w:t>
      </w:r>
      <w:r>
        <w:t xml:space="preserve"> </w:t>
      </w:r>
      <w:r>
        <w:t>thenk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Criseyde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Adverb without -e: ayeyn</w:t>
      </w:r>
      <w:r>
        <w:br/>
        <w:t>Troilus and Criseyde; Book IV 1318 (data/riverside_cats/TC4_riv.cat)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come</w:t>
      </w:r>
      <w:r>
        <w:t xml:space="preserve"> </w:t>
      </w:r>
      <w:r>
        <w:t>hastiliche</w:t>
      </w:r>
      <w:r>
        <w:t xml:space="preserve"> </w:t>
      </w:r>
      <w:r>
        <w:rPr>
          <w:i/>
        </w:rPr>
        <w:t>ayeyn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IV 1319 (data/riverside_cats/TC4_riv.cat)</w:t>
        <w:br/>
      </w:r>
      <w:r>
        <w:t>And</w:t>
      </w:r>
      <w:r>
        <w:t xml:space="preserve"> </w:t>
      </w:r>
      <w:r>
        <w:t>whanne</w:t>
      </w:r>
      <w:r>
        <w:t xml:space="preserve"> </w:t>
      </w:r>
      <w:r>
        <w:t>allas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lo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1321 (data/riverside_cats/TC4_riv.cat)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t>at</w:t>
      </w:r>
      <w:r>
        <w:t xml:space="preserve"> </w:t>
      </w:r>
      <w:r>
        <w:t>erste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t xml:space="preserve"> </w:t>
      </w:r>
      <w:r>
        <w:t>feyn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1324 (data/riverside_cats/TC4_riv.cat)</w:t>
        <w:br/>
      </w:r>
      <w:r>
        <w:t>I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ofttyme</w:t>
      </w:r>
      <w:r>
        <w:t xml:space="preserve"> </w:t>
      </w:r>
      <w:r>
        <w:t>there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1326 (data/riverside_cats/TC4_riv.cat)</w:t>
        <w:br/>
      </w:r>
      <w:r>
        <w:t>Ye</w:t>
      </w:r>
      <w:r>
        <w:t xml:space="preserve"> </w:t>
      </w:r>
      <w:r>
        <w:t>speke</w:t>
      </w:r>
      <w:r>
        <w:t xml:space="preserve"> </w:t>
      </w:r>
      <w:r>
        <w:rPr>
          <w:i/>
        </w:rPr>
        <w:t>nat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nor</w:t>
      </w:r>
      <w:r>
        <w:t xml:space="preserve"> </w:t>
      </w:r>
      <w:r>
        <w:t>I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IV 1328 (data/riverside_cats/TC4_riv.cat)</w:t>
        <w:br/>
      </w:r>
      <w:r>
        <w:t>May</w:t>
      </w:r>
      <w:r>
        <w:t xml:space="preserve"> </w:t>
      </w:r>
      <w:r>
        <w:t>ye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ten</w:t>
      </w:r>
      <w:r>
        <w:t xml:space="preserve"> </w:t>
      </w:r>
      <w:r>
        <w:t>dayes</w:t>
      </w:r>
      <w:r>
        <w:t xml:space="preserve"> </w:t>
      </w:r>
      <w:r>
        <w:t>thanne</w:t>
      </w:r>
      <w:r>
        <w:t xml:space="preserve"> </w:t>
      </w:r>
      <w:r>
        <w:t>abide</w:t>
      </w:r>
      <w:r>
        <w:br/>
        <w:br/>
      </w:r>
    </w:p>
    <w:p>
      <w:r>
        <w:rPr>
          <w:b/>
        </w:rPr>
        <w:t>Adverb without -e: iwys</w:t>
      </w:r>
      <w:r>
        <w:br/>
        <w:t>Troilus and Criseyde; Book IV 1330 (data/riverside_cats/TC4_riv.cat)</w:t>
        <w:br/>
      </w:r>
      <w:r>
        <w:rPr>
          <w:i/>
        </w:rPr>
        <w:t>Iwys</w:t>
      </w:r>
      <w:r>
        <w:t xml:space="preserve"> </w:t>
      </w:r>
      <w:r>
        <w:t>ye</w:t>
      </w:r>
      <w:r>
        <w:t xml:space="preserve"> </w:t>
      </w:r>
      <w:r>
        <w:t>mowen</w:t>
      </w:r>
      <w:r>
        <w:t xml:space="preserve"> </w:t>
      </w:r>
      <w:r>
        <w:t>ellis</w:t>
      </w:r>
      <w:r>
        <w:t xml:space="preserve"> </w:t>
      </w:r>
      <w:r>
        <w:t>lite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Adverb without -e: ellis</w:t>
      </w:r>
      <w:r>
        <w:br/>
        <w:t>Troilus and Criseyde; Book IV 1330 (data/riverside_cats/TC4_riv.cat)</w:t>
        <w:br/>
      </w:r>
      <w:r>
        <w:t>Iwys</w:t>
      </w:r>
      <w:r>
        <w:t xml:space="preserve"> </w:t>
      </w:r>
      <w:r>
        <w:t>ye</w:t>
      </w:r>
      <w:r>
        <w:t xml:space="preserve"> </w:t>
      </w:r>
      <w:r>
        <w:t>mowen</w:t>
      </w:r>
      <w:r>
        <w:t xml:space="preserve"> </w:t>
      </w:r>
      <w:r>
        <w:rPr>
          <w:i/>
        </w:rPr>
        <w:t>ellis</w:t>
      </w:r>
      <w:r>
        <w:t xml:space="preserve"> </w:t>
      </w:r>
      <w:r>
        <w:t>lite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1331 (data/riverside_cats/TC4_riv.cat)</w:t>
        <w:br/>
      </w:r>
      <w:r>
        <w:t>Ye</w:t>
      </w:r>
      <w:r>
        <w:t xml:space="preserve"> </w:t>
      </w:r>
      <w:r>
        <w:t>knowe</w:t>
      </w:r>
      <w:r>
        <w:t xml:space="preserve"> </w:t>
      </w:r>
      <w:r>
        <w:rPr>
          <w:i/>
        </w:rPr>
        <w:t>ek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kyn</w:t>
      </w:r>
      <w:r>
        <w:t xml:space="preserve"> </w:t>
      </w:r>
      <w:r>
        <w:t>is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1331 (data/riverside_cats/TC4_riv.cat)</w:t>
        <w:br/>
      </w:r>
      <w:r>
        <w:t>Ye</w:t>
      </w:r>
      <w:r>
        <w:t xml:space="preserve"> </w:t>
      </w:r>
      <w:r>
        <w:t>knowe</w:t>
      </w:r>
      <w:r>
        <w:t xml:space="preserve"> </w:t>
      </w:r>
      <w:r>
        <w:t>ek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kyn</w:t>
      </w:r>
      <w:r>
        <w:t xml:space="preserve"> </w:t>
      </w:r>
      <w:r>
        <w:t>is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1333 (data/riverside_cats/TC4_riv.cat)</w:t>
        <w:br/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myn</w:t>
      </w:r>
      <w:r>
        <w:t xml:space="preserve"> </w:t>
      </w:r>
      <w:r>
        <w:t>othere</w:t>
      </w:r>
      <w:r>
        <w:t xml:space="preserve"> </w:t>
      </w:r>
      <w:r>
        <w:t>thynges</w:t>
      </w:r>
      <w:r>
        <w:t xml:space="preserve"> </w:t>
      </w:r>
      <w:r>
        <w:t>alle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Adverb without -e: ellis</w:t>
      </w:r>
      <w:r>
        <w:br/>
        <w:t>Troilus and Criseyde; Book IV 1337 (data/riverside_cats/TC4_riv.cat)</w:t>
        <w:br/>
      </w:r>
      <w:r>
        <w:t>Or</w:t>
      </w:r>
      <w:r>
        <w:t xml:space="preserve"> </w:t>
      </w:r>
      <w:r>
        <w:rPr>
          <w:i/>
        </w:rPr>
        <w:t>ellis</w:t>
      </w:r>
      <w:r>
        <w:t xml:space="preserve"> </w:t>
      </w:r>
      <w:r>
        <w:t>se</w:t>
      </w:r>
      <w:r>
        <w:t xml:space="preserve"> </w:t>
      </w:r>
      <w:r>
        <w:t>ich</w:t>
      </w:r>
      <w:r>
        <w:t xml:space="preserve"> </w:t>
      </w:r>
      <w:r>
        <w:t>nevere</w:t>
      </w:r>
      <w:r>
        <w:t xml:space="preserve"> </w:t>
      </w:r>
      <w:r>
        <w:t>Joves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IV 1338 (data/riverside_cats/TC4_riv.cat)</w:t>
        <w:br/>
      </w:r>
      <w:r>
        <w:rPr>
          <w:i/>
        </w:rPr>
        <w:t>Whi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1339 (data/riverside_cats/TC4_riv.cat)</w:t>
        <w:br/>
      </w:r>
      <w:r>
        <w:t>Coveyteth</w:t>
      </w:r>
      <w:r>
        <w:t xml:space="preserve"> </w:t>
      </w:r>
      <w:r>
        <w:rPr>
          <w:i/>
        </w:rPr>
        <w:t>so</w:t>
      </w:r>
      <w:r>
        <w:t xml:space="preserve"> </w:t>
      </w:r>
      <w:r>
        <w:t>to</w:t>
      </w:r>
      <w:r>
        <w:t xml:space="preserve"> </w:t>
      </w:r>
      <w:r>
        <w:t>se</w:t>
      </w:r>
      <w:r>
        <w:t xml:space="preserve"> </w:t>
      </w:r>
      <w:r>
        <w:t>me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1343 (data/riverside_cats/TC4_riv.cat)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wiste</w:t>
      </w:r>
      <w:r>
        <w:t xml:space="preserve"> </w:t>
      </w:r>
      <w:r>
        <w:t>in</w:t>
      </w:r>
      <w:r>
        <w:t xml:space="preserve"> </w:t>
      </w:r>
      <w:r>
        <w:t>Troie</w:t>
      </w:r>
      <w:r>
        <w:t xml:space="preserve"> </w:t>
      </w:r>
      <w:r>
        <w:rPr>
          <w:i/>
        </w:rPr>
        <w:t>how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IV 1344 (data/riverside_cats/TC4_riv.cat)</w:t>
        <w:br/>
      </w:r>
      <w:r>
        <w:t>Us</w:t>
      </w:r>
      <w:r>
        <w:t xml:space="preserve"> </w:t>
      </w:r>
      <w:r>
        <w:t>neded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wendyng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1345 (data/riverside_cats/TC4_riv.cat)</w:t>
        <w:br/>
      </w:r>
      <w:r>
        <w:t>Ye</w:t>
      </w:r>
      <w:r>
        <w:t xml:space="preserve"> </w:t>
      </w:r>
      <w:r>
        <w:t>sen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day</w:t>
      </w:r>
      <w:r>
        <w:t xml:space="preserve"> </w:t>
      </w:r>
      <w:r>
        <w:rPr>
          <w:i/>
        </w:rPr>
        <w:t>ek</w:t>
      </w:r>
      <w:r>
        <w:t xml:space="preserve"> </w:t>
      </w:r>
      <w:r>
        <w:t>more</w:t>
      </w:r>
      <w:r>
        <w:t xml:space="preserve"> </w:t>
      </w:r>
      <w:r>
        <w:t>and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1349 (data/riverside_cats/TC4_riv.cat)</w:t>
        <w:br/>
      </w:r>
      <w:r>
        <w:rPr>
          <w:i/>
        </w:rPr>
        <w:t>So</w:t>
      </w:r>
      <w:r>
        <w:t xml:space="preserve"> </w:t>
      </w:r>
      <w:r>
        <w:t>though</w:t>
      </w:r>
      <w:r>
        <w:t xml:space="preserve"> </w:t>
      </w:r>
      <w:r>
        <w:t>ther</w:t>
      </w:r>
      <w:r>
        <w:t xml:space="preserve"> </w:t>
      </w:r>
      <w:r>
        <w:t>nere</w:t>
      </w:r>
      <w:r>
        <w:t xml:space="preserve"> </w:t>
      </w:r>
      <w:r>
        <w:t>comfort</w:t>
      </w:r>
      <w:r>
        <w:t xml:space="preserve"> </w:t>
      </w:r>
      <w:r>
        <w:t>non</w:t>
      </w:r>
      <w:r>
        <w:t xml:space="preserve"> </w:t>
      </w:r>
      <w:r>
        <w:t>but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1349 (data/riverside_cats/TC4_riv.cat)</w:t>
        <w:br/>
      </w:r>
      <w:r>
        <w:t>So</w:t>
      </w:r>
      <w:r>
        <w:t xml:space="preserve"> </w:t>
      </w:r>
      <w:r>
        <w:t>though</w:t>
      </w:r>
      <w:r>
        <w:t xml:space="preserve"> </w:t>
      </w:r>
      <w:r>
        <w:rPr>
          <w:i/>
        </w:rPr>
        <w:t>ther</w:t>
      </w:r>
      <w:r>
        <w:t xml:space="preserve"> </w:t>
      </w:r>
      <w:r>
        <w:t>nere</w:t>
      </w:r>
      <w:r>
        <w:t xml:space="preserve"> </w:t>
      </w:r>
      <w:r>
        <w:t>comfort</w:t>
      </w:r>
      <w:r>
        <w:t xml:space="preserve"> </w:t>
      </w:r>
      <w:r>
        <w:t>non</w:t>
      </w:r>
      <w:r>
        <w:t xml:space="preserve"> </w:t>
      </w:r>
      <w:r>
        <w:t>but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nedes</w:t>
      </w:r>
      <w:r>
        <w:br/>
        <w:t>Troilus and Criseyde; Book IV 1353 (data/riverside_cats/TC4_riv.cat)</w:t>
        <w:br/>
      </w:r>
      <w:r>
        <w:t>The</w:t>
      </w:r>
      <w:r>
        <w:t xml:space="preserve"> </w:t>
      </w:r>
      <w:r>
        <w:t>nature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pees</w:t>
      </w:r>
      <w:r>
        <w:t xml:space="preserve"> </w:t>
      </w:r>
      <w:r>
        <w:t>moot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1355 (data/riverside_cats/TC4_riv.cat)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t xml:space="preserve"> </w:t>
      </w:r>
      <w:r>
        <w:rPr>
          <w:i/>
        </w:rPr>
        <w:t>ek</w:t>
      </w:r>
      <w:r>
        <w:t xml:space="preserve"> </w:t>
      </w:r>
      <w:r>
        <w:t>ride</w:t>
      </w:r>
      <w:r>
        <w:t xml:space="preserve"> </w:t>
      </w:r>
      <w:r>
        <w:t>and</w:t>
      </w:r>
      <w:r>
        <w:t xml:space="preserve"> </w:t>
      </w:r>
      <w:r>
        <w:t>gon</w:t>
      </w:r>
      <w:r>
        <w:t xml:space="preserve"> </w:t>
      </w:r>
      <w:r>
        <w:t>as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Adverb without -e: whereas</w:t>
      </w:r>
      <w:r>
        <w:br/>
        <w:t>Troilus and Criseyde; Book IV 1358 (data/riverside_cats/TC4_riv.cat)</w:t>
        <w:br/>
      </w:r>
      <w:r>
        <w:rPr>
          <w:i/>
        </w:rPr>
        <w:t>Whereas</w:t>
      </w:r>
      <w:r>
        <w:t xml:space="preserve"> </w:t>
      </w:r>
      <w:r>
        <w:t>hym</w:t>
      </w:r>
      <w:r>
        <w:t xml:space="preserve"> </w:t>
      </w:r>
      <w:r>
        <w:t>liste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withouten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IV 1358 (data/riverside_cats/TC4_riv.cat)</w:t>
        <w:br/>
      </w:r>
      <w:r>
        <w:t>Whereas</w:t>
      </w:r>
      <w:r>
        <w:t xml:space="preserve"> </w:t>
      </w:r>
      <w:r>
        <w:t>hym</w:t>
      </w:r>
      <w:r>
        <w:t xml:space="preserve"> </w:t>
      </w:r>
      <w:r>
        <w:t>liste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</w:t>
      </w:r>
      <w:r>
        <w:t xml:space="preserve"> </w:t>
      </w:r>
      <w:r>
        <w:t>withouten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1359 (data/riverside_cats/TC4_riv.cat)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pees</w:t>
      </w:r>
      <w:r>
        <w:t xml:space="preserve"> </w:t>
      </w:r>
      <w:r>
        <w:t>ther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non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1359 (data/riverside_cats/TC4_riv.cat)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pees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non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1360 (data/riverside_cats/TC4_riv.cat)</w:t>
        <w:br/>
      </w:r>
      <w:r>
        <w:rPr>
          <w:i/>
        </w:rPr>
        <w:t>Yet</w:t>
      </w:r>
      <w:r>
        <w:t xml:space="preserve"> </w:t>
      </w:r>
      <w:r>
        <w:t>hider</w:t>
      </w:r>
      <w:r>
        <w:t xml:space="preserve"> </w:t>
      </w:r>
      <w:r>
        <w:t>though</w:t>
      </w:r>
      <w:r>
        <w:t xml:space="preserve"> </w:t>
      </w:r>
      <w:r>
        <w:t>ther</w:t>
      </w:r>
      <w:r>
        <w:t xml:space="preserve"> </w:t>
      </w:r>
      <w:r>
        <w:t>nevere</w:t>
      </w:r>
      <w:r>
        <w:t xml:space="preserve"> </w:t>
      </w:r>
      <w:r>
        <w:t>pees</w:t>
      </w:r>
      <w:r>
        <w:t xml:space="preserve"> </w:t>
      </w:r>
      <w:r>
        <w:t>ne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hider</w:t>
      </w:r>
      <w:r>
        <w:br/>
        <w:t>Troilus and Criseyde; Book IV 1360 (data/riverside_cats/TC4_riv.cat)</w:t>
        <w:br/>
      </w:r>
      <w:r>
        <w:t>Yet</w:t>
      </w:r>
      <w:r>
        <w:t xml:space="preserve"> </w:t>
      </w:r>
      <w:r>
        <w:rPr>
          <w:i/>
        </w:rPr>
        <w:t>hider</w:t>
      </w:r>
      <w:r>
        <w:t xml:space="preserve"> </w:t>
      </w:r>
      <w:r>
        <w:t>though</w:t>
      </w:r>
      <w:r>
        <w:t xml:space="preserve"> </w:t>
      </w:r>
      <w:r>
        <w:t>ther</w:t>
      </w:r>
      <w:r>
        <w:t xml:space="preserve"> </w:t>
      </w:r>
      <w:r>
        <w:t>nevere</w:t>
      </w:r>
      <w:r>
        <w:t xml:space="preserve"> </w:t>
      </w:r>
      <w:r>
        <w:t>pees</w:t>
      </w:r>
      <w:r>
        <w:t xml:space="preserve"> </w:t>
      </w:r>
      <w:r>
        <w:t>ne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1360 (data/riverside_cats/TC4_riv.cat)</w:t>
        <w:br/>
      </w:r>
      <w:r>
        <w:t>Yet</w:t>
      </w:r>
      <w:r>
        <w:t xml:space="preserve"> </w:t>
      </w:r>
      <w:r>
        <w:t>hider</w:t>
      </w:r>
      <w:r>
        <w:t xml:space="preserve"> </w:t>
      </w:r>
      <w:r>
        <w:t>though</w:t>
      </w:r>
      <w:r>
        <w:t xml:space="preserve"> </w:t>
      </w:r>
      <w:r>
        <w:rPr>
          <w:i/>
        </w:rPr>
        <w:t>ther</w:t>
      </w:r>
      <w:r>
        <w:t xml:space="preserve"> </w:t>
      </w:r>
      <w:r>
        <w:t>nevere</w:t>
      </w:r>
      <w:r>
        <w:t xml:space="preserve"> </w:t>
      </w:r>
      <w:r>
        <w:t>pees</w:t>
      </w:r>
      <w:r>
        <w:t xml:space="preserve"> </w:t>
      </w:r>
      <w:r>
        <w:t>ne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whider</w:t>
      </w:r>
      <w:r>
        <w:br/>
        <w:t>Troilus and Criseyde; Book IV 1361 (data/riverside_cats/TC4_riv.cat)</w:t>
        <w:br/>
      </w:r>
      <w:r>
        <w:t>I</w:t>
      </w:r>
      <w:r>
        <w:t xml:space="preserve"> </w:t>
      </w:r>
      <w:r>
        <w:t>moste</w:t>
      </w:r>
      <w:r>
        <w:t xml:space="preserve"> </w:t>
      </w:r>
      <w:r>
        <w:t>come</w:t>
      </w:r>
      <w:r>
        <w:t xml:space="preserve"> </w:t>
      </w:r>
      <w:r>
        <w:t>for</w:t>
      </w:r>
      <w:r>
        <w:t xml:space="preserve"> </w:t>
      </w:r>
      <w:r>
        <w:rPr>
          <w:i/>
        </w:rPr>
        <w:t>whider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1362 (data/riverside_cats/TC4_riv.cat)</w:t>
        <w:br/>
      </w:r>
      <w:r>
        <w:t>Or</w:t>
      </w:r>
      <w:r>
        <w:t xml:space="preserve"> </w:t>
      </w:r>
      <w:r>
        <w:rPr>
          <w:i/>
        </w:rPr>
        <w:t>how</w:t>
      </w:r>
      <w:r>
        <w:t xml:space="preserve"> </w:t>
      </w:r>
      <w:r>
        <w:t>meschaunce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dwelle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1365 (data/riverside_cats/TC4_riv.cat)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sen</w:t>
      </w:r>
      <w:r>
        <w:t xml:space="preserve"> </w:t>
      </w:r>
      <w:r>
        <w:t>wherof</w:t>
      </w:r>
      <w:r>
        <w:t xml:space="preserve"> </w:t>
      </w:r>
      <w:r>
        <w:t>ye</w:t>
      </w:r>
      <w:r>
        <w:t xml:space="preserve"> </w:t>
      </w:r>
      <w:r>
        <w:t>sholden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wherof</w:t>
      </w:r>
      <w:r>
        <w:br/>
        <w:t>Troilus and Criseyde; Book IV 1365 (data/riverside_cats/TC4_riv.cat)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sen</w:t>
      </w:r>
      <w:r>
        <w:t xml:space="preserve"> </w:t>
      </w:r>
      <w:r>
        <w:rPr>
          <w:i/>
        </w:rPr>
        <w:t>wherof</w:t>
      </w:r>
      <w:r>
        <w:t xml:space="preserve"> </w:t>
      </w:r>
      <w:r>
        <w:t>ye</w:t>
      </w:r>
      <w:r>
        <w:t xml:space="preserve"> </w:t>
      </w:r>
      <w:r>
        <w:t>sholden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1366 (data/riverside_cats/TC4_riv.cat)</w:t>
        <w:br/>
      </w:r>
      <w:r>
        <w:t>Have</w:t>
      </w:r>
      <w:r>
        <w:t xml:space="preserve"> </w:t>
      </w:r>
      <w:r>
        <w:t>here</w:t>
      </w:r>
      <w:r>
        <w:t xml:space="preserve"> </w:t>
      </w:r>
      <w:r>
        <w:t>another</w:t>
      </w:r>
      <w:r>
        <w:t xml:space="preserve"> </w:t>
      </w:r>
      <w:r>
        <w:t>wey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1367 (data/riverside_cats/TC4_riv.cat)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rPr>
          <w:i/>
        </w:rPr>
        <w:t>nat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1370 (data/riverside_cats/TC4_riv.cat)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have</w:t>
      </w:r>
      <w:r>
        <w:t xml:space="preserve"> </w:t>
      </w:r>
      <w:r>
        <w:t>founden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gise</w:t>
      </w:r>
      <w:r>
        <w:br/>
        <w:br/>
      </w:r>
    </w:p>
    <w:p>
      <w:r>
        <w:rPr>
          <w:b/>
        </w:rPr>
        <w:t>Adverb without -e: iwys</w:t>
      </w:r>
      <w:r>
        <w:br/>
        <w:t>Troilus and Criseyde; Book IV 1375 (data/riverside_cats/TC4_riv.cat)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rPr>
          <w:i/>
        </w:rPr>
        <w:t>iwys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1377 (data/riverside_cats/TC4_riv.cat)</w:t>
        <w:br/>
      </w:r>
      <w:r>
        <w:t>For</w:t>
      </w:r>
      <w:r>
        <w:t xml:space="preserve"> </w:t>
      </w:r>
      <w:r>
        <w:rPr>
          <w:i/>
        </w:rPr>
        <w:t>ay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herte</w:t>
      </w:r>
      <w:r>
        <w:t xml:space="preserve"> </w:t>
      </w:r>
      <w:r>
        <w:t>grave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1382 (data/riverside_cats/TC4_riv.cat)</w:t>
        <w:br/>
      </w:r>
      <w:r>
        <w:t>That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trust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savacioun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1388 (data/riverside_cats/TC4_riv.cat)</w:t>
        <w:br/>
      </w:r>
      <w:r>
        <w:rPr>
          <w:i/>
        </w:rPr>
        <w:t>Thus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seyn</w:t>
      </w:r>
      <w:r>
        <w:t xml:space="preserve"> </w:t>
      </w:r>
      <w:r>
        <w:t>but</w:t>
      </w:r>
      <w:r>
        <w:t xml:space="preserve"> </w:t>
      </w:r>
      <w:r>
        <w:t>lest</w:t>
      </w:r>
      <w:r>
        <w:t xml:space="preserve"> </w:t>
      </w:r>
      <w:r>
        <w:t>it</w:t>
      </w:r>
      <w:r>
        <w:t xml:space="preserve"> </w:t>
      </w:r>
      <w:r>
        <w:t>folk</w:t>
      </w:r>
      <w:r>
        <w:t xml:space="preserve"> </w:t>
      </w:r>
      <w:r>
        <w:t>espide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1390 (data/riverside_cats/TC4_riv.cat)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ek</w:t>
      </w:r>
      <w:r>
        <w:t xml:space="preserve"> </w:t>
      </w:r>
      <w:r>
        <w:t>shewen</w:t>
      </w:r>
      <w:r>
        <w:t xml:space="preserve"> </w:t>
      </w:r>
      <w:r>
        <w:t>hym</w:t>
      </w:r>
      <w:r>
        <w:t xml:space="preserve"> </w:t>
      </w:r>
      <w:r>
        <w:t>yf</w:t>
      </w:r>
      <w:r>
        <w:t xml:space="preserve"> </w:t>
      </w:r>
      <w:r>
        <w:t>pees</w:t>
      </w:r>
      <w:r>
        <w:t xml:space="preserve"> </w:t>
      </w:r>
      <w:r>
        <w:t>bytyde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1394 (data/riverside_cats/TC4_riv.cat)</w:t>
        <w:br/>
      </w:r>
      <w:r>
        <w:rPr>
          <w:i/>
        </w:rPr>
        <w:t>So</w:t>
      </w:r>
      <w:r>
        <w:t xml:space="preserve"> </w:t>
      </w:r>
      <w:r>
        <w:t>what</w:t>
      </w:r>
      <w:r>
        <w:t xml:space="preserve"> </w:t>
      </w:r>
      <w:r>
        <w:t>for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other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IV 1394 (data/riverside_cats/TC4_riv.cat)</w:t>
        <w:br/>
      </w:r>
      <w:r>
        <w:t>So</w:t>
      </w:r>
      <w:r>
        <w:t xml:space="preserve"> </w:t>
      </w:r>
      <w:r>
        <w:rPr>
          <w:i/>
        </w:rPr>
        <w:t>what</w:t>
      </w:r>
      <w:r>
        <w:t xml:space="preserve"> </w:t>
      </w:r>
      <w:r>
        <w:t>for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other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IV 1398 (data/riverside_cats/TC4_riv.cat)</w:t>
        <w:br/>
      </w:r>
      <w:r>
        <w:t>Or</w:t>
      </w:r>
      <w:r>
        <w:t xml:space="preserve"> </w:t>
      </w:r>
      <w:r>
        <w:t>calkullynge</w:t>
      </w:r>
      <w:r>
        <w:t xml:space="preserve"> </w:t>
      </w:r>
      <w:r>
        <w:t>avayleth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thre</w:t>
      </w:r>
      <w:r>
        <w:t xml:space="preserve"> </w:t>
      </w:r>
      <w:r>
        <w:t>hawes</w:t>
      </w:r>
      <w:r>
        <w:br/>
        <w:br/>
      </w:r>
    </w:p>
    <w:p>
      <w:r>
        <w:rPr>
          <w:b/>
        </w:rPr>
        <w:t>Adverb without -e: ought</w:t>
      </w:r>
      <w:r>
        <w:br/>
        <w:t>Troilus and Criseyde; Book IV 1401 (data/riverside_cats/TC4_riv.cat)</w:t>
        <w:br/>
      </w:r>
      <w:r>
        <w:t>And</w:t>
      </w:r>
      <w:r>
        <w:t xml:space="preserve"> </w:t>
      </w:r>
      <w:r>
        <w:t>yf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ought</w:t>
      </w:r>
      <w:r>
        <w:t xml:space="preserve"> </w:t>
      </w:r>
      <w:r>
        <w:t>by</w:t>
      </w:r>
      <w:r>
        <w:t xml:space="preserve"> </w:t>
      </w:r>
      <w:r>
        <w:t>hys</w:t>
      </w:r>
      <w:r>
        <w:t xml:space="preserve"> </w:t>
      </w:r>
      <w:r>
        <w:t>sort</w:t>
      </w:r>
      <w:r>
        <w:t xml:space="preserve"> </w:t>
      </w:r>
      <w:r>
        <w:t>it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IV 1405 (data/riverside_cats/TC4_riv.cat)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not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1408 (data/riverside_cats/TC4_riv.cat)</w:t>
        <w:br/>
      </w:r>
      <w:r>
        <w:rPr>
          <w:i/>
        </w:rPr>
        <w:t>Ek</w:t>
      </w:r>
      <w:r>
        <w:t xml:space="preserve"> </w:t>
      </w:r>
      <w:r>
        <w:t>Drede</w:t>
      </w:r>
      <w:r>
        <w:t xml:space="preserve"> </w:t>
      </w:r>
      <w:r>
        <w:t>fond</w:t>
      </w:r>
      <w:r>
        <w:t xml:space="preserve"> </w:t>
      </w:r>
      <w:r>
        <w:t>first</w:t>
      </w:r>
      <w:r>
        <w:t xml:space="preserve"> </w:t>
      </w:r>
      <w:r>
        <w:t>goddes</w:t>
      </w:r>
      <w:r>
        <w:t xml:space="preserve"> </w:t>
      </w:r>
      <w:r>
        <w:t>I</w:t>
      </w:r>
      <w:r>
        <w:t xml:space="preserve"> </w:t>
      </w:r>
      <w:r>
        <w:t>suppose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IV 1408 (data/riverside_cats/TC4_riv.cat)</w:t>
        <w:br/>
      </w:r>
      <w:r>
        <w:t>Ek</w:t>
      </w:r>
      <w:r>
        <w:t xml:space="preserve"> </w:t>
      </w:r>
      <w:r>
        <w:t>Drede</w:t>
      </w:r>
      <w:r>
        <w:t xml:space="preserve"> </w:t>
      </w:r>
      <w:r>
        <w:t>fond</w:t>
      </w:r>
      <w:r>
        <w:t xml:space="preserve"> </w:t>
      </w:r>
      <w:r>
        <w:rPr>
          <w:i/>
        </w:rPr>
        <w:t>first</w:t>
      </w:r>
      <w:r>
        <w:t xml:space="preserve"> </w:t>
      </w:r>
      <w:r>
        <w:t>goddes</w:t>
      </w:r>
      <w:r>
        <w:t xml:space="preserve"> </w:t>
      </w:r>
      <w:r>
        <w:t>I</w:t>
      </w:r>
      <w:r>
        <w:t xml:space="preserve"> </w:t>
      </w:r>
      <w:r>
        <w:t>suppose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1409 (data/riverside_cats/TC4_riv.cat)</w:t>
        <w:br/>
      </w:r>
      <w:r>
        <w:rPr>
          <w:i/>
        </w:rPr>
        <w:t>Thus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coward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amys</w:t>
      </w:r>
      <w:r>
        <w:br/>
        <w:t>Troilus and Criseyde; Book IV 1410 (data/riverside_cats/TC4_riv.cat)</w:t>
        <w:br/>
      </w:r>
      <w:r>
        <w:t>Made</w:t>
      </w:r>
      <w:r>
        <w:t xml:space="preserve"> </w:t>
      </w:r>
      <w:r>
        <w:t>hym</w:t>
      </w:r>
      <w:r>
        <w:t xml:space="preserve"> </w:t>
      </w:r>
      <w:r>
        <w:rPr>
          <w:i/>
        </w:rPr>
        <w:t>amys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text</w:t>
      </w:r>
      <w:r>
        <w:t xml:space="preserve"> </w:t>
      </w:r>
      <w:r>
        <w:t>to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1411 (data/riverside_cats/TC4_riv.cat)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fered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Delphos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IV 1419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starf</w:t>
      </w:r>
      <w:r>
        <w:t xml:space="preserve"> </w:t>
      </w:r>
      <w:r>
        <w:t>for</w:t>
      </w:r>
      <w:r>
        <w:t xml:space="preserve"> </w:t>
      </w:r>
      <w:r>
        <w:t>wo</w:t>
      </w:r>
      <w:r>
        <w:t xml:space="preserve"> </w:t>
      </w:r>
      <w:r>
        <w:rPr>
          <w:i/>
        </w:rPr>
        <w:t>neigh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1419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starf</w:t>
      </w:r>
      <w:r>
        <w:t xml:space="preserve"> </w:t>
      </w:r>
      <w:r>
        <w:t>for</w:t>
      </w:r>
      <w:r>
        <w:t xml:space="preserve"> </w:t>
      </w:r>
      <w:r>
        <w:t>wo</w:t>
      </w:r>
      <w:r>
        <w:t xml:space="preserve"> </w:t>
      </w:r>
      <w:r>
        <w:t>neigh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1421 (data/riverside_cats/TC4_riv.cat)</w:t>
        <w:br/>
      </w:r>
      <w:r>
        <w:rPr>
          <w:i/>
        </w:rPr>
        <w:t>Thus</w:t>
      </w:r>
      <w:r>
        <w:t xml:space="preserve"> </w:t>
      </w:r>
      <w:r>
        <w:t>writen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werkes</w:t>
      </w:r>
      <w:r>
        <w:t xml:space="preserve"> </w:t>
      </w:r>
      <w:r>
        <w:t>knewe</w:t>
      </w:r>
      <w:r>
        <w:br/>
        <w:br/>
      </w:r>
    </w:p>
    <w:p>
      <w:r>
        <w:rPr>
          <w:b/>
        </w:rPr>
        <w:t>Adverb without -e: fro</w:t>
      </w:r>
      <w:r>
        <w:br/>
        <w:t>Troilus and Criseyde; Book IV 1423 (data/riverside_cats/TC4_riv.cat)</w:t>
        <w:br/>
      </w:r>
      <w:r>
        <w:t>Herde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devysen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1425 (data/riverside_cats/TC4_riv.cat)</w:t>
        <w:br/>
      </w:r>
      <w:r>
        <w:t>The</w:t>
      </w:r>
      <w:r>
        <w:t xml:space="preserve"> </w:t>
      </w:r>
      <w:r>
        <w:t>selve</w:t>
      </w:r>
      <w:r>
        <w:t xml:space="preserve"> </w:t>
      </w:r>
      <w:r>
        <w:t>wit</w:t>
      </w:r>
      <w:r>
        <w:t xml:space="preserve"> </w:t>
      </w:r>
      <w:r>
        <w:t>but</w:t>
      </w:r>
      <w:r>
        <w:t xml:space="preserve"> </w:t>
      </w:r>
      <w:r>
        <w:rPr>
          <w:i/>
        </w:rPr>
        <w:t>yet</w:t>
      </w:r>
      <w:r>
        <w:t xml:space="preserve"> </w:t>
      </w:r>
      <w:r>
        <w:t>to</w:t>
      </w:r>
      <w:r>
        <w:t xml:space="preserve"> </w:t>
      </w:r>
      <w:r>
        <w:t>late</w:t>
      </w:r>
      <w:r>
        <w:t xml:space="preserve"> </w:t>
      </w:r>
      <w:r>
        <w:t>hire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mo</w:t>
      </w:r>
      <w:r>
        <w:br/>
        <w:t>Troilus and Criseyde; Book IV 1426 (data/riverside_cats/TC4_riv.cat)</w:t>
        <w:br/>
      </w:r>
      <w:r>
        <w:t>His</w:t>
      </w:r>
      <w:r>
        <w:t xml:space="preserve"> </w:t>
      </w:r>
      <w:r>
        <w:t>herte</w:t>
      </w:r>
      <w:r>
        <w:t xml:space="preserve"> </w:t>
      </w:r>
      <w:r>
        <w:t>mysforyaf</w:t>
      </w:r>
      <w:r>
        <w:t xml:space="preserve"> </w:t>
      </w:r>
      <w:r>
        <w:t>hym</w:t>
      </w:r>
      <w:r>
        <w:t xml:space="preserve"> </w:t>
      </w:r>
      <w:r>
        <w:t>evere</w:t>
      </w:r>
      <w:r>
        <w:t xml:space="preserve"> </w:t>
      </w:r>
      <w:r>
        <w:rPr>
          <w:i/>
        </w:rPr>
        <w:t>mo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IV 1430 (data/riverside_cats/TC4_riv.cat)</w:t>
        <w:br/>
      </w:r>
      <w:r>
        <w:t>Was</w:t>
      </w:r>
      <w:r>
        <w:t xml:space="preserve"> </w:t>
      </w:r>
      <w:r>
        <w:t>queynt</w:t>
      </w:r>
      <w:r>
        <w:t xml:space="preserve"> </w:t>
      </w:r>
      <w:r>
        <w:t>with</w:t>
      </w:r>
      <w:r>
        <w:t xml:space="preserve"> </w:t>
      </w:r>
      <w:r>
        <w:t>hope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hem</w:t>
      </w:r>
      <w:r>
        <w:t xml:space="preserve"> </w:t>
      </w:r>
      <w:r>
        <w:t>bitwene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1434 (data/riverside_cats/TC4_riv.cat)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spake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1434 (data/riverside_cats/TC4_riv.cat)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spake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IV 1436 (data/riverside_cats/TC4_riv.cat)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the</w:t>
      </w:r>
      <w:r>
        <w:t xml:space="preserve"> </w:t>
      </w:r>
      <w:r>
        <w:t>wendyng</w:t>
      </w:r>
      <w:r>
        <w:t xml:space="preserve"> </w:t>
      </w:r>
      <w:r>
        <w:t>of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1444 (data/riverside_cats/TC4_riv.cat)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wisly</w:t>
      </w:r>
      <w:r>
        <w:t xml:space="preserve"> </w:t>
      </w:r>
      <w:r>
        <w:t>thow</w:t>
      </w:r>
      <w:r>
        <w:t xml:space="preserve"> </w:t>
      </w:r>
      <w:r>
        <w:t>me</w:t>
      </w:r>
      <w:r>
        <w:t xml:space="preserve"> </w:t>
      </w:r>
      <w:r>
        <w:t>woful</w:t>
      </w:r>
      <w:r>
        <w:t xml:space="preserve"> </w:t>
      </w:r>
      <w:r>
        <w:t>wrecche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1448 (data/riverside_cats/TC4_riv.cat)</w:t>
        <w:br/>
      </w:r>
      <w:r>
        <w:t>Yet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causen</w:t>
      </w:r>
      <w:r>
        <w:t xml:space="preserve"> </w:t>
      </w:r>
      <w:r>
        <w:rPr>
          <w:i/>
        </w:rPr>
        <w:t>so</w:t>
      </w:r>
      <w:r>
        <w:t xml:space="preserve"> </w:t>
      </w:r>
      <w:r>
        <w:t>to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rather</w:t>
      </w:r>
      <w:r>
        <w:br/>
        <w:t>Troilus and Criseyde; Book IV 1449 (data/riverside_cats/TC4_riv.cat)</w:t>
        <w:br/>
      </w:r>
      <w:r>
        <w:t>Dwelle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here</w:t>
      </w:r>
      <w:r>
        <w:t xml:space="preserve"> </w:t>
      </w:r>
      <w:r>
        <w:t>myn</w:t>
      </w:r>
      <w:r>
        <w:t xml:space="preserve"> </w:t>
      </w:r>
      <w:r>
        <w:t>owen</w:t>
      </w:r>
      <w:r>
        <w:t xml:space="preserve"> </w:t>
      </w:r>
      <w:r>
        <w:t>swete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1451 (data/riverside_cats/TC4_riv.cat)</w:t>
        <w:br/>
      </w:r>
      <w:r>
        <w:t>Tho</w:t>
      </w:r>
      <w:r>
        <w:t xml:space="preserve"> </w:t>
      </w:r>
      <w:r>
        <w:t>sleghtes</w:t>
      </w:r>
      <w:r>
        <w:t xml:space="preserve"> </w:t>
      </w:r>
      <w:r>
        <w:rPr>
          <w:i/>
        </w:rPr>
        <w:t>yet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yow</w:t>
      </w:r>
      <w:r>
        <w:t xml:space="preserve"> </w:t>
      </w:r>
      <w:r>
        <w:t>stere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1453 (data/riverside_cats/TC4_riv.cat)</w:t>
        <w:br/>
      </w:r>
      <w:r>
        <w:t>For</w:t>
      </w:r>
      <w:r>
        <w:t xml:space="preserve"> </w:t>
      </w:r>
      <w:r>
        <w:rPr>
          <w:i/>
        </w:rPr>
        <w:t>thus</w:t>
      </w:r>
      <w:r>
        <w:t xml:space="preserve"> </w:t>
      </w:r>
      <w:r>
        <w:t>men</w:t>
      </w:r>
      <w:r>
        <w:t xml:space="preserve"> </w:t>
      </w:r>
      <w:r>
        <w:t>seyth</w:t>
      </w:r>
      <w:r>
        <w:t xml:space="preserve"> </w:t>
      </w:r>
      <w:r>
        <w:t>That</w:t>
      </w:r>
      <w:r>
        <w:t xml:space="preserve"> </w:t>
      </w:r>
      <w:r>
        <w:t>on</w:t>
      </w:r>
      <w:r>
        <w:t xml:space="preserve"> </w:t>
      </w:r>
      <w:r>
        <w:t>thenketh</w:t>
      </w:r>
      <w:r>
        <w:t xml:space="preserve"> </w:t>
      </w:r>
      <w:r>
        <w:t>the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1461 (data/riverside_cats/TC4_riv.cat)</w:t>
        <w:br/>
      </w:r>
      <w:r>
        <w:t>His</w:t>
      </w:r>
      <w:r>
        <w:t xml:space="preserve"> </w:t>
      </w:r>
      <w:r>
        <w:t>olde</w:t>
      </w:r>
      <w:r>
        <w:t xml:space="preserve"> </w:t>
      </w:r>
      <w:r>
        <w:t>sleighte</w:t>
      </w:r>
      <w:r>
        <w:t xml:space="preserve"> </w:t>
      </w:r>
      <w:r>
        <w:t>is</w:t>
      </w:r>
      <w:r>
        <w:t xml:space="preserve"> </w:t>
      </w:r>
      <w:r>
        <w:rPr>
          <w:i/>
        </w:rPr>
        <w:t>yet</w:t>
      </w:r>
      <w:r>
        <w:t xml:space="preserve"> </w:t>
      </w:r>
      <w:r>
        <w:t>so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laft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1461 (data/riverside_cats/TC4_riv.cat)</w:t>
        <w:br/>
      </w:r>
      <w:r>
        <w:t>His</w:t>
      </w:r>
      <w:r>
        <w:t xml:space="preserve"> </w:t>
      </w:r>
      <w:r>
        <w:t>olde</w:t>
      </w:r>
      <w:r>
        <w:t xml:space="preserve"> </w:t>
      </w:r>
      <w:r>
        <w:t>sleighte</w:t>
      </w:r>
      <w:r>
        <w:t xml:space="preserve"> </w:t>
      </w:r>
      <w:r>
        <w:t>is</w:t>
      </w:r>
      <w:r>
        <w:t xml:space="preserve"> </w:t>
      </w:r>
      <w:r>
        <w:t>yet</w:t>
      </w:r>
      <w:r>
        <w:t xml:space="preserve"> </w:t>
      </w:r>
      <w:r>
        <w:rPr>
          <w:i/>
        </w:rPr>
        <w:t>so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laft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1462 (data/riverside_cats/TC4_riv.cat)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blende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wommanhede</w:t>
      </w:r>
      <w:r>
        <w:br/>
        <w:br/>
      </w:r>
    </w:p>
    <w:p>
      <w:r>
        <w:rPr>
          <w:b/>
        </w:rPr>
        <w:t>Adverb without -e: mo</w:t>
      </w:r>
      <w:r>
        <w:br/>
        <w:t>Troilus and Criseyde; Book IV 1464 (data/riverside_cats/TC4_riv.cat)</w:t>
        <w:br/>
      </w:r>
      <w:r>
        <w:t>I</w:t>
      </w:r>
      <w:r>
        <w:t xml:space="preserve"> </w:t>
      </w:r>
      <w:r>
        <w:t>not</w:t>
      </w:r>
      <w:r>
        <w:t xml:space="preserve"> </w:t>
      </w:r>
      <w:r>
        <w:t>if</w:t>
      </w:r>
      <w:r>
        <w:t xml:space="preserve"> </w:t>
      </w:r>
      <w:r>
        <w:t>pees</w:t>
      </w:r>
      <w:r>
        <w:t xml:space="preserve"> </w:t>
      </w:r>
      <w:r>
        <w:t>shal</w:t>
      </w:r>
      <w:r>
        <w:t xml:space="preserve"> </w:t>
      </w:r>
      <w:r>
        <w:t>evere</w:t>
      </w:r>
      <w:r>
        <w:t xml:space="preserve"> </w:t>
      </w:r>
      <w:r>
        <w:rPr>
          <w:i/>
        </w:rPr>
        <w:t>mo</w:t>
      </w:r>
      <w:r>
        <w:t xml:space="preserve"> </w:t>
      </w:r>
      <w:r>
        <w:t>bitide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IV 1465 (data/riverside_cats/TC4_riv.cat)</w:t>
        <w:br/>
      </w:r>
      <w:r>
        <w:t>But</w:t>
      </w:r>
      <w:r>
        <w:t xml:space="preserve"> </w:t>
      </w:r>
      <w:r>
        <w:t>pees</w:t>
      </w:r>
      <w:r>
        <w:t xml:space="preserve"> </w:t>
      </w:r>
      <w:r>
        <w:t>or</w:t>
      </w:r>
      <w:r>
        <w:t xml:space="preserve"> </w:t>
      </w:r>
      <w:r>
        <w:rPr>
          <w:i/>
        </w:rPr>
        <w:t>no</w:t>
      </w:r>
      <w:r>
        <w:t xml:space="preserve"> </w:t>
      </w:r>
      <w:r>
        <w:t>for</w:t>
      </w:r>
      <w:r>
        <w:t xml:space="preserve"> </w:t>
      </w:r>
      <w:r>
        <w:t>ernest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IV 1467 (data/riverside_cats/TC4_riv.cat)</w:t>
        <w:br/>
      </w:r>
      <w:r>
        <w:t>Hath</w:t>
      </w:r>
      <w:r>
        <w:t xml:space="preserve"> </w:t>
      </w:r>
      <w:r>
        <w:rPr>
          <w:i/>
        </w:rPr>
        <w:t>ones</w:t>
      </w:r>
      <w:r>
        <w:t xml:space="preserve"> </w:t>
      </w:r>
      <w:r>
        <w:t>ben</w:t>
      </w:r>
      <w:r>
        <w:t xml:space="preserve"> </w:t>
      </w:r>
      <w:r>
        <w:t>and</w:t>
      </w:r>
      <w:r>
        <w:t xml:space="preserve"> </w:t>
      </w:r>
      <w:r>
        <w:t>lost</w:t>
      </w:r>
      <w:r>
        <w:t xml:space="preserve"> </w:t>
      </w:r>
      <w:r>
        <w:t>so</w:t>
      </w:r>
      <w:r>
        <w:t xml:space="preserve"> </w:t>
      </w:r>
      <w:r>
        <w:t>foule</w:t>
      </w:r>
      <w:r>
        <w:t xml:space="preserve"> </w:t>
      </w:r>
      <w:r>
        <w:t>his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1467 (data/riverside_cats/TC4_riv.cat)</w:t>
        <w:br/>
      </w:r>
      <w:r>
        <w:t>Hath</w:t>
      </w:r>
      <w:r>
        <w:t xml:space="preserve"> </w:t>
      </w:r>
      <w:r>
        <w:t>ones</w:t>
      </w:r>
      <w:r>
        <w:t xml:space="preserve"> </w:t>
      </w:r>
      <w:r>
        <w:t>ben</w:t>
      </w:r>
      <w:r>
        <w:t xml:space="preserve"> </w:t>
      </w:r>
      <w:r>
        <w:t>and</w:t>
      </w:r>
      <w:r>
        <w:t xml:space="preserve"> </w:t>
      </w:r>
      <w:r>
        <w:t>lost</w:t>
      </w:r>
      <w:r>
        <w:t xml:space="preserve"> </w:t>
      </w:r>
      <w:r>
        <w:rPr>
          <w:i/>
        </w:rPr>
        <w:t>so</w:t>
      </w:r>
      <w:r>
        <w:t xml:space="preserve"> </w:t>
      </w:r>
      <w:r>
        <w:t>foule</w:t>
      </w:r>
      <w:r>
        <w:t xml:space="preserve"> </w:t>
      </w:r>
      <w:r>
        <w:t>his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Adverb without -e: ayeyn</w:t>
      </w:r>
      <w:r>
        <w:br/>
        <w:t>Troilus and Criseyde; Book IV 1468 (data/riverside_cats/TC4_riv.cat)</w:t>
        <w:br/>
      </w:r>
      <w:r>
        <w:t>He</w:t>
      </w:r>
      <w:r>
        <w:t xml:space="preserve"> </w:t>
      </w:r>
      <w:r>
        <w:t>dar</w:t>
      </w:r>
      <w:r>
        <w:t xml:space="preserve"> </w:t>
      </w:r>
      <w:r>
        <w:t>nomore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rPr>
          <w:i/>
        </w:rPr>
        <w:t>ayeyn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1471 (data/riverside_cats/TC4_riv.cat)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rPr>
          <w:i/>
        </w:rPr>
        <w:t>ek</w:t>
      </w:r>
      <w:r>
        <w:t xml:space="preserve"> </w:t>
      </w:r>
      <w:r>
        <w:t>sen</w:t>
      </w:r>
      <w:r>
        <w:t xml:space="preserve"> </w:t>
      </w:r>
      <w:r>
        <w:t>youre</w:t>
      </w:r>
      <w:r>
        <w:t xml:space="preserve"> </w:t>
      </w:r>
      <w:r>
        <w:t>fader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1473 (data/riverside_cats/TC4_riv.cat)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som</w:t>
      </w:r>
      <w:r>
        <w:t xml:space="preserve"> </w:t>
      </w:r>
      <w:r>
        <w:t>Grek</w:t>
      </w:r>
      <w:r>
        <w:t xml:space="preserve"> </w:t>
      </w:r>
      <w:r>
        <w:rPr>
          <w:i/>
        </w:rPr>
        <w:t>so</w:t>
      </w:r>
      <w:r>
        <w:t xml:space="preserve"> </w:t>
      </w:r>
      <w:r>
        <w:t>preyse</w:t>
      </w:r>
      <w:r>
        <w:t xml:space="preserve"> </w:t>
      </w:r>
      <w:r>
        <w:t>and</w:t>
      </w:r>
      <w:r>
        <w:t xml:space="preserve"> </w:t>
      </w:r>
      <w:r>
        <w:t>wel</w:t>
      </w:r>
      <w:r>
        <w:t xml:space="preserve"> </w:t>
      </w:r>
      <w:r>
        <w:t>alose</w:t>
      </w:r>
      <w:r>
        <w:br/>
        <w:br/>
      </w:r>
    </w:p>
    <w:p>
      <w:r>
        <w:rPr>
          <w:b/>
        </w:rPr>
        <w:t>Adverb without -e: causeles</w:t>
      </w:r>
      <w:r>
        <w:br/>
        <w:t>Troilus and Criseyde; Book IV 1477 (data/riverside_cats/TC4_riv.cat)</w:t>
        <w:br/>
      </w:r>
      <w:r>
        <w:t>Shal</w:t>
      </w:r>
      <w:r>
        <w:t xml:space="preserve"> </w:t>
      </w:r>
      <w:r>
        <w:rPr>
          <w:i/>
        </w:rPr>
        <w:t>causeles</w:t>
      </w:r>
      <w:r>
        <w:t xml:space="preserve"> </w:t>
      </w:r>
      <w:r>
        <w:t>so</w:t>
      </w:r>
      <w:r>
        <w:t xml:space="preserve"> </w:t>
      </w:r>
      <w:r>
        <w:t>sterven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1477 (data/riverside_cats/TC4_riv.cat)</w:t>
        <w:br/>
      </w:r>
      <w:r>
        <w:t>Shal</w:t>
      </w:r>
      <w:r>
        <w:t xml:space="preserve"> </w:t>
      </w:r>
      <w:r>
        <w:t>causeles</w:t>
      </w:r>
      <w:r>
        <w:t xml:space="preserve"> </w:t>
      </w:r>
      <w:r>
        <w:rPr>
          <w:i/>
        </w:rPr>
        <w:t>so</w:t>
      </w:r>
      <w:r>
        <w:t xml:space="preserve"> </w:t>
      </w:r>
      <w:r>
        <w:t>sterven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1483 (data/riverside_cats/TC4_riv.cat)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wordes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1484 (data/riverside_cats/TC4_riv.cat)</w:t>
        <w:br/>
      </w:r>
      <w:r>
        <w:t>That</w:t>
      </w:r>
      <w:r>
        <w:t xml:space="preserve"> </w:t>
      </w:r>
      <w:r>
        <w:rPr>
          <w:i/>
        </w:rPr>
        <w:t>ay</w:t>
      </w:r>
      <w:r>
        <w:t xml:space="preserve"> </w:t>
      </w:r>
      <w:r>
        <w:t>drede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bleven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1485 (data/riverside_cats/TC4_riv.cat)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rPr>
          <w:i/>
        </w:rPr>
        <w:t>ek</w:t>
      </w:r>
      <w:r>
        <w:t xml:space="preserve"> </w:t>
      </w:r>
      <w:r>
        <w:t>seen</w:t>
      </w:r>
      <w:r>
        <w:t xml:space="preserve"> </w:t>
      </w:r>
      <w:r>
        <w:t>so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lusty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1485 (data/riverside_cats/TC4_riv.cat)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ek</w:t>
      </w:r>
      <w:r>
        <w:t xml:space="preserve"> </w:t>
      </w:r>
      <w:r>
        <w:t>seen</w:t>
      </w:r>
      <w:r>
        <w:t xml:space="preserve"> </w:t>
      </w:r>
      <w:r>
        <w:rPr>
          <w:i/>
        </w:rPr>
        <w:t>so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lusty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1492 (data/riverside_cats/TC4_riv.cat)</w:t>
        <w:br/>
      </w:r>
      <w:r>
        <w:t>And</w:t>
      </w:r>
      <w:r>
        <w:t xml:space="preserve"> </w:t>
      </w:r>
      <w:r>
        <w:t>this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grevous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thynke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1494 (data/riverside_cats/TC4_riv.cat)</w:t>
        <w:br/>
      </w:r>
      <w:r>
        <w:t>Ne</w:t>
      </w:r>
      <w:r>
        <w:t xml:space="preserve"> </w:t>
      </w:r>
      <w:r>
        <w:t>dredeles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synke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IV 1494 (data/riverside_cats/TC4_riv.cat)</w:t>
        <w:br/>
      </w:r>
      <w:r>
        <w:t>Ne</w:t>
      </w:r>
      <w:r>
        <w:t xml:space="preserve"> </w:t>
      </w:r>
      <w:r>
        <w:t>dredeles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ther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synke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IV 1496 (data/riverside_cats/TC4_riv.cat)</w:t>
        <w:br/>
      </w:r>
      <w:r>
        <w:t>For</w:t>
      </w:r>
      <w:r>
        <w:t xml:space="preserve"> </w:t>
      </w:r>
      <w:r>
        <w:rPr>
          <w:i/>
        </w:rPr>
        <w:t>whi</w:t>
      </w:r>
      <w:r>
        <w:t xml:space="preserve"> </w:t>
      </w:r>
      <w:r>
        <w:t>youre</w:t>
      </w:r>
      <w:r>
        <w:t xml:space="preserve"> </w:t>
      </w:r>
      <w:r>
        <w:t>fadres</w:t>
      </w:r>
      <w:r>
        <w:t xml:space="preserve"> </w:t>
      </w:r>
      <w:r>
        <w:t>sleghte</w:t>
      </w:r>
      <w:r>
        <w:t xml:space="preserve"> </w:t>
      </w:r>
      <w:r>
        <w:t>wol</w:t>
      </w:r>
      <w:r>
        <w:t xml:space="preserve"> </w:t>
      </w:r>
      <w:r>
        <w:t>us</w:t>
      </w:r>
      <w:r>
        <w:t xml:space="preserve"> </w:t>
      </w:r>
      <w:r>
        <w:t>shende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1498 (data/riverside_cats/TC4_riv.cat)</w:t>
        <w:br/>
      </w:r>
      <w:r>
        <w:rPr>
          <w:i/>
        </w:rPr>
        <w:t>So</w:t>
      </w:r>
      <w:r>
        <w:t xml:space="preserve"> </w:t>
      </w:r>
      <w:r>
        <w:t>thenk</w:t>
      </w:r>
      <w:r>
        <w:t xml:space="preserve"> </w:t>
      </w:r>
      <w:r>
        <w:t>I</w:t>
      </w:r>
      <w:r>
        <w:t xml:space="preserve"> </w:t>
      </w:r>
      <w:r>
        <w:t>n</w:t>
      </w:r>
      <w:r>
        <w:t xml:space="preserve"> </w:t>
      </w:r>
      <w:r>
        <w:t>am</w:t>
      </w:r>
      <w:r>
        <w:t xml:space="preserve"> </w:t>
      </w:r>
      <w:r>
        <w:t>but</w:t>
      </w:r>
      <w:r>
        <w:t xml:space="preserve"> </w:t>
      </w:r>
      <w:r>
        <w:t>ded</w:t>
      </w:r>
      <w:r>
        <w:t xml:space="preserve"> </w:t>
      </w:r>
      <w:r>
        <w:t>withoute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1501 (data/riverside_cats/TC4_riv.cat)</w:t>
        <w:br/>
      </w:r>
      <w:r>
        <w:rPr>
          <w:i/>
        </w:rPr>
        <w:t>So</w:t>
      </w:r>
      <w:r>
        <w:t xml:space="preserve"> </w:t>
      </w:r>
      <w:r>
        <w:t>rueth</w:t>
      </w:r>
      <w:r>
        <w:t xml:space="preserve"> </w:t>
      </w:r>
      <w:r>
        <w:t>on</w:t>
      </w:r>
      <w:r>
        <w:t xml:space="preserve"> </w:t>
      </w:r>
      <w:r>
        <w:t>myn</w:t>
      </w:r>
      <w:r>
        <w:t xml:space="preserve"> </w:t>
      </w:r>
      <w:r>
        <w:t>aspre</w:t>
      </w:r>
      <w:r>
        <w:t xml:space="preserve"> </w:t>
      </w:r>
      <w:r>
        <w:t>peynes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IV 1503 (data/riverside_cats/TC4_riv.cat)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stele</w:t>
      </w:r>
      <w:r>
        <w:t xml:space="preserve"> </w:t>
      </w:r>
      <w:r>
        <w:rPr>
          <w:i/>
        </w:rPr>
        <w:t>awey</w:t>
      </w:r>
      <w:r>
        <w:t xml:space="preserve"> </w:t>
      </w:r>
      <w:r>
        <w:t>bitwixe</w:t>
      </w:r>
      <w:r>
        <w:t xml:space="preserve"> </w:t>
      </w:r>
      <w:r>
        <w:t>us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1504 (data/riverside_cats/TC4_riv.cat)</w:t>
        <w:br/>
      </w:r>
      <w:r>
        <w:t>And</w:t>
      </w:r>
      <w:r>
        <w:t xml:space="preserve"> </w:t>
      </w:r>
      <w:r>
        <w:t>thynk</w:t>
      </w:r>
      <w:r>
        <w:t xml:space="preserve"> </w:t>
      </w:r>
      <w:r>
        <w:t>that</w:t>
      </w:r>
      <w:r>
        <w:t xml:space="preserve"> </w:t>
      </w:r>
      <w:r>
        <w:t>folie</w:t>
      </w:r>
      <w:r>
        <w:t xml:space="preserve"> </w:t>
      </w:r>
      <w:r>
        <w:t>is</w:t>
      </w:r>
      <w:r>
        <w:t xml:space="preserve"> </w:t>
      </w:r>
      <w:r>
        <w:rPr>
          <w:i/>
        </w:rPr>
        <w:t>whan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1505 (data/riverside_cats/TC4_riv.cat)</w:t>
        <w:br/>
      </w:r>
      <w:r>
        <w:t>For</w:t>
      </w:r>
      <w:r>
        <w:t xml:space="preserve"> </w:t>
      </w:r>
      <w:r>
        <w:t>accident</w:t>
      </w:r>
      <w:r>
        <w:t xml:space="preserve"> </w:t>
      </w:r>
      <w:r>
        <w:t>his</w:t>
      </w:r>
      <w:r>
        <w:t xml:space="preserve"> </w:t>
      </w:r>
      <w:r>
        <w:t>substaunce</w:t>
      </w:r>
      <w:r>
        <w:t xml:space="preserve"> </w:t>
      </w:r>
      <w:r>
        <w:rPr>
          <w:i/>
        </w:rPr>
        <w:t>ay</w:t>
      </w:r>
      <w:r>
        <w:t xml:space="preserve"> </w:t>
      </w:r>
      <w:r>
        <w:t>to</w:t>
      </w:r>
      <w:r>
        <w:t xml:space="preserve"> </w:t>
      </w:r>
      <w:r>
        <w:t>lese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1506 (data/riverside_cats/TC4_riv.cat)</w:t>
        <w:br/>
      </w:r>
      <w:r>
        <w:t>I</w:t>
      </w:r>
      <w:r>
        <w:t xml:space="preserve"> </w:t>
      </w:r>
      <w:r>
        <w:t>mene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that</w:t>
      </w:r>
      <w:r>
        <w:t xml:space="preserve"> </w:t>
      </w:r>
      <w:r>
        <w:t>syn</w:t>
      </w:r>
      <w:r>
        <w:t xml:space="preserve"> </w:t>
      </w:r>
      <w:r>
        <w:t>we</w:t>
      </w:r>
      <w:r>
        <w:t xml:space="preserve"> </w:t>
      </w:r>
      <w:r>
        <w:t>mowe</w:t>
      </w:r>
      <w:r>
        <w:t xml:space="preserve"> </w:t>
      </w:r>
      <w:r>
        <w:t>er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1507 (data/riverside_cats/TC4_riv.cat)</w:t>
        <w:br/>
      </w:r>
      <w:r>
        <w:t>Wel</w:t>
      </w:r>
      <w:r>
        <w:t xml:space="preserve"> </w:t>
      </w:r>
      <w:r>
        <w:t>stele</w:t>
      </w:r>
      <w:r>
        <w:t xml:space="preserve"> </w:t>
      </w:r>
      <w:r>
        <w:t>awey</w:t>
      </w:r>
      <w:r>
        <w:t xml:space="preserve"> </w:t>
      </w:r>
      <w:r>
        <w:t>and</w:t>
      </w:r>
      <w:r>
        <w:t xml:space="preserve"> </w:t>
      </w:r>
      <w:r>
        <w:t>ben</w:t>
      </w:r>
      <w:r>
        <w:t xml:space="preserve"> </w:t>
      </w:r>
      <w:r>
        <w:t>togidere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IV 1510 (data/riverside_cats/TC4_riv.cat)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myghten</w:t>
      </w:r>
      <w:r>
        <w:t xml:space="preserve"> </w:t>
      </w:r>
      <w:r>
        <w:t>come</w:t>
      </w:r>
      <w:r>
        <w:t xml:space="preserve"> </w:t>
      </w:r>
      <w:r>
        <w:t>ayeyn</w:t>
      </w:r>
      <w:r>
        <w:t xml:space="preserve"> </w:t>
      </w:r>
      <w:r>
        <w:t>or</w:t>
      </w:r>
      <w:r>
        <w:t xml:space="preserve"> </w:t>
      </w:r>
      <w:r>
        <w:rPr>
          <w:i/>
        </w:rPr>
        <w:t>no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1511 (data/riverside_cats/TC4_riv.cat)</w:t>
        <w:br/>
      </w:r>
      <w:r>
        <w:rPr>
          <w:i/>
        </w:rPr>
        <w:t>Thus</w:t>
      </w:r>
      <w:r>
        <w:t xml:space="preserve"> </w:t>
      </w:r>
      <w:r>
        <w:t>mene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gret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1517 (data/riverside_cats/TC4_riv.cat)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eschuen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ywys</w:t>
      </w:r>
      <w:r>
        <w:br/>
        <w:t>Troilus and Criseyde; Book IV 1519 (data/riverside_cats/TC4_riv.cat)</w:t>
        <w:br/>
      </w:r>
      <w:r>
        <w:t>Myn</w:t>
      </w:r>
      <w:r>
        <w:t xml:space="preserve"> </w:t>
      </w:r>
      <w:r>
        <w:t>herte</w:t>
      </w:r>
      <w:r>
        <w:t xml:space="preserve"> </w:t>
      </w:r>
      <w:r>
        <w:rPr>
          <w:i/>
        </w:rPr>
        <w:t>ywys</w:t>
      </w:r>
      <w:r>
        <w:t xml:space="preserve"> </w:t>
      </w:r>
      <w:r>
        <w:t>may</w:t>
      </w:r>
      <w:r>
        <w:t xml:space="preserve"> </w:t>
      </w:r>
      <w:r>
        <w:t>therwith</w:t>
      </w:r>
      <w:r>
        <w:t xml:space="preserve"> </w:t>
      </w:r>
      <w:r>
        <w:t>naught</w:t>
      </w:r>
      <w:r>
        <w:t xml:space="preserve"> </w:t>
      </w:r>
      <w:r>
        <w:t>acorde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IV 1519 (data/riverside_cats/TC4_riv.cat)</w:t>
        <w:br/>
      </w:r>
      <w:r>
        <w:t>Myn</w:t>
      </w:r>
      <w:r>
        <w:t xml:space="preserve"> </w:t>
      </w:r>
      <w:r>
        <w:t>herte</w:t>
      </w:r>
      <w:r>
        <w:t xml:space="preserve"> </w:t>
      </w:r>
      <w:r>
        <w:t>ywys</w:t>
      </w:r>
      <w:r>
        <w:t xml:space="preserve"> </w:t>
      </w:r>
      <w:r>
        <w:t>may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naught</w:t>
      </w:r>
      <w:r>
        <w:t xml:space="preserve"> </w:t>
      </w:r>
      <w:r>
        <w:t>acorde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IV 1525 (data/riverside_cats/TC4_riv.cat)</w:t>
        <w:br/>
      </w:r>
      <w:r>
        <w:t>And</w:t>
      </w:r>
      <w:r>
        <w:t xml:space="preserve"> </w:t>
      </w:r>
      <w:r>
        <w:t>go</w:t>
      </w:r>
      <w:r>
        <w:t xml:space="preserve"> </w:t>
      </w:r>
      <w:r>
        <w:t>we</w:t>
      </w:r>
      <w:r>
        <w:t xml:space="preserve"> </w:t>
      </w:r>
      <w:r>
        <w:rPr>
          <w:i/>
        </w:rPr>
        <w:t>anon</w:t>
      </w:r>
      <w:r>
        <w:t xml:space="preserve"> </w:t>
      </w:r>
      <w:r>
        <w:t>for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ywys</w:t>
      </w:r>
      <w:r>
        <w:br/>
        <w:t>Troilus and Criseyde; Book IV 1528 (data/riverside_cats/TC4_riv.cat)</w:t>
        <w:br/>
      </w:r>
      <w:r>
        <w:t>Answerde</w:t>
      </w:r>
      <w:r>
        <w:t xml:space="preserve"> </w:t>
      </w:r>
      <w:r>
        <w:rPr>
          <w:i/>
        </w:rPr>
        <w:t>Ywys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afterward</w:t>
      </w:r>
      <w:r>
        <w:br/>
        <w:t>Troilus and Criseyde; Book IV 1531 (data/riverside_cats/TC4_riv.cat)</w:t>
        <w:br/>
      </w:r>
      <w:r>
        <w:t>But</w:t>
      </w:r>
      <w:r>
        <w:t xml:space="preserve"> </w:t>
      </w:r>
      <w:r>
        <w:rPr>
          <w:i/>
        </w:rPr>
        <w:t>afterward</w:t>
      </w:r>
      <w:r>
        <w:t xml:space="preserve"> </w:t>
      </w:r>
      <w:r>
        <w:t>ful</w:t>
      </w:r>
      <w:r>
        <w:t xml:space="preserve"> </w:t>
      </w:r>
      <w:r>
        <w:t>soore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us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Adverb without -e: causeles</w:t>
      </w:r>
      <w:r>
        <w:br/>
        <w:t>Troilus and Criseyde; Book IV 1533 (data/riverside_cats/TC4_riv.cat)</w:t>
        <w:br/>
      </w:r>
      <w:r>
        <w:t>As</w:t>
      </w:r>
      <w:r>
        <w:t xml:space="preserve"> </w:t>
      </w:r>
      <w:r>
        <w:rPr>
          <w:i/>
        </w:rPr>
        <w:t>causeles</w:t>
      </w:r>
      <w:r>
        <w:t xml:space="preserve"> </w:t>
      </w:r>
      <w:r>
        <w:t>ye</w:t>
      </w:r>
      <w:r>
        <w:t xml:space="preserve"> </w:t>
      </w:r>
      <w:r>
        <w:t>suffren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1547 (data/riverside_cats/TC4_riv.cat)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fals</w:t>
      </w:r>
      <w:r>
        <w:t xml:space="preserve"> </w:t>
      </w:r>
      <w:r>
        <w:rPr>
          <w:i/>
        </w:rPr>
        <w:t>Now</w:t>
      </w:r>
      <w:r>
        <w:t xml:space="preserve"> </w:t>
      </w:r>
      <w:r>
        <w:t>trowe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downward</w:t>
      </w:r>
      <w:r>
        <w:br/>
        <w:t>Troilus and Criseyde; Book IV 1549 (data/riverside_cats/TC4_riv.cat)</w:t>
        <w:br/>
      </w:r>
      <w:r>
        <w:t>Thorugh</w:t>
      </w:r>
      <w:r>
        <w:t xml:space="preserve"> </w:t>
      </w:r>
      <w:r>
        <w:t>Troie</w:t>
      </w:r>
      <w:r>
        <w:t xml:space="preserve"> </w:t>
      </w:r>
      <w:r>
        <w:t>rennest</w:t>
      </w:r>
      <w:r>
        <w:t xml:space="preserve"> </w:t>
      </w:r>
      <w:r>
        <w:rPr>
          <w:i/>
        </w:rPr>
        <w:t>downward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bakward</w:t>
      </w:r>
      <w:r>
        <w:br/>
        <w:t>Troilus and Criseyde; Book IV 1553 (data/riverside_cats/TC4_riv.cat)</w:t>
        <w:br/>
      </w:r>
      <w:r>
        <w:t>That</w:t>
      </w:r>
      <w:r>
        <w:t xml:space="preserve"> </w:t>
      </w:r>
      <w:r>
        <w:t>thow</w:t>
      </w:r>
      <w:r>
        <w:t xml:space="preserve"> </w:t>
      </w:r>
      <w:r>
        <w:t>retourne</w:t>
      </w:r>
      <w:r>
        <w:t xml:space="preserve"> </w:t>
      </w:r>
      <w:r>
        <w:rPr>
          <w:i/>
        </w:rPr>
        <w:t>bakward</w:t>
      </w:r>
      <w:r>
        <w:t xml:space="preserve"> </w:t>
      </w:r>
      <w:r>
        <w:t>to</w:t>
      </w:r>
      <w:r>
        <w:t xml:space="preserve"> </w:t>
      </w:r>
      <w:r>
        <w:t>thi</w:t>
      </w:r>
      <w:r>
        <w:t xml:space="preserve"> </w:t>
      </w:r>
      <w:r>
        <w:t>welle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IV 1555 (data/riverside_cats/TC4_riv.cat)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speke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thus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1555 (data/riverside_cats/TC4_riv.cat)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speke</w:t>
      </w:r>
      <w:r>
        <w:t xml:space="preserve"> </w:t>
      </w:r>
      <w:r>
        <w:t>awey</w:t>
      </w:r>
      <w:r>
        <w:t xml:space="preserve"> </w:t>
      </w:r>
      <w:r>
        <w:rPr>
          <w:i/>
        </w:rPr>
        <w:t>thus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1557 (data/riverside_cats/TC4_riv.cat)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womman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sholden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1558 (data/riverside_cats/TC4_riv.cat)</w:t>
        <w:br/>
      </w:r>
      <w:r>
        <w:t>And</w:t>
      </w:r>
      <w:r>
        <w:t xml:space="preserve"> </w:t>
      </w:r>
      <w:r>
        <w:t>namely</w:t>
      </w:r>
      <w:r>
        <w:t xml:space="preserve"> </w:t>
      </w:r>
      <w:r>
        <w:t>syn</w:t>
      </w:r>
      <w:r>
        <w:t xml:space="preserve"> </w:t>
      </w:r>
      <w:r>
        <w:t>Troie</w:t>
      </w:r>
      <w:r>
        <w:t xml:space="preserve"> </w:t>
      </w:r>
      <w:r>
        <w:t>hath</w:t>
      </w:r>
      <w:r>
        <w:t xml:space="preserve"> </w:t>
      </w:r>
      <w:r>
        <w:rPr>
          <w:i/>
        </w:rPr>
        <w:t>now</w:t>
      </w:r>
      <w:r>
        <w:t xml:space="preserve"> </w:t>
      </w:r>
      <w:r>
        <w:t>swich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1562 (data/riverside_cats/TC4_riv.cat)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pees</w:t>
      </w:r>
      <w:r>
        <w:t xml:space="preserve"> </w:t>
      </w:r>
      <w:r>
        <w:t>heereafter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heereafter</w:t>
      </w:r>
      <w:r>
        <w:br/>
        <w:t>Troilus and Criseyde; Book IV 1562 (data/riverside_cats/TC4_riv.cat)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pees</w:t>
      </w:r>
      <w:r>
        <w:t xml:space="preserve"> </w:t>
      </w:r>
      <w:r>
        <w:rPr>
          <w:i/>
        </w:rPr>
        <w:t>heereafter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alday</w:t>
      </w:r>
      <w:r>
        <w:br/>
        <w:t>Troilus and Criseyde; Book IV 1563 (data/riverside_cats/TC4_riv.cat)</w:t>
        <w:br/>
      </w:r>
      <w:r>
        <w:t>As</w:t>
      </w:r>
      <w:r>
        <w:t xml:space="preserve"> </w:t>
      </w:r>
      <w:r>
        <w:rPr>
          <w:i/>
        </w:rPr>
        <w:t>alday</w:t>
      </w:r>
      <w:r>
        <w:t xml:space="preserve"> </w:t>
      </w:r>
      <w:r>
        <w:t>happeth</w:t>
      </w:r>
      <w:r>
        <w:t xml:space="preserve"> </w:t>
      </w:r>
      <w:r>
        <w:t>after</w:t>
      </w:r>
      <w:r>
        <w:t xml:space="preserve"> </w:t>
      </w:r>
      <w:r>
        <w:t>anger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IV 1564 (data/riverside_cats/TC4_riv.cat)</w:t>
        <w:br/>
      </w:r>
      <w:r>
        <w:rPr>
          <w:i/>
        </w:rPr>
        <w:t>Whi</w:t>
      </w:r>
      <w:r>
        <w:t xml:space="preserve"> </w:t>
      </w:r>
      <w:r>
        <w:t>Lord</w:t>
      </w:r>
      <w:r>
        <w:t xml:space="preserve"> </w:t>
      </w:r>
      <w:r>
        <w:t>the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wo</w:t>
      </w:r>
      <w:r>
        <w:t xml:space="preserve"> </w:t>
      </w:r>
      <w:r>
        <w:t>ye</w:t>
      </w:r>
      <w:r>
        <w:t xml:space="preserve"> </w:t>
      </w:r>
      <w:r>
        <w:t>wolden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ayeyn</w:t>
      </w:r>
      <w:r>
        <w:br/>
        <w:t>Troilus and Criseyde; Book IV 1565 (data/riverside_cats/TC4_riv.cat)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t>dorste</w:t>
      </w:r>
      <w:r>
        <w:t xml:space="preserve"> </w:t>
      </w:r>
      <w:r>
        <w:t>come</w:t>
      </w:r>
      <w:r>
        <w:t xml:space="preserve"> </w:t>
      </w:r>
      <w:r>
        <w:rPr>
          <w:i/>
        </w:rPr>
        <w:t>ayeyn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1566 (data/riverside_cats/TC4_riv.cat)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juparten</w:t>
      </w:r>
      <w:r>
        <w:t xml:space="preserve"> </w:t>
      </w:r>
      <w:r>
        <w:rPr>
          <w:i/>
        </w:rPr>
        <w:t>so</w:t>
      </w:r>
      <w:r>
        <w:t xml:space="preserve"> </w:t>
      </w:r>
      <w:r>
        <w:t>youre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IV 1567 (data/riverside_cats/TC4_riv.cat)</w:t>
        <w:br/>
      </w:r>
      <w:r>
        <w:t>Beth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to</w:t>
      </w:r>
      <w:r>
        <w:t xml:space="preserve"> </w:t>
      </w:r>
      <w:r>
        <w:t>hastif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hoote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IV 1567 (data/riverside_cats/TC4_riv.cat)</w:t>
        <w:br/>
      </w:r>
      <w:r>
        <w:t>Beth</w:t>
      </w:r>
      <w:r>
        <w:t xml:space="preserve"> </w:t>
      </w:r>
      <w:r>
        <w:t>naught</w:t>
      </w:r>
      <w:r>
        <w:t xml:space="preserve"> </w:t>
      </w:r>
      <w:r>
        <w:rPr>
          <w:i/>
        </w:rPr>
        <w:t>to</w:t>
      </w:r>
      <w:r>
        <w:t xml:space="preserve"> </w:t>
      </w:r>
      <w:r>
        <w:t>hastif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hoote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IV 1572 (data/riverside_cats/TC4_riv.cat)</w:t>
        <w:br/>
      </w:r>
      <w:r>
        <w:t>That</w:t>
      </w:r>
      <w:r>
        <w:t xml:space="preserve"> </w:t>
      </w:r>
      <w:r>
        <w:t>love</w:t>
      </w:r>
      <w:r>
        <w:t xml:space="preserve"> </w:t>
      </w:r>
      <w:r>
        <w:t>ne</w:t>
      </w:r>
      <w:r>
        <w:t xml:space="preserve"> </w:t>
      </w:r>
      <w:r>
        <w:t>drof</w:t>
      </w:r>
      <w:r>
        <w:t xml:space="preserve"> </w:t>
      </w:r>
      <w:r>
        <w:t>yow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to</w:t>
      </w:r>
      <w:r>
        <w:t xml:space="preserve"> </w:t>
      </w:r>
      <w:r>
        <w:t>don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1574 (data/riverside_cats/TC4_riv.cat)</w:t>
        <w:br/>
      </w:r>
      <w:r>
        <w:rPr>
          <w:i/>
        </w:rPr>
        <w:t>Thus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t>lost</w:t>
      </w:r>
      <w:r>
        <w:t xml:space="preserve"> </w:t>
      </w:r>
      <w:r>
        <w:t>ywys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ywys</w:t>
      </w:r>
      <w:r>
        <w:br/>
        <w:t>Troilus and Criseyde; Book IV 1574 (data/riverside_cats/TC4_riv.cat)</w:t>
        <w:br/>
      </w:r>
      <w:r>
        <w:t>Thus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t>lost</w:t>
      </w:r>
      <w:r>
        <w:t xml:space="preserve"> </w:t>
      </w:r>
      <w:r>
        <w:rPr>
          <w:i/>
        </w:rPr>
        <w:t>ywys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1575 (data/riverside_cats/TC4_riv.cat)</w:t>
        <w:br/>
      </w:r>
      <w:r>
        <w:t>Youre</w:t>
      </w:r>
      <w:r>
        <w:t xml:space="preserve"> </w:t>
      </w:r>
      <w:r>
        <w:t>honour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now</w:t>
      </w:r>
      <w:r>
        <w:t xml:space="preserve"> </w:t>
      </w:r>
      <w:r>
        <w:t>shyneth</w:t>
      </w:r>
      <w:r>
        <w:t xml:space="preserve"> </w:t>
      </w:r>
      <w:r>
        <w:t>so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1575 (data/riverside_cats/TC4_riv.cat)</w:t>
        <w:br/>
      </w:r>
      <w:r>
        <w:t>Youre</w:t>
      </w:r>
      <w:r>
        <w:t xml:space="preserve"> </w:t>
      </w:r>
      <w:r>
        <w:t>honour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now</w:t>
      </w:r>
      <w:r>
        <w:t xml:space="preserve"> </w:t>
      </w:r>
      <w:r>
        <w:t>shyneth</w:t>
      </w:r>
      <w:r>
        <w:t xml:space="preserve"> </w:t>
      </w:r>
      <w:r>
        <w:rPr>
          <w:i/>
        </w:rPr>
        <w:t>so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IV 1576 (data/riverside_cats/TC4_riv.cat)</w:t>
        <w:br/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thynketh</w:t>
      </w:r>
      <w:r>
        <w:t xml:space="preserve"> </w:t>
      </w:r>
      <w:r>
        <w:t>on</w:t>
      </w:r>
      <w:r>
        <w:t xml:space="preserve"> </w:t>
      </w:r>
      <w:r>
        <w:t>myn</w:t>
      </w:r>
      <w:r>
        <w:t xml:space="preserve"> </w:t>
      </w:r>
      <w:r>
        <w:t>honeste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IV 1577 (data/riverside_cats/TC4_riv.cat)</w:t>
        <w:br/>
      </w:r>
      <w:r>
        <w:t>That</w:t>
      </w:r>
      <w:r>
        <w:t xml:space="preserve"> </w:t>
      </w:r>
      <w:r>
        <w:t>floureth</w:t>
      </w:r>
      <w:r>
        <w:t xml:space="preserve"> </w:t>
      </w:r>
      <w:r>
        <w:rPr>
          <w:i/>
        </w:rPr>
        <w:t>yet</w:t>
      </w:r>
      <w:r>
        <w:t xml:space="preserve"> </w:t>
      </w:r>
      <w:r>
        <w:t>how</w:t>
      </w:r>
      <w:r>
        <w:t xml:space="preserve"> </w:t>
      </w:r>
      <w:r>
        <w:t>foule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it</w:t>
      </w:r>
      <w:r>
        <w:t xml:space="preserve"> </w:t>
      </w:r>
      <w:r>
        <w:t>shende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1577 (data/riverside_cats/TC4_riv.cat)</w:t>
        <w:br/>
      </w:r>
      <w:r>
        <w:t>That</w:t>
      </w:r>
      <w:r>
        <w:t xml:space="preserve"> </w:t>
      </w:r>
      <w:r>
        <w:t>floureth</w:t>
      </w:r>
      <w:r>
        <w:t xml:space="preserve"> </w:t>
      </w:r>
      <w:r>
        <w:t>yet</w:t>
      </w:r>
      <w:r>
        <w:t xml:space="preserve"> </w:t>
      </w:r>
      <w:r>
        <w:rPr>
          <w:i/>
        </w:rPr>
        <w:t>how</w:t>
      </w:r>
      <w:r>
        <w:t xml:space="preserve"> </w:t>
      </w:r>
      <w:r>
        <w:t>foule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it</w:t>
      </w:r>
      <w:r>
        <w:t xml:space="preserve"> </w:t>
      </w:r>
      <w:r>
        <w:t>shende</w:t>
      </w:r>
      <w:r>
        <w:br/>
        <w:br/>
      </w:r>
    </w:p>
    <w:p>
      <w:r>
        <w:rPr>
          <w:b/>
        </w:rPr>
        <w:t>Adverb without -e: ayeynward</w:t>
      </w:r>
      <w:r>
        <w:br/>
        <w:t>Troilus and Criseyde; Book IV 1581 (data/riverside_cats/TC4_riv.cat)</w:t>
        <w:br/>
      </w:r>
      <w:r>
        <w:t>My</w:t>
      </w:r>
      <w:r>
        <w:t xml:space="preserve"> </w:t>
      </w:r>
      <w:r>
        <w:t>name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ayeynward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1582 (data/riverside_cats/TC4_riv.cat)</w:t>
        <w:br/>
      </w:r>
      <w:r>
        <w:rPr>
          <w:i/>
        </w:rPr>
        <w:t>Thus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lost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were</w:t>
      </w:r>
      <w:r>
        <w:t xml:space="preserve"> </w:t>
      </w:r>
      <w:r>
        <w:t>routhe</w:t>
      </w:r>
      <w:r>
        <w:t xml:space="preserve"> </w:t>
      </w:r>
      <w:r>
        <w:t>and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IV 1583 (data/riverside_cats/TC4_riv.cat)</w:t>
        <w:br/>
      </w:r>
      <w:r>
        <w:t>And</w:t>
      </w:r>
      <w:r>
        <w:t xml:space="preserve"> </w:t>
      </w:r>
      <w:r>
        <w:rPr>
          <w:i/>
        </w:rPr>
        <w:t>forthi</w:t>
      </w:r>
      <w:r>
        <w:t xml:space="preserve"> </w:t>
      </w:r>
      <w:r>
        <w:t>sle</w:t>
      </w:r>
      <w:r>
        <w:t xml:space="preserve"> </w:t>
      </w:r>
      <w:r>
        <w:t>with</w:t>
      </w:r>
      <w:r>
        <w:t xml:space="preserve"> </w:t>
      </w:r>
      <w:r>
        <w:t>resoun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hete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1585 (data/riverside_cats/TC4_riv.cat)</w:t>
        <w:br/>
      </w:r>
      <w:r>
        <w:rPr>
          <w:i/>
        </w:rPr>
        <w:t>Ek</w:t>
      </w:r>
      <w:r>
        <w:t xml:space="preserve"> </w:t>
      </w:r>
      <w:r>
        <w:t>Whoso</w:t>
      </w:r>
      <w:r>
        <w:t xml:space="preserve"> </w:t>
      </w:r>
      <w:r>
        <w:t>wol</w:t>
      </w:r>
      <w:r>
        <w:t xml:space="preserve"> </w:t>
      </w:r>
      <w:r>
        <w:t>han</w:t>
      </w:r>
      <w:r>
        <w:t xml:space="preserve"> </w:t>
      </w:r>
      <w:r>
        <w:t>lief</w:t>
      </w:r>
      <w:r>
        <w:t xml:space="preserve"> </w:t>
      </w:r>
      <w:r>
        <w:t>he</w:t>
      </w:r>
      <w:r>
        <w:t xml:space="preserve"> </w:t>
      </w:r>
      <w:r>
        <w:t>lief</w:t>
      </w:r>
      <w:r>
        <w:t xml:space="preserve"> </w:t>
      </w:r>
      <w:r>
        <w:t>moot</w:t>
      </w:r>
      <w:r>
        <w:t xml:space="preserve"> </w:t>
      </w:r>
      <w:r>
        <w:t>lete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1586 (data/riverside_cats/TC4_riv.cat)</w:t>
        <w:br/>
      </w:r>
      <w:r>
        <w:rPr>
          <w:i/>
        </w:rPr>
        <w:t>Thus</w:t>
      </w:r>
      <w:r>
        <w:t xml:space="preserve"> </w:t>
      </w:r>
      <w:r>
        <w:t>maketh</w:t>
      </w:r>
      <w:r>
        <w:t xml:space="preserve"> </w:t>
      </w:r>
      <w:r>
        <w:t>vertu</w:t>
      </w:r>
      <w:r>
        <w:t xml:space="preserve"> </w:t>
      </w:r>
      <w:r>
        <w:t>of</w:t>
      </w:r>
      <w:r>
        <w:t xml:space="preserve"> </w:t>
      </w:r>
      <w:r>
        <w:t>necessite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1588 (data/riverside_cats/TC4_riv.cat)</w:t>
        <w:br/>
      </w:r>
      <w:r>
        <w:t>Of</w:t>
      </w:r>
      <w:r>
        <w:t xml:space="preserve"> </w:t>
      </w:r>
      <w:r>
        <w:t>Fortune</w:t>
      </w:r>
      <w:r>
        <w:t xml:space="preserve"> </w:t>
      </w:r>
      <w:r>
        <w:rPr>
          <w:i/>
        </w:rPr>
        <w:t>ay</w:t>
      </w:r>
      <w:r>
        <w:t xml:space="preserve"> </w:t>
      </w:r>
      <w:r>
        <w:t>that</w:t>
      </w:r>
      <w:r>
        <w:t xml:space="preserve"> </w:t>
      </w:r>
      <w:r>
        <w:t>naught</w:t>
      </w:r>
      <w:r>
        <w:t xml:space="preserve"> </w:t>
      </w:r>
      <w:r>
        <w:t>wole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recche</w:t>
      </w:r>
      <w:r>
        <w:br/>
        <w:br/>
      </w:r>
    </w:p>
    <w:p>
      <w:r>
        <w:rPr>
          <w:b/>
        </w:rPr>
        <w:t>Adverb without -e: certes</w:t>
      </w:r>
      <w:r>
        <w:br/>
        <w:t>Troilus and Criseyde; Book IV 1590 (data/riverside_cats/TC4_riv.cat)</w:t>
        <w:br/>
      </w:r>
      <w:r>
        <w:t>And</w:t>
      </w:r>
      <w:r>
        <w:t xml:space="preserve"> </w:t>
      </w:r>
      <w:r>
        <w:t>trusteth</w:t>
      </w:r>
      <w:r>
        <w:t xml:space="preserve"> </w:t>
      </w:r>
      <w:r>
        <w:t>this</w:t>
      </w:r>
      <w:r>
        <w:t xml:space="preserve"> </w:t>
      </w:r>
      <w:r>
        <w:t>that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herte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1597 (data/riverside_cats/TC4_riv.cat)</w:t>
        <w:br/>
      </w:r>
      <w:r>
        <w:t>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so</w:t>
      </w:r>
      <w:r>
        <w:t xml:space="preserve"> </w:t>
      </w:r>
      <w:r>
        <w:t>this</w:t>
      </w:r>
      <w:r>
        <w:t xml:space="preserve"> </w:t>
      </w:r>
      <w:r>
        <w:t>be</w:t>
      </w:r>
      <w:r>
        <w:t xml:space="preserve"> </w:t>
      </w:r>
      <w:r>
        <w:t>soth</w:t>
      </w:r>
      <w:r>
        <w:t xml:space="preserve"> </w:t>
      </w:r>
      <w:r>
        <w:t>quod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1597 (data/riverside_cats/TC4_riv.cat)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rPr>
          <w:i/>
        </w:rPr>
        <w:t>so</w:t>
      </w:r>
      <w:r>
        <w:t xml:space="preserve"> </w:t>
      </w:r>
      <w:r>
        <w:t>this</w:t>
      </w:r>
      <w:r>
        <w:t xml:space="preserve"> </w:t>
      </w:r>
      <w:r>
        <w:t>be</w:t>
      </w:r>
      <w:r>
        <w:t xml:space="preserve"> </w:t>
      </w:r>
      <w:r>
        <w:t>soth</w:t>
      </w:r>
      <w:r>
        <w:t xml:space="preserve"> </w:t>
      </w:r>
      <w:r>
        <w:t>quod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1599 (data/riverside_cats/TC4_riv.cat)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nede</w:t>
      </w:r>
      <w:r>
        <w:t xml:space="preserve"> </w:t>
      </w:r>
      <w:r>
        <w:t>it</w:t>
      </w:r>
      <w:r>
        <w:t xml:space="preserve"> </w:t>
      </w:r>
      <w:r>
        <w:t>mot</w:t>
      </w:r>
      <w:r>
        <w:t xml:space="preserve"> </w:t>
      </w:r>
      <w:r>
        <w:t>be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1601 (data/riverside_cats/TC4_riv.cat)</w:t>
        <w:br/>
      </w:r>
      <w:r>
        <w:rPr>
          <w:i/>
        </w:rPr>
        <w:t>So</w:t>
      </w:r>
      <w:r>
        <w:t xml:space="preserve"> </w:t>
      </w:r>
      <w:r>
        <w:t>late</w:t>
      </w:r>
      <w:r>
        <w:t xml:space="preserve"> </w:t>
      </w:r>
      <w:r>
        <w:t>us</w:t>
      </w:r>
      <w:r>
        <w:t xml:space="preserve"> </w:t>
      </w:r>
      <w:r>
        <w:t>stelen</w:t>
      </w:r>
      <w:r>
        <w:t xml:space="preserve"> </w:t>
      </w:r>
      <w:r>
        <w:t>priveliche</w:t>
      </w:r>
      <w:r>
        <w:t xml:space="preserve"> </w:t>
      </w:r>
      <w:r>
        <w:t>away</w:t>
      </w:r>
      <w:r>
        <w:br/>
        <w:br/>
      </w:r>
    </w:p>
    <w:p>
      <w:r>
        <w:rPr>
          <w:b/>
        </w:rPr>
        <w:t>Adverb without -e: away</w:t>
      </w:r>
      <w:r>
        <w:br/>
        <w:t>Troilus and Criseyde; Book IV 1601 (data/riverside_cats/TC4_riv.cat)</w:t>
        <w:br/>
      </w:r>
      <w:r>
        <w:t>So</w:t>
      </w:r>
      <w:r>
        <w:t xml:space="preserve"> </w:t>
      </w:r>
      <w:r>
        <w:t>late</w:t>
      </w:r>
      <w:r>
        <w:t xml:space="preserve"> </w:t>
      </w:r>
      <w:r>
        <w:t>us</w:t>
      </w:r>
      <w:r>
        <w:t xml:space="preserve"> </w:t>
      </w:r>
      <w:r>
        <w:t>stelen</w:t>
      </w:r>
      <w:r>
        <w:t xml:space="preserve"> </w:t>
      </w:r>
      <w:r>
        <w:t>priveliche</w:t>
      </w:r>
      <w:r>
        <w:t xml:space="preserve"> </w:t>
      </w:r>
      <w:r>
        <w:rPr>
          <w:i/>
        </w:rPr>
        <w:t>away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1605 (data/riverside_cats/TC4_riv.cat)</w:t>
        <w:br/>
      </w:r>
      <w:r>
        <w:t>Allas</w:t>
      </w:r>
      <w:r>
        <w:t xml:space="preserve"> </w:t>
      </w:r>
      <w:r>
        <w:t>ye</w:t>
      </w:r>
      <w:r>
        <w:t xml:space="preserve"> </w:t>
      </w:r>
      <w:r>
        <w:t>sle</w:t>
      </w:r>
      <w:r>
        <w:t xml:space="preserve"> </w:t>
      </w:r>
      <w:r>
        <w:t>me</w:t>
      </w:r>
      <w:r>
        <w:t xml:space="preserve"> </w:t>
      </w:r>
      <w:r>
        <w:rPr>
          <w:i/>
        </w:rPr>
        <w:t>thus</w:t>
      </w:r>
      <w:r>
        <w:t xml:space="preserve"> </w:t>
      </w:r>
      <w:r>
        <w:t>for</w:t>
      </w:r>
      <w:r>
        <w:t xml:space="preserve"> </w:t>
      </w:r>
      <w:r>
        <w:t>verray</w:t>
      </w:r>
      <w:r>
        <w:t xml:space="preserve"> </w:t>
      </w:r>
      <w:r>
        <w:t>tene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1606 (data/riverside_cats/TC4_riv.cat)</w:t>
        <w:br/>
      </w:r>
      <w:r>
        <w:t>I</w:t>
      </w:r>
      <w:r>
        <w:t xml:space="preserve"> </w:t>
      </w:r>
      <w:r>
        <w:t>se</w:t>
      </w:r>
      <w:r>
        <w:t xml:space="preserve"> </w:t>
      </w:r>
      <w:r>
        <w:t>wel</w:t>
      </w:r>
      <w:r>
        <w:t xml:space="preserve"> </w:t>
      </w:r>
      <w:r>
        <w:rPr>
          <w:i/>
        </w:rPr>
        <w:t>now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mystrusten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1608 (data/riverside_cats/TC4_riv.cat)</w:t>
        <w:br/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Cinthia</w:t>
      </w:r>
      <w:r>
        <w:t xml:space="preserve"> </w:t>
      </w:r>
      <w:r>
        <w:t>the</w:t>
      </w:r>
      <w:r>
        <w:t xml:space="preserve"> </w:t>
      </w:r>
      <w:r>
        <w:t>sheene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IV 1609 (data/riverside_cats/TC4_riv.cat)</w:t>
        <w:br/>
      </w:r>
      <w:r>
        <w:t>Mistrust</w:t>
      </w:r>
      <w:r>
        <w:t xml:space="preserve"> </w:t>
      </w:r>
      <w:r>
        <w:t>me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thus</w:t>
      </w:r>
      <w:r>
        <w:t xml:space="preserve"> </w:t>
      </w:r>
      <w:r>
        <w:t>causeles</w:t>
      </w:r>
      <w:r>
        <w:t xml:space="preserve"> </w:t>
      </w:r>
      <w:r>
        <w:t>for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IV 1609 (data/riverside_cats/TC4_riv.cat)</w:t>
        <w:br/>
      </w:r>
      <w:r>
        <w:t>Mistrust</w:t>
      </w:r>
      <w:r>
        <w:t xml:space="preserve"> </w:t>
      </w:r>
      <w:r>
        <w:t>me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causeles</w:t>
      </w:r>
      <w:r>
        <w:t xml:space="preserve"> </w:t>
      </w:r>
      <w:r>
        <w:t>for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Adverb without -e: causeles</w:t>
      </w:r>
      <w:r>
        <w:br/>
        <w:t>Troilus and Criseyde; Book IV 1609 (data/riverside_cats/TC4_riv.cat)</w:t>
        <w:br/>
      </w:r>
      <w:r>
        <w:t>Mistrust</w:t>
      </w:r>
      <w:r>
        <w:t xml:space="preserve"> </w:t>
      </w:r>
      <w:r>
        <w:t>me</w:t>
      </w:r>
      <w:r>
        <w:t xml:space="preserve"> </w:t>
      </w:r>
      <w:r>
        <w:t>nought</w:t>
      </w:r>
      <w:r>
        <w:t xml:space="preserve"> </w:t>
      </w:r>
      <w:r>
        <w:t>thus</w:t>
      </w:r>
      <w:r>
        <w:t xml:space="preserve"> </w:t>
      </w:r>
      <w:r>
        <w:rPr>
          <w:i/>
        </w:rPr>
        <w:t>causeles</w:t>
      </w:r>
      <w:r>
        <w:t xml:space="preserve"> </w:t>
      </w:r>
      <w:r>
        <w:t>for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IV 1613 (data/riverside_cats/TC4_riv.cat)</w:t>
        <w:br/>
      </w:r>
      <w:r>
        <w:t>Ne</w:t>
      </w:r>
      <w:r>
        <w:t xml:space="preserve"> </w:t>
      </w:r>
      <w:r>
        <w:t>parde</w:t>
      </w:r>
      <w:r>
        <w:t xml:space="preserve"> </w:t>
      </w:r>
      <w:r>
        <w:t>lorn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fro</w:t>
      </w:r>
      <w:r>
        <w:t xml:space="preserve"> </w:t>
      </w:r>
      <w:r>
        <w:t>yow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Adverb without -e: yit</w:t>
      </w:r>
      <w:r>
        <w:br/>
        <w:t>Troilus and Criseyde; Book IV 1613 (data/riverside_cats/TC4_riv.cat)</w:t>
        <w:br/>
      </w:r>
      <w:r>
        <w:t>Ne</w:t>
      </w:r>
      <w:r>
        <w:t xml:space="preserve"> </w:t>
      </w:r>
      <w:r>
        <w:t>parde</w:t>
      </w:r>
      <w:r>
        <w:t xml:space="preserve"> </w:t>
      </w:r>
      <w:r>
        <w:t>lorn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naught</w:t>
      </w:r>
      <w:r>
        <w:t xml:space="preserve"> </w:t>
      </w:r>
      <w:r>
        <w:t>fro</w:t>
      </w:r>
      <w:r>
        <w:t xml:space="preserve"> </w:t>
      </w:r>
      <w:r>
        <w:t>yow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IV 1615 (data/riverside_cats/TC4_riv.cat)</w:t>
        <w:br/>
      </w:r>
      <w:r>
        <w:t>Drif</w:t>
      </w:r>
      <w:r>
        <w:t xml:space="preserve"> </w:t>
      </w:r>
      <w:r>
        <w:rPr>
          <w:i/>
        </w:rPr>
        <w:t>out</w:t>
      </w:r>
      <w:r>
        <w:t xml:space="preserve"> </w:t>
      </w:r>
      <w:r>
        <w:t>the</w:t>
      </w:r>
      <w:r>
        <w:t xml:space="preserve"> </w:t>
      </w:r>
      <w:r>
        <w:t>fantasies</w:t>
      </w:r>
      <w:r>
        <w:t xml:space="preserve"> </w:t>
      </w:r>
      <w:r>
        <w:t>yow</w:t>
      </w:r>
      <w:r>
        <w:t xml:space="preserve"> </w:t>
      </w:r>
      <w:r>
        <w:t>withinne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1616 (data/riverside_cats/TC4_riv.cat)</w:t>
        <w:br/>
      </w:r>
      <w:r>
        <w:t>And</w:t>
      </w:r>
      <w:r>
        <w:t xml:space="preserve"> </w:t>
      </w:r>
      <w:r>
        <w:t>trusteth</w:t>
      </w:r>
      <w:r>
        <w:t xml:space="preserve"> </w:t>
      </w:r>
      <w:r>
        <w:t>me</w:t>
      </w:r>
      <w:r>
        <w:t xml:space="preserve"> </w:t>
      </w:r>
      <w:r>
        <w:t>and</w:t>
      </w:r>
      <w:r>
        <w:t xml:space="preserve"> </w:t>
      </w:r>
      <w:r>
        <w:t>leveth</w:t>
      </w:r>
      <w:r>
        <w:t xml:space="preserve"> </w:t>
      </w:r>
      <w:r>
        <w:rPr>
          <w:i/>
        </w:rPr>
        <w:t>ek</w:t>
      </w:r>
      <w:r>
        <w:t xml:space="preserve"> </w:t>
      </w:r>
      <w:r>
        <w:t>youre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IV 1617 (data/riverside_cats/TC4_riv.cat)</w:t>
        <w:br/>
      </w:r>
      <w:r>
        <w:t>Or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lyve</w:t>
      </w:r>
      <w:r>
        <w:t xml:space="preserve"> </w:t>
      </w:r>
      <w:r>
        <w:t>tyl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IV 1618 (data/riverside_cats/TC4_riv.cat)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wiste</w:t>
      </w:r>
      <w:r>
        <w:t xml:space="preserve"> </w:t>
      </w:r>
      <w:r>
        <w:rPr>
          <w:i/>
        </w:rPr>
        <w:t>how</w:t>
      </w:r>
      <w:r>
        <w:t xml:space="preserve"> </w:t>
      </w:r>
      <w:r>
        <w:t>soore</w:t>
      </w:r>
      <w:r>
        <w:t xml:space="preserve"> </w:t>
      </w:r>
      <w:r>
        <w:t>it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most</w:t>
      </w:r>
      <w:r>
        <w:br/>
        <w:t>Troilus and Criseyde; Book IV 1621 (data/riverside_cats/TC4_riv.cat)</w:t>
        <w:br/>
      </w:r>
      <w:r>
        <w:t>To</w:t>
      </w:r>
      <w:r>
        <w:t xml:space="preserve"> </w:t>
      </w:r>
      <w:r>
        <w:t>se</w:t>
      </w:r>
      <w:r>
        <w:t xml:space="preserve"> </w:t>
      </w:r>
      <w:r>
        <w:t>yow</w:t>
      </w:r>
      <w:r>
        <w:t xml:space="preserve"> </w:t>
      </w:r>
      <w:r>
        <w:t>wepen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rPr>
          <w:i/>
        </w:rPr>
        <w:t>most</w:t>
      </w:r>
      <w:r>
        <w:br/>
        <w:br/>
      </w:r>
    </w:p>
    <w:p>
      <w:r>
        <w:rPr>
          <w:b/>
        </w:rPr>
        <w:t>Adverb without -e: ayeyn</w:t>
      </w:r>
      <w:r>
        <w:br/>
        <w:t>Troilus and Criseyde; Book IV 1624 (data/riverside_cats/TC4_riv.cat)</w:t>
        <w:br/>
      </w:r>
      <w:r>
        <w:t>To</w:t>
      </w:r>
      <w:r>
        <w:t xml:space="preserve"> </w:t>
      </w:r>
      <w:r>
        <w:t>come</w:t>
      </w:r>
      <w:r>
        <w:t xml:space="preserve"> </w:t>
      </w:r>
      <w:r>
        <w:rPr>
          <w:i/>
        </w:rPr>
        <w:t>ayeyn</w:t>
      </w:r>
      <w:r>
        <w:t xml:space="preserve"> </w:t>
      </w:r>
      <w:r>
        <w:t>right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IV 1624 (data/riverside_cats/TC4_riv.cat)</w:t>
        <w:br/>
      </w:r>
      <w:r>
        <w:t>To</w:t>
      </w:r>
      <w:r>
        <w:t xml:space="preserve"> </w:t>
      </w:r>
      <w:r>
        <w:t>come</w:t>
      </w:r>
      <w:r>
        <w:t xml:space="preserve"> </w:t>
      </w:r>
      <w:r>
        <w:t>ayeyn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IV 1625 (data/riverside_cats/TC4_riv.cat)</w:t>
        <w:br/>
      </w:r>
      <w:r>
        <w:t>But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so</w:t>
      </w:r>
      <w:r>
        <w:t xml:space="preserve"> </w:t>
      </w:r>
      <w:r>
        <w:t>nyce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1625 (data/riverside_cats/TC4_riv.cat)</w:t>
        <w:br/>
      </w:r>
      <w:r>
        <w:t>But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naught</w:t>
      </w:r>
      <w:r>
        <w:t xml:space="preserve"> </w:t>
      </w:r>
      <w:r>
        <w:rPr>
          <w:i/>
        </w:rPr>
        <w:t>so</w:t>
      </w:r>
      <w:r>
        <w:t xml:space="preserve"> </w:t>
      </w:r>
      <w:r>
        <w:t>nyce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ayeyn</w:t>
      </w:r>
      <w:r>
        <w:br/>
        <w:t>Troilus and Criseyde; Book IV 1627 (data/riverside_cats/TC4_riv.cat)</w:t>
        <w:br/>
      </w:r>
      <w:r>
        <w:t>To</w:t>
      </w:r>
      <w:r>
        <w:t xml:space="preserve"> </w:t>
      </w:r>
      <w:r>
        <w:t>come</w:t>
      </w:r>
      <w:r>
        <w:t xml:space="preserve"> </w:t>
      </w:r>
      <w:r>
        <w:rPr>
          <w:i/>
        </w:rPr>
        <w:t>ayeyn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IV 1628 (data/riverside_cats/TC4_riv.cat)</w:t>
        <w:br/>
      </w:r>
      <w:r>
        <w:t>For</w:t>
      </w:r>
      <w:r>
        <w:t xml:space="preserve"> </w:t>
      </w:r>
      <w:r>
        <w:t>who</w:t>
      </w:r>
      <w:r>
        <w:t xml:space="preserve"> </w:t>
      </w:r>
      <w:r>
        <w:t>may</w:t>
      </w:r>
      <w:r>
        <w:t xml:space="preserve"> </w:t>
      </w:r>
      <w:r>
        <w:t>holde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rPr>
          <w:i/>
        </w:rPr>
        <w:t>awey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IV 1629 (data/riverside_cats/TC4_riv.cat)</w:t>
        <w:br/>
      </w:r>
      <w:r>
        <w:t>My</w:t>
      </w:r>
      <w:r>
        <w:t xml:space="preserve"> </w:t>
      </w:r>
      <w:r>
        <w:t>fader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queynte</w:t>
      </w:r>
      <w:r>
        <w:t xml:space="preserve"> </w:t>
      </w:r>
      <w:r>
        <w:t>pley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IV 1632 (data/riverside_cats/TC4_riv.cat)</w:t>
        <w:br/>
      </w:r>
      <w:r>
        <w:rPr>
          <w:i/>
        </w:rPr>
        <w:t>Forthi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biseke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1636 (data/riverside_cats/TC4_riv.cat)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</w:t>
      </w:r>
      <w:r>
        <w:t xml:space="preserve"> </w:t>
      </w:r>
      <w:r>
        <w:t>a</w:t>
      </w:r>
      <w:r>
        <w:t xml:space="preserve"> </w:t>
      </w:r>
      <w:r>
        <w:t>confort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IV 1639 (data/riverside_cats/TC4_riv.cat)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prey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IV 1641 (data/riverside_cats/TC4_riv.cat)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thyn</w:t>
      </w:r>
      <w:r>
        <w:t xml:space="preserve"> </w:t>
      </w:r>
      <w:r>
        <w:rPr>
          <w:i/>
        </w:rPr>
        <w:t>al</w:t>
      </w:r>
      <w:r>
        <w:t xml:space="preserve"> </w:t>
      </w:r>
      <w:r>
        <w:t>hol</w:t>
      </w:r>
      <w:r>
        <w:t xml:space="preserve"> </w:t>
      </w:r>
      <w:r>
        <w:t>withouten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1645 (data/riverside_cats/TC4_riv.cat)</w:t>
        <w:br/>
      </w:r>
      <w:r>
        <w:t>That</w:t>
      </w:r>
      <w:r>
        <w:t xml:space="preserve"> </w:t>
      </w:r>
      <w:r>
        <w:t>love</w:t>
      </w:r>
      <w:r>
        <w:t xml:space="preserve"> </w:t>
      </w:r>
      <w:r>
        <w:t>is</w:t>
      </w:r>
      <w:r>
        <w:t xml:space="preserve"> </w:t>
      </w:r>
      <w:r>
        <w:t>thyng</w:t>
      </w:r>
      <w:r>
        <w:t xml:space="preserve"> </w:t>
      </w:r>
      <w:r>
        <w:rPr>
          <w:i/>
        </w:rPr>
        <w:t>ay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bisy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1646 (data/riverside_cats/TC4_riv.cat)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ther</w:t>
      </w:r>
      <w:r>
        <w:t xml:space="preserve"> </w:t>
      </w:r>
      <w:r>
        <w:t>lyveth</w:t>
      </w:r>
      <w:r>
        <w:t xml:space="preserve"> </w:t>
      </w:r>
      <w:r>
        <w:t>lady</w:t>
      </w:r>
      <w:r>
        <w:t xml:space="preserve"> </w:t>
      </w:r>
      <w:r>
        <w:t>non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1648 (data/riverside_cats/TC4_riv.cat)</w:t>
        <w:br/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bitraised</w:t>
      </w:r>
      <w:r>
        <w:t xml:space="preserve"> </w:t>
      </w:r>
      <w:r>
        <w:t>were</w:t>
      </w:r>
      <w:r>
        <w:t xml:space="preserve"> </w:t>
      </w:r>
      <w:r>
        <w:t>or</w:t>
      </w:r>
      <w:r>
        <w:t xml:space="preserve"> </w:t>
      </w:r>
      <w:r>
        <w:t>wobigon</w:t>
      </w:r>
      <w:r>
        <w:br/>
        <w:br/>
      </w:r>
    </w:p>
    <w:p>
      <w:r>
        <w:rPr>
          <w:b/>
        </w:rPr>
        <w:t>Adverb without -e: other</w:t>
      </w:r>
      <w:r>
        <w:br/>
        <w:t>Troilus and Criseyde; Book IV 1650 (data/riverside_cats/TC4_riv.cat)</w:t>
        <w:br/>
      </w:r>
      <w:r>
        <w:t>And</w:t>
      </w:r>
      <w:r>
        <w:t xml:space="preserve"> </w:t>
      </w:r>
      <w:r>
        <w:t>douteles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ich</w:t>
      </w:r>
      <w:r>
        <w:t xml:space="preserve"> </w:t>
      </w:r>
      <w:r>
        <w:rPr>
          <w:i/>
        </w:rPr>
        <w:t>other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1652 (data/riverside_cats/TC4_riv.cat)</w:t>
        <w:br/>
      </w:r>
      <w:r>
        <w:t>For</w:t>
      </w:r>
      <w:r>
        <w:t xml:space="preserve"> </w:t>
      </w:r>
      <w:r>
        <w:t>Goddes</w:t>
      </w:r>
      <w:r>
        <w:t xml:space="preserve"> </w:t>
      </w:r>
      <w:r>
        <w:t>love</w:t>
      </w:r>
      <w:r>
        <w:t xml:space="preserve"> </w:t>
      </w:r>
      <w:r>
        <w:rPr>
          <w:i/>
        </w:rPr>
        <w:t>so</w:t>
      </w:r>
      <w:r>
        <w:t xml:space="preserve"> </w:t>
      </w:r>
      <w:r>
        <w:t>beth</w:t>
      </w:r>
      <w:r>
        <w:t xml:space="preserve"> </w:t>
      </w:r>
      <w:r>
        <w:t>me</w:t>
      </w:r>
      <w:r>
        <w:t xml:space="preserve"> </w:t>
      </w:r>
      <w:r>
        <w:t>naught</w:t>
      </w:r>
      <w:r>
        <w:t xml:space="preserve"> </w:t>
      </w:r>
      <w:r>
        <w:t>unkynde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1654 (data/riverside_cats/TC4_riv.cat)</w:t>
        <w:br/>
      </w:r>
      <w:r>
        <w:rPr>
          <w:i/>
        </w:rPr>
        <w:t>Now</w:t>
      </w:r>
      <w:r>
        <w:t xml:space="preserve"> </w:t>
      </w:r>
      <w:r>
        <w:t>God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ther</w:t>
      </w:r>
      <w:r>
        <w:t xml:space="preserve"> </w:t>
      </w:r>
      <w:r>
        <w:t>nys</w:t>
      </w:r>
      <w:r>
        <w:t xml:space="preserve"> </w:t>
      </w:r>
      <w:r>
        <w:t>no</w:t>
      </w:r>
      <w:r>
        <w:t xml:space="preserve"> </w:t>
      </w:r>
      <w:r>
        <w:t>cause</w:t>
      </w:r>
      <w:r>
        <w:t xml:space="preserve"> </w:t>
      </w:r>
      <w:r>
        <w:t>ywrye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IV 1654 (data/riverside_cats/TC4_riv.cat)</w:t>
        <w:br/>
      </w:r>
      <w:r>
        <w:t>Now</w:t>
      </w:r>
      <w:r>
        <w:t xml:space="preserve"> </w:t>
      </w:r>
      <w:r>
        <w:t>God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no</w:t>
      </w:r>
      <w:r>
        <w:t xml:space="preserve"> </w:t>
      </w:r>
      <w:r>
        <w:t>cause</w:t>
      </w:r>
      <w:r>
        <w:t xml:space="preserve"> </w:t>
      </w:r>
      <w:r>
        <w:t>ywrye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IV 1656 (data/riverside_cats/TC4_riv.cat)</w:t>
        <w:br/>
      </w:r>
      <w:r>
        <w:t>Syn</w:t>
      </w:r>
      <w:r>
        <w:t xml:space="preserve"> </w:t>
      </w:r>
      <w:r>
        <w:t>thilke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t>saugh</w:t>
      </w:r>
      <w:r>
        <w:t xml:space="preserve"> </w:t>
      </w:r>
      <w:r>
        <w:t>hire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with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iwys</w:t>
      </w:r>
      <w:r>
        <w:br/>
        <w:t>Troilus and Criseyde; Book IV 1660 (data/riverside_cats/TC4_riv.cat)</w:t>
        <w:br/>
      </w:r>
      <w:r>
        <w:t>Grant</w:t>
      </w:r>
      <w:r>
        <w:t xml:space="preserve"> </w:t>
      </w:r>
      <w:r>
        <w:t>mercy</w:t>
      </w:r>
      <w:r>
        <w:t xml:space="preserve"> </w:t>
      </w:r>
      <w:r>
        <w:t>goode</w:t>
      </w:r>
      <w:r>
        <w:t xml:space="preserve"> </w:t>
      </w:r>
      <w:r>
        <w:t>myn</w:t>
      </w:r>
      <w:r>
        <w:t xml:space="preserve"> </w:t>
      </w:r>
      <w:r>
        <w:rPr>
          <w:i/>
        </w:rPr>
        <w:t>iwys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1663 (data/riverside_cats/TC4_riv.cat)</w:t>
        <w:br/>
      </w:r>
      <w:r>
        <w:t>To</w:t>
      </w:r>
      <w:r>
        <w:t xml:space="preserve"> </w:t>
      </w:r>
      <w:r>
        <w:t>quyte</w:t>
      </w:r>
      <w:r>
        <w:t xml:space="preserve"> </w:t>
      </w:r>
      <w:r>
        <w:t>hym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kan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1665 (data/riverside_cats/TC4_riv.cat)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so</w:t>
      </w:r>
      <w:r>
        <w:t xml:space="preserve"> </w:t>
      </w:r>
      <w:r>
        <w:t>don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1665 (data/riverside_cats/TC4_riv.cat)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so</w:t>
      </w:r>
      <w:r>
        <w:t xml:space="preserve"> </w:t>
      </w:r>
      <w:r>
        <w:t>don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IV 1666 (data/riverside_cats/TC4_riv.cat)</w:t>
        <w:br/>
      </w:r>
      <w:r>
        <w:t>That</w:t>
      </w:r>
      <w:r>
        <w:t xml:space="preserve"> </w:t>
      </w:r>
      <w:r>
        <w:rPr>
          <w:i/>
        </w:rPr>
        <w:t>ay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meward</w:t>
      </w:r>
      <w:r>
        <w:t xml:space="preserve"> </w:t>
      </w:r>
      <w:r>
        <w:t>shal</w:t>
      </w:r>
      <w:r>
        <w:t xml:space="preserve"> </w:t>
      </w:r>
      <w:r>
        <w:t>rebounde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IV 1670 (data/riverside_cats/TC4_riv.cat)</w:t>
        <w:br/>
      </w:r>
      <w:r>
        <w:t>Ne</w:t>
      </w:r>
      <w:r>
        <w:t xml:space="preserve"> </w:t>
      </w:r>
      <w:r>
        <w:t>pompe</w:t>
      </w:r>
      <w:r>
        <w:t xml:space="preserve"> </w:t>
      </w:r>
      <w:r>
        <w:t>array</w:t>
      </w:r>
      <w:r>
        <w:t xml:space="preserve"> </w:t>
      </w:r>
      <w:r>
        <w:t>nobleye</w:t>
      </w:r>
      <w:r>
        <w:t xml:space="preserve"> </w:t>
      </w:r>
      <w:r>
        <w:t>or</w:t>
      </w:r>
      <w:r>
        <w:t xml:space="preserve"> </w:t>
      </w:r>
      <w:r>
        <w:rPr>
          <w:i/>
        </w:rPr>
        <w:t>ek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IV 1681 (data/riverside_cats/TC4_riv.cat)</w:t>
        <w:br/>
      </w:r>
      <w:r>
        <w:t>And</w:t>
      </w:r>
      <w:r>
        <w:t xml:space="preserve"> </w:t>
      </w:r>
      <w:r>
        <w:t>this</w:t>
      </w:r>
      <w:r>
        <w:t xml:space="preserve"> </w:t>
      </w:r>
      <w:r>
        <w:t>may</w:t>
      </w:r>
      <w:r>
        <w:t xml:space="preserve"> </w:t>
      </w:r>
      <w:r>
        <w:t>lengthe</w:t>
      </w:r>
      <w:r>
        <w:t xml:space="preserve"> </w:t>
      </w:r>
      <w:r>
        <w:t>of</w:t>
      </w:r>
      <w:r>
        <w:t xml:space="preserve"> </w:t>
      </w:r>
      <w:r>
        <w:t>yeres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fordo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1684 (data/riverside_cats/TC4_riv.cat)</w:t>
        <w:br/>
      </w:r>
      <w:r>
        <w:t>The</w:t>
      </w:r>
      <w:r>
        <w:t xml:space="preserve"> </w:t>
      </w:r>
      <w:r>
        <w:t>sorwful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rPr>
          <w:i/>
        </w:rPr>
        <w:t>so</w:t>
      </w:r>
      <w:r>
        <w:t xml:space="preserve"> </w:t>
      </w:r>
      <w:r>
        <w:t>yeve</w:t>
      </w:r>
      <w:r>
        <w:t xml:space="preserve"> </w:t>
      </w:r>
      <w:r>
        <w:t>us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IV 1686 (data/riverside_cats/TC4_riv.cat)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youre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myn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IV 1687 (data/riverside_cats/TC4_riv.cat)</w:t>
        <w:br/>
      </w:r>
      <w:r>
        <w:t>And</w:t>
      </w:r>
      <w:r>
        <w:t xml:space="preserve"> </w:t>
      </w:r>
      <w:r>
        <w:t>fareth</w:t>
      </w:r>
      <w:r>
        <w:t xml:space="preserve"> </w:t>
      </w:r>
      <w:r>
        <w:rPr>
          <w:i/>
        </w:rPr>
        <w:t>now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IV 1699 (data/riverside_cats/TC4_riv.cat)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myghte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whilom</w:t>
      </w:r>
      <w:r>
        <w:br/>
        <w:t>The Miller's Tale 3187 (data/riverside_cats/MilT_riv.cat)</w:t>
        <w:br/>
      </w:r>
      <w:r>
        <w:rPr>
          <w:i/>
        </w:rPr>
        <w:t>Whilom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dwellynge</w:t>
      </w:r>
      <w:r>
        <w:t xml:space="preserve"> </w:t>
      </w:r>
      <w:r>
        <w:t>at</w:t>
      </w:r>
      <w:r>
        <w:t xml:space="preserve"> </w:t>
      </w:r>
      <w:r>
        <w:t>Oxenford</w:t>
      </w:r>
      <w:r>
        <w:br/>
        <w:br/>
      </w:r>
    </w:p>
    <w:p>
      <w:r>
        <w:rPr>
          <w:b/>
        </w:rPr>
        <w:t>Adverb without -e: ther</w:t>
      </w:r>
      <w:r>
        <w:br/>
        <w:t>The Miller's Tale 3187 (data/riverside_cats/MilT_riv.cat)</w:t>
        <w:br/>
      </w:r>
      <w:r>
        <w:t>Whilom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dwellynge</w:t>
      </w:r>
      <w:r>
        <w:t xml:space="preserve"> </w:t>
      </w:r>
      <w:r>
        <w:t>at</w:t>
      </w:r>
      <w:r>
        <w:t xml:space="preserve"> </w:t>
      </w:r>
      <w:r>
        <w:t>Oxenford</w:t>
      </w:r>
      <w:r>
        <w:br/>
        <w:br/>
      </w:r>
    </w:p>
    <w:p>
      <w:r>
        <w:rPr>
          <w:b/>
        </w:rPr>
        <w:t>Adverb without -e: ther</w:t>
      </w:r>
      <w:r>
        <w:br/>
        <w:t>The Miller's Tale 3190 (data/riverside_cats/MilT_riv.cat)</w:t>
        <w:br/>
      </w:r>
      <w:r>
        <w:t>With</w:t>
      </w:r>
      <w:r>
        <w:t xml:space="preserve"> </w:t>
      </w:r>
      <w:r>
        <w:t>hym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dwellynge</w:t>
      </w:r>
      <w:r>
        <w:t xml:space="preserve"> </w:t>
      </w:r>
      <w:r>
        <w:t>a</w:t>
      </w:r>
      <w:r>
        <w:t xml:space="preserve"> </w:t>
      </w:r>
      <w:r>
        <w:t>poure</w:t>
      </w:r>
      <w:r>
        <w:t xml:space="preserve"> </w:t>
      </w:r>
      <w:r>
        <w:t>scoler</w:t>
      </w:r>
      <w:r>
        <w:br/>
        <w:br/>
      </w:r>
    </w:p>
    <w:p>
      <w:r>
        <w:rPr>
          <w:b/>
        </w:rPr>
        <w:t>Adverb without -e: whan</w:t>
      </w:r>
      <w:r>
        <w:br/>
        <w:t>The Miller's Tale 3196 (data/riverside_cats/MilT_riv.cat)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have</w:t>
      </w:r>
      <w:r>
        <w:t xml:space="preserve"> </w:t>
      </w:r>
      <w:r>
        <w:t>droghte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shoures</w:t>
      </w:r>
      <w:r>
        <w:br/>
        <w:br/>
      </w:r>
    </w:p>
    <w:p>
      <w:r>
        <w:rPr>
          <w:b/>
        </w:rPr>
        <w:t>Adverb without -e: elles</w:t>
      </w:r>
      <w:r>
        <w:br/>
        <w:t>The Miller's Tale 3196 (data/riverside_cats/MilT_riv.cat)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have</w:t>
      </w:r>
      <w:r>
        <w:t xml:space="preserve"> </w:t>
      </w:r>
      <w:r>
        <w:t>droghte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shoures</w:t>
      </w:r>
      <w:r>
        <w:br/>
        <w:br/>
      </w:r>
    </w:p>
    <w:p>
      <w:r>
        <w:rPr>
          <w:b/>
        </w:rPr>
        <w:t>Adverb without -e: nat</w:t>
      </w:r>
      <w:r>
        <w:br/>
        <w:t>The Miller's Tale 3198 (data/riverside_cats/MilT_riv.cat)</w:t>
        <w:br/>
      </w:r>
      <w:r>
        <w:t>Of</w:t>
      </w:r>
      <w:r>
        <w:t xml:space="preserve"> </w:t>
      </w:r>
      <w:r>
        <w:t>every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therto</w:t>
      </w:r>
      <w:r>
        <w:br/>
        <w:t>The Miller's Tale 3201 (data/riverside_cats/MilT_riv.cat)</w:t>
        <w:br/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sleigh</w:t>
      </w:r>
      <w:r>
        <w:t xml:space="preserve"> </w:t>
      </w:r>
      <w:r>
        <w:t>and</w:t>
      </w:r>
      <w:r>
        <w:t xml:space="preserve"> </w:t>
      </w:r>
      <w:r>
        <w:t>ful</w:t>
      </w:r>
      <w:r>
        <w:t xml:space="preserve"> </w:t>
      </w:r>
      <w:r>
        <w:t>privee</w:t>
      </w:r>
      <w:r>
        <w:br/>
        <w:br/>
      </w:r>
    </w:p>
    <w:p>
      <w:r>
        <w:rPr>
          <w:b/>
        </w:rPr>
        <w:t>Adverb without -e: apart</w:t>
      </w:r>
      <w:r>
        <w:br/>
        <w:t>The Miller's Tale 3210 (data/riverside_cats/MilT_riv.cat)</w:t>
        <w:br/>
      </w:r>
      <w:r>
        <w:t>His</w:t>
      </w:r>
      <w:r>
        <w:t xml:space="preserve"> </w:t>
      </w:r>
      <w:r>
        <w:t>augrym</w:t>
      </w:r>
      <w:r>
        <w:t xml:space="preserve"> </w:t>
      </w:r>
      <w:r>
        <w:t>stones</w:t>
      </w:r>
      <w:r>
        <w:t xml:space="preserve"> </w:t>
      </w:r>
      <w:r>
        <w:t>layen</w:t>
      </w:r>
      <w:r>
        <w:t xml:space="preserve"> </w:t>
      </w:r>
      <w:r>
        <w:t>faire</w:t>
      </w:r>
      <w:r>
        <w:t xml:space="preserve"> </w:t>
      </w:r>
      <w:r>
        <w:rPr>
          <w:i/>
        </w:rPr>
        <w:t>apart</w:t>
      </w:r>
      <w:r>
        <w:br/>
        <w:br/>
      </w:r>
    </w:p>
    <w:p>
      <w:r>
        <w:rPr>
          <w:b/>
        </w:rPr>
        <w:t>Adverb without -e: ther</w:t>
      </w:r>
      <w:r>
        <w:br/>
        <w:t>The Miller's Tale 3213 (data/riverside_cats/MilT_riv.cat)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above</w:t>
      </w:r>
      <w:r>
        <w:t xml:space="preserve"> </w:t>
      </w:r>
      <w:r>
        <w:rPr>
          <w:i/>
        </w:rPr>
        <w:t>ther</w:t>
      </w:r>
      <w:r>
        <w:t xml:space="preserve"> </w:t>
      </w:r>
      <w:r>
        <w:t>lay</w:t>
      </w:r>
      <w:r>
        <w:t xml:space="preserve"> </w:t>
      </w:r>
      <w:r>
        <w:t>a</w:t>
      </w:r>
      <w:r>
        <w:t xml:space="preserve"> </w:t>
      </w:r>
      <w:r>
        <w:t>gay</w:t>
      </w:r>
      <w:r>
        <w:t xml:space="preserve"> </w:t>
      </w:r>
      <w:r>
        <w:t>sautrie</w:t>
      </w:r>
      <w:r>
        <w:br/>
        <w:br/>
      </w:r>
    </w:p>
    <w:p>
      <w:r>
        <w:rPr>
          <w:b/>
        </w:rPr>
        <w:t>Adverb without -e: anyghtes</w:t>
      </w:r>
      <w:r>
        <w:br/>
        <w:t>The Miller's Tale 3214 (data/riverside_cats/MilT_riv.cat)</w:t>
        <w:br/>
      </w:r>
      <w:r>
        <w:t>On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made</w:t>
      </w:r>
      <w:r>
        <w:t xml:space="preserve"> </w:t>
      </w:r>
      <w:r>
        <w:rPr>
          <w:i/>
        </w:rPr>
        <w:t>anyghtes</w:t>
      </w:r>
      <w:r>
        <w:t xml:space="preserve"> </w:t>
      </w:r>
      <w:r>
        <w:t>melodie</w:t>
      </w:r>
      <w:r>
        <w:br/>
        <w:br/>
      </w:r>
    </w:p>
    <w:p>
      <w:r>
        <w:rPr>
          <w:b/>
        </w:rPr>
        <w:t>Adverb without -e: so</w:t>
      </w:r>
      <w:r>
        <w:br/>
        <w:t>The Miller's Tale 3215 (data/riverside_cats/MilT_riv.cat)</w:t>
        <w:br/>
      </w:r>
      <w:r>
        <w:rPr>
          <w:i/>
        </w:rPr>
        <w:t>So</w:t>
      </w:r>
      <w:r>
        <w:t xml:space="preserve"> </w:t>
      </w:r>
      <w:r>
        <w:t>swetely</w:t>
      </w:r>
      <w:r>
        <w:t xml:space="preserve"> </w:t>
      </w:r>
      <w:r>
        <w:t>that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t>rong</w:t>
      </w:r>
      <w:r>
        <w:br/>
        <w:br/>
      </w:r>
    </w:p>
    <w:p>
      <w:r>
        <w:rPr>
          <w:b/>
        </w:rPr>
        <w:t>Adverb without -e: often</w:t>
      </w:r>
      <w:r>
        <w:br/>
        <w:t>The Miller's Tale 3218 (data/riverside_cats/MilT_riv.cat)</w:t>
        <w:br/>
      </w:r>
      <w:r>
        <w:t>Ful</w:t>
      </w:r>
      <w:r>
        <w:t xml:space="preserve"> </w:t>
      </w:r>
      <w:r>
        <w:rPr>
          <w:i/>
        </w:rPr>
        <w:t>often</w:t>
      </w:r>
      <w:r>
        <w:t xml:space="preserve"> </w:t>
      </w:r>
      <w:r>
        <w:t>blessed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myrie</w:t>
      </w:r>
      <w:r>
        <w:t xml:space="preserve"> </w:t>
      </w:r>
      <w:r>
        <w:t>throte</w:t>
      </w:r>
      <w:r>
        <w:br/>
        <w:br/>
      </w:r>
    </w:p>
    <w:p>
      <w:r>
        <w:rPr>
          <w:b/>
        </w:rPr>
        <w:t>Adverb without -e: thus</w:t>
      </w:r>
      <w:r>
        <w:br/>
        <w:t>The Miller's Tale 3219 (data/riverside_cats/MilT_riv.cat)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this</w:t>
      </w:r>
      <w:r>
        <w:t xml:space="preserve"> </w:t>
      </w:r>
      <w:r>
        <w:t>sweete</w:t>
      </w:r>
      <w:r>
        <w:t xml:space="preserve"> </w:t>
      </w:r>
      <w:r>
        <w:t>clerk</w:t>
      </w:r>
      <w:r>
        <w:t xml:space="preserve"> </w:t>
      </w:r>
      <w:r>
        <w:t>his</w:t>
      </w:r>
      <w:r>
        <w:t xml:space="preserve"> </w:t>
      </w:r>
      <w:r>
        <w:t>tyme</w:t>
      </w:r>
      <w:r>
        <w:t xml:space="preserve"> </w:t>
      </w:r>
      <w:r>
        <w:t>spente</w:t>
      </w:r>
      <w:r>
        <w:br/>
        <w:br/>
      </w:r>
    </w:p>
    <w:p>
      <w:r>
        <w:rPr>
          <w:b/>
        </w:rPr>
        <w:t>Adverb without -e: nat</w:t>
      </w:r>
      <w:r>
        <w:br/>
        <w:t>The Miller's Tale 3227 (data/riverside_cats/MilT_riv.cat)</w:t>
        <w:br/>
      </w:r>
      <w:r>
        <w:t>He</w:t>
      </w:r>
      <w:r>
        <w:t xml:space="preserve"> </w:t>
      </w:r>
      <w:r>
        <w:t>knew</w:t>
      </w:r>
      <w:r>
        <w:t xml:space="preserve"> </w:t>
      </w:r>
      <w:r>
        <w:rPr>
          <w:i/>
        </w:rPr>
        <w:t>nat</w:t>
      </w:r>
      <w:r>
        <w:t xml:space="preserve"> </w:t>
      </w:r>
      <w:r>
        <w:t>Catoun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wit</w:t>
      </w:r>
      <w:r>
        <w:t xml:space="preserve"> </w:t>
      </w:r>
      <w:r>
        <w:t>was</w:t>
      </w:r>
      <w:r>
        <w:t xml:space="preserve"> </w:t>
      </w:r>
      <w:r>
        <w:t>rude</w:t>
      </w:r>
      <w:r>
        <w:br/>
        <w:br/>
      </w:r>
    </w:p>
    <w:p>
      <w:r>
        <w:rPr>
          <w:b/>
        </w:rPr>
        <w:t>Adverb without -e: therwithal</w:t>
      </w:r>
      <w:r>
        <w:br/>
        <w:t>The Miller's Tale 3233 (data/riverside_cats/MilT_riv.cat)</w:t>
        <w:br/>
      </w:r>
      <w:r>
        <w:t>Fair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yonge</w:t>
      </w:r>
      <w:r>
        <w:t xml:space="preserve"> </w:t>
      </w:r>
      <w:r>
        <w:t>wyf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therwithal</w:t>
      </w:r>
      <w:r>
        <w:br/>
        <w:br/>
      </w:r>
    </w:p>
    <w:p>
      <w:r>
        <w:rPr>
          <w:b/>
        </w:rPr>
        <w:t>Adverb without -e: al</w:t>
      </w:r>
      <w:r>
        <w:br/>
        <w:t>The Miller's Tale 3238 (data/riverside_cats/MilT_riv.cat)</w:t>
        <w:br/>
      </w:r>
      <w:r>
        <w:t>Whit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smok</w:t>
      </w:r>
      <w:r>
        <w:t xml:space="preserve"> </w:t>
      </w:r>
      <w:r>
        <w:t>and</w:t>
      </w:r>
      <w:r>
        <w:t xml:space="preserve"> </w:t>
      </w:r>
      <w:r>
        <w:t>broyden</w:t>
      </w:r>
      <w:r>
        <w:t xml:space="preserve"> </w:t>
      </w:r>
      <w:r>
        <w:rPr>
          <w:i/>
        </w:rPr>
        <w:t>al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Adverb without -e: eek</w:t>
      </w:r>
      <w:r>
        <w:br/>
        <w:t>The Miller's Tale 3239 (data/riverside_cats/MilT_riv.cat)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bihynde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coler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Adverb without -e: eek</w:t>
      </w:r>
      <w:r>
        <w:br/>
        <w:t>The Miller's Tale 3240 (data/riverside_cats/MilT_riv.cat)</w:t>
        <w:br/>
      </w:r>
      <w:r>
        <w:t>Of</w:t>
      </w:r>
      <w:r>
        <w:t xml:space="preserve"> </w:t>
      </w:r>
      <w:r>
        <w:t>colblak</w:t>
      </w:r>
      <w:r>
        <w:t xml:space="preserve"> </w:t>
      </w:r>
      <w:r>
        <w:t>silk</w:t>
      </w:r>
      <w:r>
        <w:t xml:space="preserve"> </w:t>
      </w:r>
      <w:r>
        <w:t>withinne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withoute</w:t>
      </w:r>
      <w:r>
        <w:br/>
        <w:br/>
      </w:r>
    </w:p>
    <w:p>
      <w:r>
        <w:rPr>
          <w:b/>
        </w:rPr>
        <w:t>Adverb without -e: on</w:t>
      </w:r>
      <w:r>
        <w:br/>
        <w:t>The Miller's Tale 3247 (data/riverside_cats/MilT_riv.cat)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t>ful</w:t>
      </w:r>
      <w:r>
        <w:t xml:space="preserve"> </w:t>
      </w:r>
      <w:r>
        <w:t>moore</w:t>
      </w:r>
      <w:r>
        <w:t xml:space="preserve"> </w:t>
      </w:r>
      <w:r>
        <w:t>blisful</w:t>
      </w:r>
      <w:r>
        <w:t xml:space="preserve"> </w:t>
      </w:r>
      <w:r>
        <w:rPr>
          <w:i/>
        </w:rPr>
        <w:t>on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doun</w:t>
      </w:r>
      <w:r>
        <w:br/>
        <w:t>The Miller's Tale 3252 (data/riverside_cats/MilT_riv.cat)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to</w:t>
      </w:r>
      <w:r>
        <w:t xml:space="preserve"> </w:t>
      </w:r>
      <w:r>
        <w:t>seken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so</w:t>
      </w:r>
      <w:r>
        <w:br/>
        <w:t>The Miller's Tale 3253 (data/riverside_cats/MilT_riv.cat)</w:t>
        <w:br/>
      </w:r>
      <w:r>
        <w:t>There</w:t>
      </w:r>
      <w:r>
        <w:t xml:space="preserve"> </w:t>
      </w:r>
      <w:r>
        <w:t>nys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so</w:t>
      </w:r>
      <w:r>
        <w:t xml:space="preserve"> </w:t>
      </w:r>
      <w:r>
        <w:t>wys</w:t>
      </w:r>
      <w:r>
        <w:t xml:space="preserve"> </w:t>
      </w:r>
      <w:r>
        <w:t>that</w:t>
      </w:r>
      <w:r>
        <w:t xml:space="preserve"> </w:t>
      </w:r>
      <w:r>
        <w:t>koude</w:t>
      </w:r>
      <w:r>
        <w:t xml:space="preserve"> </w:t>
      </w:r>
      <w:r>
        <w:t>thenche</w:t>
      </w:r>
      <w:r>
        <w:br/>
        <w:br/>
      </w:r>
    </w:p>
    <w:p>
      <w:r>
        <w:rPr>
          <w:b/>
        </w:rPr>
        <w:t>Adverb without -e: so</w:t>
      </w:r>
      <w:r>
        <w:br/>
        <w:t>The Miller's Tale 3254 (data/riverside_cats/MilT_riv.cat)</w:t>
        <w:br/>
      </w:r>
      <w:r>
        <w:rPr>
          <w:i/>
        </w:rPr>
        <w:t>So</w:t>
      </w:r>
      <w:r>
        <w:t xml:space="preserve"> </w:t>
      </w:r>
      <w:r>
        <w:t>gay</w:t>
      </w:r>
      <w:r>
        <w:t xml:space="preserve"> </w:t>
      </w:r>
      <w:r>
        <w:t>a</w:t>
      </w:r>
      <w:r>
        <w:t xml:space="preserve"> </w:t>
      </w:r>
      <w:r>
        <w:t>popelote</w:t>
      </w:r>
      <w:r>
        <w:t xml:space="preserve"> </w:t>
      </w:r>
      <w:r>
        <w:t>or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wenche</w:t>
      </w:r>
      <w:r>
        <w:br/>
        <w:br/>
      </w:r>
    </w:p>
    <w:p>
      <w:r>
        <w:rPr>
          <w:b/>
        </w:rPr>
        <w:t>Adverb without -e: therto</w:t>
      </w:r>
      <w:r>
        <w:br/>
        <w:t>The Miller's Tale 3259 (data/riverside_cats/MilT_riv.cat)</w:t>
        <w:br/>
      </w:r>
      <w:r>
        <w:rPr>
          <w:i/>
        </w:rPr>
        <w:t>Therto</w:t>
      </w:r>
      <w:r>
        <w:t xml:space="preserve"> </w:t>
      </w:r>
      <w:r>
        <w:t>she</w:t>
      </w:r>
      <w:r>
        <w:t xml:space="preserve"> </w:t>
      </w:r>
      <w:r>
        <w:t>koude</w:t>
      </w:r>
      <w:r>
        <w:t xml:space="preserve"> </w:t>
      </w:r>
      <w:r>
        <w:t>skippe</w:t>
      </w:r>
      <w:r>
        <w:t xml:space="preserve"> </w:t>
      </w:r>
      <w:r>
        <w:t>and</w:t>
      </w:r>
      <w:r>
        <w:t xml:space="preserve"> </w:t>
      </w:r>
      <w:r>
        <w:t>make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Adverb without -e: yet</w:t>
      </w:r>
      <w:r>
        <w:br/>
        <w:t>The Miller's Tale 3270 (data/riverside_cats/MilT_riv.cat)</w:t>
        <w:br/>
      </w:r>
      <w:r>
        <w:t>Or</w:t>
      </w:r>
      <w:r>
        <w:t xml:space="preserve"> </w:t>
      </w:r>
      <w:r>
        <w:rPr>
          <w:i/>
        </w:rPr>
        <w:t>yet</w:t>
      </w:r>
      <w:r>
        <w:t xml:space="preserve"> </w:t>
      </w:r>
      <w:r>
        <w:t>for</w:t>
      </w:r>
      <w:r>
        <w:t xml:space="preserve"> </w:t>
      </w:r>
      <w:r>
        <w:t>any</w:t>
      </w:r>
      <w:r>
        <w:t xml:space="preserve"> </w:t>
      </w:r>
      <w:r>
        <w:t>good</w:t>
      </w:r>
      <w:r>
        <w:t xml:space="preserve"> </w:t>
      </w:r>
      <w:r>
        <w:t>yeman</w:t>
      </w:r>
      <w:r>
        <w:t xml:space="preserve"> </w:t>
      </w:r>
      <w:r>
        <w:t>to</w:t>
      </w:r>
      <w:r>
        <w:t xml:space="preserve"> </w:t>
      </w:r>
      <w:r>
        <w:t>wedde</w:t>
      </w:r>
      <w:r>
        <w:br/>
        <w:br/>
      </w:r>
    </w:p>
    <w:p>
      <w:r>
        <w:rPr>
          <w:b/>
        </w:rPr>
        <w:t>Adverb without -e: now</w:t>
      </w:r>
      <w:r>
        <w:br/>
        <w:t>The Miller's Tale 3271 (data/riverside_cats/MilT_riv.cat)</w:t>
        <w:br/>
      </w:r>
      <w:r>
        <w:rPr>
          <w:i/>
        </w:rPr>
        <w:t>Now</w:t>
      </w:r>
      <w:r>
        <w:t xml:space="preserve"> </w:t>
      </w:r>
      <w:r>
        <w:t>sire</w:t>
      </w:r>
      <w:r>
        <w:t xml:space="preserve"> </w:t>
      </w:r>
      <w:r>
        <w:t>and</w:t>
      </w:r>
      <w:r>
        <w:t xml:space="preserve"> </w:t>
      </w:r>
      <w:r>
        <w:t>eft</w:t>
      </w:r>
      <w:r>
        <w:t xml:space="preserve"> </w:t>
      </w:r>
      <w:r>
        <w:t>sire</w:t>
      </w:r>
      <w:r>
        <w:t xml:space="preserve"> </w:t>
      </w:r>
      <w:r>
        <w:t>so</w:t>
      </w:r>
      <w:r>
        <w:t xml:space="preserve"> </w:t>
      </w:r>
      <w:r>
        <w:t>bifel</w:t>
      </w:r>
      <w:r>
        <w:t xml:space="preserve"> </w:t>
      </w:r>
      <w:r>
        <w:t>the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Adverb without -e: eft</w:t>
      </w:r>
      <w:r>
        <w:br/>
        <w:t>The Miller's Tale 3271 (data/riverside_cats/MilT_riv.cat)</w:t>
        <w:br/>
      </w:r>
      <w:r>
        <w:t>Now</w:t>
      </w:r>
      <w:r>
        <w:t xml:space="preserve"> </w:t>
      </w:r>
      <w:r>
        <w:t>sire</w:t>
      </w:r>
      <w:r>
        <w:t xml:space="preserve"> </w:t>
      </w:r>
      <w:r>
        <w:t>and</w:t>
      </w:r>
      <w:r>
        <w:t xml:space="preserve"> </w:t>
      </w:r>
      <w:r>
        <w:rPr>
          <w:i/>
        </w:rPr>
        <w:t>eft</w:t>
      </w:r>
      <w:r>
        <w:t xml:space="preserve"> </w:t>
      </w:r>
      <w:r>
        <w:t>sire</w:t>
      </w:r>
      <w:r>
        <w:t xml:space="preserve"> </w:t>
      </w:r>
      <w:r>
        <w:t>so</w:t>
      </w:r>
      <w:r>
        <w:t xml:space="preserve"> </w:t>
      </w:r>
      <w:r>
        <w:t>bifel</w:t>
      </w:r>
      <w:r>
        <w:t xml:space="preserve"> </w:t>
      </w:r>
      <w:r>
        <w:t>the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Adverb without -e: so</w:t>
      </w:r>
      <w:r>
        <w:br/>
        <w:t>The Miller's Tale 3271 (data/riverside_cats/MilT_riv.cat)</w:t>
        <w:br/>
      </w:r>
      <w:r>
        <w:t>Now</w:t>
      </w:r>
      <w:r>
        <w:t xml:space="preserve"> </w:t>
      </w:r>
      <w:r>
        <w:t>sire</w:t>
      </w:r>
      <w:r>
        <w:t xml:space="preserve"> </w:t>
      </w:r>
      <w:r>
        <w:t>and</w:t>
      </w:r>
      <w:r>
        <w:t xml:space="preserve"> </w:t>
      </w:r>
      <w:r>
        <w:t>eft</w:t>
      </w:r>
      <w:r>
        <w:t xml:space="preserve"> </w:t>
      </w:r>
      <w:r>
        <w:t>sire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the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Adverb without -e: ywis</w:t>
      </w:r>
      <w:r>
        <w:br/>
        <w:t>The Miller's Tale 3277 (data/riverside_cats/MilT_riv.cat)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Ywis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ich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Adverb without -e: atones</w:t>
      </w:r>
      <w:r>
        <w:br/>
        <w:t>The Miller's Tale 3280 (data/riverside_cats/MilT_riv.cat)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Lemman</w:t>
      </w:r>
      <w:r>
        <w:t xml:space="preserve"> </w:t>
      </w:r>
      <w:r>
        <w:t>love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rPr>
          <w:i/>
        </w:rPr>
        <w:t>atones</w:t>
      </w:r>
      <w:r>
        <w:br/>
        <w:br/>
      </w:r>
    </w:p>
    <w:p>
      <w:r>
        <w:rPr>
          <w:b/>
        </w:rPr>
        <w:t>Adverb without -e: awey</w:t>
      </w:r>
      <w:r>
        <w:br/>
        <w:t>The Miller's Tale 3283 (data/riverside_cats/MilT_riv.cat)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heed</w:t>
      </w:r>
      <w:r>
        <w:t xml:space="preserve"> </w:t>
      </w:r>
      <w:r>
        <w:t>she</w:t>
      </w:r>
      <w:r>
        <w:t xml:space="preserve"> </w:t>
      </w:r>
      <w:r>
        <w:t>wryed</w:t>
      </w:r>
      <w:r>
        <w:t xml:space="preserve"> </w:t>
      </w:r>
      <w:r>
        <w:t>faste</w:t>
      </w:r>
      <w:r>
        <w:t xml:space="preserve"> </w:t>
      </w:r>
      <w:r>
        <w:rPr>
          <w:i/>
        </w:rPr>
        <w:t>awey</w:t>
      </w:r>
      <w:r>
        <w:br/>
        <w:br/>
      </w:r>
    </w:p>
    <w:p>
      <w:r>
        <w:rPr>
          <w:b/>
        </w:rPr>
        <w:t>Adverb without -e: nat</w:t>
      </w:r>
      <w:r>
        <w:br/>
        <w:t>The Miller's Tale 3284 (data/riverside_cats/MilT_riv.cat)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kisse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Adverb without -e: wey</w:t>
      </w:r>
      <w:r>
        <w:br/>
        <w:t>The Miller's Tale 3287 (data/riverside_cats/MilT_riv.cat)</w:t>
        <w:br/>
      </w:r>
      <w:r>
        <w:t>Do</w:t>
      </w:r>
      <w:r>
        <w:t xml:space="preserve"> </w:t>
      </w:r>
      <w:r>
        <w:rPr>
          <w:i/>
        </w:rPr>
        <w:t>wey</w:t>
      </w:r>
      <w:r>
        <w:t xml:space="preserve"> </w:t>
      </w:r>
      <w:r>
        <w:t>youre</w:t>
      </w:r>
      <w:r>
        <w:t xml:space="preserve"> </w:t>
      </w:r>
      <w:r>
        <w:t>handes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curteisye</w:t>
      </w:r>
      <w:r>
        <w:br/>
        <w:br/>
      </w:r>
    </w:p>
    <w:p>
      <w:r>
        <w:rPr>
          <w:b/>
        </w:rPr>
        <w:t>Adverb without -e: so</w:t>
      </w:r>
      <w:r>
        <w:br/>
        <w:t>The Miller's Tale 3289 (data/riverside_cats/MilT_riv.cat)</w:t>
        <w:br/>
      </w:r>
      <w:r>
        <w:t>And</w:t>
      </w:r>
      <w:r>
        <w:t xml:space="preserve"> </w:t>
      </w:r>
      <w:r>
        <w:t>spak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t>profred</w:t>
      </w:r>
      <w:r>
        <w:t xml:space="preserve"> </w:t>
      </w:r>
      <w:r>
        <w:t>him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so</w:t>
      </w:r>
      <w:r>
        <w:br/>
        <w:t>The Miller's Tale 3289 (data/riverside_cats/MilT_riv.cat)</w:t>
        <w:br/>
      </w:r>
      <w:r>
        <w:t>And</w:t>
      </w:r>
      <w:r>
        <w:t xml:space="preserve"> </w:t>
      </w:r>
      <w:r>
        <w:t>spak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t>profred</w:t>
      </w:r>
      <w:r>
        <w:t xml:space="preserve"> </w:t>
      </w:r>
      <w:r>
        <w:t>him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whan</w:t>
      </w:r>
      <w:r>
        <w:br/>
        <w:t>The Miller's Tale 3293 (data/riverside_cats/MilT_riv.cat)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hir</w:t>
      </w:r>
      <w:r>
        <w:t xml:space="preserve"> </w:t>
      </w:r>
      <w:r>
        <w:t>leyser</w:t>
      </w:r>
      <w:r>
        <w:t xml:space="preserve"> </w:t>
      </w:r>
      <w:r>
        <w:t>wel</w:t>
      </w:r>
      <w:r>
        <w:t xml:space="preserve"> </w:t>
      </w:r>
      <w:r>
        <w:t>espie</w:t>
      </w:r>
      <w:r>
        <w:br/>
        <w:br/>
      </w:r>
    </w:p>
    <w:p>
      <w:r>
        <w:rPr>
          <w:b/>
        </w:rPr>
        <w:t>Adverb without -e: so</w:t>
      </w:r>
      <w:r>
        <w:br/>
        <w:t>The Miller's Tale 3294 (data/riverside_cats/MilT_riv.cat)</w:t>
        <w:br/>
      </w:r>
      <w:r>
        <w:t>Myn</w:t>
      </w:r>
      <w:r>
        <w:t xml:space="preserve"> </w:t>
      </w:r>
      <w:r>
        <w:t>housbonde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jalousie</w:t>
      </w:r>
      <w:r>
        <w:br/>
        <w:br/>
      </w:r>
    </w:p>
    <w:p>
      <w:r>
        <w:rPr>
          <w:b/>
        </w:rPr>
        <w:t>Adverb without -e: right</w:t>
      </w:r>
      <w:r>
        <w:br/>
        <w:t>The Miller's Tale 3296 (data/riverside_cats/MilT_riv.cat)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therof</w:t>
      </w:r>
      <w:r>
        <w:br/>
        <w:t>The Miller's Tale 3298 (data/riverside_cats/MilT_riv.cat)</w:t>
        <w:br/>
      </w:r>
      <w:r>
        <w:t>Nay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care</w:t>
      </w:r>
      <w:r>
        <w:t xml:space="preserve"> </w:t>
      </w:r>
      <w:r>
        <w:t>thee</w:t>
      </w:r>
      <w:r>
        <w:t xml:space="preserve"> </w:t>
      </w:r>
      <w:r>
        <w:t>noght</w:t>
      </w:r>
      <w:r>
        <w:t xml:space="preserve"> </w:t>
      </w:r>
      <w:r>
        <w:t>quod</w:t>
      </w:r>
      <w:r>
        <w:t xml:space="preserve"> </w:t>
      </w:r>
      <w:r>
        <w:t>Nicholas</w:t>
      </w:r>
      <w:r>
        <w:br/>
        <w:br/>
      </w:r>
    </w:p>
    <w:p>
      <w:r>
        <w:rPr>
          <w:b/>
        </w:rPr>
        <w:t>Adverb without -e: noght</w:t>
      </w:r>
      <w:r>
        <w:br/>
        <w:t>The Miller's Tale 3298 (data/riverside_cats/MilT_riv.cat)</w:t>
        <w:br/>
      </w:r>
      <w:r>
        <w:t>Nay</w:t>
      </w:r>
      <w:r>
        <w:t xml:space="preserve"> </w:t>
      </w:r>
      <w:r>
        <w:t>therof</w:t>
      </w:r>
      <w:r>
        <w:t xml:space="preserve"> </w:t>
      </w:r>
      <w:r>
        <w:t>care</w:t>
      </w:r>
      <w:r>
        <w:t xml:space="preserve"> </w:t>
      </w:r>
      <w:r>
        <w:t>thee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quod</w:t>
      </w:r>
      <w:r>
        <w:t xml:space="preserve"> </w:t>
      </w:r>
      <w:r>
        <w:t>Nicholas</w:t>
      </w:r>
      <w:r>
        <w:br/>
        <w:br/>
      </w:r>
    </w:p>
    <w:p>
      <w:r>
        <w:rPr>
          <w:b/>
        </w:rPr>
        <w:t>Adverb without -e: thus</w:t>
      </w:r>
      <w:r>
        <w:br/>
        <w:t>The Miller's Tale 3301 (data/riverside_cats/MilT_riv.cat)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accorded</w:t>
      </w:r>
      <w:r>
        <w:t xml:space="preserve"> </w:t>
      </w:r>
      <w:r>
        <w:t>and</w:t>
      </w:r>
      <w:r>
        <w:t xml:space="preserve"> </w:t>
      </w:r>
      <w:r>
        <w:t>ysworn</w:t>
      </w:r>
      <w:r>
        <w:br/>
        <w:br/>
      </w:r>
    </w:p>
    <w:p>
      <w:r>
        <w:rPr>
          <w:b/>
        </w:rPr>
        <w:t>Adverb without -e: biforn</w:t>
      </w:r>
      <w:r>
        <w:br/>
        <w:t>The Miller's Tale 3302 (data/riverside_cats/MilT_riv.cat)</w:t>
        <w:br/>
      </w:r>
      <w:r>
        <w:t>To</w:t>
      </w:r>
      <w:r>
        <w:t xml:space="preserve"> </w:t>
      </w:r>
      <w:r>
        <w:t>wayte</w:t>
      </w:r>
      <w:r>
        <w:t xml:space="preserve"> </w:t>
      </w:r>
      <w:r>
        <w:t>a</w:t>
      </w:r>
      <w:r>
        <w:t xml:space="preserve"> </w:t>
      </w:r>
      <w:r>
        <w:t>tyme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told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whan</w:t>
      </w:r>
      <w:r>
        <w:br/>
        <w:t>The Miller's Tale 3303 (data/riverside_cats/MilT_riv.cat)</w:t>
        <w:br/>
      </w:r>
      <w:r>
        <w:rPr>
          <w:i/>
        </w:rPr>
        <w:t>Whan</w:t>
      </w:r>
      <w:r>
        <w:t xml:space="preserve"> </w:t>
      </w:r>
      <w:r>
        <w:t>Nicholas</w:t>
      </w:r>
      <w:r>
        <w:t xml:space="preserve"> </w:t>
      </w:r>
      <w:r>
        <w:t>had</w:t>
      </w:r>
      <w:r>
        <w:t xml:space="preserve"> </w:t>
      </w:r>
      <w:r>
        <w:t>doon</w:t>
      </w:r>
      <w:r>
        <w:t xml:space="preserve"> </w:t>
      </w:r>
      <w:r>
        <w:t>thus</w:t>
      </w:r>
      <w:r>
        <w:t xml:space="preserve"> </w:t>
      </w:r>
      <w:r>
        <w:t>everideel</w:t>
      </w:r>
      <w:r>
        <w:br/>
        <w:br/>
      </w:r>
    </w:p>
    <w:p>
      <w:r>
        <w:rPr>
          <w:b/>
        </w:rPr>
        <w:t>Adverb without -e: everideel</w:t>
      </w:r>
      <w:r>
        <w:br/>
        <w:t>The Miller's Tale 3303 (data/riverside_cats/MilT_riv.cat)</w:t>
        <w:br/>
      </w:r>
      <w:r>
        <w:t>Whan</w:t>
      </w:r>
      <w:r>
        <w:t xml:space="preserve"> </w:t>
      </w:r>
      <w:r>
        <w:t>Nicholas</w:t>
      </w:r>
      <w:r>
        <w:t xml:space="preserve"> </w:t>
      </w:r>
      <w:r>
        <w:t>had</w:t>
      </w:r>
      <w:r>
        <w:t xml:space="preserve"> </w:t>
      </w:r>
      <w:r>
        <w:t>doon</w:t>
      </w:r>
      <w:r>
        <w:t xml:space="preserve"> </w:t>
      </w:r>
      <w:r>
        <w:t>thus</w:t>
      </w:r>
      <w:r>
        <w:t xml:space="preserve"> </w:t>
      </w:r>
      <w:r>
        <w:rPr>
          <w:i/>
        </w:rPr>
        <w:t>everideel</w:t>
      </w:r>
      <w:r>
        <w:br/>
        <w:br/>
      </w:r>
    </w:p>
    <w:p>
      <w:r>
        <w:rPr>
          <w:b/>
        </w:rPr>
        <w:t>Adverb without -e: weel</w:t>
      </w:r>
      <w:r>
        <w:br/>
        <w:t>The Miller's Tale 3304 (data/riverside_cats/MilT_riv.cat)</w:t>
        <w:br/>
      </w:r>
      <w:r>
        <w:t>And</w:t>
      </w:r>
      <w:r>
        <w:t xml:space="preserve"> </w:t>
      </w:r>
      <w:r>
        <w:t>thakked</w:t>
      </w:r>
      <w:r>
        <w:t xml:space="preserve"> </w:t>
      </w:r>
      <w:r>
        <w:t>hire</w:t>
      </w:r>
      <w:r>
        <w:t xml:space="preserve"> </w:t>
      </w:r>
      <w:r>
        <w:t>aboute</w:t>
      </w:r>
      <w:r>
        <w:t xml:space="preserve"> </w:t>
      </w:r>
      <w:r>
        <w:t>the</w:t>
      </w:r>
      <w:r>
        <w:t xml:space="preserve"> </w:t>
      </w:r>
      <w:r>
        <w:t>lendes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thus</w:t>
      </w:r>
      <w:r>
        <w:br/>
        <w:t>The Miller's Tale 3307 (data/riverside_cats/MilT_riv.cat)</w:t>
        <w:br/>
      </w:r>
      <w:r>
        <w:t>Thanne</w:t>
      </w:r>
      <w:r>
        <w:t xml:space="preserve"> </w:t>
      </w:r>
      <w:r>
        <w:t>fil</w:t>
      </w:r>
      <w:r>
        <w:t xml:space="preserve"> </w:t>
      </w:r>
      <w:r>
        <w:t>it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paryssh</w:t>
      </w:r>
      <w:r>
        <w:t xml:space="preserve"> </w:t>
      </w:r>
      <w:r>
        <w:t>chirche</w:t>
      </w:r>
      <w:r>
        <w:br/>
        <w:br/>
      </w:r>
    </w:p>
    <w:p>
      <w:r>
        <w:rPr>
          <w:b/>
        </w:rPr>
        <w:t>Adverb without -e: so</w:t>
      </w:r>
      <w:r>
        <w:br/>
        <w:t>The Miller's Tale 3311 (data/riverside_cats/MilT_riv.cat)</w:t>
        <w:br/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wasshen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leet</w:t>
      </w:r>
      <w:r>
        <w:t xml:space="preserve"> </w:t>
      </w:r>
      <w:r>
        <w:t>hir</w:t>
      </w:r>
      <w:r>
        <w:t xml:space="preserve"> </w:t>
      </w:r>
      <w:r>
        <w:t>werk</w:t>
      </w:r>
      <w:r>
        <w:br/>
        <w:br/>
      </w:r>
    </w:p>
    <w:p>
      <w:r>
        <w:rPr>
          <w:b/>
        </w:rPr>
        <w:t>Adverb without -e: whan</w:t>
      </w:r>
      <w:r>
        <w:br/>
        <w:t>The Miller's Tale 3311 (data/riverside_cats/MilT_riv.cat)</w:t>
        <w:br/>
      </w:r>
      <w:r>
        <w:t>So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wasshen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leet</w:t>
      </w:r>
      <w:r>
        <w:t xml:space="preserve"> </w:t>
      </w:r>
      <w:r>
        <w:t>hir</w:t>
      </w:r>
      <w:r>
        <w:t xml:space="preserve"> </w:t>
      </w:r>
      <w:r>
        <w:t>werk</w:t>
      </w:r>
      <w:r>
        <w:br/>
        <w:br/>
      </w:r>
    </w:p>
    <w:p>
      <w:r>
        <w:rPr>
          <w:b/>
        </w:rPr>
        <w:t>Adverb without -e: now</w:t>
      </w:r>
      <w:r>
        <w:br/>
        <w:t>The Miller's Tale 3312 (data/riverside_cats/MilT_riv.cat)</w:t>
        <w:br/>
      </w:r>
      <w:r>
        <w:rPr>
          <w:i/>
        </w:rPr>
        <w:t>Now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chirche</w:t>
      </w:r>
      <w:r>
        <w:t xml:space="preserve"> </w:t>
      </w:r>
      <w:r>
        <w:t>a</w:t>
      </w:r>
      <w:r>
        <w:t xml:space="preserve"> </w:t>
      </w:r>
      <w:r>
        <w:t>parissh</w:t>
      </w:r>
      <w:r>
        <w:t xml:space="preserve"> </w:t>
      </w:r>
      <w:r>
        <w:t>clerk</w:t>
      </w:r>
      <w:r>
        <w:br/>
        <w:br/>
      </w:r>
    </w:p>
    <w:p>
      <w:r>
        <w:rPr>
          <w:b/>
        </w:rPr>
        <w:t>Adverb without -e: therupon</w:t>
      </w:r>
      <w:r>
        <w:br/>
        <w:t>The Miller's Tale 3323 (data/riverside_cats/MilT_riv.cat)</w:t>
        <w:br/>
      </w:r>
      <w:r>
        <w:t>And</w:t>
      </w:r>
      <w:r>
        <w:t xml:space="preserve"> </w:t>
      </w:r>
      <w:r>
        <w:rPr>
          <w:i/>
        </w:rPr>
        <w:t>therupon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gay</w:t>
      </w:r>
      <w:r>
        <w:t xml:space="preserve"> </w:t>
      </w:r>
      <w:r>
        <w:t>surplys</w:t>
      </w:r>
      <w:r>
        <w:br/>
        <w:br/>
      </w:r>
    </w:p>
    <w:p>
      <w:r>
        <w:rPr>
          <w:b/>
        </w:rPr>
        <w:t>Adverb without -e: so</w:t>
      </w:r>
      <w:r>
        <w:br/>
        <w:t>The Miller's Tale 3325 (data/riverside_cats/MilT_riv.cat)</w:t>
        <w:br/>
      </w:r>
      <w:r>
        <w:t>A</w:t>
      </w:r>
      <w:r>
        <w:t xml:space="preserve"> </w:t>
      </w:r>
      <w:r>
        <w:t>myrie</w:t>
      </w:r>
      <w:r>
        <w:t xml:space="preserve"> </w:t>
      </w:r>
      <w:r>
        <w:t>child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tho</w:t>
      </w:r>
      <w:r>
        <w:br/>
        <w:t>The Miller's Tale 3329 (data/riverside_cats/MilT_riv.cat)</w:t>
        <w:br/>
      </w:r>
      <w:r>
        <w:t>After</w:t>
      </w:r>
      <w:r>
        <w:t xml:space="preserve"> </w:t>
      </w:r>
      <w:r>
        <w:t>the</w:t>
      </w:r>
      <w:r>
        <w:t xml:space="preserve"> </w:t>
      </w:r>
      <w:r>
        <w:t>scole</w:t>
      </w:r>
      <w:r>
        <w:t xml:space="preserve"> </w:t>
      </w:r>
      <w:r>
        <w:t>of</w:t>
      </w:r>
      <w:r>
        <w:t xml:space="preserve"> </w:t>
      </w:r>
      <w:r>
        <w:t>Oxenforde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fro</w:t>
      </w:r>
      <w:r>
        <w:br/>
        <w:t>The Miller's Tale 3330 (data/riverside_cats/MilT_riv.cat)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legges</w:t>
      </w:r>
      <w:r>
        <w:t xml:space="preserve"> </w:t>
      </w:r>
      <w:r>
        <w:t>casten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therto</w:t>
      </w:r>
      <w:r>
        <w:br/>
        <w:t>The Miller's Tale 3332 (data/riverside_cats/MilT_riv.cat)</w:t>
        <w:br/>
      </w:r>
      <w:r>
        <w:rPr>
          <w:i/>
        </w:rPr>
        <w:t>Therto</w:t>
      </w:r>
      <w:r>
        <w:t xml:space="preserve"> </w:t>
      </w:r>
      <w:r>
        <w:t>he</w:t>
      </w:r>
      <w:r>
        <w:t xml:space="preserve"> </w:t>
      </w:r>
      <w:r>
        <w:t>song</w:t>
      </w:r>
      <w:r>
        <w:t xml:space="preserve"> </w:t>
      </w:r>
      <w:r>
        <w:t>som</w:t>
      </w:r>
      <w:r>
        <w:t xml:space="preserve"> </w:t>
      </w:r>
      <w:r>
        <w:t>tyme</w:t>
      </w:r>
      <w:r>
        <w:t xml:space="preserve"> </w:t>
      </w:r>
      <w:r>
        <w:t>a</w:t>
      </w:r>
      <w:r>
        <w:t xml:space="preserve"> </w:t>
      </w:r>
      <w:r>
        <w:t>loud</w:t>
      </w:r>
      <w:r>
        <w:t xml:space="preserve"> </w:t>
      </w:r>
      <w:r>
        <w:t>quynyble</w:t>
      </w:r>
      <w:r>
        <w:br/>
        <w:br/>
      </w:r>
    </w:p>
    <w:p>
      <w:r>
        <w:rPr>
          <w:b/>
        </w:rPr>
        <w:t>Adverb without -e: somdeel</w:t>
      </w:r>
      <w:r>
        <w:br/>
        <w:t>The Miller's Tale 3337 (data/riverside_cats/MilT_riv.cat)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somdeel</w:t>
      </w:r>
      <w:r>
        <w:t xml:space="preserve"> </w:t>
      </w:r>
      <w:r>
        <w:t>squaymous</w:t>
      </w:r>
      <w:r>
        <w:br/>
        <w:br/>
      </w:r>
    </w:p>
    <w:p>
      <w:r>
        <w:rPr>
          <w:b/>
        </w:rPr>
        <w:t>Adverb without -e: so</w:t>
      </w:r>
      <w:r>
        <w:br/>
        <w:t>The Miller's Tale 3345 (data/riverside_cats/MilT_riv.cat)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propre</w:t>
      </w:r>
      <w:r>
        <w:t xml:space="preserve"> </w:t>
      </w:r>
      <w:r>
        <w:t>and</w:t>
      </w:r>
      <w:r>
        <w:t xml:space="preserve"> </w:t>
      </w:r>
      <w:r>
        <w:t>sweete</w:t>
      </w:r>
      <w:r>
        <w:t xml:space="preserve"> </w:t>
      </w:r>
      <w:r>
        <w:t>and</w:t>
      </w:r>
      <w:r>
        <w:t xml:space="preserve"> </w:t>
      </w:r>
      <w:r>
        <w:t>likerous</w:t>
      </w:r>
      <w:r>
        <w:br/>
        <w:br/>
      </w:r>
    </w:p>
    <w:p>
      <w:r>
        <w:rPr>
          <w:b/>
        </w:rPr>
        <w:t>Adverb without -e: anon</w:t>
      </w:r>
      <w:r>
        <w:br/>
        <w:t>The Miller's Tale 3347 (data/riverside_cats/MilT_riv.cat)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</w:t>
      </w:r>
      <w:r>
        <w:t xml:space="preserve"> </w:t>
      </w:r>
      <w:r>
        <w:t>cat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hire</w:t>
      </w:r>
      <w:r>
        <w:t xml:space="preserve"> </w:t>
      </w:r>
      <w:r>
        <w:t>hente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paramours</w:t>
      </w:r>
      <w:r>
        <w:br/>
        <w:t>The Miller's Tale 3354 (data/riverside_cats/MilT_riv.cat)</w:t>
        <w:br/>
      </w:r>
      <w:r>
        <w:t>For</w:t>
      </w:r>
      <w:r>
        <w:t xml:space="preserve"> </w:t>
      </w:r>
      <w:r>
        <w:rPr>
          <w:i/>
        </w:rPr>
        <w:t>paramours</w:t>
      </w:r>
      <w:r>
        <w:t xml:space="preserve"> </w:t>
      </w:r>
      <w:r>
        <w:t>he</w:t>
      </w:r>
      <w:r>
        <w:t xml:space="preserve"> </w:t>
      </w:r>
      <w:r>
        <w:t>thoghte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Adverb without -e: forth</w:t>
      </w:r>
      <w:r>
        <w:br/>
        <w:t>The Miller's Tale 3355 (data/riverside_cats/MilT_riv.cat)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jolif</w:t>
      </w:r>
      <w:r>
        <w:t xml:space="preserve"> </w:t>
      </w:r>
      <w:r>
        <w:t>and</w:t>
      </w:r>
      <w:r>
        <w:t xml:space="preserve"> </w:t>
      </w:r>
      <w:r>
        <w:t>amorous</w:t>
      </w:r>
      <w:r>
        <w:br/>
        <w:br/>
      </w:r>
    </w:p>
    <w:p>
      <w:r>
        <w:rPr>
          <w:b/>
        </w:rPr>
        <w:t>Adverb without -e: up</w:t>
      </w:r>
      <w:r>
        <w:br/>
        <w:t>The Miller's Tale 3358 (data/riverside_cats/MilT_riv.cat)</w:t>
        <w:br/>
      </w:r>
      <w:r>
        <w:t>And</w:t>
      </w:r>
      <w:r>
        <w:t xml:space="preserve"> </w:t>
      </w:r>
      <w:r>
        <w:t>dressed</w:t>
      </w:r>
      <w:r>
        <w:t xml:space="preserve"> </w:t>
      </w:r>
      <w:r>
        <w:t>hym</w:t>
      </w:r>
      <w:r>
        <w:t xml:space="preserve"> </w:t>
      </w:r>
      <w:r>
        <w:rPr>
          <w:i/>
        </w:rPr>
        <w:t>up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shotwyndowe</w:t>
      </w:r>
      <w:r>
        <w:br/>
        <w:br/>
      </w:r>
    </w:p>
    <w:p>
      <w:r>
        <w:rPr>
          <w:b/>
        </w:rPr>
        <w:t>Adverb without -e: now</w:t>
      </w:r>
      <w:r>
        <w:br/>
        <w:t>The Miller's Tale 3361 (data/riverside_cats/MilT_riv.cat)</w:t>
        <w:br/>
      </w:r>
      <w:r>
        <w:rPr>
          <w:i/>
        </w:rPr>
        <w:t>Now</w:t>
      </w:r>
      <w:r>
        <w:t xml:space="preserve"> </w:t>
      </w:r>
      <w:r>
        <w:t>deere</w:t>
      </w:r>
      <w:r>
        <w:t xml:space="preserve"> </w:t>
      </w:r>
      <w:r>
        <w:t>lady</w:t>
      </w:r>
      <w:r>
        <w:t xml:space="preserve"> </w:t>
      </w:r>
      <w:r>
        <w:t>if</w:t>
      </w:r>
      <w:r>
        <w:t xml:space="preserve"> </w:t>
      </w:r>
      <w:r>
        <w:t>thy</w:t>
      </w:r>
      <w:r>
        <w:t xml:space="preserve"> </w:t>
      </w:r>
      <w:r>
        <w:t>wille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anon</w:t>
      </w:r>
      <w:r>
        <w:br/>
        <w:t>The Miller's Tale 3365 (data/riverside_cats/MilT_riv.cat)</w:t>
        <w:br/>
      </w:r>
      <w:r>
        <w:t>And</w:t>
      </w:r>
      <w:r>
        <w:t xml:space="preserve"> </w:t>
      </w:r>
      <w:r>
        <w:t>spak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therwithal</w:t>
      </w:r>
      <w:r>
        <w:br/>
        <w:t>The Miller's Tale 3368 (data/riverside_cats/MilT_riv.cat)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answerde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therwithal</w:t>
      </w:r>
      <w:r>
        <w:br/>
        <w:br/>
      </w:r>
    </w:p>
    <w:p>
      <w:r>
        <w:rPr>
          <w:b/>
        </w:rPr>
        <w:t>Adverb without -e: yis</w:t>
      </w:r>
      <w:r>
        <w:br/>
        <w:t>The Miller's Tale 3369 (data/riverside_cats/MilT_riv.cat)</w:t>
        <w:br/>
      </w:r>
      <w:r>
        <w:rPr>
          <w:i/>
        </w:rPr>
        <w:t>Yis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John</w:t>
      </w:r>
      <w:r>
        <w:t xml:space="preserve"> </w:t>
      </w:r>
      <w:r>
        <w:t>I</w:t>
      </w:r>
      <w:r>
        <w:t xml:space="preserve"> </w:t>
      </w:r>
      <w:r>
        <w:t>heere</w:t>
      </w:r>
      <w:r>
        <w:t xml:space="preserve"> </w:t>
      </w:r>
      <w:r>
        <w:t>it</w:t>
      </w:r>
      <w:r>
        <w:t xml:space="preserve"> </w:t>
      </w:r>
      <w:r>
        <w:t>every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Adverb without -e: forth</w:t>
      </w:r>
      <w:r>
        <w:br/>
        <w:t>The Miller's Tale 3370 (data/riverside_cats/MilT_riv.cat)</w:t>
        <w:br/>
      </w:r>
      <w:r>
        <w:t>This</w:t>
      </w:r>
      <w:r>
        <w:t xml:space="preserve"> </w:t>
      </w:r>
      <w:r>
        <w:t>passeth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Adverb without -e: bet</w:t>
      </w:r>
      <w:r>
        <w:br/>
        <w:t>The Miller's Tale 3370 (data/riverside_cats/MilT_riv.cat)</w:t>
        <w:br/>
      </w:r>
      <w:r>
        <w:t>This</w:t>
      </w:r>
      <w:r>
        <w:t xml:space="preserve"> </w:t>
      </w:r>
      <w:r>
        <w:t>passeth</w:t>
      </w:r>
      <w:r>
        <w:t xml:space="preserve"> </w:t>
      </w:r>
      <w:r>
        <w:t>forth</w:t>
      </w:r>
      <w:r>
        <w:t xml:space="preserve"> </w:t>
      </w:r>
      <w:r>
        <w:t>what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Adverb without -e: so</w:t>
      </w:r>
      <w:r>
        <w:br/>
        <w:t>The Miller's Tale 3372 (data/riverside_cats/MilT_riv.cat)</w:t>
        <w:br/>
      </w:r>
      <w:r>
        <w:rPr>
          <w:i/>
        </w:rPr>
        <w:t>So</w:t>
      </w:r>
      <w:r>
        <w:t xml:space="preserve"> </w:t>
      </w:r>
      <w:r>
        <w:t>woweth</w:t>
      </w:r>
      <w:r>
        <w:t xml:space="preserve"> </w:t>
      </w:r>
      <w:r>
        <w:t>hire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is</w:t>
      </w:r>
      <w:r>
        <w:t xml:space="preserve"> </w:t>
      </w:r>
      <w:r>
        <w:t>wo</w:t>
      </w:r>
      <w:r>
        <w:t xml:space="preserve"> </w:t>
      </w:r>
      <w:r>
        <w:t>bigon</w:t>
      </w:r>
      <w:r>
        <w:br/>
        <w:br/>
      </w:r>
    </w:p>
    <w:p>
      <w:r>
        <w:rPr>
          <w:b/>
        </w:rPr>
        <w:t>Adverb without -e: wo</w:t>
      </w:r>
      <w:r>
        <w:br/>
        <w:t>The Miller's Tale 3372 (data/riverside_cats/MilT_riv.cat)</w:t>
        <w:br/>
      </w:r>
      <w:r>
        <w:t>So</w:t>
      </w:r>
      <w:r>
        <w:t xml:space="preserve"> </w:t>
      </w:r>
      <w:r>
        <w:t>woweth</w:t>
      </w:r>
      <w:r>
        <w:t xml:space="preserve"> </w:t>
      </w:r>
      <w:r>
        <w:t>hire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is</w:t>
      </w:r>
      <w:r>
        <w:t xml:space="preserve"> </w:t>
      </w:r>
      <w:r>
        <w:rPr>
          <w:i/>
        </w:rPr>
        <w:t>wo</w:t>
      </w:r>
      <w:r>
        <w:t xml:space="preserve"> </w:t>
      </w:r>
      <w:r>
        <w:t>bigon</w:t>
      </w:r>
      <w:r>
        <w:br/>
        <w:br/>
      </w:r>
    </w:p>
    <w:p>
      <w:r>
        <w:rPr>
          <w:b/>
        </w:rPr>
        <w:t>Adverb without -e: so</w:t>
      </w:r>
      <w:r>
        <w:br/>
        <w:t>The Miller's Tale 3386 (data/riverside_cats/MilT_riv.cat)</w:t>
        <w:br/>
      </w:r>
      <w:r>
        <w:t>She</w:t>
      </w:r>
      <w:r>
        <w:t xml:space="preserve"> </w:t>
      </w:r>
      <w:r>
        <w:t>loveth</w:t>
      </w:r>
      <w:r>
        <w:t xml:space="preserve"> </w:t>
      </w:r>
      <w:r>
        <w:rPr>
          <w:i/>
        </w:rPr>
        <w:t>so</w:t>
      </w:r>
      <w:r>
        <w:t xml:space="preserve"> </w:t>
      </w:r>
      <w:r>
        <w:t>this</w:t>
      </w:r>
      <w:r>
        <w:t xml:space="preserve"> </w:t>
      </w:r>
      <w:r>
        <w:t>hende</w:t>
      </w:r>
      <w:r>
        <w:t xml:space="preserve"> </w:t>
      </w:r>
      <w:r>
        <w:t>Nicholas</w:t>
      </w:r>
      <w:r>
        <w:br/>
        <w:br/>
      </w:r>
    </w:p>
    <w:p>
      <w:r>
        <w:rPr>
          <w:b/>
        </w:rPr>
        <w:t>Adverb without -e: thus</w:t>
      </w:r>
      <w:r>
        <w:br/>
        <w:t>The Miller's Tale 3389 (data/riverside_cats/MilT_riv.cat)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maketh</w:t>
      </w:r>
      <w:r>
        <w:t xml:space="preserve"> </w:t>
      </w:r>
      <w:r>
        <w:t>Absolon</w:t>
      </w:r>
      <w:r>
        <w:t xml:space="preserve"> </w:t>
      </w:r>
      <w:r>
        <w:t>hire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Adverb without -e: right</w:t>
      </w:r>
      <w:r>
        <w:br/>
        <w:t>The Miller's Tale 3392 (data/riverside_cats/MilT_riv.cat)</w:t>
        <w:br/>
      </w:r>
      <w:r>
        <w:t>Men</w:t>
      </w:r>
      <w:r>
        <w:t xml:space="preserve"> </w:t>
      </w:r>
      <w:r>
        <w:t>seyn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Alwey</w:t>
      </w:r>
      <w:r>
        <w:t xml:space="preserve"> </w:t>
      </w:r>
      <w:r>
        <w:t>the</w:t>
      </w:r>
      <w:r>
        <w:t xml:space="preserve"> </w:t>
      </w:r>
      <w:r>
        <w:t>nye</w:t>
      </w:r>
      <w:r>
        <w:t xml:space="preserve"> </w:t>
      </w:r>
      <w:r>
        <w:t>slye</w:t>
      </w:r>
      <w:r>
        <w:br/>
        <w:br/>
      </w:r>
    </w:p>
    <w:p>
      <w:r>
        <w:rPr>
          <w:b/>
        </w:rPr>
        <w:t>Adverb without -e: alwey</w:t>
      </w:r>
      <w:r>
        <w:br/>
        <w:t>The Miller's Tale 3392 (data/riverside_cats/MilT_riv.cat)</w:t>
        <w:br/>
      </w:r>
      <w:r>
        <w:t>Men</w:t>
      </w:r>
      <w:r>
        <w:t xml:space="preserve"> </w:t>
      </w:r>
      <w: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the</w:t>
      </w:r>
      <w:r>
        <w:t xml:space="preserve"> </w:t>
      </w:r>
      <w:r>
        <w:t>nye</w:t>
      </w:r>
      <w:r>
        <w:t xml:space="preserve"> </w:t>
      </w:r>
      <w:r>
        <w:t>slye</w:t>
      </w:r>
      <w:r>
        <w:br/>
        <w:br/>
      </w:r>
    </w:p>
    <w:p>
      <w:r>
        <w:rPr>
          <w:b/>
        </w:rPr>
        <w:t>Adverb without -e: fer</w:t>
      </w:r>
      <w:r>
        <w:br/>
        <w:t>The Miller's Tale 3395 (data/riverside_cats/MilT_riv.cat)</w:t>
        <w:br/>
      </w:r>
      <w:r>
        <w:t>By</w:t>
      </w:r>
      <w:r>
        <w:t xml:space="preserve"> </w:t>
      </w:r>
      <w:r>
        <w:t>cause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fer</w:t>
      </w:r>
      <w:r>
        <w:t xml:space="preserve"> </w:t>
      </w:r>
      <w:r>
        <w:t>was</w:t>
      </w:r>
      <w:r>
        <w:t xml:space="preserve"> </w:t>
      </w:r>
      <w:r>
        <w:t>from</w:t>
      </w:r>
      <w:r>
        <w:t xml:space="preserve"> </w:t>
      </w:r>
      <w:r>
        <w:t>hire</w:t>
      </w:r>
      <w:r>
        <w:t xml:space="preserve"> </w:t>
      </w:r>
      <w:r>
        <w:t>sight</w:t>
      </w:r>
      <w:r>
        <w:br/>
        <w:br/>
      </w:r>
    </w:p>
    <w:p>
      <w:r>
        <w:rPr>
          <w:b/>
        </w:rPr>
        <w:t>Adverb without -e: now</w:t>
      </w:r>
      <w:r>
        <w:br/>
        <w:t>The Miller's Tale 3397 (data/riverside_cats/MilT_riv.cat)</w:t>
        <w:br/>
      </w:r>
      <w:r>
        <w:rPr>
          <w:i/>
        </w:rPr>
        <w:t>Now</w:t>
      </w:r>
      <w:r>
        <w:t xml:space="preserve"> </w:t>
      </w:r>
      <w:r>
        <w:t>ber</w:t>
      </w:r>
      <w:r>
        <w:t xml:space="preserve"> </w:t>
      </w:r>
      <w:r>
        <w:t>thee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hende</w:t>
      </w:r>
      <w:r>
        <w:t xml:space="preserve"> </w:t>
      </w:r>
      <w:r>
        <w:t>Nicholas</w:t>
      </w:r>
      <w:r>
        <w:br/>
        <w:br/>
      </w:r>
    </w:p>
    <w:p>
      <w:r>
        <w:rPr>
          <w:b/>
        </w:rPr>
        <w:t>Adverb without -e: so</w:t>
      </w:r>
      <w:r>
        <w:br/>
        <w:t>The Miller's Tale 3399 (data/riverside_cats/MilT_riv.cat)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it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Saterday</w:t>
      </w:r>
      <w:r>
        <w:br/>
        <w:br/>
      </w:r>
    </w:p>
    <w:p>
      <w:r>
        <w:rPr>
          <w:b/>
        </w:rPr>
        <w:t>Adverb without -e: so</w:t>
      </w:r>
      <w:r>
        <w:br/>
        <w:t>The Miller's Tale 3405 (data/riverside_cats/MilT_riv.cat)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game</w:t>
      </w:r>
      <w:r>
        <w:t xml:space="preserve"> </w:t>
      </w:r>
      <w:r>
        <w:t>wente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Adverb without -e: aright</w:t>
      </w:r>
      <w:r>
        <w:br/>
        <w:t>The Miller's Tale 3405 (data/riverside_cats/MilT_riv.cat)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so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game</w:t>
      </w:r>
      <w:r>
        <w:t xml:space="preserve"> </w:t>
      </w:r>
      <w:r>
        <w:t>wente</w:t>
      </w:r>
      <w:r>
        <w:t xml:space="preserve"> </w:t>
      </w:r>
      <w:r>
        <w:rPr>
          <w:i/>
        </w:rPr>
        <w:t>aright</w:t>
      </w:r>
      <w:r>
        <w:br/>
        <w:br/>
      </w:r>
    </w:p>
    <w:p>
      <w:r>
        <w:rPr>
          <w:b/>
        </w:rPr>
        <w:t>Adverb without -e: anon</w:t>
      </w:r>
      <w:r>
        <w:br/>
        <w:t>The Miller's Tale 3408 (data/riverside_cats/MilT_riv.cat)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no</w:t>
      </w:r>
      <w:r>
        <w:br/>
        <w:t>The Miller's Tale 3409 (data/riverside_cats/MilT_riv.cat)</w:t>
        <w:br/>
      </w:r>
      <w:r>
        <w:t>This</w:t>
      </w:r>
      <w:r>
        <w:t xml:space="preserve"> </w:t>
      </w:r>
      <w:r>
        <w:t>Nicholas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wolde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Adverb without -e: lenger</w:t>
      </w:r>
      <w:r>
        <w:br/>
        <w:t>The Miller's Tale 3409 (data/riverside_cats/MilT_riv.cat)</w:t>
        <w:br/>
      </w:r>
      <w:r>
        <w:t>This</w:t>
      </w:r>
      <w:r>
        <w:t xml:space="preserve"> </w:t>
      </w:r>
      <w:r>
        <w:t>Nicholas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wolde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'where' with 2 syllables: where</w:t>
      </w:r>
      <w:r>
        <w:br/>
        <w:t>The Miller's Tale 3414 (data/riverside_cats/MilT_riv.cat)</w:t>
        <w:br/>
      </w:r>
      <w:r>
        <w:t>She</w:t>
      </w:r>
      <w:r>
        <w:t xml:space="preserve"> </w:t>
      </w:r>
      <w:r>
        <w:t>sholde</w:t>
      </w:r>
      <w:r>
        <w:t xml:space="preserve"> </w:t>
      </w:r>
      <w:r>
        <w:t>seye</w:t>
      </w:r>
      <w:r>
        <w:t xml:space="preserve"> </w:t>
      </w:r>
      <w:r>
        <w:t>she</w:t>
      </w:r>
      <w:r>
        <w:t xml:space="preserve"> </w:t>
      </w:r>
      <w:r>
        <w:t>nyste</w:t>
      </w:r>
      <w:r>
        <w:t xml:space="preserve"> </w:t>
      </w:r>
      <w:r>
        <w:rPr>
          <w:i/>
        </w:rPr>
        <w:t>where</w:t>
      </w:r>
      <w:r>
        <w:t xml:space="preserve"> </w:t>
      </w:r>
      <w:r>
        <w:t>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nat</w:t>
      </w:r>
      <w:r>
        <w:br/>
        <w:t>The Miller's Tale 3415 (data/riverside_cats/MilT_riv.cat)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hym</w:t>
      </w:r>
      <w:r>
        <w:t xml:space="preserve"> </w:t>
      </w:r>
      <w:r>
        <w:rPr>
          <w:i/>
        </w:rPr>
        <w:t>nat</w:t>
      </w:r>
      <w:r>
        <w:t xml:space="preserve"> </w:t>
      </w:r>
      <w:r>
        <w:t>with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aright</w:t>
      </w:r>
      <w:r>
        <w:br/>
        <w:t>The Miller's Tale 3426 (data/riverside_cats/MilT_riv.cat)</w:t>
        <w:br/>
      </w:r>
      <w:r>
        <w:t>It</w:t>
      </w:r>
      <w:r>
        <w:t xml:space="preserve"> </w:t>
      </w:r>
      <w:r>
        <w:t>stondeth</w:t>
      </w:r>
      <w:r>
        <w:t xml:space="preserve"> </w:t>
      </w:r>
      <w:r>
        <w:t>nat</w:t>
      </w:r>
      <w:r>
        <w:t xml:space="preserve"> </w:t>
      </w:r>
      <w:r>
        <w:rPr>
          <w:i/>
        </w:rPr>
        <w:t>aright</w:t>
      </w:r>
      <w:r>
        <w:t xml:space="preserve"> </w:t>
      </w:r>
      <w:r>
        <w:t>with</w:t>
      </w:r>
      <w:r>
        <w:t xml:space="preserve"> </w:t>
      </w:r>
      <w:r>
        <w:t>Nicholas</w:t>
      </w:r>
      <w:r>
        <w:br/>
        <w:br/>
      </w:r>
    </w:p>
    <w:p>
      <w:r>
        <w:rPr>
          <w:b/>
        </w:rPr>
        <w:t>Adverb without -e: now</w:t>
      </w:r>
      <w:r>
        <w:br/>
        <w:t>The Miller's Tale 3428 (data/riverside_cats/MilT_riv.cat)</w:t>
        <w:br/>
      </w:r>
      <w:r>
        <w:t>This</w:t>
      </w:r>
      <w:r>
        <w:t xml:space="preserve"> </w:t>
      </w:r>
      <w:r>
        <w:t>world</w:t>
      </w:r>
      <w:r>
        <w:t xml:space="preserve"> </w:t>
      </w:r>
      <w:r>
        <w:t>is</w:t>
      </w:r>
      <w:r>
        <w:t xml:space="preserve"> </w:t>
      </w:r>
      <w:r>
        <w:rPr>
          <w:i/>
        </w:rPr>
        <w:t>now</w:t>
      </w:r>
      <w:r>
        <w:t xml:space="preserve"> </w:t>
      </w:r>
      <w:r>
        <w:t>ful</w:t>
      </w:r>
      <w:r>
        <w:t xml:space="preserve"> </w:t>
      </w:r>
      <w:r>
        <w:t>tikel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Adverb without -e: up</w:t>
      </w:r>
      <w:r>
        <w:br/>
        <w:t>The Miller's Tale 3431 (data/riverside_cats/MilT_riv.cat)</w:t>
        <w:br/>
      </w:r>
      <w:r>
        <w:t>Go</w:t>
      </w:r>
      <w:r>
        <w:t xml:space="preserve"> </w:t>
      </w:r>
      <w:r>
        <w:rPr>
          <w:i/>
        </w:rPr>
        <w:t>up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knave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Adverb without -e: anoon</w:t>
      </w:r>
      <w:r>
        <w:br/>
        <w:t>The Miller's Tale 3431 (data/riverside_cats/MilT_riv.cat)</w:t>
        <w:br/>
      </w:r>
      <w:r>
        <w:t>Go</w:t>
      </w:r>
      <w:r>
        <w:t xml:space="preserve"> </w:t>
      </w:r>
      <w:r>
        <w:t>up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knave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up</w:t>
      </w:r>
      <w:r>
        <w:br/>
        <w:t>The Miller's Tale 3434 (data/riverside_cats/MilT_riv.cat)</w:t>
        <w:br/>
      </w:r>
      <w:r>
        <w:t>This</w:t>
      </w:r>
      <w:r>
        <w:t xml:space="preserve"> </w:t>
      </w:r>
      <w:r>
        <w:t>knave</w:t>
      </w:r>
      <w:r>
        <w:t xml:space="preserve"> </w:t>
      </w:r>
      <w:r>
        <w:t>gooth</w:t>
      </w:r>
      <w:r>
        <w:t xml:space="preserve"> </w:t>
      </w:r>
      <w:r>
        <w:t>hym</w:t>
      </w:r>
      <w:r>
        <w:t xml:space="preserve"> </w:t>
      </w:r>
      <w:r>
        <w:rPr>
          <w:i/>
        </w:rPr>
        <w:t>up</w:t>
      </w:r>
      <w:r>
        <w:t xml:space="preserve"> </w:t>
      </w:r>
      <w:r>
        <w:t>ful</w:t>
      </w:r>
      <w:r>
        <w:t xml:space="preserve"> </w:t>
      </w:r>
      <w:r>
        <w:t>sturdily</w:t>
      </w:r>
      <w:r>
        <w:br/>
        <w:br/>
      </w:r>
    </w:p>
    <w:p>
      <w:r>
        <w:rPr>
          <w:b/>
        </w:rPr>
        <w:t>Adverb without -e: how</w:t>
      </w:r>
      <w:r>
        <w:br/>
        <w:t>The Miller's Tale 3438 (data/riverside_cats/MilT_riv.cat)</w:t>
        <w:br/>
      </w:r>
      <w:r>
        <w:rPr>
          <w:i/>
        </w:rPr>
        <w:t>How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slepen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in</w:t>
      </w:r>
      <w:r>
        <w:br/>
        <w:t>The Miller's Tale 3441 (data/riverside_cats/MilT_riv.cat)</w:t>
        <w:br/>
      </w:r>
      <w:r>
        <w:t>Ther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cat</w:t>
      </w:r>
      <w:r>
        <w:t xml:space="preserve"> </w:t>
      </w:r>
      <w:r>
        <w:t>was</w:t>
      </w:r>
      <w:r>
        <w:t xml:space="preserve"> </w:t>
      </w:r>
      <w:r>
        <w:t>wont</w:t>
      </w:r>
      <w:r>
        <w:t xml:space="preserve"> </w:t>
      </w:r>
      <w:r>
        <w:rPr>
          <w:i/>
        </w:rPr>
        <w:t>in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Adverb without -e: upright</w:t>
      </w:r>
      <w:r>
        <w:br/>
        <w:t>The Miller's Tale 3444 (data/riverside_cats/MilT_riv.cat)</w:t>
        <w:br/>
      </w:r>
      <w:r>
        <w:t>This</w:t>
      </w:r>
      <w:r>
        <w:t xml:space="preserve"> </w:t>
      </w:r>
      <w:r>
        <w:t>Nicholas</w:t>
      </w:r>
      <w:r>
        <w:t xml:space="preserve"> </w:t>
      </w:r>
      <w:r>
        <w:t>sat</w:t>
      </w:r>
      <w:r>
        <w:t xml:space="preserve"> </w:t>
      </w:r>
      <w:r>
        <w:t>evere</w:t>
      </w:r>
      <w:r>
        <w:t xml:space="preserve"> </w:t>
      </w:r>
      <w:r>
        <w:t>capyng</w:t>
      </w:r>
      <w:r>
        <w:t xml:space="preserve"> </w:t>
      </w:r>
      <w:r>
        <w:rPr>
          <w:i/>
        </w:rPr>
        <w:t>upright</w:t>
      </w:r>
      <w:r>
        <w:br/>
        <w:br/>
      </w:r>
    </w:p>
    <w:p>
      <w:r>
        <w:rPr>
          <w:b/>
        </w:rPr>
        <w:t>Adverb without -e: adoun</w:t>
      </w:r>
      <w:r>
        <w:br/>
        <w:t>The Miller's Tale 3446 (data/riverside_cats/MilT_riv.cat)</w:t>
        <w:br/>
      </w:r>
      <w:r>
        <w:rPr>
          <w:i/>
        </w:rPr>
        <w:t>Adoun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and</w:t>
      </w:r>
      <w:r>
        <w:t xml:space="preserve"> </w:t>
      </w:r>
      <w:r>
        <w:t>tolde</w:t>
      </w:r>
      <w:r>
        <w:t xml:space="preserve"> </w:t>
      </w:r>
      <w:r>
        <w:t>his</w:t>
      </w:r>
      <w:r>
        <w:t xml:space="preserve"> </w:t>
      </w:r>
      <w:r>
        <w:t>maister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Adverb without -e: litel</w:t>
      </w:r>
      <w:r>
        <w:br/>
        <w:t>The Miller's Tale 3450 (data/riverside_cats/MilT_riv.cat)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woot</w:t>
      </w:r>
      <w:r>
        <w:t xml:space="preserve"> </w:t>
      </w:r>
      <w:r>
        <w:rPr>
          <w:i/>
        </w:rPr>
        <w:t>litel</w:t>
      </w:r>
      <w:r>
        <w:t xml:space="preserve"> </w:t>
      </w:r>
      <w:r>
        <w:t>what</w:t>
      </w:r>
      <w:r>
        <w:t xml:space="preserve"> </w:t>
      </w:r>
      <w:r>
        <w:t>hym</w:t>
      </w:r>
      <w:r>
        <w:t xml:space="preserve"> </w:t>
      </w:r>
      <w:r>
        <w:t>shal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Adverb without -e: ay</w:t>
      </w:r>
      <w:r>
        <w:br/>
        <w:t>The Miller's Tale 3453 (data/riverside_cats/MilT_riv.cat)</w:t>
        <w:br/>
      </w:r>
      <w:r>
        <w:t>I</w:t>
      </w:r>
      <w:r>
        <w:t xml:space="preserve"> </w:t>
      </w:r>
      <w:r>
        <w:t>thoghte</w:t>
      </w:r>
      <w:r>
        <w:t xml:space="preserve"> </w:t>
      </w:r>
      <w:r>
        <w:rPr>
          <w:i/>
        </w:rPr>
        <w:t>ay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sholde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how</w:t>
      </w:r>
      <w:r>
        <w:br/>
        <w:t>The Miller's Tale 3453 (data/riverside_cats/MilT_riv.cat)</w:t>
        <w:br/>
      </w:r>
      <w:r>
        <w:t>I</w:t>
      </w:r>
      <w:r>
        <w:t xml:space="preserve"> </w:t>
      </w:r>
      <w:r>
        <w:t>thoghte</w:t>
      </w:r>
      <w:r>
        <w:t xml:space="preserve"> </w:t>
      </w:r>
      <w:r>
        <w:t>ay</w:t>
      </w:r>
      <w:r>
        <w:t xml:space="preserve"> </w:t>
      </w:r>
      <w:r>
        <w:t>wel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sholde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nat</w:t>
      </w:r>
      <w:r>
        <w:br/>
        <w:t>The Miller's Tale 3454 (data/riverside_cats/MilT_riv.cat)</w:t>
        <w:br/>
      </w:r>
      <w:r>
        <w:t>Men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nat</w:t>
      </w:r>
      <w:r>
        <w:t xml:space="preserve"> </w:t>
      </w:r>
      <w:r>
        <w:t>knowe</w:t>
      </w:r>
      <w:r>
        <w:t xml:space="preserve"> </w:t>
      </w:r>
      <w:r>
        <w:t>of</w:t>
      </w:r>
      <w:r>
        <w:t xml:space="preserve"> </w:t>
      </w:r>
      <w:r>
        <w:t>Goddes</w:t>
      </w:r>
      <w:r>
        <w:t xml:space="preserve"> </w:t>
      </w:r>
      <w:r>
        <w:t>pryvetee</w:t>
      </w:r>
      <w:r>
        <w:br/>
        <w:br/>
      </w:r>
    </w:p>
    <w:p>
      <w:r>
        <w:rPr>
          <w:b/>
        </w:rPr>
        <w:t>Adverb without -e: so</w:t>
      </w:r>
      <w:r>
        <w:br/>
        <w:t>The Miller's Tale 3457 (data/riverside_cats/MilT_riv.cat)</w:t>
        <w:br/>
      </w:r>
      <w:r>
        <w:rPr>
          <w:i/>
        </w:rPr>
        <w:t>So</w:t>
      </w:r>
      <w:r>
        <w:t xml:space="preserve"> </w:t>
      </w:r>
      <w:r>
        <w:t>ferde</w:t>
      </w:r>
      <w:r>
        <w:t xml:space="preserve"> </w:t>
      </w:r>
      <w:r>
        <w:t>another</w:t>
      </w:r>
      <w:r>
        <w:t xml:space="preserve"> </w:t>
      </w:r>
      <w:r>
        <w:t>clerk</w:t>
      </w:r>
      <w:r>
        <w:t xml:space="preserve"> </w:t>
      </w:r>
      <w:r>
        <w:t>with</w:t>
      </w:r>
      <w:r>
        <w:t xml:space="preserve"> </w:t>
      </w:r>
      <w:r>
        <w:t>astromye</w:t>
      </w:r>
      <w:r>
        <w:br/>
        <w:br/>
      </w:r>
    </w:p>
    <w:p>
      <w:r>
        <w:rPr>
          <w:b/>
        </w:rPr>
        <w:t>Adverb without -e: ther</w:t>
      </w:r>
      <w:r>
        <w:br/>
        <w:t>The Miller's Tale 3459 (data/riverside_cats/MilT_riv.cat)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sterres</w:t>
      </w:r>
      <w:r>
        <w:t xml:space="preserve"> </w:t>
      </w:r>
      <w:r>
        <w:t>what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sholde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Adverb without -e: nat</w:t>
      </w:r>
      <w:r>
        <w:br/>
        <w:t>The Miller's Tale 3461 (data/riverside_cats/MilT_riv.cat)</w:t>
        <w:br/>
      </w:r>
      <w:r>
        <w:t>He</w:t>
      </w:r>
      <w:r>
        <w:t xml:space="preserve"> </w:t>
      </w:r>
      <w:r>
        <w:t>saugh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But</w:t>
      </w:r>
      <w:r>
        <w:t xml:space="preserve"> </w:t>
      </w:r>
      <w:r>
        <w:t>yet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Thomas</w:t>
      </w:r>
      <w:r>
        <w:br/>
        <w:br/>
      </w:r>
    </w:p>
    <w:p>
      <w:r>
        <w:rPr>
          <w:b/>
        </w:rPr>
        <w:t>Adverb without -e: yet</w:t>
      </w:r>
      <w:r>
        <w:br/>
        <w:t>The Miller's Tale 3461 (data/riverside_cats/MilT_riv.cat)</w:t>
        <w:br/>
      </w:r>
      <w:r>
        <w:t>He</w:t>
      </w:r>
      <w:r>
        <w:t xml:space="preserve"> </w:t>
      </w:r>
      <w:r>
        <w:t>saugh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But</w:t>
      </w:r>
      <w:r>
        <w:t xml:space="preserve"> </w:t>
      </w:r>
      <w:r>
        <w:rPr>
          <w:i/>
        </w:rPr>
        <w:t>yet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Thomas</w:t>
      </w:r>
      <w:r>
        <w:br/>
        <w:br/>
      </w:r>
    </w:p>
    <w:p>
      <w:r>
        <w:rPr>
          <w:b/>
        </w:rPr>
        <w:t>Adverb without -e: up</w:t>
      </w:r>
      <w:r>
        <w:br/>
        <w:t>The Miller's Tale 3466 (data/riverside_cats/MilT_riv.cat)</w:t>
        <w:br/>
      </w:r>
      <w:r>
        <w:t>Whil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Robyn</w:t>
      </w:r>
      <w:r>
        <w:t xml:space="preserve"> </w:t>
      </w:r>
      <w:r>
        <w:t>hevest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dore</w:t>
      </w:r>
      <w:r>
        <w:br/>
        <w:br/>
      </w:r>
    </w:p>
    <w:p>
      <w:r>
        <w:rPr>
          <w:b/>
        </w:rPr>
        <w:t>Adverb without -e: atones</w:t>
      </w:r>
      <w:r>
        <w:br/>
        <w:t>The Miller's Tale 3470 (data/riverside_cats/MilT_riv.cat)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haspe</w:t>
      </w:r>
      <w:r>
        <w:t xml:space="preserve"> </w:t>
      </w:r>
      <w:r>
        <w:t>he</w:t>
      </w:r>
      <w:r>
        <w:t xml:space="preserve"> </w:t>
      </w:r>
      <w:r>
        <w:t>haaf</w:t>
      </w:r>
      <w:r>
        <w:t xml:space="preserve"> </w:t>
      </w:r>
      <w:r>
        <w:t>it</w:t>
      </w:r>
      <w:r>
        <w:t xml:space="preserve"> </w:t>
      </w:r>
      <w:r>
        <w:t>of</w:t>
      </w:r>
      <w:r>
        <w:t xml:space="preserve"> </w:t>
      </w:r>
      <w:r>
        <w:rPr>
          <w:i/>
        </w:rPr>
        <w:t>atones</w:t>
      </w:r>
      <w:r>
        <w:br/>
        <w:br/>
      </w:r>
    </w:p>
    <w:p>
      <w:r>
        <w:rPr>
          <w:b/>
        </w:rPr>
        <w:t>Adverb without -e: anon</w:t>
      </w:r>
      <w:r>
        <w:br/>
        <w:t>The Miller's Tale 3471 (data/riverside_cats/MilT_riv.cat)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the</w:t>
      </w:r>
      <w:r>
        <w:t xml:space="preserve"> </w:t>
      </w:r>
      <w:r>
        <w:t>dore</w:t>
      </w:r>
      <w:r>
        <w:t xml:space="preserve"> </w:t>
      </w:r>
      <w:r>
        <w:t>fil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adoun</w:t>
      </w:r>
      <w:r>
        <w:br/>
        <w:t>The Miller's Tale 3477 (data/riverside_cats/MilT_riv.cat)</w:t>
        <w:br/>
      </w:r>
      <w:r>
        <w:t>What</w:t>
      </w:r>
      <w:r>
        <w:t xml:space="preserve"> </w:t>
      </w:r>
      <w:r>
        <w:t>Nicholay</w:t>
      </w:r>
      <w:r>
        <w:t xml:space="preserve"> </w:t>
      </w:r>
      <w:r>
        <w:t>What</w:t>
      </w:r>
      <w:r>
        <w:t xml:space="preserve"> </w:t>
      </w:r>
      <w:r>
        <w:t>how</w:t>
      </w:r>
      <w:r>
        <w:t xml:space="preserve"> </w:t>
      </w:r>
      <w:r>
        <w:t>What</w:t>
      </w:r>
      <w:r>
        <w:t xml:space="preserve"> </w:t>
      </w:r>
      <w:r>
        <w:t>looke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therwith</w:t>
      </w:r>
      <w:r>
        <w:br/>
        <w:t>The Miller's Tale 3480 (data/riverside_cats/MilT_riv.cat)</w:t>
        <w:br/>
      </w:r>
      <w:r>
        <w:rPr>
          <w:i/>
        </w:rPr>
        <w:t>Therwith</w:t>
      </w:r>
      <w:r>
        <w:t xml:space="preserve"> </w:t>
      </w:r>
      <w:r>
        <w:t>the</w:t>
      </w:r>
      <w:r>
        <w:t xml:space="preserve"> </w:t>
      </w:r>
      <w:r>
        <w:t>nyghtspel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anonrightes</w:t>
      </w:r>
      <w:r>
        <w:br/>
        <w:br/>
      </w:r>
    </w:p>
    <w:p>
      <w:r>
        <w:rPr>
          <w:b/>
        </w:rPr>
        <w:t>Adverb without -e: anonrightes</w:t>
      </w:r>
      <w:r>
        <w:br/>
        <w:t>The Miller's Tale 3480 (data/riverside_cats/MilT_riv.cat)</w:t>
        <w:br/>
      </w:r>
      <w:r>
        <w:t>Therwith</w:t>
      </w:r>
      <w:r>
        <w:t xml:space="preserve"> </w:t>
      </w:r>
      <w:r>
        <w:t>the</w:t>
      </w:r>
      <w:r>
        <w:t xml:space="preserve"> </w:t>
      </w:r>
      <w:r>
        <w:t>nyghtspel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rPr>
          <w:i/>
        </w:rPr>
        <w:t>anonrightes</w:t>
      </w:r>
      <w:r>
        <w:br/>
        <w:br/>
      </w:r>
    </w:p>
    <w:p>
      <w:r>
        <w:rPr>
          <w:b/>
        </w:rPr>
        <w:t>'where' with 2 syllables: where</w:t>
      </w:r>
      <w:r>
        <w:br/>
        <w:t>The Miller's Tale 3486 (data/riverside_cats/MilT_riv.cat)</w:t>
        <w:br/>
      </w:r>
      <w:r>
        <w:rPr>
          <w:i/>
        </w:rPr>
        <w:t>Where</w:t>
      </w:r>
      <w:r>
        <w:t xml:space="preserve"> </w:t>
      </w:r>
      <w:r>
        <w:t>wentestow</w:t>
      </w:r>
      <w:r>
        <w:t xml:space="preserve"> </w:t>
      </w:r>
      <w:r>
        <w:t>Seinte</w:t>
      </w:r>
      <w:r>
        <w:t xml:space="preserve"> </w:t>
      </w:r>
      <w:r>
        <w:t>Petres</w:t>
      </w:r>
      <w:r>
        <w:t xml:space="preserve"> </w:t>
      </w:r>
      <w:r>
        <w:t>soster</w:t>
      </w:r>
      <w:r>
        <w:br/>
        <w:br/>
      </w:r>
    </w:p>
    <w:p>
      <w:r>
        <w:rPr>
          <w:b/>
        </w:rPr>
        <w:t>Adverb without -e: eftsoones</w:t>
      </w:r>
      <w:r>
        <w:br/>
        <w:t>The Miller's Tale 3489 (data/riverside_cats/MilT_riv.cat)</w:t>
        <w:br/>
      </w:r>
      <w:r>
        <w:t>Shal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be</w:t>
      </w:r>
      <w:r>
        <w:t xml:space="preserve"> </w:t>
      </w:r>
      <w:r>
        <w:t>lost</w:t>
      </w:r>
      <w:r>
        <w:t xml:space="preserve"> </w:t>
      </w:r>
      <w:r>
        <w:rPr>
          <w:i/>
        </w:rPr>
        <w:t>eftsoones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The Miller's Tale 3489 (data/riverside_cats/MilT_riv.cat)</w:t>
        <w:br/>
      </w:r>
      <w:r>
        <w:t>Shal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be</w:t>
      </w:r>
      <w:r>
        <w:t xml:space="preserve"> </w:t>
      </w:r>
      <w:r>
        <w:t>lost</w:t>
      </w:r>
      <w:r>
        <w:t xml:space="preserve"> </w:t>
      </w:r>
      <w:r>
        <w:t>eftsoones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after</w:t>
      </w:r>
      <w:r>
        <w:br/>
        <w:t>The Miller's Tale 3493 (data/riverside_cats/MilT_riv.cat)</w:t>
        <w:br/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pryvetee</w:t>
      </w:r>
      <w:r>
        <w:br/>
        <w:br/>
      </w:r>
    </w:p>
    <w:p>
      <w:r>
        <w:rPr>
          <w:b/>
        </w:rPr>
        <w:t>Adverb without -e: certeyn</w:t>
      </w:r>
      <w:r>
        <w:br/>
        <w:t>The Miller's Tale 3495 (data/riverside_cats/MilT_riv.cat)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man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Adverb without -e: ageyn</w:t>
      </w:r>
      <w:r>
        <w:br/>
        <w:t>The Miller's Tale 3496 (data/riverside_cats/MilT_riv.cat)</w:t>
        <w:br/>
      </w:r>
      <w:r>
        <w:t>This</w:t>
      </w:r>
      <w:r>
        <w:t xml:space="preserve"> </w:t>
      </w:r>
      <w:r>
        <w:t>carpenter</w:t>
      </w:r>
      <w:r>
        <w:t xml:space="preserve"> </w:t>
      </w:r>
      <w:r>
        <w:t>goth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comth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whan</w:t>
      </w:r>
      <w:r>
        <w:br/>
        <w:t>The Miller's Tale 3498 (data/riverside_cats/MilT_riv.cat)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had</w:t>
      </w:r>
      <w:r>
        <w:t xml:space="preserve"> </w:t>
      </w:r>
      <w:r>
        <w:t>dronke</w:t>
      </w:r>
      <w:r>
        <w:t xml:space="preserve"> </w:t>
      </w:r>
      <w:r>
        <w:t>his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Adverb without -e: doun</w:t>
      </w:r>
      <w:r>
        <w:br/>
        <w:t>The Miller's Tale 3500 (data/riverside_cats/MilT_riv.cat)</w:t>
        <w:br/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the</w:t>
      </w:r>
      <w:r>
        <w:t xml:space="preserve"> </w:t>
      </w:r>
      <w:r>
        <w:t>carpenter</w:t>
      </w:r>
      <w:r>
        <w:t xml:space="preserve"> </w:t>
      </w:r>
      <w:r>
        <w:t>by</w:t>
      </w:r>
      <w:r>
        <w:t xml:space="preserve"> </w:t>
      </w:r>
      <w:r>
        <w:t>hym</w:t>
      </w:r>
      <w:r>
        <w:t xml:space="preserve"> </w:t>
      </w:r>
      <w:r>
        <w:t>he</w:t>
      </w:r>
      <w:r>
        <w:t xml:space="preserve"> </w:t>
      </w:r>
      <w:r>
        <w:t>sette</w:t>
      </w:r>
      <w:r>
        <w:br/>
        <w:br/>
      </w:r>
    </w:p>
    <w:p>
      <w:r>
        <w:rPr>
          <w:b/>
        </w:rPr>
        <w:t>Adverb without -e: tho</w:t>
      </w:r>
      <w:r>
        <w:br/>
        <w:t>The Miller's Tale 3509 (data/riverside_cats/MilT_riv.cat)</w:t>
        <w:br/>
      </w:r>
      <w:r>
        <w:t>Quod</w:t>
      </w:r>
      <w:r>
        <w:t xml:space="preserve"> </w:t>
      </w:r>
      <w:r>
        <w:rPr>
          <w:i/>
        </w:rPr>
        <w:t>tho</w:t>
      </w:r>
      <w:r>
        <w:t xml:space="preserve"> </w:t>
      </w:r>
      <w:r>
        <w:t>this</w:t>
      </w:r>
      <w:r>
        <w:t xml:space="preserve"> </w:t>
      </w:r>
      <w:r>
        <w:t>sely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no</w:t>
      </w:r>
      <w:r>
        <w:t xml:space="preserve"> </w:t>
      </w:r>
      <w:r>
        <w:t>labbe</w:t>
      </w:r>
      <w:r>
        <w:br/>
        <w:br/>
      </w:r>
    </w:p>
    <w:p>
      <w:r>
        <w:rPr>
          <w:b/>
        </w:rPr>
        <w:t>Adverb without -e: nat</w:t>
      </w:r>
      <w:r>
        <w:br/>
        <w:t>The Miller's Tale 3510 (data/riverside_cats/MilT_riv.cat)</w:t>
        <w:br/>
      </w:r>
      <w:r>
        <w:t>Ne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rPr>
          <w:i/>
        </w:rPr>
        <w:t>nat</w:t>
      </w:r>
      <w:r>
        <w:t xml:space="preserve"> </w:t>
      </w:r>
      <w:r>
        <w:t>lief</w:t>
      </w:r>
      <w:r>
        <w:t xml:space="preserve"> </w:t>
      </w:r>
      <w:r>
        <w:t>to</w:t>
      </w:r>
      <w:r>
        <w:t xml:space="preserve"> </w:t>
      </w:r>
      <w:r>
        <w:t>gabbe</w:t>
      </w:r>
      <w:r>
        <w:br/>
        <w:br/>
      </w:r>
    </w:p>
    <w:p>
      <w:r>
        <w:rPr>
          <w:b/>
        </w:rPr>
        <w:t>Adverb without -e: now</w:t>
      </w:r>
      <w:r>
        <w:br/>
        <w:t>The Miller's Tale 3513 (data/riverside_cats/MilT_riv.cat)</w:t>
        <w:br/>
      </w:r>
      <w:r>
        <w:rPr>
          <w:i/>
        </w:rPr>
        <w:t>Now</w:t>
      </w:r>
      <w:r>
        <w:t xml:space="preserve"> </w:t>
      </w:r>
      <w:r>
        <w:t>John</w:t>
      </w:r>
      <w:r>
        <w:t xml:space="preserve"> </w:t>
      </w:r>
      <w:r>
        <w:t>quod</w:t>
      </w:r>
      <w:r>
        <w:t xml:space="preserve"> </w:t>
      </w:r>
      <w:r>
        <w:t>Nicholas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nat</w:t>
      </w:r>
      <w:r>
        <w:br/>
        <w:t>The Miller's Tale 3513 (data/riverside_cats/MilT_riv.cat)</w:t>
        <w:br/>
      </w:r>
      <w:r>
        <w:t>Now</w:t>
      </w:r>
      <w:r>
        <w:t xml:space="preserve"> </w:t>
      </w:r>
      <w:r>
        <w:t>John</w:t>
      </w:r>
      <w:r>
        <w:t xml:space="preserve"> </w:t>
      </w:r>
      <w:r>
        <w:t>quod</w:t>
      </w:r>
      <w:r>
        <w:t xml:space="preserve"> </w:t>
      </w:r>
      <w:r>
        <w:t>Nicholas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so</w:t>
      </w:r>
      <w:r>
        <w:br/>
        <w:t>The Miller's Tale 3517 (data/riverside_cats/MilT_riv.cat)</w:t>
        <w:br/>
      </w:r>
      <w:r>
        <w:t>Shal</w:t>
      </w:r>
      <w:r>
        <w:t xml:space="preserve"> </w:t>
      </w:r>
      <w:r>
        <w:t>falle</w:t>
      </w:r>
      <w:r>
        <w:t xml:space="preserve"> </w:t>
      </w:r>
      <w:r>
        <w:t>a</w:t>
      </w:r>
      <w:r>
        <w:t xml:space="preserve"> </w:t>
      </w:r>
      <w:r>
        <w:t>reyn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wilde</w:t>
      </w:r>
      <w:r>
        <w:t xml:space="preserve"> </w:t>
      </w:r>
      <w:r>
        <w:t>and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Adverb without -e: half</w:t>
      </w:r>
      <w:r>
        <w:br/>
        <w:t>The Miller's Tale 3518 (data/riverside_cats/MilT_riv.cat)</w:t>
        <w:br/>
      </w:r>
      <w:r>
        <w:t>That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was</w:t>
      </w:r>
      <w:r>
        <w:t xml:space="preserve"> </w:t>
      </w:r>
      <w:r>
        <w:t>nevere</w:t>
      </w:r>
      <w:r>
        <w:t xml:space="preserve"> </w:t>
      </w:r>
      <w:r>
        <w:t>Noes</w:t>
      </w:r>
      <w:r>
        <w:t xml:space="preserve"> </w:t>
      </w:r>
      <w:r>
        <w:t>flood</w:t>
      </w:r>
      <w:r>
        <w:br/>
        <w:br/>
      </w:r>
    </w:p>
    <w:p>
      <w:r>
        <w:rPr>
          <w:b/>
        </w:rPr>
        <w:t>Adverb without -e: so</w:t>
      </w:r>
      <w:r>
        <w:br/>
        <w:t>The Miller's Tale 3518 (data/riverside_cats/MilT_riv.cat)</w:t>
        <w:br/>
      </w:r>
      <w:r>
        <w:t>That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was</w:t>
      </w:r>
      <w:r>
        <w:t xml:space="preserve"> </w:t>
      </w:r>
      <w:r>
        <w:t>nevere</w:t>
      </w:r>
      <w:r>
        <w:t xml:space="preserve"> </w:t>
      </w:r>
      <w:r>
        <w:t>Noes</w:t>
      </w:r>
      <w:r>
        <w:t xml:space="preserve"> </w:t>
      </w:r>
      <w:r>
        <w:t>flood</w:t>
      </w:r>
      <w:r>
        <w:br/>
        <w:br/>
      </w:r>
    </w:p>
    <w:p>
      <w:r>
        <w:rPr>
          <w:b/>
        </w:rPr>
        <w:t>Adverb without -e: so</w:t>
      </w:r>
      <w:r>
        <w:br/>
        <w:t>The Miller's Tale 3520 (data/riverside_cats/MilT_riv.cat)</w:t>
        <w:br/>
      </w:r>
      <w:r>
        <w:t>Shal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dreynt</w:t>
      </w:r>
      <w:r>
        <w:t xml:space="preserve"> </w:t>
      </w:r>
      <w:r>
        <w:rPr>
          <w:i/>
        </w:rPr>
        <w:t>so</w:t>
      </w:r>
      <w:r>
        <w:t xml:space="preserve"> </w:t>
      </w:r>
      <w:r>
        <w:t>hidous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shour</w:t>
      </w:r>
      <w:r>
        <w:br/>
        <w:br/>
      </w:r>
    </w:p>
    <w:p>
      <w:r>
        <w:rPr>
          <w:b/>
        </w:rPr>
        <w:t>Adverb without -e: thus</w:t>
      </w:r>
      <w:r>
        <w:br/>
        <w:t>The Miller's Tale 3521 (data/riverside_cats/MilT_riv.cat)</w:t>
        <w:br/>
      </w:r>
      <w:r>
        <w:rPr>
          <w:i/>
        </w:rPr>
        <w:t>Thus</w:t>
      </w:r>
      <w:r>
        <w:t xml:space="preserve"> </w:t>
      </w:r>
      <w:r>
        <w:t>shal</w:t>
      </w:r>
      <w:r>
        <w:t xml:space="preserve"> </w:t>
      </w:r>
      <w:r>
        <w:t>mankynde</w:t>
      </w:r>
      <w:r>
        <w:t xml:space="preserve"> </w:t>
      </w:r>
      <w:r>
        <w:t>drenche</w:t>
      </w:r>
      <w:r>
        <w:t xml:space="preserve"> </w:t>
      </w:r>
      <w:r>
        <w:t>and</w:t>
      </w:r>
      <w:r>
        <w:t xml:space="preserve"> </w:t>
      </w:r>
      <w:r>
        <w:t>lese</w:t>
      </w:r>
      <w:r>
        <w:t xml:space="preserve"> </w:t>
      </w:r>
      <w:r>
        <w:t>hir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Adverb without -e: adoun</w:t>
      </w:r>
      <w:r>
        <w:br/>
        <w:t>The Miller's Tale 3524 (data/riverside_cats/MilT_riv.cat)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he</w:t>
      </w:r>
      <w:r>
        <w:t xml:space="preserve"> </w:t>
      </w:r>
      <w:r>
        <w:t>fil</w:t>
      </w:r>
      <w:r>
        <w:t xml:space="preserve"> </w:t>
      </w:r>
      <w:r>
        <w:t>almoost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ther</w:t>
      </w:r>
      <w:r>
        <w:br/>
        <w:t>The Miller's Tale 3525 (data/riverside_cats/MilT_riv.cat)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remedie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Adverb without -e: yis</w:t>
      </w:r>
      <w:r>
        <w:br/>
        <w:t>The Miller's Tale 3526 (data/riverside_cats/MilT_riv.cat)</w:t>
        <w:br/>
      </w:r>
      <w:r>
        <w:t>Why</w:t>
      </w:r>
      <w:r>
        <w:t xml:space="preserve"> </w:t>
      </w:r>
      <w:r>
        <w:rPr>
          <w:i/>
        </w:rPr>
        <w:t>yis</w:t>
      </w:r>
      <w:r>
        <w:t xml:space="preserve"> </w:t>
      </w:r>
      <w:r>
        <w:t>for</w:t>
      </w:r>
      <w:r>
        <w:t xml:space="preserve"> </w:t>
      </w:r>
      <w:r>
        <w:t>Gode</w:t>
      </w:r>
      <w:r>
        <w:t xml:space="preserve"> </w:t>
      </w:r>
      <w:r>
        <w:t>quod</w:t>
      </w:r>
      <w:r>
        <w:t xml:space="preserve"> </w:t>
      </w:r>
      <w:r>
        <w:t>hende</w:t>
      </w:r>
      <w:r>
        <w:t xml:space="preserve"> </w:t>
      </w:r>
      <w:r>
        <w:t>Nicholas</w:t>
      </w:r>
      <w:r>
        <w:br/>
        <w:br/>
      </w:r>
    </w:p>
    <w:p>
      <w:r>
        <w:rPr>
          <w:b/>
        </w:rPr>
        <w:t>Adverb without -e: nat</w:t>
      </w:r>
      <w:r>
        <w:br/>
        <w:t>The Miller's Tale 3528 (data/riverside_cats/MilT_riv.cat)</w:t>
        <w:br/>
      </w:r>
      <w:r>
        <w:t>Thou</w:t>
      </w:r>
      <w:r>
        <w:t xml:space="preserve"> </w:t>
      </w:r>
      <w:r>
        <w:t>mayst</w:t>
      </w:r>
      <w:r>
        <w:t xml:space="preserve"> </w:t>
      </w:r>
      <w:r>
        <w:rPr>
          <w:i/>
        </w:rPr>
        <w:t>nat</w:t>
      </w:r>
      <w:r>
        <w:t xml:space="preserve"> </w:t>
      </w:r>
      <w:r>
        <w:t>werken</w:t>
      </w:r>
      <w:r>
        <w:t xml:space="preserve"> </w:t>
      </w:r>
      <w:r>
        <w:t>after</w:t>
      </w:r>
      <w:r>
        <w:t xml:space="preserve"> </w:t>
      </w:r>
      <w:r>
        <w:t>thyn</w:t>
      </w:r>
      <w:r>
        <w:t xml:space="preserve"> </w:t>
      </w:r>
      <w:r>
        <w:t>owene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Adverb without -e: thus</w:t>
      </w:r>
      <w:r>
        <w:br/>
        <w:t>The Miller's Tale 3529 (data/riverside_cats/MilT_riv.cat)</w:t>
        <w:br/>
      </w:r>
      <w:r>
        <w:t>For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seith</w:t>
      </w:r>
      <w:r>
        <w:t xml:space="preserve"> </w:t>
      </w:r>
      <w:r>
        <w:t>Salomon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ful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nat</w:t>
      </w:r>
      <w:r>
        <w:br/>
        <w:t>The Miller's Tale 3530 (data/riverside_cats/MilT_riv.cat)</w:t>
        <w:br/>
      </w:r>
      <w:r>
        <w:t>Werk</w:t>
      </w:r>
      <w:r>
        <w:t xml:space="preserve"> </w:t>
      </w:r>
      <w:r>
        <w:t>al</w:t>
      </w:r>
      <w:r>
        <w:t xml:space="preserve"> </w:t>
      </w:r>
      <w:r>
        <w:t>by</w:t>
      </w:r>
      <w:r>
        <w:t xml:space="preserve"> </w:t>
      </w:r>
      <w:r>
        <w:t>conseil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nat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Adverb without -e: yet</w:t>
      </w:r>
      <w:r>
        <w:br/>
        <w:t>The Miller's Tale 3533 (data/riverside_cats/MilT_riv.cat)</w:t>
        <w:br/>
      </w:r>
      <w:r>
        <w:rPr>
          <w:i/>
        </w:rPr>
        <w:t>Yet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saven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t>thee</w:t>
      </w:r>
      <w:r>
        <w:t xml:space="preserve"> </w:t>
      </w:r>
      <w:r>
        <w:t>and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nat</w:t>
      </w:r>
      <w:r>
        <w:br/>
        <w:t>The Miller's Tale 3534 (data/riverside_cats/MilT_riv.cat)</w:t>
        <w:br/>
      </w:r>
      <w:r>
        <w:t>Hastow</w:t>
      </w:r>
      <w:r>
        <w:t xml:space="preserve"> </w:t>
      </w:r>
      <w:r>
        <w:rPr>
          <w:i/>
        </w:rPr>
        <w:t>nat</w:t>
      </w:r>
      <w:r>
        <w:t xml:space="preserve"> </w:t>
      </w:r>
      <w:r>
        <w:t>herd</w:t>
      </w:r>
      <w:r>
        <w:t xml:space="preserve"> </w:t>
      </w:r>
      <w:r>
        <w:t>hou</w:t>
      </w:r>
      <w:r>
        <w:t xml:space="preserve"> </w:t>
      </w:r>
      <w:r>
        <w:t>saved</w:t>
      </w:r>
      <w:r>
        <w:t xml:space="preserve"> </w:t>
      </w:r>
      <w:r>
        <w:t>was</w:t>
      </w:r>
      <w:r>
        <w:t xml:space="preserve"> </w:t>
      </w:r>
      <w:r>
        <w:t>Noe</w:t>
      </w:r>
      <w:r>
        <w:br/>
        <w:br/>
      </w:r>
    </w:p>
    <w:p>
      <w:r>
        <w:rPr>
          <w:b/>
        </w:rPr>
        <w:t>Adverb without -e: hou</w:t>
      </w:r>
      <w:r>
        <w:br/>
        <w:t>The Miller's Tale 3534 (data/riverside_cats/MilT_riv.cat)</w:t>
        <w:br/>
      </w:r>
      <w:r>
        <w:t>Hastow</w:t>
      </w:r>
      <w:r>
        <w:t xml:space="preserve"> </w:t>
      </w:r>
      <w:r>
        <w:t>nat</w:t>
      </w:r>
      <w:r>
        <w:t xml:space="preserve"> </w:t>
      </w:r>
      <w:r>
        <w:t>herd</w:t>
      </w:r>
      <w:r>
        <w:t xml:space="preserve"> </w:t>
      </w:r>
      <w:r>
        <w:rPr>
          <w:i/>
        </w:rPr>
        <w:t>hou</w:t>
      </w:r>
      <w:r>
        <w:t xml:space="preserve"> </w:t>
      </w:r>
      <w:r>
        <w:t>saved</w:t>
      </w:r>
      <w:r>
        <w:t xml:space="preserve"> </w:t>
      </w:r>
      <w:r>
        <w:t>was</w:t>
      </w:r>
      <w:r>
        <w:t xml:space="preserve"> </w:t>
      </w:r>
      <w:r>
        <w:t>Noe</w:t>
      </w:r>
      <w:r>
        <w:br/>
        <w:br/>
      </w:r>
    </w:p>
    <w:p>
      <w:r>
        <w:rPr>
          <w:b/>
        </w:rPr>
        <w:t>Adverb without -e: whan</w:t>
      </w:r>
      <w:r>
        <w:br/>
        <w:t>The Miller's Tale 3535 (data/riverside_cats/MilT_riv.cat)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t>hadde</w:t>
      </w:r>
      <w:r>
        <w:t xml:space="preserve"> </w:t>
      </w:r>
      <w:r>
        <w:t>warned</w:t>
      </w:r>
      <w:r>
        <w:t xml:space="preserve"> </w:t>
      </w:r>
      <w:r>
        <w:t>hym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Adverb without -e: biforn</w:t>
      </w:r>
      <w:r>
        <w:br/>
        <w:t>The Miller's Tale 3535 (data/riverside_cats/MilT_riv.cat)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t>hadde</w:t>
      </w:r>
      <w:r>
        <w:t xml:space="preserve"> </w:t>
      </w:r>
      <w:r>
        <w:t>warned</w:t>
      </w:r>
      <w:r>
        <w:t xml:space="preserve"> </w:t>
      </w:r>
      <w:r>
        <w:t>hym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yis</w:t>
      </w:r>
      <w:r>
        <w:br/>
        <w:t>The Miller's Tale 3537 (data/riverside_cats/MilT_riv.cat)</w:t>
        <w:br/>
      </w:r>
      <w:r>
        <w:rPr>
          <w:i/>
        </w:rPr>
        <w:t>Yis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Carpenter</w:t>
      </w:r>
      <w:r>
        <w:t xml:space="preserve"> </w:t>
      </w:r>
      <w:r>
        <w:t>ful</w:t>
      </w:r>
      <w:r>
        <w:t xml:space="preserve"> </w:t>
      </w:r>
      <w:r>
        <w:t>yoore</w:t>
      </w:r>
      <w:r>
        <w:t xml:space="preserve"> </w:t>
      </w:r>
      <w:r>
        <w:t>ago</w:t>
      </w:r>
      <w:r>
        <w:br/>
        <w:br/>
      </w:r>
    </w:p>
    <w:p>
      <w:r>
        <w:rPr>
          <w:b/>
        </w:rPr>
        <w:t>Adverb without -e: nat</w:t>
      </w:r>
      <w:r>
        <w:br/>
        <w:t>The Miller's Tale 3538 (data/riverside_cats/MilT_riv.cat)</w:t>
        <w:br/>
      </w:r>
      <w:r>
        <w:t>Hastou</w:t>
      </w:r>
      <w:r>
        <w:t xml:space="preserve"> </w:t>
      </w:r>
      <w:r>
        <w:rPr>
          <w:i/>
        </w:rPr>
        <w:t>nat</w:t>
      </w:r>
      <w:r>
        <w:t xml:space="preserve"> </w:t>
      </w:r>
      <w:r>
        <w:t>herd</w:t>
      </w:r>
      <w:r>
        <w:t xml:space="preserve"> </w:t>
      </w:r>
      <w:r>
        <w:t>quod</w:t>
      </w:r>
      <w:r>
        <w:t xml:space="preserve"> </w:t>
      </w:r>
      <w:r>
        <w:t>Nicholas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Adverb without -e: also</w:t>
      </w:r>
      <w:r>
        <w:br/>
        <w:t>The Miller's Tale 3538 (data/riverside_cats/MilT_riv.cat)</w:t>
        <w:br/>
      </w:r>
      <w:r>
        <w:t>Hastou</w:t>
      </w:r>
      <w:r>
        <w:t xml:space="preserve"> </w:t>
      </w:r>
      <w:r>
        <w:t>nat</w:t>
      </w:r>
      <w:r>
        <w:t xml:space="preserve"> </w:t>
      </w:r>
      <w:r>
        <w:t>herd</w:t>
      </w:r>
      <w:r>
        <w:t xml:space="preserve"> </w:t>
      </w:r>
      <w:r>
        <w:t>quod</w:t>
      </w:r>
      <w:r>
        <w:t xml:space="preserve"> </w:t>
      </w:r>
      <w:r>
        <w:t>Nicholas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nat</w:t>
      </w:r>
      <w:r>
        <w:br/>
        <w:t>The Miller's Tale 3546 (data/riverside_cats/MilT_riv.cat)</w:t>
        <w:br/>
      </w:r>
      <w:r>
        <w:t>Men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preche</w:t>
      </w:r>
      <w:r>
        <w:t xml:space="preserve"> </w:t>
      </w:r>
      <w:r>
        <w:t>or</w:t>
      </w:r>
      <w:r>
        <w:t xml:space="preserve"> </w:t>
      </w:r>
      <w:r>
        <w:t>maken</w:t>
      </w:r>
      <w:r>
        <w:t xml:space="preserve"> </w:t>
      </w:r>
      <w:r>
        <w:t>tariyng</w:t>
      </w:r>
      <w:r>
        <w:br/>
        <w:br/>
      </w:r>
    </w:p>
    <w:p>
      <w:r>
        <w:rPr>
          <w:b/>
        </w:rPr>
        <w:t>Adverb without -e: anon</w:t>
      </w:r>
      <w:r>
        <w:br/>
        <w:t>The Miller's Tale 3547 (data/riverside_cats/MilT_riv.cat)</w:t>
        <w:br/>
      </w:r>
      <w:r>
        <w:rPr>
          <w:i/>
        </w:rPr>
        <w:t>Anon</w:t>
      </w:r>
      <w:r>
        <w:t xml:space="preserve"> </w:t>
      </w:r>
      <w:r>
        <w:t>go</w:t>
      </w:r>
      <w:r>
        <w:t xml:space="preserve"> </w:t>
      </w:r>
      <w:r>
        <w:t>gete</w:t>
      </w:r>
      <w:r>
        <w:t xml:space="preserve"> </w:t>
      </w:r>
      <w:r>
        <w:t>us</w:t>
      </w:r>
      <w:r>
        <w:t xml:space="preserve"> </w:t>
      </w:r>
      <w:r>
        <w:t>faste</w:t>
      </w:r>
      <w:r>
        <w:t xml:space="preserve"> </w:t>
      </w:r>
      <w:r>
        <w:t>into</w:t>
      </w:r>
      <w:r>
        <w:t xml:space="preserve"> </w:t>
      </w:r>
      <w:r>
        <w:t>this</w:t>
      </w:r>
      <w:r>
        <w:t xml:space="preserve"> </w:t>
      </w:r>
      <w:r>
        <w:t>in</w:t>
      </w:r>
      <w:r>
        <w:br/>
        <w:br/>
      </w:r>
    </w:p>
    <w:p>
      <w:r>
        <w:rPr>
          <w:b/>
        </w:rPr>
        <w:t>Adverb without -e: away</w:t>
      </w:r>
      <w:r>
        <w:br/>
        <w:t>The Miller's Tale 3553 (data/riverside_cats/MilT_riv.cat)</w:t>
        <w:br/>
      </w:r>
      <w:r>
        <w:t>The</w:t>
      </w:r>
      <w:r>
        <w:t xml:space="preserve"> </w:t>
      </w:r>
      <w:r>
        <w:t>water</w:t>
      </w:r>
      <w:r>
        <w:t xml:space="preserve"> </w:t>
      </w:r>
      <w:r>
        <w:t>shal</w:t>
      </w:r>
      <w:r>
        <w:t xml:space="preserve"> </w:t>
      </w:r>
      <w:r>
        <w:t>aslake</w:t>
      </w:r>
      <w:r>
        <w:t xml:space="preserve"> </w:t>
      </w:r>
      <w:r>
        <w:t>and</w:t>
      </w:r>
      <w:r>
        <w:t xml:space="preserve"> </w:t>
      </w:r>
      <w:r>
        <w:t>goon</w:t>
      </w:r>
      <w:r>
        <w:t xml:space="preserve"> </w:t>
      </w:r>
      <w:r>
        <w:rPr>
          <w:i/>
        </w:rPr>
        <w:t>away</w:t>
      </w:r>
      <w:r>
        <w:br/>
        <w:br/>
      </w:r>
    </w:p>
    <w:p>
      <w:r>
        <w:rPr>
          <w:b/>
        </w:rPr>
        <w:t>Adverb without -e: nat</w:t>
      </w:r>
      <w:r>
        <w:br/>
        <w:t>The Miller's Tale 3555 (data/riverside_cats/MilT_riv.cat)</w:t>
        <w:br/>
      </w:r>
      <w:r>
        <w:t>But</w:t>
      </w:r>
      <w:r>
        <w:t xml:space="preserve"> </w:t>
      </w:r>
      <w:r>
        <w:t>Robyn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wite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thy</w:t>
      </w:r>
      <w:r>
        <w:t xml:space="preserve"> </w:t>
      </w:r>
      <w:r>
        <w:t>knave</w:t>
      </w:r>
      <w:r>
        <w:br/>
        <w:br/>
      </w:r>
    </w:p>
    <w:p>
      <w:r>
        <w:rPr>
          <w:b/>
        </w:rPr>
        <w:t>Adverb without -e: eek</w:t>
      </w:r>
      <w:r>
        <w:br/>
        <w:t>The Miller's Tale 3556 (data/riverside_cats/MilT_riv.cat)</w:t>
        <w:br/>
      </w:r>
      <w:r>
        <w:t>Ne</w:t>
      </w:r>
      <w:r>
        <w:t xml:space="preserve"> </w:t>
      </w:r>
      <w:r>
        <w:rPr>
          <w:i/>
        </w:rPr>
        <w:t>eek</w:t>
      </w:r>
      <w:r>
        <w:t xml:space="preserve"> </w:t>
      </w:r>
      <w:r>
        <w:t>thy</w:t>
      </w:r>
      <w:r>
        <w:t xml:space="preserve"> </w:t>
      </w:r>
      <w:r>
        <w:t>mayde</w:t>
      </w:r>
      <w:r>
        <w:t xml:space="preserve"> </w:t>
      </w:r>
      <w:r>
        <w:t>Gille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nat</w:t>
      </w:r>
      <w:r>
        <w:br/>
        <w:t>The Miller's Tale 3556 (data/riverside_cats/MilT_riv.cat)</w:t>
        <w:br/>
      </w:r>
      <w:r>
        <w:t>Ne</w:t>
      </w:r>
      <w:r>
        <w:t xml:space="preserve"> </w:t>
      </w:r>
      <w:r>
        <w:t>eek</w:t>
      </w:r>
      <w:r>
        <w:t xml:space="preserve"> </w:t>
      </w:r>
      <w:r>
        <w:t>thy</w:t>
      </w:r>
      <w:r>
        <w:t xml:space="preserve"> </w:t>
      </w:r>
      <w:r>
        <w:t>mayde</w:t>
      </w:r>
      <w:r>
        <w:t xml:space="preserve"> </w:t>
      </w:r>
      <w:r>
        <w:t>Gille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nat</w:t>
      </w:r>
      <w:r>
        <w:br/>
        <w:t>The Miller's Tale 3557 (data/riverside_cats/MilT_riv.cat)</w:t>
        <w:br/>
      </w:r>
      <w:r>
        <w:t>Axe</w:t>
      </w:r>
      <w:r>
        <w:t xml:space="preserve"> </w:t>
      </w:r>
      <w:r>
        <w:rPr>
          <w:i/>
        </w:rPr>
        <w:t>nat</w:t>
      </w:r>
      <w:r>
        <w:t xml:space="preserve"> </w:t>
      </w:r>
      <w:r>
        <w:t>why</w:t>
      </w:r>
      <w:r>
        <w:t xml:space="preserve"> </w:t>
      </w:r>
      <w:r>
        <w:t>for</w:t>
      </w:r>
      <w:r>
        <w:t xml:space="preserve"> </w:t>
      </w:r>
      <w:r>
        <w:t>though</w:t>
      </w:r>
      <w:r>
        <w:t xml:space="preserve"> </w:t>
      </w:r>
      <w:r>
        <w:t>thou</w:t>
      </w:r>
      <w:r>
        <w:t xml:space="preserve"> </w:t>
      </w:r>
      <w:r>
        <w:t>aske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nat</w:t>
      </w:r>
      <w:r>
        <w:br/>
        <w:t>The Miller's Tale 3558 (data/riverside_cats/MilT_riv.cat)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tellen</w:t>
      </w:r>
      <w:r>
        <w:t xml:space="preserve"> </w:t>
      </w:r>
      <w:r>
        <w:t>Goddes</w:t>
      </w:r>
      <w:r>
        <w:t xml:space="preserve"> </w:t>
      </w:r>
      <w:r>
        <w:t>pryvetee</w:t>
      </w:r>
      <w:r>
        <w:br/>
        <w:br/>
      </w:r>
    </w:p>
    <w:p>
      <w:r>
        <w:rPr>
          <w:b/>
        </w:rPr>
        <w:t>Adverb without -e: now</w:t>
      </w:r>
      <w:r>
        <w:br/>
        <w:t>The Miller's Tale 3562 (data/riverside_cats/MilT_riv.cat)</w:t>
        <w:br/>
      </w:r>
      <w:r>
        <w:t>Go</w:t>
      </w:r>
      <w:r>
        <w:t xml:space="preserve"> </w:t>
      </w:r>
      <w:r>
        <w:rPr>
          <w:i/>
        </w:rPr>
        <w:t>now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t>and</w:t>
      </w:r>
      <w:r>
        <w:t xml:space="preserve"> </w:t>
      </w:r>
      <w:r>
        <w:t>speed</w:t>
      </w:r>
      <w:r>
        <w:t xml:space="preserve"> </w:t>
      </w:r>
      <w:r>
        <w:t>thee</w:t>
      </w:r>
      <w:r>
        <w:t xml:space="preserve"> </w:t>
      </w:r>
      <w:r>
        <w:t>heeraboute</w:t>
      </w:r>
      <w:r>
        <w:br/>
        <w:br/>
      </w:r>
    </w:p>
    <w:p>
      <w:r>
        <w:rPr>
          <w:b/>
        </w:rPr>
        <w:t>Adverb without -e: whan</w:t>
      </w:r>
      <w:r>
        <w:br/>
        <w:t>The Miller's Tale 3563 (data/riverside_cats/MilT_riv.cat)</w:t>
        <w:br/>
      </w:r>
      <w:r>
        <w:t>But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for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t>thee</w:t>
      </w:r>
      <w:r>
        <w:t xml:space="preserve"> </w:t>
      </w:r>
      <w:r>
        <w:t>and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whan</w:t>
      </w:r>
      <w:r>
        <w:br/>
        <w:t>The Miller's Tale 3567 (data/riverside_cats/MilT_riv.cat)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thou</w:t>
      </w:r>
      <w:r>
        <w:t xml:space="preserve"> </w:t>
      </w:r>
      <w:r>
        <w:t>thus</w:t>
      </w:r>
      <w:r>
        <w:t xml:space="preserve"> </w:t>
      </w:r>
      <w:r>
        <w:t>hast</w:t>
      </w:r>
      <w:r>
        <w:t xml:space="preserve"> </w:t>
      </w:r>
      <w:r>
        <w:t>doon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Adverb without -e: thus</w:t>
      </w:r>
      <w:r>
        <w:br/>
        <w:t>The Miller's Tale 3567 (data/riverside_cats/MilT_riv.cat)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thou</w:t>
      </w:r>
      <w:r>
        <w:t xml:space="preserve"> </w:t>
      </w:r>
      <w:r>
        <w:rPr>
          <w:i/>
        </w:rPr>
        <w:t>thus</w:t>
      </w:r>
      <w:r>
        <w:t xml:space="preserve"> </w:t>
      </w:r>
      <w:r>
        <w:t>hast</w:t>
      </w:r>
      <w:r>
        <w:t xml:space="preserve"> </w:t>
      </w:r>
      <w:r>
        <w:t>doon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Adverb without -e: atwo</w:t>
      </w:r>
      <w:r>
        <w:br/>
        <w:t>The Miller's Tale 3569 (data/riverside_cats/MilT_riv.cat)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an</w:t>
      </w:r>
      <w:r>
        <w:t xml:space="preserve"> </w:t>
      </w:r>
      <w:r>
        <w:t>ax</w:t>
      </w:r>
      <w:r>
        <w:t xml:space="preserve"> </w:t>
      </w:r>
      <w:r>
        <w:t>to</w:t>
      </w:r>
      <w:r>
        <w:t xml:space="preserve"> </w:t>
      </w:r>
      <w:r>
        <w:t>smyte</w:t>
      </w:r>
      <w:r>
        <w:t xml:space="preserve"> </w:t>
      </w:r>
      <w:r>
        <w:t>the</w:t>
      </w:r>
      <w:r>
        <w:t xml:space="preserve"> </w:t>
      </w:r>
      <w:r>
        <w:t>corde</w:t>
      </w:r>
      <w:r>
        <w:t xml:space="preserve"> </w:t>
      </w:r>
      <w:r>
        <w:rPr>
          <w:i/>
        </w:rPr>
        <w:t>atwo</w:t>
      </w:r>
      <w:r>
        <w:br/>
        <w:br/>
      </w:r>
    </w:p>
    <w:p>
      <w:r>
        <w:rPr>
          <w:b/>
        </w:rPr>
        <w:t>Adverb without -e: whan</w:t>
      </w:r>
      <w:r>
        <w:br/>
        <w:t>The Miller's Tale 3570 (data/riverside_cats/MilT_riv.cat)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t>comth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whan</w:t>
      </w:r>
      <w:r>
        <w:br/>
        <w:t>The Miller's Tale 3574 (data/riverside_cats/MilT_riv.cat)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shour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away</w:t>
      </w:r>
      <w:r>
        <w:br/>
        <w:br/>
      </w:r>
    </w:p>
    <w:p>
      <w:r>
        <w:rPr>
          <w:b/>
        </w:rPr>
        <w:t>Adverb without -e: away</w:t>
      </w:r>
      <w:r>
        <w:br/>
        <w:t>The Miller's Tale 3574 (data/riverside_cats/MilT_riv.cat)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shour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rPr>
          <w:i/>
        </w:rPr>
        <w:t>away</w:t>
      </w:r>
      <w:r>
        <w:br/>
        <w:br/>
      </w:r>
    </w:p>
    <w:p>
      <w:r>
        <w:rPr>
          <w:b/>
        </w:rPr>
        <w:t>Adverb without -e: anon</w:t>
      </w:r>
      <w:r>
        <w:br/>
        <w:t>The Miller's Tale 3578 (data/riverside_cats/MilT_riv.cat)</w:t>
        <w:br/>
      </w:r>
      <w:r>
        <w:t>Be</w:t>
      </w:r>
      <w:r>
        <w:t xml:space="preserve"> </w:t>
      </w:r>
      <w:r>
        <w:t>myrie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flood</w:t>
      </w:r>
      <w:r>
        <w:t xml:space="preserve"> </w:t>
      </w:r>
      <w:r>
        <w:t>wol</w:t>
      </w:r>
      <w:r>
        <w:t xml:space="preserve"> </w:t>
      </w:r>
      <w:r>
        <w:t>passe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right</w:t>
      </w:r>
      <w:r>
        <w:br/>
        <w:t>The Miller's Tale 3583 (data/riverside_cats/MilT_riv.cat)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t>warne</w:t>
      </w:r>
      <w:r>
        <w:t xml:space="preserve"> </w:t>
      </w:r>
      <w:r>
        <w:t>thee</w:t>
      </w:r>
      <w:r>
        <w:t xml:space="preserve"> </w:t>
      </w:r>
      <w:r>
        <w:t>ful</w:t>
      </w:r>
      <w:r>
        <w:t xml:space="preserve"> </w:t>
      </w:r>
      <w:r>
        <w:rPr>
          <w:i/>
        </w:rPr>
        <w:t>right</w:t>
      </w:r>
      <w:r>
        <w:br/>
        <w:br/>
      </w:r>
    </w:p>
    <w:p>
      <w:r>
        <w:rPr>
          <w:b/>
        </w:rPr>
        <w:t>Adverb without -e: ther</w:t>
      </w:r>
      <w:r>
        <w:br/>
        <w:t>The Miller's Tale 3591 (data/riverside_cats/MilT_riv.cat)</w:t>
        <w:br/>
      </w:r>
      <w:r>
        <w:t>Namoore</w:t>
      </w:r>
      <w:r>
        <w:t xml:space="preserve"> </w:t>
      </w:r>
      <w:r>
        <w:t>in</w:t>
      </w:r>
      <w:r>
        <w:t xml:space="preserve"> </w:t>
      </w:r>
      <w:r>
        <w:t>lookyng</w:t>
      </w:r>
      <w:r>
        <w:t xml:space="preserve"> </w:t>
      </w:r>
      <w:r>
        <w:t>than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shal</w:t>
      </w:r>
      <w:r>
        <w:t xml:space="preserve"> </w:t>
      </w:r>
      <w:r>
        <w:t>in</w:t>
      </w:r>
      <w:r>
        <w:t xml:space="preserve"> </w:t>
      </w:r>
      <w:r>
        <w:t>deede</w:t>
      </w:r>
      <w:r>
        <w:br/>
        <w:br/>
      </w:r>
    </w:p>
    <w:p>
      <w:r>
        <w:rPr>
          <w:b/>
        </w:rPr>
        <w:t>Adverb without -e: whan</w:t>
      </w:r>
      <w:r>
        <w:br/>
        <w:t>The Miller's Tale 3593 (data/riverside_cats/MilT_riv.cat)</w:t>
        <w:br/>
      </w:r>
      <w:r>
        <w:t>Tomorwe</w:t>
      </w:r>
      <w:r>
        <w:t xml:space="preserve"> </w:t>
      </w:r>
      <w:r>
        <w:t>at</w:t>
      </w:r>
      <w:r>
        <w:t xml:space="preserve"> </w:t>
      </w:r>
      <w:r>
        <w:t>nyght</w:t>
      </w:r>
      <w:r>
        <w:t xml:space="preserve"> </w:t>
      </w:r>
      <w:r>
        <w:rPr>
          <w:i/>
        </w:rPr>
        <w:t>whan</w:t>
      </w:r>
      <w:r>
        <w:t xml:space="preserve"> </w:t>
      </w:r>
      <w:r>
        <w:t>men</w:t>
      </w:r>
      <w:r>
        <w:t xml:space="preserve"> </w:t>
      </w:r>
      <w:r>
        <w:t>ben</w:t>
      </w:r>
      <w:r>
        <w:t xml:space="preserve"> </w:t>
      </w:r>
      <w:r>
        <w:t>alle</w:t>
      </w:r>
      <w:r>
        <w:t xml:space="preserve"> </w:t>
      </w:r>
      <w:r>
        <w:t>aslepe</w:t>
      </w:r>
      <w:r>
        <w:br/>
        <w:br/>
      </w:r>
    </w:p>
    <w:p>
      <w:r>
        <w:rPr>
          <w:b/>
        </w:rPr>
        <w:t>Adverb without -e: now</w:t>
      </w:r>
      <w:r>
        <w:br/>
        <w:t>The Miller's Tale 3596 (data/riverside_cats/MilT_riv.cat)</w:t>
        <w:br/>
      </w:r>
      <w:r>
        <w:t>Go</w:t>
      </w:r>
      <w:r>
        <w:t xml:space="preserve"> </w:t>
      </w:r>
      <w:r>
        <w:rPr>
          <w:i/>
        </w:rPr>
        <w:t>now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Adverb without -e: no</w:t>
      </w:r>
      <w:r>
        <w:br/>
        <w:t>The Miller's Tale 3596 (data/riverside_cats/MilT_riv.cat)</w:t>
        <w:br/>
      </w:r>
      <w:r>
        <w:t>Go</w:t>
      </w:r>
      <w:r>
        <w:t xml:space="preserve"> </w:t>
      </w:r>
      <w:r>
        <w:t>now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Adverb without -e: no</w:t>
      </w:r>
      <w:r>
        <w:br/>
        <w:t>The Miller's Tale 3597 (data/riverside_cats/MilT_riv.cat)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sermonyng</w:t>
      </w:r>
      <w:r>
        <w:br/>
        <w:br/>
      </w:r>
    </w:p>
    <w:p>
      <w:r>
        <w:rPr>
          <w:b/>
        </w:rPr>
        <w:t>Adverb without -e: thus</w:t>
      </w:r>
      <w:r>
        <w:br/>
        <w:t>The Miller's Tale 3598 (data/riverside_cats/MilT_riv.cat)</w:t>
        <w:br/>
      </w:r>
      <w:r>
        <w:t>Men</w:t>
      </w:r>
      <w:r>
        <w:t xml:space="preserve"> </w:t>
      </w:r>
      <w:r>
        <w:t>seyn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sende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sey</w:t>
      </w:r>
      <w:r>
        <w:t xml:space="preserve"> </w:t>
      </w:r>
      <w:r>
        <w:t>no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Adverb without -e: so</w:t>
      </w:r>
      <w:r>
        <w:br/>
        <w:t>The Miller's Tale 3599 (data/riverside_cats/MilT_riv.cat)</w:t>
        <w:br/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so</w:t>
      </w:r>
      <w:r>
        <w:t xml:space="preserve"> </w:t>
      </w:r>
      <w:r>
        <w:t>wys</w:t>
      </w:r>
      <w:r>
        <w:t xml:space="preserve"> </w:t>
      </w:r>
      <w:r>
        <w:t>it</w:t>
      </w:r>
      <w:r>
        <w:t xml:space="preserve"> </w:t>
      </w:r>
      <w:r>
        <w:t>needeth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Adverb without -e: nat</w:t>
      </w:r>
      <w:r>
        <w:br/>
        <w:t>The Miller's Tale 3599 (data/riverside_cats/MilT_riv.cat)</w:t>
        <w:br/>
      </w:r>
      <w:r>
        <w:t>Thou</w:t>
      </w:r>
      <w:r>
        <w:t xml:space="preserve"> </w:t>
      </w:r>
      <w:r>
        <w:t>art</w:t>
      </w:r>
      <w:r>
        <w:t xml:space="preserve"> </w:t>
      </w:r>
      <w:r>
        <w:t>so</w:t>
      </w:r>
      <w:r>
        <w:t xml:space="preserve"> </w:t>
      </w:r>
      <w:r>
        <w:t>wys</w:t>
      </w:r>
      <w:r>
        <w:t xml:space="preserve"> </w:t>
      </w:r>
      <w:r>
        <w:t>it</w:t>
      </w:r>
      <w:r>
        <w:t xml:space="preserve"> </w:t>
      </w:r>
      <w:r>
        <w:t>needeth</w:t>
      </w:r>
      <w:r>
        <w:t xml:space="preserve"> </w:t>
      </w:r>
      <w:r>
        <w:t>thee</w:t>
      </w:r>
      <w:r>
        <w:t xml:space="preserve"> </w:t>
      </w:r>
      <w:r>
        <w:rPr>
          <w:i/>
        </w:rPr>
        <w:t>nat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Adverb without -e: bet</w:t>
      </w:r>
      <w:r>
        <w:br/>
        <w:t>The Miller's Tale 3604 (data/riverside_cats/MilT_riv.cat)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t>knew</w:t>
      </w:r>
      <w:r>
        <w:t xml:space="preserve"> </w:t>
      </w:r>
      <w:r>
        <w:t>it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nathelees</w:t>
      </w:r>
      <w:r>
        <w:br/>
        <w:t>The Miller's Tale 3606 (data/riverside_cats/MilT_riv.cat)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she</w:t>
      </w:r>
      <w:r>
        <w:t xml:space="preserve"> </w:t>
      </w:r>
      <w:r>
        <w:t>ferde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forth</w:t>
      </w:r>
      <w:r>
        <w:br/>
        <w:t>The Miller's Tale 3607 (data/riverside_cats/MilT_riv.cat)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Allas</w:t>
      </w:r>
      <w:r>
        <w:t xml:space="preserve"> </w:t>
      </w:r>
      <w:r>
        <w:t>go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Miller's Tale 3607 (data/riverside_cats/MilT_riv.cat)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Allas</w:t>
      </w:r>
      <w:r>
        <w:t xml:space="preserve"> </w:t>
      </w:r>
      <w:r>
        <w:t>go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so</w:t>
      </w:r>
      <w:r>
        <w:br/>
        <w:t>The Miller's Tale 3613 (data/riverside_cats/MilT_riv.cat)</w:t>
        <w:br/>
      </w:r>
      <w:r>
        <w:rPr>
          <w:i/>
        </w:rPr>
        <w:t>So</w:t>
      </w:r>
      <w:r>
        <w:t xml:space="preserve"> </w:t>
      </w:r>
      <w:r>
        <w:t>depe</w:t>
      </w:r>
      <w:r>
        <w:t xml:space="preserve"> </w:t>
      </w:r>
      <w:r>
        <w:t>may</w:t>
      </w:r>
      <w:r>
        <w:t xml:space="preserve"> </w:t>
      </w:r>
      <w:r>
        <w:t>impressioun</w:t>
      </w:r>
      <w:r>
        <w:t xml:space="preserve"> </w:t>
      </w:r>
      <w:r>
        <w:t>be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right</w:t>
      </w:r>
      <w:r>
        <w:br/>
        <w:t>The Miller's Tale 3629 (data/riverside_cats/MilT_riv.cat)</w:t>
        <w:br/>
      </w:r>
      <w:r>
        <w:t>Suffisynge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ynogh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also</w:t>
      </w:r>
      <w:r>
        <w:br/>
        <w:t>The Miller's Tale 3631 (data/riverside_cats/MilT_riv.cat)</w:t>
        <w:br/>
      </w:r>
      <w:r>
        <w:t>He</w:t>
      </w:r>
      <w:r>
        <w:t xml:space="preserve"> </w:t>
      </w:r>
      <w:r>
        <w:t>sente</w:t>
      </w:r>
      <w:r>
        <w:t xml:space="preserve"> </w:t>
      </w:r>
      <w:r>
        <w:t>his</w:t>
      </w:r>
      <w:r>
        <w:t xml:space="preserve"> </w:t>
      </w:r>
      <w:r>
        <w:t>knave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his</w:t>
      </w:r>
      <w:r>
        <w:t xml:space="preserve"> </w:t>
      </w:r>
      <w:r>
        <w:t>wenche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up</w:t>
      </w:r>
      <w:r>
        <w:br/>
        <w:t>The Miller's Tale 3636 (data/riverside_cats/MilT_riv.cat)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rPr>
          <w:i/>
        </w:rPr>
        <w:t>up</w:t>
      </w:r>
      <w:r>
        <w:t xml:space="preserve"> </w:t>
      </w:r>
      <w:r>
        <w:t>they</w:t>
      </w:r>
      <w:r>
        <w:t xml:space="preserve"> </w:t>
      </w:r>
      <w:r>
        <w:t>clomben</w:t>
      </w:r>
      <w:r>
        <w:t xml:space="preserve"> </w:t>
      </w:r>
      <w:r>
        <w:t>alle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Adverb without -e: now</w:t>
      </w:r>
      <w:r>
        <w:br/>
        <w:t>The Miller's Tale 3638 (data/riverside_cats/MilT_riv.cat)</w:t>
        <w:br/>
      </w:r>
      <w:r>
        <w:rPr>
          <w:i/>
        </w:rPr>
        <w:t>Now</w:t>
      </w:r>
      <w:r>
        <w:t xml:space="preserve"> </w:t>
      </w:r>
      <w:r>
        <w:t>Paternoster</w:t>
      </w:r>
      <w:r>
        <w:t xml:space="preserve"> </w:t>
      </w:r>
      <w:r>
        <w:t>clom</w:t>
      </w:r>
      <w:r>
        <w:t xml:space="preserve"> </w:t>
      </w:r>
      <w:r>
        <w:t>seyde</w:t>
      </w:r>
      <w:r>
        <w:t xml:space="preserve"> </w:t>
      </w:r>
      <w:r>
        <w:t>Nicholay</w:t>
      </w:r>
      <w:r>
        <w:br/>
        <w:br/>
      </w:r>
    </w:p>
    <w:p>
      <w:r>
        <w:rPr>
          <w:b/>
        </w:rPr>
        <w:t>Adverb without -e: litel</w:t>
      </w:r>
      <w:r>
        <w:br/>
        <w:t>The Miller's Tale 3645 (data/riverside_cats/MilT_riv.cat)</w:t>
        <w:br/>
      </w:r>
      <w:r>
        <w:t>Aboute</w:t>
      </w:r>
      <w:r>
        <w:t xml:space="preserve"> </w:t>
      </w:r>
      <w:r>
        <w:t>corfewtyme</w:t>
      </w:r>
      <w:r>
        <w:t xml:space="preserve"> </w:t>
      </w:r>
      <w:r>
        <w:t>or</w:t>
      </w:r>
      <w:r>
        <w:t xml:space="preserve"> </w:t>
      </w:r>
      <w:r>
        <w:rPr>
          <w:i/>
        </w:rPr>
        <w:t>litel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Adverb without -e: eft</w:t>
      </w:r>
      <w:r>
        <w:br/>
        <w:t>The Miller's Tale 3647 (data/riverside_cats/MilT_riv.cat)</w:t>
        <w:br/>
      </w:r>
      <w:r>
        <w:t>And</w:t>
      </w:r>
      <w:r>
        <w:t xml:space="preserve"> </w:t>
      </w:r>
      <w:r>
        <w:rPr>
          <w:i/>
        </w:rPr>
        <w:t>eft</w:t>
      </w:r>
      <w:r>
        <w:t xml:space="preserve"> </w:t>
      </w:r>
      <w:r>
        <w:t>he</w:t>
      </w:r>
      <w:r>
        <w:t xml:space="preserve"> </w:t>
      </w:r>
      <w:r>
        <w:t>routeth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heed</w:t>
      </w:r>
      <w:r>
        <w:t xml:space="preserve"> </w:t>
      </w:r>
      <w:r>
        <w:t>myslay</w:t>
      </w:r>
      <w:r>
        <w:br/>
        <w:br/>
      </w:r>
    </w:p>
    <w:p>
      <w:r>
        <w:rPr>
          <w:b/>
        </w:rPr>
        <w:t>Adverb without -e: adoun</w:t>
      </w:r>
      <w:r>
        <w:br/>
        <w:t>The Miller's Tale 3649 (data/riverside_cats/MilT_riv.cat)</w:t>
        <w:br/>
      </w:r>
      <w:r>
        <w:t>And</w:t>
      </w:r>
      <w:r>
        <w:t xml:space="preserve"> </w:t>
      </w:r>
      <w:r>
        <w:t>Alisoun</w:t>
      </w:r>
      <w:r>
        <w:t xml:space="preserve"> </w:t>
      </w:r>
      <w:r>
        <w:t>ful</w:t>
      </w:r>
      <w:r>
        <w:t xml:space="preserve"> </w:t>
      </w:r>
      <w:r>
        <w:t>softe</w:t>
      </w:r>
      <w:r>
        <w:t xml:space="preserve"> </w:t>
      </w:r>
      <w:r>
        <w:rPr>
          <w:i/>
        </w:rPr>
        <w:t>adoun</w:t>
      </w:r>
      <w:r>
        <w:t xml:space="preserve"> </w:t>
      </w:r>
      <w:r>
        <w:t>she</w:t>
      </w:r>
      <w:r>
        <w:t xml:space="preserve"> </w:t>
      </w:r>
      <w:r>
        <w:t>spedde</w:t>
      </w:r>
      <w:r>
        <w:br/>
        <w:br/>
      </w:r>
    </w:p>
    <w:p>
      <w:r>
        <w:rPr>
          <w:b/>
        </w:rPr>
        <w:t>Adverb without -e: ther</w:t>
      </w:r>
      <w:r>
        <w:br/>
        <w:t>The Miller's Tale 3652 (data/riverside_cats/MilT_riv.cat)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revel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melodye</w:t>
      </w:r>
      <w:r>
        <w:br/>
        <w:br/>
      </w:r>
    </w:p>
    <w:p>
      <w:r>
        <w:rPr>
          <w:b/>
        </w:rPr>
        <w:t>Adverb without -e: thus</w:t>
      </w:r>
      <w:r>
        <w:br/>
        <w:t>The Miller's Tale 3653 (data/riverside_cats/MilT_riv.cat)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lith</w:t>
      </w:r>
      <w:r>
        <w:t xml:space="preserve"> </w:t>
      </w:r>
      <w:r>
        <w:t>Alison</w:t>
      </w:r>
      <w:r>
        <w:t xml:space="preserve"> </w:t>
      </w:r>
      <w:r>
        <w:t>and</w:t>
      </w:r>
      <w:r>
        <w:t xml:space="preserve"> </w:t>
      </w:r>
      <w:r>
        <w:t>Nicholas</w:t>
      </w:r>
      <w:r>
        <w:br/>
        <w:br/>
      </w:r>
    </w:p>
    <w:p>
      <w:r>
        <w:rPr>
          <w:b/>
        </w:rPr>
        <w:t>Adverb without -e: alwey</w:t>
      </w:r>
      <w:r>
        <w:br/>
        <w:t>The Miller's Tale 3658 (data/riverside_cats/MilT_riv.cat)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so</w:t>
      </w:r>
      <w:r>
        <w:t xml:space="preserve"> </w:t>
      </w:r>
      <w:r>
        <w:t>wo</w:t>
      </w:r>
      <w:r>
        <w:t xml:space="preserve"> </w:t>
      </w:r>
      <w:r>
        <w:t>bigon</w:t>
      </w:r>
      <w:r>
        <w:br/>
        <w:br/>
      </w:r>
    </w:p>
    <w:p>
      <w:r>
        <w:rPr>
          <w:b/>
        </w:rPr>
        <w:t>Adverb without -e: so</w:t>
      </w:r>
      <w:r>
        <w:br/>
        <w:t>The Miller's Tale 3658 (data/riverside_cats/MilT_riv.cat)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alwey</w:t>
      </w:r>
      <w:r>
        <w:t xml:space="preserve"> </w:t>
      </w:r>
      <w:r>
        <w:rPr>
          <w:i/>
        </w:rPr>
        <w:t>so</w:t>
      </w:r>
      <w:r>
        <w:t xml:space="preserve"> </w:t>
      </w:r>
      <w:r>
        <w:t>wo</w:t>
      </w:r>
      <w:r>
        <w:t xml:space="preserve"> </w:t>
      </w:r>
      <w:r>
        <w:t>bigon</w:t>
      </w:r>
      <w:r>
        <w:br/>
        <w:br/>
      </w:r>
    </w:p>
    <w:p>
      <w:r>
        <w:rPr>
          <w:b/>
        </w:rPr>
        <w:t>Adverb without -e: wo</w:t>
      </w:r>
      <w:r>
        <w:br/>
        <w:t>The Miller's Tale 3658 (data/riverside_cats/MilT_riv.cat)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alwey</w:t>
      </w:r>
      <w:r>
        <w:t xml:space="preserve"> </w:t>
      </w:r>
      <w:r>
        <w:t>so</w:t>
      </w:r>
      <w:r>
        <w:t xml:space="preserve"> </w:t>
      </w:r>
      <w:r>
        <w:rPr>
          <w:i/>
        </w:rPr>
        <w:t>wo</w:t>
      </w:r>
      <w:r>
        <w:t xml:space="preserve"> </w:t>
      </w:r>
      <w:r>
        <w:t>bigon</w:t>
      </w:r>
      <w:r>
        <w:br/>
        <w:br/>
      </w:r>
    </w:p>
    <w:p>
      <w:r>
        <w:rPr>
          <w:b/>
        </w:rPr>
        <w:t>Adverb without -e: nat</w:t>
      </w:r>
      <w:r>
        <w:br/>
        <w:t>The Miller's Tale 3664 (data/riverside_cats/MilT_riv.cat)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noot</w:t>
      </w:r>
      <w:r>
        <w:t xml:space="preserve"> </w:t>
      </w:r>
      <w:r>
        <w:t>I</w:t>
      </w:r>
      <w:r>
        <w:t xml:space="preserve"> </w:t>
      </w:r>
      <w:r>
        <w:t>saugh</w:t>
      </w:r>
      <w:r>
        <w:t xml:space="preserve"> </w:t>
      </w:r>
      <w:r>
        <w:t>hym</w:t>
      </w:r>
      <w:r>
        <w:t xml:space="preserve"> </w:t>
      </w:r>
      <w:r>
        <w:t>heere</w:t>
      </w:r>
      <w:r>
        <w:t xml:space="preserve"> </w:t>
      </w:r>
      <w:r>
        <w:rPr>
          <w:i/>
        </w:rPr>
        <w:t>nat</w:t>
      </w:r>
      <w:r>
        <w:t xml:space="preserve"> </w:t>
      </w:r>
      <w:r>
        <w:t>wirche</w:t>
      </w:r>
      <w:r>
        <w:br/>
        <w:br/>
      </w:r>
    </w:p>
    <w:p>
      <w:r>
        <w:rPr>
          <w:b/>
        </w:rPr>
        <w:t>Adverb without -e: elles</w:t>
      </w:r>
      <w:r>
        <w:br/>
        <w:t>The Miller's Tale 3669 (data/riverside_cats/MilT_riv.cat)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hous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Adverb without -e: certeyn</w:t>
      </w:r>
      <w:r>
        <w:br/>
        <w:t>The Miller's Tale 3669 (data/riverside_cats/MilT_riv.cat)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hous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'where' with 2 syllables: where</w:t>
      </w:r>
      <w:r>
        <w:br/>
        <w:t>The Miller's Tale 3670 (data/riverside_cats/MilT_riv.cat)</w:t>
        <w:br/>
      </w:r>
      <w:r>
        <w:rPr>
          <w:i/>
        </w:rPr>
        <w:t>Where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soothly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Adverb without -e: nat</w:t>
      </w:r>
      <w:r>
        <w:br/>
        <w:t>The Miller's Tale 3670 (data/riverside_cats/MilT_riv.cat)</w:t>
        <w:br/>
      </w:r>
      <w:r>
        <w:t>Where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soothly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Adverb without -e: nat</w:t>
      </w:r>
      <w:r>
        <w:br/>
        <w:t>The Miller's Tale 3673 (data/riverside_cats/MilT_riv.cat)</w:t>
        <w:br/>
      </w:r>
      <w:r>
        <w:t>For</w:t>
      </w:r>
      <w:r>
        <w:t xml:space="preserve"> </w:t>
      </w:r>
      <w:r>
        <w:t>sikirly</w:t>
      </w:r>
      <w:r>
        <w:t xml:space="preserve"> </w:t>
      </w:r>
      <w:r>
        <w:t>I</w:t>
      </w:r>
      <w:r>
        <w:t xml:space="preserve"> </w:t>
      </w:r>
      <w:r>
        <w:t>saugh</w:t>
      </w:r>
      <w:r>
        <w:t xml:space="preserve"> </w:t>
      </w:r>
      <w:r>
        <w:t>hym</w:t>
      </w:r>
      <w:r>
        <w:t xml:space="preserve"> </w:t>
      </w:r>
      <w:r>
        <w:rPr>
          <w:i/>
        </w:rPr>
        <w:t>nat</w:t>
      </w:r>
      <w:r>
        <w:t xml:space="preserve"> </w:t>
      </w:r>
      <w:r>
        <w:t>stirynge</w:t>
      </w:r>
      <w:r>
        <w:br/>
        <w:br/>
      </w:r>
    </w:p>
    <w:p>
      <w:r>
        <w:rPr>
          <w:b/>
        </w:rPr>
        <w:t>Adverb without -e: so</w:t>
      </w:r>
      <w:r>
        <w:br/>
        <w:t>The Miller's Tale 3675 (data/riverside_cats/MilT_riv.cat)</w:t>
        <w:br/>
      </w:r>
      <w:r>
        <w:rPr>
          <w:i/>
        </w:rPr>
        <w:t>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thryve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at</w:t>
      </w:r>
      <w:r>
        <w:t xml:space="preserve"> </w:t>
      </w:r>
      <w:r>
        <w:t>cokkes</w:t>
      </w:r>
      <w:r>
        <w:t xml:space="preserve"> </w:t>
      </w:r>
      <w:r>
        <w:t>crowe</w:t>
      </w:r>
      <w:r>
        <w:br/>
        <w:br/>
      </w:r>
    </w:p>
    <w:p>
      <w:r>
        <w:rPr>
          <w:b/>
        </w:rPr>
        <w:t>Adverb without -e: now</w:t>
      </w:r>
      <w:r>
        <w:br/>
        <w:t>The Miller's Tale 3678 (data/riverside_cats/MilT_riv.cat)</w:t>
        <w:br/>
      </w:r>
      <w:r>
        <w:t>To</w:t>
      </w:r>
      <w:r>
        <w:t xml:space="preserve"> </w:t>
      </w:r>
      <w:r>
        <w:t>Alison</w:t>
      </w:r>
      <w:r>
        <w:t xml:space="preserve"> </w:t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nat</w:t>
      </w:r>
      <w:r>
        <w:br/>
        <w:t>The Miller's Tale 3679 (data/riverside_cats/MilT_riv.cat)</w:t>
        <w:br/>
      </w:r>
      <w:r>
        <w:t>My</w:t>
      </w:r>
      <w:r>
        <w:t xml:space="preserve"> </w:t>
      </w:r>
      <w:r>
        <w:t>lovelongynge</w:t>
      </w:r>
      <w:r>
        <w:t xml:space="preserve"> </w:t>
      </w:r>
      <w:r>
        <w:t>for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mysse</w:t>
      </w:r>
      <w:r>
        <w:br/>
        <w:br/>
      </w:r>
    </w:p>
    <w:p>
      <w:r>
        <w:rPr>
          <w:b/>
        </w:rPr>
        <w:t>Adverb without -e: whan</w:t>
      </w:r>
      <w:r>
        <w:br/>
        <w:t>The Miller's Tale 3687 (data/riverside_cats/MilT_riv.cat)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cok</w:t>
      </w:r>
      <w:r>
        <w:t xml:space="preserve"> </w:t>
      </w:r>
      <w:r>
        <w:t>hath</w:t>
      </w:r>
      <w:r>
        <w:t xml:space="preserve"> </w:t>
      </w:r>
      <w:r>
        <w:t>crowe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Miller's Tale 3687 (data/riverside_cats/MilT_riv.cat)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cok</w:t>
      </w:r>
      <w:r>
        <w:t xml:space="preserve"> </w:t>
      </w:r>
      <w:r>
        <w:t>hath</w:t>
      </w:r>
      <w:r>
        <w:t xml:space="preserve"> </w:t>
      </w:r>
      <w:r>
        <w:t>crowe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up</w:t>
      </w:r>
      <w:r>
        <w:br/>
        <w:t>The Miller's Tale 3688 (data/riverside_cats/MilT_riv.cat)</w:t>
        <w:br/>
      </w:r>
      <w:r>
        <w:rPr>
          <w:i/>
        </w:rPr>
        <w:t>Up</w:t>
      </w:r>
      <w:r>
        <w:t xml:space="preserve"> </w:t>
      </w:r>
      <w:r>
        <w:t>rist</w:t>
      </w:r>
      <w:r>
        <w:t xml:space="preserve"> </w:t>
      </w:r>
      <w:r>
        <w:t>this</w:t>
      </w:r>
      <w:r>
        <w:t xml:space="preserve"> </w:t>
      </w:r>
      <w:r>
        <w:t>joly</w:t>
      </w:r>
      <w:r>
        <w:t xml:space="preserve"> </w:t>
      </w:r>
      <w:r>
        <w:t>lovere</w:t>
      </w:r>
      <w:r>
        <w:t xml:space="preserve"> </w:t>
      </w:r>
      <w:r>
        <w:t>Absolon</w:t>
      </w:r>
      <w:r>
        <w:br/>
        <w:br/>
      </w:r>
    </w:p>
    <w:p>
      <w:r>
        <w:rPr>
          <w:b/>
        </w:rPr>
        <w:t>Adverb without -e: first</w:t>
      </w:r>
      <w:r>
        <w:br/>
        <w:t>The Miller's Tale 3690 (data/riverside_cats/MilT_riv.cat)</w:t>
        <w:br/>
      </w:r>
      <w:r>
        <w:t>But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he</w:t>
      </w:r>
      <w:r>
        <w:t xml:space="preserve"> </w:t>
      </w:r>
      <w:r>
        <w:t>cheweth</w:t>
      </w:r>
      <w:r>
        <w:t xml:space="preserve"> </w:t>
      </w:r>
      <w:r>
        <w:t>greyn</w:t>
      </w:r>
      <w:r>
        <w:t xml:space="preserve"> </w:t>
      </w:r>
      <w:r>
        <w:t>and</w:t>
      </w:r>
      <w:r>
        <w:t xml:space="preserve"> </w:t>
      </w:r>
      <w:r>
        <w:t>lycorys</w:t>
      </w:r>
      <w:r>
        <w:br/>
        <w:br/>
      </w:r>
    </w:p>
    <w:p>
      <w:r>
        <w:rPr>
          <w:b/>
        </w:rPr>
        <w:t>Adverb without -e: therby</w:t>
      </w:r>
      <w:r>
        <w:br/>
        <w:t>The Miller's Tale 3693 (data/riverside_cats/MilT_riv.cat)</w:t>
        <w:br/>
      </w:r>
      <w:r>
        <w:t>For</w:t>
      </w:r>
      <w:r>
        <w:t xml:space="preserve"> </w:t>
      </w:r>
      <w:r>
        <w:rPr>
          <w:i/>
        </w:rPr>
        <w:t>therby</w:t>
      </w:r>
      <w:r>
        <w:t xml:space="preserve"> </w:t>
      </w:r>
      <w:r>
        <w:t>wende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gracious</w:t>
      </w:r>
      <w:r>
        <w:br/>
        <w:br/>
      </w:r>
    </w:p>
    <w:p>
      <w:r>
        <w:rPr>
          <w:b/>
        </w:rPr>
        <w:t>Adverb without -e: so</w:t>
      </w:r>
      <w:r>
        <w:br/>
        <w:t>The Miller's Tale 3696 (data/riverside_cats/MilT_riv.cat)</w:t>
        <w:br/>
      </w:r>
      <w:r>
        <w:t>Unto</w:t>
      </w:r>
      <w:r>
        <w:t xml:space="preserve"> </w:t>
      </w:r>
      <w:r>
        <w:t>his</w:t>
      </w:r>
      <w:r>
        <w:t xml:space="preserve"> </w:t>
      </w:r>
      <w:r>
        <w:t>brest</w:t>
      </w:r>
      <w:r>
        <w:t xml:space="preserve"> </w:t>
      </w:r>
      <w:r>
        <w:t>it</w:t>
      </w:r>
      <w:r>
        <w:t xml:space="preserve"> </w:t>
      </w:r>
      <w:r>
        <w:t>raughte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Adverb without -e: litel</w:t>
      </w:r>
      <w:r>
        <w:br/>
        <w:t>The Miller's Tale 3701 (data/riverside_cats/MilT_riv.cat)</w:t>
        <w:br/>
      </w:r>
      <w:r>
        <w:t>Wel</w:t>
      </w:r>
      <w:r>
        <w:t xml:space="preserve"> </w:t>
      </w:r>
      <w:r>
        <w:rPr>
          <w:i/>
        </w:rPr>
        <w:t>litel</w:t>
      </w:r>
      <w:r>
        <w:t xml:space="preserve"> </w:t>
      </w:r>
      <w:r>
        <w:t>thynken</w:t>
      </w:r>
      <w:r>
        <w:t xml:space="preserve"> </w:t>
      </w:r>
      <w:r>
        <w:t>ye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ywis</w:t>
      </w:r>
      <w:r>
        <w:br/>
        <w:t>The Miller's Tale 3705 (data/riverside_cats/MilT_riv.cat)</w:t>
        <w:br/>
      </w:r>
      <w:r>
        <w:rPr>
          <w:i/>
        </w:rPr>
        <w:t>Ywis</w:t>
      </w:r>
      <w:r>
        <w:t xml:space="preserve"> </w:t>
      </w:r>
      <w:r>
        <w:t>lemman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swich</w:t>
      </w:r>
      <w:r>
        <w:t xml:space="preserve"> </w:t>
      </w:r>
      <w:r>
        <w:t>lovelongynge</w:t>
      </w:r>
      <w:r>
        <w:br/>
        <w:br/>
      </w:r>
    </w:p>
    <w:p>
      <w:r>
        <w:rPr>
          <w:b/>
        </w:rPr>
        <w:t>Adverb without -e: nat</w:t>
      </w:r>
      <w:r>
        <w:br/>
        <w:t>The Miller's Tale 3709 (data/riverside_cats/MilT_riv.cat)</w:t>
        <w:br/>
      </w:r>
      <w:r>
        <w:t>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com</w:t>
      </w:r>
      <w:r>
        <w:t xml:space="preserve"> </w:t>
      </w:r>
      <w:r>
        <w:t>pa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i</w:t>
      </w:r>
      <w:r>
        <w:br/>
        <w:t>The Miller's Tale 3710 (data/riverside_cats/MilT_riv.cat)</w:t>
        <w:br/>
      </w:r>
      <w:r>
        <w:rPr>
          <w:i/>
        </w:rPr>
        <w:t>I</w:t>
      </w:r>
      <w:r>
        <w:t xml:space="preserve"> </w:t>
      </w:r>
      <w:r>
        <w:t>love</w:t>
      </w:r>
      <w:r>
        <w:t xml:space="preserve"> </w:t>
      </w:r>
      <w:r>
        <w:t>another</w:t>
      </w:r>
      <w:r>
        <w:t xml:space="preserve"> </w:t>
      </w:r>
      <w:r>
        <w:t>and</w:t>
      </w:r>
      <w:r>
        <w:t xml:space="preserve"> </w:t>
      </w:r>
      <w:r>
        <w:t>elles</w:t>
      </w:r>
      <w:r>
        <w:t xml:space="preserve"> </w:t>
      </w:r>
      <w:r>
        <w:rPr>
          <w:i/>
        </w:rPr>
        <w:t>I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Adverb without -e: bet</w:t>
      </w:r>
      <w:r>
        <w:br/>
        <w:t>The Miller's Tale 3711 (data/riverside_cats/MilT_riv.cat)</w:t>
        <w:br/>
      </w:r>
      <w:r>
        <w:t>Wel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Jhesu</w:t>
      </w:r>
      <w:r>
        <w:t xml:space="preserve"> </w:t>
      </w:r>
      <w:r>
        <w:t>Absolon</w:t>
      </w:r>
      <w:r>
        <w:br/>
        <w:br/>
      </w:r>
    </w:p>
    <w:p>
      <w:r>
        <w:rPr>
          <w:b/>
        </w:rPr>
        <w:t>Adverb without -e: forth</w:t>
      </w:r>
      <w:r>
        <w:br/>
        <w:t>The Miller's Tale 3712 (data/riverside_cats/MilT_riv.cat)</w:t>
        <w:br/>
      </w:r>
      <w:r>
        <w:t>Go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caste</w:t>
      </w:r>
      <w:r>
        <w:t xml:space="preserve"> </w:t>
      </w:r>
      <w:r>
        <w:t>a</w:t>
      </w:r>
      <w:r>
        <w:t xml:space="preserve"> </w:t>
      </w:r>
      <w:r>
        <w:t>ston</w:t>
      </w:r>
      <w:r>
        <w:br/>
        <w:br/>
      </w:r>
    </w:p>
    <w:p>
      <w:r>
        <w:rPr>
          <w:b/>
        </w:rPr>
        <w:t>Adverb without -e: so</w:t>
      </w:r>
      <w:r>
        <w:br/>
        <w:t>The Miller's Tale 3715 (data/riverside_cats/MilT_riv.cat)</w:t>
        <w:br/>
      </w:r>
      <w:r>
        <w:t>That</w:t>
      </w:r>
      <w:r>
        <w:t xml:space="preserve"> </w:t>
      </w:r>
      <w:r>
        <w:t>trewe</w:t>
      </w:r>
      <w:r>
        <w:t xml:space="preserve"> </w:t>
      </w:r>
      <w:r>
        <w:t>love</w:t>
      </w:r>
      <w:r>
        <w:t xml:space="preserve"> </w:t>
      </w:r>
      <w:r>
        <w:t>was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so</w:t>
      </w:r>
      <w:r>
        <w:t xml:space="preserve"> </w:t>
      </w:r>
      <w:r>
        <w:t>yvel</w:t>
      </w:r>
      <w:r>
        <w:t xml:space="preserve"> </w:t>
      </w:r>
      <w:r>
        <w:t>biset</w:t>
      </w:r>
      <w:r>
        <w:br/>
        <w:br/>
      </w:r>
    </w:p>
    <w:p>
      <w:r>
        <w:rPr>
          <w:b/>
        </w:rPr>
        <w:t>Adverb without -e: yvel</w:t>
      </w:r>
      <w:r>
        <w:br/>
        <w:t>The Miller's Tale 3715 (data/riverside_cats/MilT_riv.cat)</w:t>
        <w:br/>
      </w:r>
      <w:r>
        <w:t>That</w:t>
      </w:r>
      <w:r>
        <w:t xml:space="preserve"> </w:t>
      </w:r>
      <w:r>
        <w:t>trewe</w:t>
      </w:r>
      <w:r>
        <w:t xml:space="preserve"> </w:t>
      </w:r>
      <w:r>
        <w:t>love</w:t>
      </w:r>
      <w:r>
        <w:t xml:space="preserve"> </w:t>
      </w:r>
      <w:r>
        <w:t>was</w:t>
      </w:r>
      <w:r>
        <w:t xml:space="preserve"> </w:t>
      </w:r>
      <w:r>
        <w:t>evere</w:t>
      </w:r>
      <w:r>
        <w:t xml:space="preserve"> </w:t>
      </w:r>
      <w:r>
        <w:t>so</w:t>
      </w:r>
      <w:r>
        <w:t xml:space="preserve"> </w:t>
      </w:r>
      <w:r>
        <w:rPr>
          <w:i/>
        </w:rPr>
        <w:t>yvel</w:t>
      </w:r>
      <w:r>
        <w:t xml:space="preserve"> </w:t>
      </w:r>
      <w:r>
        <w:t>biset</w:t>
      </w:r>
      <w:r>
        <w:br/>
        <w:br/>
      </w:r>
    </w:p>
    <w:p>
      <w:r>
        <w:rPr>
          <w:b/>
        </w:rPr>
        <w:t>Adverb without -e: no</w:t>
      </w:r>
      <w:r>
        <w:br/>
        <w:t>The Miller's Tale 3716 (data/riverside_cats/MilT_riv.cat)</w:t>
        <w:br/>
      </w:r>
      <w:r>
        <w:t>Thanne</w:t>
      </w:r>
      <w:r>
        <w:t xml:space="preserve"> </w:t>
      </w:r>
      <w:r>
        <w:t>kysse</w:t>
      </w:r>
      <w:r>
        <w:t xml:space="preserve"> </w:t>
      </w:r>
      <w:r>
        <w:t>me</w:t>
      </w:r>
      <w:r>
        <w:t xml:space="preserve"> </w:t>
      </w:r>
      <w:r>
        <w:t>syn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rPr>
          <w:i/>
        </w:rPr>
        <w:t>no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Adverb without -e: therwith</w:t>
      </w:r>
      <w:r>
        <w:br/>
        <w:t>The Miller's Tale 3718 (data/riverside_cats/MilT_riv.cat)</w:t>
        <w:br/>
      </w:r>
      <w:r>
        <w:t>Wiltow</w:t>
      </w:r>
      <w:r>
        <w:t xml:space="preserve"> </w:t>
      </w:r>
      <w:r>
        <w:t>thanne</w:t>
      </w:r>
      <w:r>
        <w:t xml:space="preserve"> </w:t>
      </w:r>
      <w:r>
        <w:t>go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certes</w:t>
      </w:r>
      <w:r>
        <w:br/>
        <w:t>The Miller's Tale 3719 (data/riverside_cats/MilT_riv.cat)</w:t>
        <w:br/>
      </w:r>
      <w:r>
        <w:t>Ye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lemman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Absolon</w:t>
      </w:r>
      <w:r>
        <w:br/>
        <w:br/>
      </w:r>
    </w:p>
    <w:p>
      <w:r>
        <w:rPr>
          <w:b/>
        </w:rPr>
        <w:t>Adverb without -e: anon</w:t>
      </w:r>
      <w:r>
        <w:br/>
        <w:t>The Miller's Tale 3720 (data/riverside_cats/MilT_riv.cat)</w:t>
        <w:br/>
      </w:r>
      <w:r>
        <w:t>Thanne</w:t>
      </w:r>
      <w:r>
        <w:t xml:space="preserve"> </w:t>
      </w:r>
      <w:r>
        <w:t>make</w:t>
      </w:r>
      <w:r>
        <w:t xml:space="preserve"> </w:t>
      </w:r>
      <w:r>
        <w:t>thee</w:t>
      </w:r>
      <w:r>
        <w:t xml:space="preserve"> </w:t>
      </w:r>
      <w:r>
        <w:t>redy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I</w:t>
      </w:r>
      <w:r>
        <w:t xml:space="preserve"> </w:t>
      </w:r>
      <w:r>
        <w:t>come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now</w:t>
      </w:r>
      <w:r>
        <w:br/>
        <w:t>The Miller's Tale 3722 (data/riverside_cats/MilT_riv.cat)</w:t>
        <w:br/>
      </w:r>
      <w:r>
        <w:rPr>
          <w:i/>
        </w:rPr>
        <w:t>Now</w:t>
      </w:r>
      <w:r>
        <w:t xml:space="preserve"> </w:t>
      </w:r>
      <w:r>
        <w:t>hust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laughen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fille</w:t>
      </w:r>
      <w:r>
        <w:br/>
        <w:br/>
      </w:r>
    </w:p>
    <w:p>
      <w:r>
        <w:rPr>
          <w:b/>
        </w:rPr>
        <w:t>Adverb without -e: doun</w:t>
      </w:r>
      <w:r>
        <w:br/>
        <w:t>The Miller's Tale 3723 (data/riverside_cats/MilT_riv.cat)</w:t>
        <w:br/>
      </w:r>
      <w:r>
        <w:t>This</w:t>
      </w:r>
      <w:r>
        <w:t xml:space="preserve"> </w:t>
      </w:r>
      <w:r>
        <w:t>Absolon</w:t>
      </w:r>
      <w:r>
        <w:t xml:space="preserve"> </w:t>
      </w:r>
      <w:r>
        <w:rPr>
          <w:i/>
        </w:rPr>
        <w:t>doun</w:t>
      </w:r>
      <w:r>
        <w:t xml:space="preserve"> </w:t>
      </w:r>
      <w:r>
        <w:t>sette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knees</w:t>
      </w:r>
      <w:r>
        <w:br/>
        <w:br/>
      </w:r>
    </w:p>
    <w:p>
      <w:r>
        <w:rPr>
          <w:b/>
        </w:rPr>
        <w:t>Adverb without -e: ther</w:t>
      </w:r>
      <w:r>
        <w:br/>
        <w:t>The Miller's Tale 3725 (data/riverside_cats/MilT_riv.cat)</w:t>
        <w:br/>
      </w:r>
      <w:r>
        <w:t>For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rPr>
          <w:i/>
        </w:rPr>
        <w:t>ther</w:t>
      </w:r>
      <w:r>
        <w:t xml:space="preserve"> </w:t>
      </w:r>
      <w:r>
        <w:t>cometh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Adverb without -e: out</w:t>
      </w:r>
      <w:r>
        <w:br/>
        <w:t>The Miller's Tale 3732 (data/riverside_cats/MilT_riv.cat)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wyndow</w:t>
      </w:r>
      <w:r>
        <w:t xml:space="preserve"> </w:t>
      </w:r>
      <w:r>
        <w:rPr>
          <w:i/>
        </w:rPr>
        <w:t>out</w:t>
      </w:r>
      <w:r>
        <w:t xml:space="preserve"> </w:t>
      </w:r>
      <w:r>
        <w:t>she</w:t>
      </w:r>
      <w:r>
        <w:t xml:space="preserve"> </w:t>
      </w:r>
      <w:r>
        <w:t>putte</w:t>
      </w:r>
      <w:r>
        <w:t xml:space="preserve"> </w:t>
      </w:r>
      <w:r>
        <w:t>hir</w:t>
      </w:r>
      <w:r>
        <w:t xml:space="preserve"> </w:t>
      </w:r>
      <w:r>
        <w:t>hole</w:t>
      </w:r>
      <w:r>
        <w:br/>
        <w:br/>
      </w:r>
    </w:p>
    <w:p>
      <w:r>
        <w:rPr>
          <w:b/>
        </w:rPr>
        <w:t>Adverb without -e: abak</w:t>
      </w:r>
      <w:r>
        <w:br/>
        <w:t>The Miller's Tale 3736 (data/riverside_cats/MilT_riv.cat)</w:t>
        <w:br/>
      </w:r>
      <w:r>
        <w:rPr>
          <w:i/>
        </w:rPr>
        <w:t>Abak</w:t>
      </w:r>
      <w:r>
        <w:t xml:space="preserve"> </w:t>
      </w:r>
      <w:r>
        <w:t>he</w:t>
      </w:r>
      <w:r>
        <w:t xml:space="preserve"> </w:t>
      </w:r>
      <w:r>
        <w:t>stirte</w:t>
      </w:r>
      <w:r>
        <w:t xml:space="preserve"> </w:t>
      </w:r>
      <w:r>
        <w:t>and</w:t>
      </w:r>
      <w:r>
        <w:t xml:space="preserve"> </w:t>
      </w:r>
      <w:r>
        <w:t>thoughte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Adverb without -e: al</w:t>
      </w:r>
      <w:r>
        <w:br/>
        <w:t>The Miller's Tale 3738 (data/riverside_cats/MilT_riv.cat)</w:t>
        <w:br/>
      </w:r>
      <w:r>
        <w:t>He</w:t>
      </w:r>
      <w:r>
        <w:t xml:space="preserve"> </w:t>
      </w:r>
      <w:r>
        <w:t>felte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rPr>
          <w:i/>
        </w:rPr>
        <w:t>al</w:t>
      </w:r>
      <w:r>
        <w:t xml:space="preserve"> </w:t>
      </w:r>
      <w:r>
        <w:t>rough</w:t>
      </w:r>
      <w:r>
        <w:t xml:space="preserve"> </w:t>
      </w:r>
      <w:r>
        <w:t>and</w:t>
      </w:r>
      <w:r>
        <w:t xml:space="preserve"> </w:t>
      </w:r>
      <w:r>
        <w:t>long</w:t>
      </w:r>
      <w:r>
        <w:t xml:space="preserve"> </w:t>
      </w:r>
      <w:r>
        <w:t>yherd</w:t>
      </w:r>
      <w:r>
        <w:br/>
        <w:br/>
      </w:r>
    </w:p>
    <w:p>
      <w:r>
        <w:rPr>
          <w:b/>
        </w:rPr>
        <w:t>Adverb without -e: long</w:t>
      </w:r>
      <w:r>
        <w:br/>
        <w:t>The Miller's Tale 3738 (data/riverside_cats/MilT_riv.cat)</w:t>
        <w:br/>
      </w:r>
      <w:r>
        <w:t>He</w:t>
      </w:r>
      <w:r>
        <w:t xml:space="preserve"> </w:t>
      </w:r>
      <w:r>
        <w:t>felte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al</w:t>
      </w:r>
      <w:r>
        <w:t xml:space="preserve"> </w:t>
      </w:r>
      <w:r>
        <w:t>rough</w:t>
      </w:r>
      <w:r>
        <w:t xml:space="preserve"> </w:t>
      </w:r>
      <w:r>
        <w:t>and</w:t>
      </w:r>
      <w:r>
        <w:t xml:space="preserve"> </w:t>
      </w:r>
      <w:r>
        <w:rPr>
          <w:i/>
        </w:rPr>
        <w:t>long</w:t>
      </w:r>
      <w:r>
        <w:t xml:space="preserve"> </w:t>
      </w:r>
      <w:r>
        <w:t>yherd</w:t>
      </w:r>
      <w:r>
        <w:br/>
        <w:br/>
      </w:r>
    </w:p>
    <w:p>
      <w:r>
        <w:rPr>
          <w:b/>
        </w:rPr>
        <w:t>Adverb without -e: to</w:t>
      </w:r>
      <w:r>
        <w:br/>
        <w:t>The Miller's Tale 3740 (data/riverside_cats/MilT_riv.cat)</w:t>
        <w:br/>
      </w:r>
      <w:r>
        <w:t>Tehee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clapte</w:t>
      </w:r>
      <w:r>
        <w:t xml:space="preserve"> </w:t>
      </w:r>
      <w:r>
        <w:t>the</w:t>
      </w:r>
      <w:r>
        <w:t xml:space="preserve"> </w:t>
      </w:r>
      <w:r>
        <w:t>wyndow</w:t>
      </w:r>
      <w:r>
        <w:t xml:space="preserve"> </w:t>
      </w:r>
      <w:r>
        <w:rPr>
          <w:i/>
        </w:rPr>
        <w:t>to</w:t>
      </w:r>
      <w:r>
        <w:br/>
        <w:br/>
      </w:r>
    </w:p>
    <w:p>
      <w:r>
        <w:rPr>
          <w:b/>
        </w:rPr>
        <w:t>Adverb without -e: weel</w:t>
      </w:r>
      <w:r>
        <w:br/>
        <w:t>The Miller's Tale 3743 (data/riverside_cats/MilT_riv.cat)</w:t>
        <w:br/>
      </w:r>
      <w:r>
        <w:t>By</w:t>
      </w:r>
      <w:r>
        <w:t xml:space="preserve"> </w:t>
      </w:r>
      <w:r>
        <w:t>Goddes</w:t>
      </w:r>
      <w:r>
        <w:t xml:space="preserve"> </w:t>
      </w:r>
      <w:r>
        <w:t>corpus</w:t>
      </w:r>
      <w:r>
        <w:t xml:space="preserve"> </w:t>
      </w:r>
      <w:r>
        <w:t>this</w:t>
      </w:r>
      <w:r>
        <w:t xml:space="preserve"> </w:t>
      </w:r>
      <w:r>
        <w:t>goth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now</w:t>
      </w:r>
      <w:r>
        <w:br/>
        <w:t>The Miller's Tale 3747 (data/riverside_cats/MilT_riv.cat)</w:t>
        <w:br/>
      </w:r>
      <w:r>
        <w:t>Who</w:t>
      </w:r>
      <w:r>
        <w:t xml:space="preserve"> </w:t>
      </w:r>
      <w:r>
        <w:t>rubbeth</w:t>
      </w:r>
      <w:r>
        <w:t xml:space="preserve"> </w:t>
      </w:r>
      <w:r>
        <w:rPr>
          <w:i/>
        </w:rPr>
        <w:t>now</w:t>
      </w:r>
      <w:r>
        <w:t xml:space="preserve"> </w:t>
      </w:r>
      <w:r>
        <w:t>who</w:t>
      </w:r>
      <w:r>
        <w:t xml:space="preserve"> </w:t>
      </w:r>
      <w:r>
        <w:t>froteth</w:t>
      </w:r>
      <w:r>
        <w:t xml:space="preserve"> </w:t>
      </w:r>
      <w:r>
        <w:rPr>
          <w:i/>
        </w:rPr>
        <w:t>now</w:t>
      </w:r>
      <w:r>
        <w:t xml:space="preserve"> </w:t>
      </w:r>
      <w:r>
        <w:t>his</w:t>
      </w:r>
      <w:r>
        <w:t xml:space="preserve"> </w:t>
      </w:r>
      <w:r>
        <w:t>lippes</w:t>
      </w:r>
      <w:r>
        <w:br/>
        <w:br/>
      </w:r>
    </w:p>
    <w:p>
      <w:r>
        <w:rPr>
          <w:b/>
        </w:rPr>
        <w:t>Adverb without -e: al</w:t>
      </w:r>
      <w:r>
        <w:br/>
        <w:t>The Miller's Tale 3754 (data/riverside_cats/MilT_riv.cat)</w:t>
        <w:br/>
      </w:r>
      <w:r>
        <w:t>His</w:t>
      </w:r>
      <w:r>
        <w:t xml:space="preserve"> </w:t>
      </w:r>
      <w:r>
        <w:t>hoote</w:t>
      </w:r>
      <w:r>
        <w:t xml:space="preserve"> </w:t>
      </w:r>
      <w:r>
        <w:t>love</w:t>
      </w:r>
      <w:r>
        <w:t xml:space="preserve"> </w:t>
      </w:r>
      <w:r>
        <w:t>was</w:t>
      </w:r>
      <w:r>
        <w:t xml:space="preserve"> </w:t>
      </w:r>
      <w:r>
        <w:t>coold</w:t>
      </w:r>
      <w:r>
        <w:t xml:space="preserve"> </w:t>
      </w:r>
      <w:r>
        <w:t>and</w:t>
      </w:r>
      <w:r>
        <w:t xml:space="preserve"> </w:t>
      </w:r>
      <w:r>
        <w:rPr>
          <w:i/>
        </w:rPr>
        <w:t>al</w:t>
      </w:r>
      <w:r>
        <w:t xml:space="preserve"> </w:t>
      </w:r>
      <w:r>
        <w:t>yqueynt</w:t>
      </w:r>
      <w:r>
        <w:br/>
        <w:br/>
      </w:r>
    </w:p>
    <w:p>
      <w:r>
        <w:rPr>
          <w:b/>
        </w:rPr>
        <w:t>Adverb without -e: anon</w:t>
      </w:r>
      <w:r>
        <w:br/>
        <w:t>The Miller's Tale 3765 (data/riverside_cats/MilT_riv.cat)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Undo</w:t>
      </w:r>
      <w:r>
        <w:t xml:space="preserve"> </w:t>
      </w:r>
      <w:r>
        <w:t>Gerveys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why</w:t>
      </w:r>
      <w:r>
        <w:br/>
        <w:t>The Miller's Tale 3768 (data/riverside_cats/MilT_riv.cat)</w:t>
        <w:br/>
      </w:r>
      <w:r>
        <w:rPr>
          <w:i/>
        </w:rPr>
        <w:t>Why</w:t>
      </w:r>
      <w:r>
        <w:t xml:space="preserve"> </w:t>
      </w:r>
      <w:r>
        <w:t>rise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rathe</w:t>
      </w:r>
      <w:r>
        <w:t xml:space="preserve"> </w:t>
      </w:r>
      <w:r>
        <w:t>Ey</w:t>
      </w:r>
      <w:r>
        <w:t xml:space="preserve"> </w:t>
      </w:r>
      <w:r>
        <w:t>benedicitee</w:t>
      </w:r>
      <w:r>
        <w:br/>
        <w:br/>
      </w:r>
    </w:p>
    <w:p>
      <w:r>
        <w:rPr>
          <w:b/>
        </w:rPr>
        <w:t>Adverb without -e: so</w:t>
      </w:r>
      <w:r>
        <w:br/>
        <w:t>The Miller's Tale 3768 (data/riverside_cats/MilT_riv.cat)</w:t>
        <w:br/>
      </w:r>
      <w:r>
        <w:t>Why</w:t>
      </w:r>
      <w:r>
        <w:t xml:space="preserve"> </w:t>
      </w:r>
      <w:r>
        <w:t>rise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rathe</w:t>
      </w:r>
      <w:r>
        <w:t xml:space="preserve"> </w:t>
      </w:r>
      <w:r>
        <w:t>Ey</w:t>
      </w:r>
      <w:r>
        <w:t xml:space="preserve"> </w:t>
      </w:r>
      <w:r>
        <w:t>benedicitee</w:t>
      </w:r>
      <w:r>
        <w:br/>
        <w:br/>
      </w:r>
    </w:p>
    <w:p>
      <w:r>
        <w:rPr>
          <w:b/>
        </w:rPr>
        <w:t>Adverb without -e: agayn</w:t>
      </w:r>
      <w:r>
        <w:br/>
        <w:t>The Miller's Tale 3773 (data/riverside_cats/MilT_riv.cat)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pley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rPr>
          <w:i/>
        </w:rPr>
        <w:t>agayn</w:t>
      </w:r>
      <w:r>
        <w:t xml:space="preserve"> </w:t>
      </w:r>
      <w:r>
        <w:t>he</w:t>
      </w:r>
      <w:r>
        <w:t xml:space="preserve"> </w:t>
      </w:r>
      <w:r>
        <w:t>yaf</w:t>
      </w:r>
      <w:r>
        <w:br/>
        <w:br/>
      </w:r>
    </w:p>
    <w:p>
      <w:r>
        <w:rPr>
          <w:b/>
        </w:rPr>
        <w:t>Adverb without -e: so</w:t>
      </w:r>
      <w:r>
        <w:br/>
        <w:t>The Miller's Tale 3775 (data/riverside_cats/MilT_riv.cat)</w:t>
        <w:br/>
      </w:r>
      <w:r>
        <w:t>Than</w:t>
      </w:r>
      <w:r>
        <w:t xml:space="preserve"> </w:t>
      </w:r>
      <w:r>
        <w:t>Gerveys</w:t>
      </w:r>
      <w:r>
        <w:t xml:space="preserve"> </w:t>
      </w:r>
      <w:r>
        <w:t>knew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Freend</w:t>
      </w:r>
      <w:r>
        <w:t xml:space="preserve"> </w:t>
      </w:r>
      <w:r>
        <w:rPr>
          <w:i/>
        </w:rP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therwith</w:t>
      </w:r>
      <w:r>
        <w:br/>
        <w:t>The Miller's Tale 3777 (data/riverside_cats/MilT_riv.cat)</w:t>
        <w:br/>
      </w:r>
      <w:r>
        <w:t>As</w:t>
      </w:r>
      <w:r>
        <w:t xml:space="preserve"> </w:t>
      </w:r>
      <w:r>
        <w:t>lene</w:t>
      </w:r>
      <w:r>
        <w:t xml:space="preserve"> </w:t>
      </w:r>
      <w:r>
        <w:t>it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Adverb without -e: agayn</w:t>
      </w:r>
      <w:r>
        <w:br/>
        <w:t>The Miller's Tale 3778 (data/riverside_cats/MilT_riv.cat)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brynge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rPr>
          <w:i/>
        </w:rPr>
        <w:t>agayn</w:t>
      </w:r>
      <w:r>
        <w:t xml:space="preserve"> </w:t>
      </w:r>
      <w:r>
        <w:t>ful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Adverb without -e: certes</w:t>
      </w:r>
      <w:r>
        <w:br/>
        <w:t>The Miller's Tale 3779 (data/riverside_cats/MilT_riv.cat)</w:t>
        <w:br/>
      </w:r>
      <w:r>
        <w:t>Gerveys</w:t>
      </w:r>
      <w:r>
        <w:t xml:space="preserve"> </w:t>
      </w:r>
      <w:r>
        <w:t>answerde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gold</w:t>
      </w:r>
      <w:r>
        <w:br/>
        <w:br/>
      </w:r>
    </w:p>
    <w:p>
      <w:r>
        <w:rPr>
          <w:b/>
        </w:rPr>
        <w:t>Adverb without -e: therwith</w:t>
      </w:r>
      <w:r>
        <w:br/>
        <w:t>The Miller's Tale 3782 (data/riverside_cats/MilT_riv.cat)</w:t>
        <w:br/>
      </w:r>
      <w:r>
        <w:t>Ey</w:t>
      </w:r>
      <w:r>
        <w:t xml:space="preserve"> </w:t>
      </w:r>
      <w:r>
        <w:t>Cristes</w:t>
      </w:r>
      <w:r>
        <w:t xml:space="preserve"> </w:t>
      </w:r>
      <w:r>
        <w:t>foo</w:t>
      </w:r>
      <w:r>
        <w:t xml:space="preserve"> </w:t>
      </w:r>
      <w:r>
        <w:t>What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rPr>
          <w:i/>
        </w:rPr>
        <w:t>therwith</w:t>
      </w:r>
      <w:r>
        <w:br/>
        <w:br/>
      </w:r>
    </w:p>
    <w:p>
      <w:r>
        <w:rPr>
          <w:b/>
        </w:rPr>
        <w:t>Adverb without -e: therof</w:t>
      </w:r>
      <w:r>
        <w:br/>
        <w:t>The Miller's Tale 3783 (data/riverside_cats/MilT_riv.cat)</w:t>
        <w:br/>
      </w:r>
      <w:r>
        <w:rPr>
          <w:i/>
        </w:rPr>
        <w:t>Therof</w:t>
      </w:r>
      <w:r>
        <w:t xml:space="preserve"> </w:t>
      </w:r>
      <w:r>
        <w:t>quod</w:t>
      </w:r>
      <w:r>
        <w:t xml:space="preserve"> </w:t>
      </w:r>
      <w:r>
        <w:t>Absolon</w:t>
      </w:r>
      <w:r>
        <w:t xml:space="preserve"> </w:t>
      </w:r>
      <w:r>
        <w:t>be</w:t>
      </w:r>
      <w:r>
        <w:t xml:space="preserve"> </w:t>
      </w:r>
      <w:r>
        <w:t>as</w:t>
      </w:r>
      <w:r>
        <w:t xml:space="preserve"> </w:t>
      </w:r>
      <w:r>
        <w:t>be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therwithal</w:t>
      </w:r>
      <w:r>
        <w:br/>
        <w:t>The Miller's Tale 3788 (data/riverside_cats/MilT_riv.cat)</w:t>
        <w:br/>
      </w:r>
      <w:r>
        <w:t>He</w:t>
      </w:r>
      <w:r>
        <w:t xml:space="preserve"> </w:t>
      </w:r>
      <w:r>
        <w:t>cogheth</w:t>
      </w:r>
      <w:r>
        <w:t xml:space="preserve"> </w:t>
      </w:r>
      <w:r>
        <w:t>first</w:t>
      </w:r>
      <w:r>
        <w:t xml:space="preserve"> </w:t>
      </w:r>
      <w:r>
        <w:t>and</w:t>
      </w:r>
      <w:r>
        <w:t xml:space="preserve"> </w:t>
      </w:r>
      <w:r>
        <w:t>knokketh</w:t>
      </w:r>
      <w:r>
        <w:t xml:space="preserve"> </w:t>
      </w:r>
      <w:r>
        <w:rPr>
          <w:i/>
        </w:rPr>
        <w:t>therwithal</w:t>
      </w:r>
      <w:r>
        <w:br/>
        <w:br/>
      </w:r>
    </w:p>
    <w:p>
      <w:r>
        <w:rPr>
          <w:b/>
        </w:rPr>
        <w:t>Adverb without -e: er</w:t>
      </w:r>
      <w:r>
        <w:br/>
        <w:t>The Miller's Tale 3789 (data/riverside_cats/MilT_riv.cat)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wyndowe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rPr>
          <w:i/>
        </w:rPr>
        <w:t>er</w:t>
      </w:r>
      <w:r>
        <w:br/>
        <w:br/>
      </w:r>
    </w:p>
    <w:p>
      <w:r>
        <w:rPr>
          <w:b/>
        </w:rPr>
        <w:t>Adverb without -e: ther</w:t>
      </w:r>
      <w:r>
        <w:br/>
        <w:t>The Miller's Tale 3790 (data/riverside_cats/MilT_riv.cat)</w:t>
        <w:br/>
      </w:r>
      <w:r>
        <w:t>This</w:t>
      </w:r>
      <w:r>
        <w:t xml:space="preserve"> </w:t>
      </w:r>
      <w:r>
        <w:t>Alison</w:t>
      </w:r>
      <w:r>
        <w:t xml:space="preserve"> </w:t>
      </w:r>
      <w:r>
        <w:t>answerde</w:t>
      </w:r>
      <w:r>
        <w:t xml:space="preserve"> </w:t>
      </w:r>
      <w:r>
        <w:t>Who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br/>
        <w:br/>
      </w:r>
    </w:p>
    <w:p>
      <w:r>
        <w:rPr>
          <w:b/>
        </w:rPr>
        <w:t>Adverb without -e: so</w:t>
      </w:r>
      <w:r>
        <w:br/>
        <w:t>The Miller's Tale 3795 (data/riverside_cats/MilT_riv.cat)</w:t>
        <w:br/>
      </w:r>
      <w:r>
        <w:t>My</w:t>
      </w:r>
      <w:r>
        <w:t xml:space="preserve"> </w:t>
      </w:r>
      <w:r>
        <w:t>mooder</w:t>
      </w:r>
      <w:r>
        <w:t xml:space="preserve"> </w:t>
      </w:r>
      <w:r>
        <w:t>yaf</w:t>
      </w:r>
      <w:r>
        <w:t xml:space="preserve"> </w:t>
      </w:r>
      <w:r>
        <w:t>it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therto</w:t>
      </w:r>
      <w:r>
        <w:br/>
        <w:t>The Miller's Tale 3796 (data/riverside_cats/MilT_riv.cat)</w:t>
        <w:br/>
      </w:r>
      <w:r>
        <w:t>Ful</w:t>
      </w:r>
      <w:r>
        <w:t xml:space="preserve"> </w:t>
      </w:r>
      <w:r>
        <w:t>fyn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wel</w:t>
      </w:r>
      <w:r>
        <w:t xml:space="preserve"> </w:t>
      </w:r>
      <w:r>
        <w:t>ygrave</w:t>
      </w:r>
      <w:r>
        <w:br/>
        <w:br/>
      </w:r>
    </w:p>
    <w:p>
      <w:r>
        <w:rPr>
          <w:b/>
        </w:rPr>
        <w:t>Adverb without -e: up</w:t>
      </w:r>
      <w:r>
        <w:br/>
        <w:t>The Miller's Tale 3801 (data/riverside_cats/MilT_riv.cat)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wyndowe</w:t>
      </w:r>
      <w:r>
        <w:t xml:space="preserve"> </w:t>
      </w:r>
      <w:r>
        <w:t>dide</w:t>
      </w:r>
      <w:r>
        <w:t xml:space="preserve"> </w:t>
      </w:r>
      <w:r>
        <w:t>he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Adverb without -e: therwith</w:t>
      </w:r>
      <w:r>
        <w:br/>
        <w:t>The Miller's Tale 3804 (data/riverside_cats/MilT_riv.cat)</w:t>
        <w:br/>
      </w:r>
      <w:r>
        <w:t>And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spak</w:t>
      </w:r>
      <w:r>
        <w:t xml:space="preserve"> </w:t>
      </w:r>
      <w:r>
        <w:t>this</w:t>
      </w:r>
      <w:r>
        <w:t xml:space="preserve"> </w:t>
      </w:r>
      <w:r>
        <w:t>clerk</w:t>
      </w:r>
      <w:r>
        <w:t xml:space="preserve"> </w:t>
      </w:r>
      <w:r>
        <w:t>this</w:t>
      </w:r>
      <w:r>
        <w:t xml:space="preserve"> </w:t>
      </w:r>
      <w:r>
        <w:t>Absolon</w:t>
      </w:r>
      <w:r>
        <w:br/>
        <w:br/>
      </w:r>
    </w:p>
    <w:p>
      <w:r>
        <w:rPr>
          <w:b/>
        </w:rPr>
        <w:t>Adverb without -e: nat</w:t>
      </w:r>
      <w:r>
        <w:br/>
        <w:t>The Miller's Tale 3805 (data/riverside_cats/MilT_riv.cat)</w:t>
        <w:br/>
      </w:r>
      <w:r>
        <w:t>Spek</w:t>
      </w:r>
      <w:r>
        <w:t xml:space="preserve"> </w:t>
      </w:r>
      <w:r>
        <w:t>sweete</w:t>
      </w:r>
      <w:r>
        <w:t xml:space="preserve"> </w:t>
      </w:r>
      <w:r>
        <w:t>bryd</w:t>
      </w:r>
      <w:r>
        <w:t xml:space="preserve"> </w:t>
      </w:r>
      <w:r>
        <w:t>I</w:t>
      </w:r>
      <w:r>
        <w:t xml:space="preserve"> </w:t>
      </w:r>
      <w:r>
        <w:t>noot</w:t>
      </w:r>
      <w:r>
        <w:t xml:space="preserve"> </w:t>
      </w:r>
      <w:r>
        <w:rPr>
          <w:i/>
        </w:rPr>
        <w:t>nat</w:t>
      </w:r>
      <w:r>
        <w:t xml:space="preserve"> </w:t>
      </w:r>
      <w:r>
        <w:t>where</w:t>
      </w:r>
      <w:r>
        <w:t xml:space="preserve"> </w:t>
      </w:r>
      <w:r>
        <w:t>thou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'where' with 2 syllables: where</w:t>
      </w:r>
      <w:r>
        <w:br/>
        <w:t>The Miller's Tale 3805 (data/riverside_cats/MilT_riv.cat)</w:t>
        <w:br/>
      </w:r>
      <w:r>
        <w:t>Spek</w:t>
      </w:r>
      <w:r>
        <w:t xml:space="preserve"> </w:t>
      </w:r>
      <w:r>
        <w:t>sweete</w:t>
      </w:r>
      <w:r>
        <w:t xml:space="preserve"> </w:t>
      </w:r>
      <w:r>
        <w:t>bryd</w:t>
      </w:r>
      <w:r>
        <w:t xml:space="preserve"> </w:t>
      </w:r>
      <w:r>
        <w:t>I</w:t>
      </w:r>
      <w:r>
        <w:t xml:space="preserve"> </w:t>
      </w:r>
      <w:r>
        <w:t>noot</w:t>
      </w:r>
      <w:r>
        <w:t xml:space="preserve"> </w:t>
      </w:r>
      <w:r>
        <w:t>nat</w:t>
      </w:r>
      <w:r>
        <w:t xml:space="preserve"> </w:t>
      </w:r>
      <w:r>
        <w:rPr>
          <w:i/>
        </w:rPr>
        <w:t>where</w:t>
      </w:r>
      <w:r>
        <w:t xml:space="preserve"> </w:t>
      </w:r>
      <w:r>
        <w:t>thou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Adverb without -e: anon</w:t>
      </w:r>
      <w:r>
        <w:br/>
        <w:t>The Miller's Tale 3806 (data/riverside_cats/MilT_riv.cat)</w:t>
        <w:br/>
      </w:r>
      <w:r>
        <w:t>This</w:t>
      </w:r>
      <w:r>
        <w:t xml:space="preserve"> </w:t>
      </w:r>
      <w:r>
        <w:t>Nicholas</w:t>
      </w:r>
      <w:r>
        <w:t xml:space="preserve"> </w:t>
      </w:r>
      <w:r>
        <w:rPr>
          <w:i/>
        </w:rPr>
        <w:t>anon</w:t>
      </w:r>
      <w:r>
        <w:t xml:space="preserve"> </w:t>
      </w:r>
      <w:r>
        <w:t>leet</w:t>
      </w:r>
      <w:r>
        <w:t xml:space="preserve"> </w:t>
      </w:r>
      <w:r>
        <w:t>fle</w:t>
      </w:r>
      <w:r>
        <w:t xml:space="preserve"> </w:t>
      </w:r>
      <w:r>
        <w:t>a</w:t>
      </w:r>
      <w:r>
        <w:t xml:space="preserve"> </w:t>
      </w:r>
      <w:r>
        <w:t>fart</w:t>
      </w:r>
      <w:r>
        <w:br/>
        <w:br/>
      </w:r>
    </w:p>
    <w:p>
      <w:r>
        <w:rPr>
          <w:b/>
        </w:rPr>
        <w:t>Adverb without -e: almoost</w:t>
      </w:r>
      <w:r>
        <w:br/>
        <w:t>The Miller's Tale 3808 (data/riverside_cats/MilT_riv.cat)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strook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almoost</w:t>
      </w:r>
      <w:r>
        <w:t xml:space="preserve"> </w:t>
      </w:r>
      <w:r>
        <w:t>yblent</w:t>
      </w:r>
      <w:r>
        <w:br/>
        <w:br/>
      </w:r>
    </w:p>
    <w:p>
      <w:r>
        <w:rPr>
          <w:b/>
        </w:rPr>
        <w:t>Adverb without -e: of</w:t>
      </w:r>
      <w:r>
        <w:br/>
        <w:t>The Miller's Tale 3811 (data/riverside_cats/MilT_riv.cat)</w:t>
        <w:br/>
      </w:r>
      <w:r>
        <w:rPr>
          <w:i/>
        </w:rPr>
        <w:t>Of</w:t>
      </w:r>
      <w:r>
        <w:t xml:space="preserve"> </w:t>
      </w:r>
      <w:r>
        <w:t>gooth</w:t>
      </w:r>
      <w:r>
        <w:t xml:space="preserve"> </w:t>
      </w:r>
      <w:r>
        <w:t>the</w:t>
      </w:r>
      <w:r>
        <w:t xml:space="preserve"> </w:t>
      </w:r>
      <w:r>
        <w:t>skyn</w:t>
      </w:r>
      <w:r>
        <w:t xml:space="preserve"> </w:t>
      </w:r>
      <w:r>
        <w:t>an</w:t>
      </w:r>
      <w:r>
        <w:t xml:space="preserve"> </w:t>
      </w:r>
      <w:r>
        <w:t>handebrede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Adverb without -e: now</w:t>
      </w:r>
      <w:r>
        <w:br/>
        <w:t>The Miller's Tale 3818 (data/riverside_cats/MilT_riv.cat)</w:t>
        <w:br/>
      </w:r>
      <w:r>
        <w:t>And</w:t>
      </w:r>
      <w:r>
        <w:t xml:space="preserve"> </w:t>
      </w:r>
      <w:r>
        <w:t>thoughte</w:t>
      </w:r>
      <w:r>
        <w:t xml:space="preserve"> </w:t>
      </w:r>
      <w:r>
        <w:t>Allas</w:t>
      </w:r>
      <w:r>
        <w:t xml:space="preserve"> </w:t>
      </w:r>
      <w:r>
        <w:rPr>
          <w:i/>
        </w:rPr>
        <w:t>now</w:t>
      </w:r>
      <w:r>
        <w:t xml:space="preserve"> </w:t>
      </w:r>
      <w:r>
        <w:t>comth</w:t>
      </w:r>
      <w:r>
        <w:t xml:space="preserve"> </w:t>
      </w:r>
      <w:r>
        <w:t>Nowelis</w:t>
      </w:r>
      <w:r>
        <w:t xml:space="preserve"> </w:t>
      </w:r>
      <w:r>
        <w:t>flood</w:t>
      </w:r>
      <w:r>
        <w:br/>
        <w:br/>
      </w:r>
    </w:p>
    <w:p>
      <w:r>
        <w:rPr>
          <w:b/>
        </w:rPr>
        <w:t>Adverb without -e: up</w:t>
      </w:r>
      <w:r>
        <w:br/>
        <w:t>The Miller's Tale 3819 (data/riverside_cats/MilT_riv.cat)</w:t>
        <w:br/>
      </w:r>
      <w:r>
        <w:t>He</w:t>
      </w:r>
      <w:r>
        <w:t xml:space="preserve"> </w:t>
      </w:r>
      <w:r>
        <w:t>sit</w:t>
      </w:r>
      <w:r>
        <w:t xml:space="preserve"> </w:t>
      </w:r>
      <w:r>
        <w:t>hym</w:t>
      </w:r>
      <w:r>
        <w:t xml:space="preserve"> </w:t>
      </w:r>
      <w:r>
        <w:rPr>
          <w:i/>
        </w:rPr>
        <w:t>up</w:t>
      </w:r>
      <w:r>
        <w:t xml:space="preserve"> </w:t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atwo</w:t>
      </w:r>
      <w:r>
        <w:br/>
        <w:t>The Miller's Tale 3820 (data/riverside_cats/MilT_riv.cat)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ax</w:t>
      </w:r>
      <w:r>
        <w:t xml:space="preserve"> </w:t>
      </w:r>
      <w:r>
        <w:t>he</w:t>
      </w:r>
      <w:r>
        <w:t xml:space="preserve"> </w:t>
      </w:r>
      <w:r>
        <w:t>smoot</w:t>
      </w:r>
      <w:r>
        <w:t xml:space="preserve"> </w:t>
      </w:r>
      <w:r>
        <w:t>the</w:t>
      </w:r>
      <w:r>
        <w:t xml:space="preserve"> </w:t>
      </w:r>
      <w:r>
        <w:t>corde</w:t>
      </w:r>
      <w:r>
        <w:t xml:space="preserve"> </w:t>
      </w:r>
      <w:r>
        <w:rPr>
          <w:i/>
        </w:rPr>
        <w:t>atwo</w:t>
      </w:r>
      <w:r>
        <w:br/>
        <w:br/>
      </w:r>
    </w:p>
    <w:p>
      <w:r>
        <w:rPr>
          <w:b/>
        </w:rPr>
        <w:t>Adverb without -e: doun</w:t>
      </w:r>
      <w:r>
        <w:br/>
        <w:t>The Miller's Tale 3821 (data/riverside_cats/MilT_riv.cat)</w:t>
        <w:br/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gooth</w:t>
      </w:r>
      <w:r>
        <w:t xml:space="preserve"> </w:t>
      </w:r>
      <w:r>
        <w:t>al</w:t>
      </w:r>
      <w:r>
        <w:t xml:space="preserve"> </w:t>
      </w:r>
      <w:r>
        <w:t>he</w:t>
      </w:r>
      <w:r>
        <w:t xml:space="preserve"> </w:t>
      </w:r>
      <w:r>
        <w:t>foond</w:t>
      </w:r>
      <w:r>
        <w:t xml:space="preserve"> </w:t>
      </w:r>
      <w:r>
        <w:t>neither</w:t>
      </w:r>
      <w:r>
        <w:t xml:space="preserve"> </w:t>
      </w:r>
      <w:r>
        <w:t>to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Adverb without -e: up</w:t>
      </w:r>
      <w:r>
        <w:br/>
        <w:t>The Miller's Tale 3824 (data/riverside_cats/MilT_riv.cat)</w:t>
        <w:br/>
      </w:r>
      <w:r>
        <w:rPr>
          <w:i/>
        </w:rPr>
        <w:t>Up</w:t>
      </w:r>
      <w:r>
        <w:t xml:space="preserve"> </w:t>
      </w:r>
      <w:r>
        <w:t>stirte</w:t>
      </w:r>
      <w:r>
        <w:t xml:space="preserve"> </w:t>
      </w:r>
      <w:r>
        <w:t>hire</w:t>
      </w:r>
      <w:r>
        <w:t xml:space="preserve"> </w:t>
      </w:r>
      <w:r>
        <w:t>Alison</w:t>
      </w:r>
      <w:r>
        <w:t xml:space="preserve"> </w:t>
      </w:r>
      <w:r>
        <w:t>and</w:t>
      </w:r>
      <w:r>
        <w:t xml:space="preserve"> </w:t>
      </w:r>
      <w:r>
        <w:t>Nicholay</w:t>
      </w:r>
      <w:r>
        <w:br/>
        <w:br/>
      </w:r>
    </w:p>
    <w:p>
      <w:r>
        <w:rPr>
          <w:b/>
        </w:rPr>
        <w:t>Adverb without -e: in</w:t>
      </w:r>
      <w:r>
        <w:br/>
        <w:t>The Miller's Tale 3827 (data/riverside_cats/MilT_riv.cat)</w:t>
        <w:br/>
      </w:r>
      <w:r>
        <w:rPr>
          <w:i/>
        </w:rPr>
        <w:t>In</w:t>
      </w:r>
      <w:r>
        <w:t xml:space="preserve"> </w:t>
      </w:r>
      <w:r>
        <w:t>ronnen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gauren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whan</w:t>
      </w:r>
      <w:r>
        <w:br/>
        <w:t>The Miller's Tale 3831 (data/riverside_cats/MilT_riv.cat)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spak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anon</w:t>
      </w:r>
      <w:r>
        <w:t xml:space="preserve"> </w:t>
      </w:r>
      <w:r>
        <w:t>bore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anon</w:t>
      </w:r>
      <w:r>
        <w:br/>
        <w:t>The Miller's Tale 3831 (data/riverside_cats/MilT_riv.cat)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spak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anon</w:t>
      </w:r>
      <w:r>
        <w:t xml:space="preserve"> </w:t>
      </w:r>
      <w:r>
        <w:t>bore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doun</w:t>
      </w:r>
      <w:r>
        <w:br/>
        <w:t>The Miller's Tale 3831 (data/riverside_cats/MilT_riv.cat)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spak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anon</w:t>
      </w:r>
      <w:r>
        <w:t xml:space="preserve"> </w:t>
      </w:r>
      <w:r>
        <w:t>bore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so</w:t>
      </w:r>
      <w:r>
        <w:br/>
        <w:t>The Miller's Tale 3843 (data/riverside_cats/MilT_riv.cat)</w:t>
        <w:br/>
      </w:r>
      <w:r>
        <w:t>For</w:t>
      </w:r>
      <w:r>
        <w:t xml:space="preserve"> </w:t>
      </w:r>
      <w:r>
        <w:t>what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carpenter</w:t>
      </w:r>
      <w:r>
        <w:t xml:space="preserve"> </w:t>
      </w:r>
      <w:r>
        <w:t>answerde</w:t>
      </w:r>
      <w:r>
        <w:br/>
        <w:br/>
      </w:r>
    </w:p>
    <w:p>
      <w:r>
        <w:rPr>
          <w:b/>
        </w:rPr>
        <w:t>Adverb without -e: so</w:t>
      </w:r>
      <w:r>
        <w:br/>
        <w:t>The Miller's Tale 3845 (data/riverside_cats/MilT_riv.cat)</w:t>
        <w:br/>
      </w:r>
      <w:r>
        <w:t>With</w:t>
      </w:r>
      <w:r>
        <w:t xml:space="preserve"> </w:t>
      </w:r>
      <w:r>
        <w:t>othes</w:t>
      </w:r>
      <w:r>
        <w:t xml:space="preserve"> </w:t>
      </w:r>
      <w:r>
        <w:t>grete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sworn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Adverb without -e: adoun</w:t>
      </w:r>
      <w:r>
        <w:br/>
        <w:t>The Miller's Tale 3845 (data/riverside_cats/MilT_riv.cat)</w:t>
        <w:br/>
      </w:r>
      <w:r>
        <w:t>With</w:t>
      </w:r>
      <w:r>
        <w:t xml:space="preserve"> </w:t>
      </w:r>
      <w:r>
        <w:t>othes</w:t>
      </w:r>
      <w:r>
        <w:t xml:space="preserve"> </w:t>
      </w:r>
      <w:r>
        <w:t>grete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sworn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anonright</w:t>
      </w:r>
      <w:r>
        <w:br/>
        <w:t>The Miller's Tale 3847 (data/riverside_cats/MilT_riv.cat)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clerk</w:t>
      </w:r>
      <w:r>
        <w:t xml:space="preserve"> </w:t>
      </w:r>
      <w:r>
        <w:rPr>
          <w:i/>
        </w:rPr>
        <w:t>anonright</w:t>
      </w:r>
      <w:r>
        <w:t xml:space="preserve"> </w:t>
      </w:r>
      <w:r>
        <w:t>heeld</w:t>
      </w:r>
      <w:r>
        <w:t xml:space="preserve"> </w:t>
      </w:r>
      <w:r>
        <w:t>with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Adverb without -e: thus</w:t>
      </w:r>
      <w:r>
        <w:br/>
        <w:t>The Miller's Tale 3850 (data/riverside_cats/MilT_riv.cat)</w:t>
        <w:br/>
      </w:r>
      <w:r>
        <w:rPr>
          <w:i/>
        </w:rPr>
        <w:t>Thus</w:t>
      </w:r>
      <w:r>
        <w:t xml:space="preserve"> </w:t>
      </w:r>
      <w:r>
        <w:t>swyved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carpenteris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'where' with 2 syllables: where</w:t>
      </w:r>
      <w:r>
        <w:br/>
        <w:t>The Clerk's Tale 60 (data/riverside_cats/ClT_riv.cat)</w:t>
        <w:br/>
      </w:r>
      <w:r>
        <w:rPr>
          <w:i/>
        </w:rPr>
        <w:t>Where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tour</w:t>
      </w:r>
      <w:r>
        <w:t xml:space="preserve"> </w:t>
      </w:r>
      <w:r>
        <w:t>and</w:t>
      </w:r>
      <w:r>
        <w:t xml:space="preserve"> </w:t>
      </w:r>
      <w:r>
        <w:t>toun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Adverb without -e: whilom</w:t>
      </w:r>
      <w:r>
        <w:br/>
        <w:t>The Clerk's Tale 64 (data/riverside_cats/ClT_riv.cat)</w:t>
        <w:br/>
      </w:r>
      <w:r>
        <w:t>A</w:t>
      </w:r>
      <w:r>
        <w:t xml:space="preserve"> </w:t>
      </w:r>
      <w:r>
        <w:t>markys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lord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Adverb without -e: ay</w:t>
      </w:r>
      <w:r>
        <w:br/>
        <w:t>The Clerk's Tale 66 (data/riverside_cats/ClT_riv.cat)</w:t>
        <w:br/>
      </w:r>
      <w:r>
        <w:t>And</w:t>
      </w:r>
      <w:r>
        <w:t xml:space="preserve"> </w:t>
      </w:r>
      <w:r>
        <w:t>obeisant</w:t>
      </w:r>
      <w:r>
        <w:t xml:space="preserve"> </w:t>
      </w:r>
      <w:r>
        <w:rPr>
          <w:i/>
        </w:rPr>
        <w:t>ay</w:t>
      </w:r>
      <w:r>
        <w:t xml:space="preserve"> </w:t>
      </w:r>
      <w:r>
        <w:t>redy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Adverb without -e: therwith</w:t>
      </w:r>
      <w:r>
        <w:br/>
        <w:t>The Clerk's Tale 71 (data/riverside_cats/ClT_riv.cat)</w:t>
        <w:br/>
      </w:r>
      <w:r>
        <w:rPr>
          <w:i/>
        </w:rPr>
        <w:t>Therwith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of</w:t>
      </w:r>
      <w:r>
        <w:t xml:space="preserve"> </w:t>
      </w:r>
      <w:r>
        <w:t>lynage</w:t>
      </w:r>
      <w:r>
        <w:br/>
        <w:br/>
      </w:r>
    </w:p>
    <w:p>
      <w:r>
        <w:rPr>
          <w:b/>
        </w:rPr>
        <w:t>Adverb without -e: thus</w:t>
      </w:r>
      <w:r>
        <w:br/>
        <w:t>The Clerk's Tale 78 (data/riverside_cats/ClT_riv.cat)</w:t>
        <w:br/>
      </w:r>
      <w:r>
        <w:t>I</w:t>
      </w:r>
      <w:r>
        <w:t xml:space="preserve"> </w:t>
      </w:r>
      <w:r>
        <w:t>blame</w:t>
      </w:r>
      <w:r>
        <w:t xml:space="preserve"> </w:t>
      </w:r>
      <w:r>
        <w:t>hym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considered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Adverb without -e: noght</w:t>
      </w:r>
      <w:r>
        <w:br/>
        <w:t>The Clerk's Tale 78 (data/riverside_cats/ClT_riv.cat)</w:t>
        <w:br/>
      </w:r>
      <w:r>
        <w:t>I</w:t>
      </w:r>
      <w:r>
        <w:t xml:space="preserve"> </w:t>
      </w:r>
      <w:r>
        <w:t>blame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considered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eek</w:t>
      </w:r>
      <w:r>
        <w:br/>
        <w:t>The Clerk's Tale 83 (data/riverside_cats/ClT_riv.cat)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he</w:t>
      </w:r>
      <w:r>
        <w:t xml:space="preserve"> </w:t>
      </w:r>
      <w:r>
        <w:t>nolde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worst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so</w:t>
      </w:r>
      <w:r>
        <w:br/>
        <w:t>The Clerk's Tale 85 (data/riverside_cats/ClT_riv.cat)</w:t>
        <w:br/>
      </w:r>
      <w:r>
        <w:t>Oonly</w:t>
      </w:r>
      <w:r>
        <w:t xml:space="preserve"> </w:t>
      </w:r>
      <w:r>
        <w:t>that</w:t>
      </w:r>
      <w:r>
        <w:t xml:space="preserve"> </w:t>
      </w:r>
      <w:r>
        <w:t>point</w:t>
      </w:r>
      <w:r>
        <w:t xml:space="preserve"> </w:t>
      </w:r>
      <w:r>
        <w:t>his</w:t>
      </w:r>
      <w:r>
        <w:t xml:space="preserve"> </w:t>
      </w:r>
      <w:r>
        <w:t>peple</w:t>
      </w:r>
      <w:r>
        <w:t xml:space="preserve"> </w:t>
      </w:r>
      <w:r>
        <w:t>bar</w:t>
      </w:r>
      <w:r>
        <w:t xml:space="preserve"> </w:t>
      </w:r>
      <w:r>
        <w:rPr>
          <w:i/>
        </w:rPr>
        <w:t>so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Adverb without -e: elles</w:t>
      </w:r>
      <w:r>
        <w:br/>
        <w:t>The Clerk's Tale 88 (data/riverside_cats/ClT_riv.cat)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lord</w:t>
      </w:r>
      <w:r>
        <w:t xml:space="preserve"> </w:t>
      </w:r>
      <w:r>
        <w:t>best</w:t>
      </w:r>
      <w:r>
        <w:t xml:space="preserve"> </w:t>
      </w:r>
      <w:r>
        <w:t>wolde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Adverb without -e: best</w:t>
      </w:r>
      <w:r>
        <w:br/>
        <w:t>The Clerk's Tale 88 (data/riverside_cats/ClT_riv.cat)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lord</w:t>
      </w:r>
      <w:r>
        <w:t xml:space="preserve"> </w:t>
      </w:r>
      <w:r>
        <w:rPr>
          <w:i/>
        </w:rPr>
        <w:t>best</w:t>
      </w:r>
      <w:r>
        <w:t xml:space="preserve"> </w:t>
      </w:r>
      <w:r>
        <w:t>wolde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Adverb without -e: elles</w:t>
      </w:r>
      <w:r>
        <w:br/>
        <w:t>The Clerk's Tale 90 (data/riverside_cats/ClT_riv.cat)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koude</w:t>
      </w:r>
      <w:r>
        <w:t xml:space="preserve"> </w:t>
      </w:r>
      <w:r>
        <w:t>he</w:t>
      </w:r>
      <w:r>
        <w:t xml:space="preserve"> </w:t>
      </w:r>
      <w:r>
        <w:t>shewe</w:t>
      </w:r>
      <w:r>
        <w:t xml:space="preserve"> </w:t>
      </w:r>
      <w:r>
        <w:t>wel</w:t>
      </w:r>
      <w:r>
        <w:t xml:space="preserve"> </w:t>
      </w:r>
      <w:r>
        <w:t>swich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Adverb without -e: nat</w:t>
      </w:r>
      <w:r>
        <w:br/>
        <w:t>The Clerk's Tale 98 (data/riverside_cats/ClT_riv.cat)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youre</w:t>
      </w:r>
      <w:r>
        <w:t xml:space="preserve"> </w:t>
      </w:r>
      <w:r>
        <w:t>eres</w:t>
      </w:r>
      <w:r>
        <w:t xml:space="preserve"> </w:t>
      </w:r>
      <w:r>
        <w:rPr>
          <w:i/>
        </w:rPr>
        <w:t>nat</w:t>
      </w:r>
      <w:r>
        <w:t xml:space="preserve"> </w:t>
      </w:r>
      <w:r>
        <w:t>my</w:t>
      </w:r>
      <w:r>
        <w:t xml:space="preserve"> </w:t>
      </w:r>
      <w:r>
        <w:t>voys</w:t>
      </w:r>
      <w:r>
        <w:t xml:space="preserve"> </w:t>
      </w:r>
      <w:r>
        <w:t>desdeyne</w:t>
      </w:r>
      <w:r>
        <w:br/>
        <w:br/>
      </w:r>
    </w:p>
    <w:p>
      <w:r>
        <w:rPr>
          <w:b/>
        </w:rPr>
        <w:t>Adverb without -e: yet</w:t>
      </w:r>
      <w:r>
        <w:br/>
        <w:t>The Clerk's Tale 101 (data/riverside_cats/ClT_riv.cat)</w:t>
        <w:br/>
      </w:r>
      <w:r>
        <w:rPr>
          <w:i/>
        </w:rPr>
        <w:t>Yet</w:t>
      </w:r>
      <w:r>
        <w:t xml:space="preserve"> </w:t>
      </w:r>
      <w:r>
        <w:t>for</w:t>
      </w:r>
      <w:r>
        <w:t xml:space="preserve"> </w:t>
      </w:r>
      <w:r>
        <w:t>as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so</w:t>
      </w:r>
      <w:r>
        <w:br/>
        <w:t>The Clerk's Tale 101 (data/riverside_cats/ClT_riv.cat)</w:t>
        <w:br/>
      </w:r>
      <w:r>
        <w:t>Yet</w:t>
      </w:r>
      <w:r>
        <w:t xml:space="preserve"> </w:t>
      </w:r>
      <w:r>
        <w:t>for</w:t>
      </w:r>
      <w:r>
        <w:t xml:space="preserve"> </w:t>
      </w:r>
      <w:r>
        <w:t>as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alwey</w:t>
      </w:r>
      <w:r>
        <w:br/>
        <w:t>The Clerk's Tale 102 (data/riverside_cats/ClT_riv.cat)</w:t>
        <w:br/>
      </w:r>
      <w:r>
        <w:t>Han</w:t>
      </w:r>
      <w:r>
        <w:t xml:space="preserve"> </w:t>
      </w:r>
      <w:r>
        <w:rPr>
          <w:i/>
        </w:rPr>
        <w:t>alwey</w:t>
      </w:r>
      <w:r>
        <w:t xml:space="preserve"> </w:t>
      </w:r>
      <w:r>
        <w:t>shewed</w:t>
      </w:r>
      <w:r>
        <w:t xml:space="preserve"> </w:t>
      </w:r>
      <w:r>
        <w:t>me</w:t>
      </w:r>
      <w:r>
        <w:t xml:space="preserve"> </w:t>
      </w:r>
      <w:r>
        <w:t>favour</w:t>
      </w:r>
      <w:r>
        <w:t xml:space="preserve"> </w:t>
      </w:r>
      <w:r>
        <w:t>and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certes</w:t>
      </w:r>
      <w:r>
        <w:br/>
        <w:t>The Clerk's Tale 106 (data/riverside_cats/ClT_riv.cat)</w:t>
        <w:br/>
      </w:r>
      <w:r>
        <w:t>For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us</w:t>
      </w:r>
      <w:r>
        <w:t xml:space="preserve"> </w:t>
      </w:r>
      <w:r>
        <w:t>liketh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Adverb without -e: so</w:t>
      </w:r>
      <w:r>
        <w:br/>
        <w:t>The Clerk's Tale 106 (data/riverside_cats/ClT_riv.cat)</w:t>
        <w:br/>
      </w:r>
      <w:r>
        <w:t>For</w:t>
      </w:r>
      <w:r>
        <w:t xml:space="preserve"> </w:t>
      </w:r>
      <w:r>
        <w:t>certes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us</w:t>
      </w:r>
      <w:r>
        <w:t xml:space="preserve"> </w:t>
      </w:r>
      <w:r>
        <w:t>liketh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Adverb without -e: how</w:t>
      </w:r>
      <w:r>
        <w:br/>
        <w:t>The Clerk's Tale 108 (data/riverside_cats/ClT_riv.cat)</w:t>
        <w:br/>
      </w:r>
      <w:r>
        <w:t>Ne</w:t>
      </w:r>
      <w:r>
        <w:t xml:space="preserve"> </w:t>
      </w:r>
      <w:r>
        <w:t>koude</w:t>
      </w:r>
      <w:r>
        <w:t xml:space="preserve"> </w:t>
      </w:r>
      <w:r>
        <w:t>nat</w:t>
      </w:r>
      <w:r>
        <w:t xml:space="preserve"> </w:t>
      </w:r>
      <w:r>
        <w:t>us</w:t>
      </w:r>
      <w:r>
        <w:t xml:space="preserve"> </w:t>
      </w:r>
      <w:r>
        <w:t>self</w:t>
      </w:r>
      <w:r>
        <w:t xml:space="preserve"> </w:t>
      </w:r>
      <w:r>
        <w:t>devysen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how</w:t>
      </w:r>
      <w:r>
        <w:br/>
        <w:t>The Clerk's Tale 117 (data/riverside_cats/ClT_riv.cat)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dayes</w:t>
      </w:r>
      <w:r>
        <w:t xml:space="preserve"> </w:t>
      </w:r>
      <w:r>
        <w:t>passe</w:t>
      </w:r>
      <w:r>
        <w:t xml:space="preserve"> </w:t>
      </w:r>
      <w:r>
        <w:t>in</w:t>
      </w:r>
      <w:r>
        <w:t xml:space="preserve"> </w:t>
      </w:r>
      <w:r>
        <w:t>sondry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Adverb without -e: ay</w:t>
      </w:r>
      <w:r>
        <w:br/>
        <w:t>The Clerk's Tale 119 (data/riverside_cats/ClT_riv.cat)</w:t>
        <w:br/>
      </w:r>
      <w:r>
        <w:rPr>
          <w:i/>
        </w:rPr>
        <w:t>Ay</w:t>
      </w:r>
      <w:r>
        <w:t xml:space="preserve"> </w:t>
      </w:r>
      <w:r>
        <w:t>fleeth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it</w:t>
      </w:r>
      <w:r>
        <w:t xml:space="preserve"> </w:t>
      </w:r>
      <w:r>
        <w:t>nyl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Adverb without -e: yit</w:t>
      </w:r>
      <w:r>
        <w:br/>
        <w:t>The Clerk's Tale 120 (data/riverside_cats/ClT_riv.cat)</w:t>
        <w:br/>
      </w:r>
      <w:r>
        <w:t>And</w:t>
      </w:r>
      <w:r>
        <w:t xml:space="preserve"> </w:t>
      </w:r>
      <w:r>
        <w:t>thogh</w:t>
      </w:r>
      <w:r>
        <w:t xml:space="preserve"> </w:t>
      </w:r>
      <w:r>
        <w:t>youre</w:t>
      </w:r>
      <w:r>
        <w:t xml:space="preserve"> </w:t>
      </w:r>
      <w:r>
        <w:t>grene</w:t>
      </w:r>
      <w:r>
        <w:t xml:space="preserve"> </w:t>
      </w:r>
      <w:r>
        <w:t>youthe</w:t>
      </w:r>
      <w:r>
        <w:t xml:space="preserve"> </w:t>
      </w:r>
      <w:r>
        <w:t>floure</w:t>
      </w:r>
      <w:r>
        <w:t xml:space="preserve"> </w:t>
      </w:r>
      <w:r>
        <w:t>as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al</w:t>
      </w:r>
      <w:r>
        <w:br/>
        <w:t>The Clerk's Tale 124 (data/riverside_cats/ClT_riv.cat)</w:t>
        <w:br/>
      </w:r>
      <w:r>
        <w:t>And</w:t>
      </w:r>
      <w:r>
        <w:t xml:space="preserve"> </w:t>
      </w:r>
      <w:r>
        <w:rPr>
          <w:i/>
        </w:rPr>
        <w:t>al</w:t>
      </w:r>
      <w:r>
        <w:t xml:space="preserve"> </w:t>
      </w:r>
      <w:r>
        <w:t>so</w:t>
      </w:r>
      <w:r>
        <w:t xml:space="preserve"> </w:t>
      </w:r>
      <w:r>
        <w:t>certein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knowe</w:t>
      </w:r>
      <w:r>
        <w:t xml:space="preserve"> </w:t>
      </w:r>
      <w:r>
        <w:t>echoon</w:t>
      </w:r>
      <w:r>
        <w:br/>
        <w:br/>
      </w:r>
    </w:p>
    <w:p>
      <w:r>
        <w:rPr>
          <w:b/>
        </w:rPr>
        <w:t>Adverb without -e: so</w:t>
      </w:r>
      <w:r>
        <w:br/>
        <w:t>The Clerk's Tale 124 (data/riverside_cats/ClT_riv.cat)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rPr>
          <w:i/>
        </w:rPr>
        <w:t>so</w:t>
      </w:r>
      <w:r>
        <w:t xml:space="preserve"> </w:t>
      </w:r>
      <w:r>
        <w:t>certein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knowe</w:t>
      </w:r>
      <w:r>
        <w:t xml:space="preserve"> </w:t>
      </w:r>
      <w:r>
        <w:t>echoon</w:t>
      </w:r>
      <w:r>
        <w:br/>
        <w:br/>
      </w:r>
    </w:p>
    <w:p>
      <w:r>
        <w:rPr>
          <w:b/>
        </w:rPr>
        <w:t>Adverb without -e: whan</w:t>
      </w:r>
      <w:r>
        <w:br/>
        <w:t>The Clerk's Tale 126 (data/riverside_cats/ClT_riv.cat)</w:t>
        <w:br/>
      </w:r>
      <w:r>
        <w:t>Been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rPr>
          <w:i/>
        </w:rPr>
        <w:t>whan</w:t>
      </w:r>
      <w:r>
        <w:t xml:space="preserve"> </w:t>
      </w:r>
      <w:r>
        <w:t>deeth</w:t>
      </w:r>
      <w:r>
        <w:t xml:space="preserve"> </w:t>
      </w:r>
      <w:r>
        <w:t>shal</w:t>
      </w:r>
      <w:r>
        <w:t xml:space="preserve"> </w:t>
      </w:r>
      <w:r>
        <w:t>on</w:t>
      </w:r>
      <w:r>
        <w:t xml:space="preserve"> </w:t>
      </w:r>
      <w:r>
        <w:t>us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yet</w:t>
      </w:r>
      <w:r>
        <w:br/>
        <w:t>The Clerk's Tale 128 (data/riverside_cats/ClT_riv.cat)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yet</w:t>
      </w:r>
      <w:r>
        <w:t xml:space="preserve"> </w:t>
      </w:r>
      <w:r>
        <w:t>refuseden</w:t>
      </w:r>
      <w:r>
        <w:t xml:space="preserve"> </w:t>
      </w:r>
      <w:r>
        <w:t>youre</w:t>
      </w:r>
      <w:r>
        <w:t xml:space="preserve"> </w:t>
      </w:r>
      <w:r>
        <w:t>heeste</w:t>
      </w:r>
      <w:r>
        <w:br/>
        <w:br/>
      </w:r>
    </w:p>
    <w:p>
      <w:r>
        <w:rPr>
          <w:b/>
        </w:rPr>
        <w:t>Adverb without -e: so</w:t>
      </w:r>
      <w:r>
        <w:br/>
        <w:t>The Clerk's Tale 132 (data/riverside_cats/ClT_riv.cat)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land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oghte</w:t>
      </w:r>
      <w:r>
        <w:t xml:space="preserve"> </w:t>
      </w:r>
      <w:r>
        <w:t>seme</w:t>
      </w:r>
      <w:r>
        <w:br/>
        <w:br/>
      </w:r>
    </w:p>
    <w:p>
      <w:r>
        <w:rPr>
          <w:b/>
        </w:rPr>
        <w:t>Adverb without -e: so</w:t>
      </w:r>
      <w:r>
        <w:br/>
        <w:t>The Clerk's Tale 136 (data/riverside_cats/ClT_riv.cat)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bifelle</w:t>
      </w:r>
      <w:r>
        <w:t xml:space="preserve"> </w:t>
      </w:r>
      <w:r>
        <w:t>as</w:t>
      </w:r>
      <w:r>
        <w:t xml:space="preserve"> </w:t>
      </w:r>
      <w:r>
        <w:t>God</w:t>
      </w:r>
      <w:r>
        <w:t xml:space="preserve"> </w:t>
      </w:r>
      <w:r>
        <w:t>forbede</w:t>
      </w:r>
      <w:r>
        <w:br/>
        <w:br/>
      </w:r>
    </w:p>
    <w:p>
      <w:r>
        <w:rPr>
          <w:b/>
        </w:rPr>
        <w:t>Adverb without -e: erst</w:t>
      </w:r>
      <w:r>
        <w:br/>
        <w:t>The Clerk's Tale 144 (data/riverside_cats/ClT_riv.cat)</w:t>
        <w:br/>
      </w:r>
      <w:r>
        <w:t>To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erst</w:t>
      </w:r>
      <w:r>
        <w:t xml:space="preserve"> </w:t>
      </w:r>
      <w:r>
        <w:t>thoughte</w:t>
      </w:r>
      <w:r>
        <w:t xml:space="preserve"> </w:t>
      </w:r>
      <w:r>
        <w:t>streyne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ay</w:t>
      </w:r>
      <w:r>
        <w:br/>
        <w:t>The Clerk's Tale 149 (data/riverside_cats/ClT_riv.cat)</w:t>
        <w:br/>
      </w:r>
      <w:r>
        <w:t>And</w:t>
      </w:r>
      <w:r>
        <w:t xml:space="preserve"> </w:t>
      </w:r>
      <w:r>
        <w:t>truste</w:t>
      </w:r>
      <w:r>
        <w:t xml:space="preserve"> </w:t>
      </w:r>
      <w:r>
        <w:t>upon</w:t>
      </w:r>
      <w:r>
        <w:t xml:space="preserve"> </w:t>
      </w:r>
      <w:r>
        <w:t>youre</w:t>
      </w:r>
      <w:r>
        <w:t xml:space="preserve"> </w:t>
      </w:r>
      <w:r>
        <w:t>wit</w:t>
      </w:r>
      <w:r>
        <w:t xml:space="preserve"> </w:t>
      </w:r>
      <w:r>
        <w:t>and</w:t>
      </w:r>
      <w:r>
        <w:t xml:space="preserve"> </w:t>
      </w:r>
      <w:r>
        <w:t>have</w:t>
      </w:r>
      <w:r>
        <w:t xml:space="preserve"> </w:t>
      </w:r>
      <w:r>
        <w:t>doon</w:t>
      </w:r>
      <w:r>
        <w:t xml:space="preserve"> </w:t>
      </w:r>
      <w:r>
        <w:rPr>
          <w:i/>
        </w:rPr>
        <w:t>ay</w:t>
      </w:r>
      <w:r>
        <w:br/>
        <w:br/>
      </w:r>
    </w:p>
    <w:p>
      <w:r>
        <w:rPr>
          <w:b/>
        </w:rPr>
        <w:t>Adverb without -e: today</w:t>
      </w:r>
      <w:r>
        <w:br/>
        <w:t>The Clerk's Tale 152 (data/riverside_cats/ClT_riv.cat)</w:t>
        <w:br/>
      </w:r>
      <w:r>
        <w:t>But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profred</w:t>
      </w:r>
      <w:r>
        <w:t xml:space="preserve"> </w:t>
      </w:r>
      <w:r>
        <w:t>me</w:t>
      </w:r>
      <w:r>
        <w:t xml:space="preserve"> </w:t>
      </w:r>
      <w:r>
        <w:rPr>
          <w:i/>
        </w:rPr>
        <w:t>today</w:t>
      </w:r>
      <w:r>
        <w:br/>
        <w:br/>
      </w:r>
    </w:p>
    <w:p>
      <w:r>
        <w:rPr>
          <w:b/>
        </w:rPr>
        <w:t>Adverb without -e: ther</w:t>
      </w:r>
      <w:r>
        <w:br/>
        <w:t>The Clerk's Tale 173 (data/riverside_cats/ClT_riv.cat)</w:t>
        <w:br/>
      </w:r>
      <w:r>
        <w:rPr>
          <w:i/>
        </w:rPr>
        <w:t>Ther</w:t>
      </w:r>
      <w:r>
        <w:t xml:space="preserve"> </w:t>
      </w:r>
      <w:r>
        <w:t>as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is</w:t>
      </w:r>
      <w:r>
        <w:t xml:space="preserve"> </w:t>
      </w:r>
      <w:r>
        <w:t>set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wyve</w:t>
      </w:r>
      <w:r>
        <w:br/>
        <w:br/>
      </w:r>
    </w:p>
    <w:p>
      <w:r>
        <w:rPr>
          <w:b/>
        </w:rPr>
        <w:t>Adverb without -e: alwey</w:t>
      </w:r>
      <w:r>
        <w:br/>
        <w:t>The Clerk's Tale 181 (data/riverside_cats/ClT_riv.cat)</w:t>
        <w:br/>
      </w:r>
      <w:r>
        <w:t>For</w:t>
      </w:r>
      <w:r>
        <w:t xml:space="preserve"> </w:t>
      </w:r>
      <w:r>
        <w:t>yet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somwhat</w:t>
      </w:r>
      <w:r>
        <w:t xml:space="preserve"> </w:t>
      </w:r>
      <w:r>
        <w:t>dredde</w:t>
      </w:r>
      <w:r>
        <w:br/>
        <w:br/>
      </w:r>
    </w:p>
    <w:p>
      <w:r>
        <w:rPr>
          <w:b/>
        </w:rPr>
        <w:t>Adverb without -e: somwhat</w:t>
      </w:r>
      <w:r>
        <w:br/>
        <w:t>The Clerk's Tale 181 (data/riverside_cats/ClT_riv.cat)</w:t>
        <w:br/>
      </w:r>
      <w:r>
        <w:t>For</w:t>
      </w:r>
      <w:r>
        <w:t xml:space="preserve"> </w:t>
      </w:r>
      <w:r>
        <w:t>yet</w:t>
      </w:r>
      <w:r>
        <w:t xml:space="preserve"> </w:t>
      </w:r>
      <w:r>
        <w:t>alwey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rPr>
          <w:i/>
        </w:rPr>
        <w:t>somwhat</w:t>
      </w:r>
      <w:r>
        <w:t xml:space="preserve"> </w:t>
      </w:r>
      <w:r>
        <w:t>dredde</w:t>
      </w:r>
      <w:r>
        <w:br/>
        <w:br/>
      </w:r>
    </w:p>
    <w:p>
      <w:r>
        <w:rPr>
          <w:b/>
        </w:rPr>
        <w:t>Adverb without -e: thus</w:t>
      </w:r>
      <w:r>
        <w:br/>
        <w:t>The Clerk's Tale 188 (data/riverside_cats/ClT_riv.cat)</w:t>
        <w:br/>
      </w:r>
      <w:r>
        <w:t>Hym</w:t>
      </w:r>
      <w:r>
        <w:t xml:space="preserve"> </w:t>
      </w:r>
      <w:r>
        <w:t>thonken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they</w:t>
      </w:r>
      <w:r>
        <w:t xml:space="preserve"> </w:t>
      </w:r>
      <w:r>
        <w:t>han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agayn</w:t>
      </w:r>
      <w:r>
        <w:br/>
        <w:t>The Clerk's Tale 189 (data/riverside_cats/ClT_riv.cat)</w:t>
        <w:br/>
      </w:r>
      <w:r>
        <w:t>Of</w:t>
      </w:r>
      <w:r>
        <w:t xml:space="preserve"> </w:t>
      </w:r>
      <w:r>
        <w:t>hire</w:t>
      </w:r>
      <w:r>
        <w:t xml:space="preserve"> </w:t>
      </w:r>
      <w:r>
        <w:t>entente</w:t>
      </w:r>
      <w:r>
        <w:t xml:space="preserve"> </w:t>
      </w:r>
      <w:r>
        <w:t>and</w:t>
      </w:r>
      <w:r>
        <w:t xml:space="preserve"> </w:t>
      </w:r>
      <w:r>
        <w:t>hoom</w:t>
      </w:r>
      <w:r>
        <w:t xml:space="preserve"> </w:t>
      </w:r>
      <w:r>
        <w:rPr>
          <w:i/>
        </w:rPr>
        <w:t>agayn</w:t>
      </w:r>
      <w:r>
        <w:t xml:space="preserve"> </w:t>
      </w:r>
      <w:r>
        <w:t>they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heerupon</w:t>
      </w:r>
      <w:r>
        <w:br/>
        <w:t>The Clerk's Tale 190 (data/riverside_cats/ClT_riv.cat)</w:t>
        <w:br/>
      </w:r>
      <w:r>
        <w:t>And</w:t>
      </w:r>
      <w:r>
        <w:t xml:space="preserve"> </w:t>
      </w:r>
      <w:r>
        <w:rPr>
          <w:i/>
        </w:rPr>
        <w:t>heerupon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officeres</w:t>
      </w:r>
      <w:r>
        <w:br/>
        <w:br/>
      </w:r>
    </w:p>
    <w:p>
      <w:r>
        <w:rPr>
          <w:b/>
        </w:rPr>
        <w:t>Adverb without -e: noght</w:t>
      </w:r>
      <w:r>
        <w:br/>
        <w:t>The Clerk's Tale 197 (data/riverside_cats/ClT_riv.cat)</w:t>
        <w:br/>
      </w:r>
      <w:r>
        <w:rPr>
          <w:i/>
        </w:rPr>
        <w:t>Noght</w:t>
      </w:r>
      <w:r>
        <w:t xml:space="preserve"> </w:t>
      </w:r>
      <w:r>
        <w:t>fer</w:t>
      </w:r>
      <w:r>
        <w:t xml:space="preserve"> </w:t>
      </w:r>
      <w:r>
        <w:t>fro</w:t>
      </w:r>
      <w:r>
        <w:t xml:space="preserve"> </w:t>
      </w:r>
      <w:r>
        <w:t>thilke</w:t>
      </w:r>
      <w:r>
        <w:t xml:space="preserve"> </w:t>
      </w:r>
      <w:r>
        <w:t>paleys</w:t>
      </w:r>
      <w:r>
        <w:t xml:space="preserve"> </w:t>
      </w:r>
      <w:r>
        <w:t>honurable</w:t>
      </w:r>
      <w:r>
        <w:br/>
        <w:br/>
      </w:r>
    </w:p>
    <w:p>
      <w:r>
        <w:rPr>
          <w:b/>
        </w:rPr>
        <w:t>Adverb without -e: fer</w:t>
      </w:r>
      <w:r>
        <w:br/>
        <w:t>The Clerk's Tale 197 (data/riverside_cats/ClT_riv.cat)</w:t>
        <w:br/>
      </w:r>
      <w:r>
        <w:t>Noght</w:t>
      </w:r>
      <w:r>
        <w:t xml:space="preserve"> </w:t>
      </w:r>
      <w:r>
        <w:rPr>
          <w:i/>
        </w:rPr>
        <w:t>fer</w:t>
      </w:r>
      <w:r>
        <w:t xml:space="preserve"> </w:t>
      </w:r>
      <w:r>
        <w:t>fro</w:t>
      </w:r>
      <w:r>
        <w:t xml:space="preserve"> </w:t>
      </w:r>
      <w:r>
        <w:t>thilke</w:t>
      </w:r>
      <w:r>
        <w:t xml:space="preserve"> </w:t>
      </w:r>
      <w:r>
        <w:t>paleys</w:t>
      </w:r>
      <w:r>
        <w:t xml:space="preserve"> </w:t>
      </w:r>
      <w:r>
        <w:t>honurable</w:t>
      </w:r>
      <w:r>
        <w:br/>
        <w:br/>
      </w:r>
    </w:p>
    <w:p>
      <w:r>
        <w:rPr>
          <w:b/>
        </w:rPr>
        <w:t>Adverb without -e: ther</w:t>
      </w:r>
      <w:r>
        <w:br/>
        <w:t>The Clerk's Tale 204 (data/riverside_cats/ClT_riv.cat)</w:t>
        <w:br/>
      </w:r>
      <w:r>
        <w:t>Amonges</w:t>
      </w:r>
      <w:r>
        <w:t xml:space="preserve"> </w:t>
      </w:r>
      <w:r>
        <w:t>thise</w:t>
      </w:r>
      <w:r>
        <w:t xml:space="preserve"> </w:t>
      </w:r>
      <w:r>
        <w:t>povre</w:t>
      </w:r>
      <w:r>
        <w:t xml:space="preserve"> </w:t>
      </w:r>
      <w:r>
        <w:t>folk</w:t>
      </w:r>
      <w:r>
        <w:t xml:space="preserve"> </w:t>
      </w:r>
      <w:r>
        <w:rPr>
          <w:i/>
        </w:rPr>
        <w:t>ther</w:t>
      </w:r>
      <w:r>
        <w:t xml:space="preserve"> </w:t>
      </w:r>
      <w:r>
        <w:t>dwelte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ynogh</w:t>
      </w:r>
      <w:r>
        <w:br/>
        <w:t>The Clerk's Tale 209 (data/riverside_cats/ClT_riv.cat)</w:t>
        <w:br/>
      </w:r>
      <w:r>
        <w:t>A</w:t>
      </w:r>
      <w:r>
        <w:t xml:space="preserve"> </w:t>
      </w:r>
      <w:r>
        <w:t>doghter</w:t>
      </w:r>
      <w:r>
        <w:t xml:space="preserve"> </w:t>
      </w:r>
      <w:r>
        <w:t>hadde</w:t>
      </w:r>
      <w:r>
        <w:t xml:space="preserve"> </w:t>
      </w:r>
      <w:r>
        <w:t>he</w:t>
      </w:r>
      <w:r>
        <w:t xml:space="preserve"> </w:t>
      </w:r>
      <w:r>
        <w:t>fair</w:t>
      </w:r>
      <w:r>
        <w:t xml:space="preserve"> </w:t>
      </w:r>
      <w:r>
        <w:rPr>
          <w:i/>
        </w:rPr>
        <w:t>ynogh</w:t>
      </w:r>
      <w:r>
        <w:t xml:space="preserve"> </w:t>
      </w:r>
      <w:r>
        <w:t>to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Adverb without -e: up</w:t>
      </w:r>
      <w:r>
        <w:br/>
        <w:t>The Clerk's Tale 213 (data/riverside_cats/ClT_riv.cat)</w:t>
        <w:br/>
      </w:r>
      <w:r>
        <w:t>For</w:t>
      </w:r>
      <w:r>
        <w:t xml:space="preserve"> </w:t>
      </w:r>
      <w:r>
        <w:t>povreliche</w:t>
      </w:r>
      <w:r>
        <w:t xml:space="preserve"> </w:t>
      </w:r>
      <w:r>
        <w:t>yfostred</w:t>
      </w:r>
      <w:r>
        <w:t xml:space="preserve"> </w:t>
      </w:r>
      <w:r>
        <w:rPr>
          <w:i/>
        </w:rPr>
        <w:t>up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ther</w:t>
      </w:r>
      <w:r>
        <w:br/>
        <w:t>The Clerk's Tale 220 (data/riverside_cats/ClT_riv.cat)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enclosed</w:t>
      </w:r>
      <w:r>
        <w:t xml:space="preserve"> </w:t>
      </w:r>
      <w:r>
        <w:t>rype</w:t>
      </w:r>
      <w:r>
        <w:t xml:space="preserve"> </w:t>
      </w:r>
      <w:r>
        <w:t>and</w:t>
      </w:r>
      <w:r>
        <w:t xml:space="preserve"> </w:t>
      </w:r>
      <w:r>
        <w:t>sad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Adverb without -e: noght</w:t>
      </w:r>
      <w:r>
        <w:br/>
        <w:t>The Clerk's Tale 224 (data/riverside_cats/ClT_riv.cat)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been</w:t>
      </w:r>
      <w:r>
        <w:t xml:space="preserve"> </w:t>
      </w:r>
      <w:r>
        <w:t>ydel</w:t>
      </w:r>
      <w:r>
        <w:t xml:space="preserve"> </w:t>
      </w:r>
      <w:r>
        <w:t>til</w:t>
      </w:r>
      <w:r>
        <w:t xml:space="preserve"> </w:t>
      </w:r>
      <w:r>
        <w:t>she</w:t>
      </w:r>
      <w:r>
        <w:t xml:space="preserve"> </w:t>
      </w:r>
      <w:r>
        <w:t>slepte</w:t>
      </w:r>
      <w:r>
        <w:br/>
        <w:br/>
      </w:r>
    </w:p>
    <w:p>
      <w:r>
        <w:rPr>
          <w:b/>
        </w:rPr>
        <w:t>Adverb without -e: whan</w:t>
      </w:r>
      <w:r>
        <w:br/>
        <w:t>The Clerk's Tale 225 (data/riverside_cats/ClT_riv.cat)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homward</w:t>
      </w:r>
      <w:r>
        <w:t xml:space="preserve"> </w:t>
      </w:r>
      <w:r>
        <w:t>cam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Adverb without -e: homward</w:t>
      </w:r>
      <w:r>
        <w:br/>
        <w:t>The Clerk's Tale 225 (data/riverside_cats/ClT_riv.cat)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rPr>
          <w:i/>
        </w:rPr>
        <w:t>homward</w:t>
      </w:r>
      <w:r>
        <w:t xml:space="preserve"> </w:t>
      </w:r>
      <w:r>
        <w:t>cam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Adverb without -e: nothyng</w:t>
      </w:r>
      <w:r>
        <w:br/>
        <w:t>The Clerk's Tale 228 (data/riverside_cats/ClT_riv.cat)</w:t>
        <w:br/>
      </w:r>
      <w:r>
        <w:t>And</w:t>
      </w:r>
      <w:r>
        <w:t xml:space="preserve"> </w:t>
      </w:r>
      <w:r>
        <w:t>made</w:t>
      </w:r>
      <w:r>
        <w:t xml:space="preserve"> </w:t>
      </w:r>
      <w:r>
        <w:t>hir</w:t>
      </w:r>
      <w:r>
        <w:t xml:space="preserve"> </w:t>
      </w:r>
      <w:r>
        <w:t>bed</w:t>
      </w:r>
      <w:r>
        <w:t xml:space="preserve"> </w:t>
      </w:r>
      <w:r>
        <w:t>ful</w:t>
      </w:r>
      <w:r>
        <w:t xml:space="preserve"> </w:t>
      </w:r>
      <w:r>
        <w:t>hard</w:t>
      </w:r>
      <w:r>
        <w:t xml:space="preserve"> </w:t>
      </w:r>
      <w:r>
        <w:t>and</w:t>
      </w:r>
      <w:r>
        <w:t xml:space="preserve"> </w:t>
      </w:r>
      <w:r>
        <w:rPr>
          <w:i/>
        </w:rPr>
        <w:t>nothyng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ay</w:t>
      </w:r>
      <w:r>
        <w:br/>
        <w:t>The Clerk's Tale 229 (data/riverside_cats/ClT_riv.cat)</w:t>
        <w:br/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she</w:t>
      </w:r>
      <w:r>
        <w:t xml:space="preserve"> </w:t>
      </w:r>
      <w:r>
        <w:t>kepte</w:t>
      </w:r>
      <w:r>
        <w:t xml:space="preserve"> </w:t>
      </w:r>
      <w:r>
        <w:t>hir</w:t>
      </w:r>
      <w:r>
        <w:t xml:space="preserve"> </w:t>
      </w:r>
      <w:r>
        <w:t>fadres</w:t>
      </w:r>
      <w:r>
        <w:t xml:space="preserve"> </w:t>
      </w:r>
      <w:r>
        <w:t>lyf</w:t>
      </w:r>
      <w:r>
        <w:t xml:space="preserve"> </w:t>
      </w:r>
      <w:r>
        <w:t>onlofte</w:t>
      </w:r>
      <w:r>
        <w:br/>
        <w:br/>
      </w:r>
    </w:p>
    <w:p>
      <w:r>
        <w:rPr>
          <w:b/>
        </w:rPr>
        <w:t>Adverb without -e: noght</w:t>
      </w:r>
      <w:r>
        <w:br/>
        <w:t>The Clerk's Tale 236 (data/riverside_cats/ClT_riv.cat)</w:t>
        <w:br/>
      </w:r>
      <w:r>
        <w:t>He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with</w:t>
      </w:r>
      <w:r>
        <w:t xml:space="preserve"> </w:t>
      </w:r>
      <w:r>
        <w:t>wantown</w:t>
      </w:r>
      <w:r>
        <w:t xml:space="preserve"> </w:t>
      </w:r>
      <w:r>
        <w:t>lookyng</w:t>
      </w:r>
      <w:r>
        <w:t xml:space="preserve"> </w:t>
      </w:r>
      <w:r>
        <w:t>of</w:t>
      </w:r>
      <w:r>
        <w:t xml:space="preserve"> </w:t>
      </w:r>
      <w:r>
        <w:t>folye</w:t>
      </w:r>
      <w:r>
        <w:br/>
        <w:br/>
      </w:r>
    </w:p>
    <w:p>
      <w:r>
        <w:rPr>
          <w:b/>
        </w:rPr>
        <w:t>Adverb without -e: so</w:t>
      </w:r>
      <w:r>
        <w:br/>
        <w:t>The Clerk's Tale 241 (data/riverside_cats/ClT_riv.cat)</w:t>
        <w:br/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yong</w:t>
      </w:r>
      <w:r>
        <w:t xml:space="preserve"> </w:t>
      </w:r>
      <w:r>
        <w:t>age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in</w:t>
      </w:r>
      <w:r>
        <w:t xml:space="preserve"> </w:t>
      </w:r>
      <w:r>
        <w:t>chiere</w:t>
      </w:r>
      <w:r>
        <w:t xml:space="preserve"> </w:t>
      </w:r>
      <w:r>
        <w:t>as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right</w:t>
      </w:r>
      <w:r>
        <w:br/>
        <w:t>The Clerk's Tale 243 (data/riverside_cats/ClT_riv.cat)</w:t>
        <w:br/>
      </w:r>
      <w:r>
        <w:t>In</w:t>
      </w:r>
      <w:r>
        <w:t xml:space="preserve"> </w:t>
      </w:r>
      <w:r>
        <w:t>vertu</w:t>
      </w:r>
      <w:r>
        <w:t xml:space="preserve"> </w:t>
      </w:r>
      <w:r>
        <w:t>he</w:t>
      </w:r>
      <w:r>
        <w:t xml:space="preserve"> </w:t>
      </w:r>
      <w:r>
        <w:t>considered</w:t>
      </w:r>
      <w:r>
        <w:t xml:space="preserve"> </w:t>
      </w:r>
      <w:r>
        <w:t>ful</w:t>
      </w:r>
      <w:r>
        <w:t xml:space="preserve"> </w:t>
      </w:r>
      <w:r>
        <w:rPr>
          <w:i/>
        </w:rPr>
        <w:t>right</w:t>
      </w:r>
      <w:r>
        <w:br/>
        <w:br/>
      </w:r>
    </w:p>
    <w:p>
      <w:r>
        <w:rPr>
          <w:b/>
        </w:rPr>
        <w:t>Adverb without -e: whan</w:t>
      </w:r>
      <w:r>
        <w:br/>
        <w:t>The Clerk's Tale 249 (data/riverside_cats/ClT_riv.cat)</w:t>
        <w:br/>
      </w:r>
      <w:r>
        <w:t>And</w:t>
      </w:r>
      <w:r>
        <w:t xml:space="preserve"> </w:t>
      </w:r>
      <w:r>
        <w:t>seyden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in</w:t>
      </w:r>
      <w:r>
        <w:t xml:space="preserve"> </w:t>
      </w:r>
      <w:r>
        <w:t>privetee</w:t>
      </w:r>
      <w:r>
        <w:br/>
        <w:br/>
      </w:r>
    </w:p>
    <w:p>
      <w:r>
        <w:rPr>
          <w:b/>
        </w:rPr>
        <w:t>Adverb without -e: yet</w:t>
      </w:r>
      <w:r>
        <w:br/>
        <w:t>The Clerk's Tale 250 (data/riverside_cats/ClT_riv.cat)</w:t>
        <w:br/>
      </w:r>
      <w:r>
        <w:t>Wol</w:t>
      </w:r>
      <w:r>
        <w:t xml:space="preserve"> </w:t>
      </w:r>
      <w:r>
        <w:t>nat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rPr>
          <w:i/>
        </w:rPr>
        <w:t>yet</w:t>
      </w:r>
      <w:r>
        <w:t xml:space="preserve"> </w:t>
      </w:r>
      <w:r>
        <w:t>leve</w:t>
      </w:r>
      <w:r>
        <w:t xml:space="preserve"> </w:t>
      </w:r>
      <w:r>
        <w:t>his</w:t>
      </w:r>
      <w:r>
        <w:t xml:space="preserve"> </w:t>
      </w:r>
      <w:r>
        <w:t>vanytee</w:t>
      </w:r>
      <w:r>
        <w:br/>
        <w:br/>
      </w:r>
    </w:p>
    <w:p>
      <w:r>
        <w:rPr>
          <w:b/>
        </w:rPr>
        <w:t>Adverb without -e: nat</w:t>
      </w:r>
      <w:r>
        <w:br/>
        <w:t>The Clerk's Tale 251 (data/riverside_cats/ClT_riv.cat)</w:t>
        <w:br/>
      </w:r>
      <w:r>
        <w:t>Wol</w:t>
      </w:r>
      <w:r>
        <w:t xml:space="preserve"> </w:t>
      </w:r>
      <w:r>
        <w:t>he</w:t>
      </w:r>
      <w:r>
        <w:t xml:space="preserve"> </w:t>
      </w:r>
      <w:r>
        <w:rPr>
          <w:i/>
        </w:rPr>
        <w:t>nat</w:t>
      </w:r>
      <w:r>
        <w:t xml:space="preserve"> </w:t>
      </w:r>
      <w:r>
        <w:t>wedde</w:t>
      </w:r>
      <w:r>
        <w:t xml:space="preserve"> </w:t>
      </w:r>
      <w:r>
        <w:t>Allas</w:t>
      </w:r>
      <w:r>
        <w:t xml:space="preserve"> </w:t>
      </w:r>
      <w:r>
        <w:t>Allas</w:t>
      </w:r>
      <w:r>
        <w:t xml:space="preserve"> </w:t>
      </w:r>
      <w:r>
        <w:t>the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Adverb without -e: why</w:t>
      </w:r>
      <w:r>
        <w:br/>
        <w:t>The Clerk's Tale 252 (data/riverside_cats/ClT_riv.cat)</w:t>
        <w:br/>
      </w:r>
      <w:r>
        <w:rPr>
          <w:i/>
        </w:rPr>
        <w:t>Why</w:t>
      </w:r>
      <w:r>
        <w:t xml:space="preserve"> </w:t>
      </w:r>
      <w:r>
        <w:t>wole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hymself</w:t>
      </w:r>
      <w:r>
        <w:t xml:space="preserve"> </w:t>
      </w:r>
      <w:r>
        <w:t>and</w:t>
      </w:r>
      <w:r>
        <w:t xml:space="preserve"> </w:t>
      </w:r>
      <w:r>
        <w:t>us</w:t>
      </w:r>
      <w:r>
        <w:t xml:space="preserve"> </w:t>
      </w:r>
      <w:r>
        <w:t>bigile</w:t>
      </w:r>
      <w:r>
        <w:br/>
        <w:br/>
      </w:r>
    </w:p>
    <w:p>
      <w:r>
        <w:rPr>
          <w:b/>
        </w:rPr>
        <w:t>Adverb without -e: thus</w:t>
      </w:r>
      <w:r>
        <w:br/>
        <w:t>The Clerk's Tale 252 (data/riverside_cats/ClT_riv.cat)</w:t>
        <w:br/>
      </w:r>
      <w:r>
        <w:t>Why</w:t>
      </w:r>
      <w:r>
        <w:t xml:space="preserve"> </w:t>
      </w:r>
      <w:r>
        <w:t>wole</w:t>
      </w:r>
      <w:r>
        <w:t xml:space="preserve"> </w:t>
      </w:r>
      <w:r>
        <w:t>he</w:t>
      </w:r>
      <w:r>
        <w:t xml:space="preserve"> </w:t>
      </w:r>
      <w:r>
        <w:rPr>
          <w:i/>
        </w:rPr>
        <w:t>thus</w:t>
      </w:r>
      <w:r>
        <w:t xml:space="preserve"> </w:t>
      </w:r>
      <w:r>
        <w:t>hymself</w:t>
      </w:r>
      <w:r>
        <w:t xml:space="preserve"> </w:t>
      </w:r>
      <w:r>
        <w:t>and</w:t>
      </w:r>
      <w:r>
        <w:t xml:space="preserve"> </w:t>
      </w:r>
      <w:r>
        <w:t>us</w:t>
      </w:r>
      <w:r>
        <w:t xml:space="preserve"> </w:t>
      </w:r>
      <w:r>
        <w:t>bigile</w:t>
      </w:r>
      <w:r>
        <w:br/>
        <w:br/>
      </w:r>
    </w:p>
    <w:p>
      <w:r>
        <w:rPr>
          <w:b/>
        </w:rPr>
        <w:t>Adverb without -e: nathelees</w:t>
      </w:r>
      <w:r>
        <w:br/>
        <w:t>The Clerk's Tale 253 (data/riverside_cats/ClT_riv.cat)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this</w:t>
      </w:r>
      <w:r>
        <w:t xml:space="preserve"> </w:t>
      </w:r>
      <w:r>
        <w:t>markys</w:t>
      </w:r>
      <w:r>
        <w:t xml:space="preserve"> </w:t>
      </w:r>
      <w:r>
        <w:t>hath</w:t>
      </w:r>
      <w:r>
        <w:t xml:space="preserve"> </w:t>
      </w:r>
      <w:r>
        <w:t>doon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ther</w:t>
      </w:r>
      <w:r>
        <w:br/>
        <w:t>The Clerk's Tale 265 (data/riverside_cats/ClT_riv.cat)</w:t>
        <w:br/>
      </w:r>
      <w:r>
        <w:rPr>
          <w:i/>
        </w:rPr>
        <w:t>Ther</w:t>
      </w:r>
      <w:r>
        <w:t xml:space="preserve"> </w:t>
      </w:r>
      <w:r>
        <w:t>maystow</w:t>
      </w:r>
      <w:r>
        <w:t xml:space="preserve"> </w:t>
      </w:r>
      <w:r>
        <w:t>seen</w:t>
      </w:r>
      <w:r>
        <w:t xml:space="preserve"> </w:t>
      </w:r>
      <w:r>
        <w:t>of</w:t>
      </w:r>
      <w:r>
        <w:t xml:space="preserve"> </w:t>
      </w:r>
      <w:r>
        <w:t>deyntevous</w:t>
      </w:r>
      <w:r>
        <w:t xml:space="preserve"> </w:t>
      </w:r>
      <w:r>
        <w:t>vitaille</w:t>
      </w:r>
      <w:r>
        <w:br/>
        <w:br/>
      </w:r>
    </w:p>
    <w:p>
      <w:r>
        <w:rPr>
          <w:b/>
        </w:rPr>
        <w:t>Adverb without -e: ever</w:t>
      </w:r>
      <w:r>
        <w:br/>
        <w:t>The Clerk's Tale 277 (data/riverside_cats/ClT_riv.cat)</w:t>
        <w:br/>
      </w:r>
      <w:r>
        <w:t>And</w:t>
      </w:r>
      <w:r>
        <w:t xml:space="preserve"> </w:t>
      </w:r>
      <w:r>
        <w:t>cometh</w:t>
      </w:r>
      <w:r>
        <w:t xml:space="preserve"> </w:t>
      </w:r>
      <w:r>
        <w:t>hoom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anon</w:t>
      </w:r>
      <w:r>
        <w:br/>
        <w:t>The Clerk's Tale 290 (data/riverside_cats/ClT_riv.cat)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set</w:t>
      </w:r>
      <w:r>
        <w:t xml:space="preserve"> </w:t>
      </w:r>
      <w:r>
        <w:t>doun</w:t>
      </w:r>
      <w:r>
        <w:t xml:space="preserve"> </w:t>
      </w:r>
      <w:r>
        <w:t>hir</w:t>
      </w:r>
      <w:r>
        <w:t xml:space="preserve"> </w:t>
      </w:r>
      <w:r>
        <w:t>water</w:t>
      </w:r>
      <w:r>
        <w:t xml:space="preserve"> </w:t>
      </w:r>
      <w:r>
        <w:t>pot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al</w:t>
      </w:r>
      <w:r>
        <w:br/>
        <w:t>The Clerk's Tale 299 (data/riverside_cats/ClT_riv.cat)</w:t>
        <w:br/>
      </w:r>
      <w:r>
        <w:t>Answerde</w:t>
      </w:r>
      <w:r>
        <w:t xml:space="preserve"> </w:t>
      </w:r>
      <w:r>
        <w:t>Lord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rPr>
          <w:i/>
        </w:rPr>
        <w:t>al</w:t>
      </w:r>
      <w:r>
        <w:t xml:space="preserve"> </w:t>
      </w:r>
      <w:r>
        <w:t>redy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thus</w:t>
      </w:r>
      <w:r>
        <w:br/>
        <w:t>The Clerk's Tale 303 (data/riverside_cats/ClT_riv.cat)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thus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hadde</w:t>
      </w:r>
      <w:r>
        <w:t xml:space="preserve"> </w:t>
      </w:r>
      <w:r>
        <w:t>asyde</w:t>
      </w:r>
      <w:r>
        <w:br/>
        <w:br/>
      </w:r>
    </w:p>
    <w:p>
      <w:r>
        <w:rPr>
          <w:b/>
        </w:rPr>
        <w:t>Adverb without -e: whan</w:t>
      </w:r>
      <w:r>
        <w:br/>
        <w:t>The Clerk's Tale 303 (data/riverside_cats/ClT_riv.cat)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thus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hadde</w:t>
      </w:r>
      <w:r>
        <w:t xml:space="preserve"> </w:t>
      </w:r>
      <w:r>
        <w:t>asyde</w:t>
      </w:r>
      <w:r>
        <w:br/>
        <w:br/>
      </w:r>
    </w:p>
    <w:p>
      <w:r>
        <w:rPr>
          <w:b/>
        </w:rPr>
        <w:t>Adverb without -e: lenger</w:t>
      </w:r>
      <w:r>
        <w:br/>
        <w:t>The Clerk's Tale 305 (data/riverside_cats/ClT_riv.cat)</w:t>
        <w:br/>
      </w:r>
      <w:r>
        <w:rPr>
          <w:i/>
        </w:rPr>
        <w:t>Lenger</w:t>
      </w:r>
      <w:r>
        <w:t xml:space="preserve"> </w:t>
      </w:r>
      <w:r>
        <w:t>the</w:t>
      </w:r>
      <w:r>
        <w:t xml:space="preserve"> </w:t>
      </w:r>
      <w:r>
        <w:t>plesance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hyde</w:t>
      </w:r>
      <w:r>
        <w:br/>
        <w:br/>
      </w:r>
    </w:p>
    <w:p>
      <w:r>
        <w:rPr>
          <w:b/>
        </w:rPr>
        <w:t>Adverb without -e: sauf</w:t>
      </w:r>
      <w:r>
        <w:br/>
        <w:t>The Clerk's Tale 306 (data/riverside_cats/ClT_riv.cat)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vouche</w:t>
      </w:r>
      <w:r>
        <w:t xml:space="preserve"> </w:t>
      </w:r>
      <w:r>
        <w:rPr>
          <w:i/>
        </w:rPr>
        <w:t>sauf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Adverb without -e: so</w:t>
      </w:r>
      <w:r>
        <w:br/>
        <w:t>The Clerk's Tale 306 (data/riverside_cats/ClT_riv.cat)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what</w:t>
      </w:r>
      <w:r>
        <w:t xml:space="preserve"> </w:t>
      </w:r>
      <w:r>
        <w:rPr>
          <w:i/>
        </w:rPr>
        <w:t>so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Adverb without -e: certeyn</w:t>
      </w:r>
      <w:r>
        <w:br/>
        <w:t>The Clerk's Tale 309 (data/riverside_cats/ClT_riv.cat)</w:t>
        <w:br/>
      </w:r>
      <w:r>
        <w:t>Thou</w:t>
      </w:r>
      <w:r>
        <w:t xml:space="preserve"> </w:t>
      </w:r>
      <w:r>
        <w:t>lovest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Adverb without -e: so</w:t>
      </w:r>
      <w:r>
        <w:br/>
        <w:t>The Clerk's Tale 316 (data/riverside_cats/ClT_riv.cat)</w:t>
        <w:br/>
      </w:r>
      <w:r>
        <w:t>This</w:t>
      </w:r>
      <w:r>
        <w:t xml:space="preserve"> </w:t>
      </w:r>
      <w:r>
        <w:t>sodeyn</w:t>
      </w:r>
      <w:r>
        <w:t xml:space="preserve"> </w:t>
      </w:r>
      <w:r>
        <w:t>cas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astonyed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al</w:t>
      </w:r>
      <w:r>
        <w:br/>
        <w:t>The Clerk's Tale 317 (data/riverside_cats/ClT_riv.cat)</w:t>
        <w:br/>
      </w:r>
      <w:r>
        <w:t>That</w:t>
      </w:r>
      <w:r>
        <w:t xml:space="preserve"> </w:t>
      </w:r>
      <w:r>
        <w:t>reed</w:t>
      </w:r>
      <w:r>
        <w:t xml:space="preserve"> </w:t>
      </w:r>
      <w:r>
        <w:t>he</w:t>
      </w:r>
      <w:r>
        <w:t xml:space="preserve"> </w:t>
      </w:r>
      <w:r>
        <w:t>wax</w:t>
      </w:r>
      <w:r>
        <w:t xml:space="preserve"> </w:t>
      </w:r>
      <w:r>
        <w:t>abayst</w:t>
      </w:r>
      <w:r>
        <w:t xml:space="preserve"> </w:t>
      </w:r>
      <w:r>
        <w:t>and</w:t>
      </w:r>
      <w:r>
        <w:t xml:space="preserve"> </w:t>
      </w:r>
      <w:r>
        <w:rPr>
          <w:i/>
        </w:rPr>
        <w:t>al</w:t>
      </w:r>
      <w:r>
        <w:t xml:space="preserve"> </w:t>
      </w:r>
      <w:r>
        <w:t>quakynge</w:t>
      </w:r>
      <w:r>
        <w:br/>
        <w:br/>
      </w:r>
    </w:p>
    <w:p>
      <w:r>
        <w:rPr>
          <w:b/>
        </w:rPr>
        <w:t>Adverb without -e: unnethes</w:t>
      </w:r>
      <w:r>
        <w:br/>
        <w:t>The Clerk's Tale 318 (data/riverside_cats/ClT_riv.cat)</w:t>
        <w:br/>
      </w:r>
      <w:r>
        <w:t>He</w:t>
      </w:r>
      <w:r>
        <w:t xml:space="preserve"> </w:t>
      </w:r>
      <w:r>
        <w:t>stood</w:t>
      </w:r>
      <w:r>
        <w:t xml:space="preserve"> </w:t>
      </w:r>
      <w:r>
        <w:rPr>
          <w:i/>
        </w:rPr>
        <w:t>unnethes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thus</w:t>
      </w:r>
      <w:r>
        <w:br/>
        <w:t>The Clerk's Tale 319 (data/riverside_cats/ClT_riv.cat)</w:t>
        <w:br/>
      </w:r>
      <w:r>
        <w:t>But</w:t>
      </w:r>
      <w:r>
        <w:t xml:space="preserve"> </w:t>
      </w:r>
      <w:r>
        <w:t>oonly</w:t>
      </w:r>
      <w:r>
        <w:t xml:space="preserve"> </w:t>
      </w:r>
      <w:r>
        <w:rPr>
          <w:i/>
        </w:rPr>
        <w:t>thus</w:t>
      </w:r>
      <w:r>
        <w:t xml:space="preserve"> </w:t>
      </w:r>
      <w:r>
        <w:t>Lord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my</w:t>
      </w:r>
      <w:r>
        <w:t xml:space="preserve"> </w:t>
      </w:r>
      <w:r>
        <w:t>willynge</w:t>
      </w:r>
      <w:r>
        <w:br/>
        <w:br/>
      </w:r>
    </w:p>
    <w:p>
      <w:r>
        <w:rPr>
          <w:b/>
        </w:rPr>
        <w:t>Adverb without -e: so</w:t>
      </w:r>
      <w:r>
        <w:br/>
        <w:t>The Clerk's Tale 321 (data/riverside_cats/ClT_riv.cat)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yet</w:t>
      </w:r>
      <w:r>
        <w:br/>
        <w:t>The Clerk's Tale 323 (data/riverside_cats/ClT_riv.cat)</w:t>
        <w:br/>
      </w:r>
      <w:r>
        <w:rPr>
          <w:i/>
        </w:rP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markys</w:t>
      </w:r>
      <w:r>
        <w:t xml:space="preserve"> </w:t>
      </w:r>
      <w:r>
        <w:t>softely</w:t>
      </w:r>
      <w:r>
        <w:br/>
        <w:br/>
      </w:r>
    </w:p>
    <w:p>
      <w:r>
        <w:rPr>
          <w:b/>
        </w:rPr>
        <w:t>Adverb without -e: noght</w:t>
      </w:r>
      <w:r>
        <w:br/>
        <w:t>The Clerk's Tale 329 (data/riverside_cats/ClT_riv.cat)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noght</w:t>
      </w:r>
      <w:r>
        <w:t xml:space="preserve"> </w:t>
      </w:r>
      <w:r>
        <w:t>speke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thyn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Adverb without -e: after</w:t>
      </w:r>
      <w:r>
        <w:br/>
        <w:t>The Clerk's Tale 331 (data/riverside_cats/ClT_riv.cat)</w:t>
        <w:br/>
      </w:r>
      <w:r>
        <w:t>Hir</w:t>
      </w:r>
      <w:r>
        <w:t xml:space="preserve"> </w:t>
      </w:r>
      <w:r>
        <w:t>tretys</w:t>
      </w:r>
      <w:r>
        <w:t xml:space="preserve"> </w:t>
      </w:r>
      <w:r>
        <w:t>which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how</w:t>
      </w:r>
      <w:r>
        <w:br/>
        <w:t>The Clerk's Tale 333 (data/riverside_cats/ClT_riv.cat)</w:t>
        <w:br/>
      </w:r>
      <w:r>
        <w:t>And</w:t>
      </w:r>
      <w:r>
        <w:t xml:space="preserve"> </w:t>
      </w:r>
      <w:r>
        <w:t>wondred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rPr>
          <w:i/>
        </w:rPr>
        <w:t>how</w:t>
      </w:r>
      <w:r>
        <w:t xml:space="preserve"> </w:t>
      </w:r>
      <w:r>
        <w:t>honest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erst</w:t>
      </w:r>
      <w:r>
        <w:br/>
        <w:t>The Clerk's Tale 336 (data/riverside_cats/ClT_riv.cat)</w:t>
        <w:br/>
      </w:r>
      <w:r>
        <w:t>For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erst</w:t>
      </w:r>
      <w:r>
        <w:t xml:space="preserve"> </w:t>
      </w:r>
      <w:r>
        <w:t>ne</w:t>
      </w:r>
      <w:r>
        <w:t xml:space="preserve"> </w:t>
      </w:r>
      <w:r>
        <w:t>saugh</w:t>
      </w:r>
      <w:r>
        <w:t xml:space="preserve"> </w:t>
      </w:r>
      <w:r>
        <w:t>she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Adverb without -e: so</w:t>
      </w:r>
      <w:r>
        <w:br/>
        <w:t>The Clerk's Tale 338 (data/riverside_cats/ClT_riv.cat)</w:t>
        <w:br/>
      </w:r>
      <w:r>
        <w:t>To</w:t>
      </w:r>
      <w:r>
        <w:t xml:space="preserve"> </w:t>
      </w:r>
      <w:r>
        <w:t>seen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gest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forth</w:t>
      </w:r>
      <w:r>
        <w:br/>
        <w:t>The Clerk's Tale 341 (data/riverside_cats/ClT_riv.cat)</w:t>
        <w:br/>
      </w:r>
      <w:r>
        <w:t>But</w:t>
      </w:r>
      <w:r>
        <w:t xml:space="preserve"> </w:t>
      </w:r>
      <w:r>
        <w:t>shortly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this</w:t>
      </w:r>
      <w:r>
        <w:t xml:space="preserve"> </w:t>
      </w:r>
      <w:r>
        <w:t>matere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chace</w:t>
      </w:r>
      <w:r>
        <w:br/>
        <w:br/>
      </w:r>
    </w:p>
    <w:p>
      <w:r>
        <w:rPr>
          <w:b/>
        </w:rPr>
        <w:t>Adverb without -e: so</w:t>
      </w:r>
      <w:r>
        <w:br/>
        <w:t>The Clerk's Tale 346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wedde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so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Adverb without -e: so</w:t>
      </w:r>
      <w:r>
        <w:br/>
        <w:t>The Clerk's Tale 347 (data/riverside_cats/ClT_riv.cat)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suppose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first</w:t>
      </w:r>
      <w:r>
        <w:br/>
        <w:t>The Clerk's Tale 348 (data/riverside_cats/ClT_riv.cat)</w:t>
        <w:br/>
      </w:r>
      <w:r>
        <w:t>But</w:t>
      </w:r>
      <w:r>
        <w:t xml:space="preserve"> </w:t>
      </w:r>
      <w:r>
        <w:t>thise</w:t>
      </w:r>
      <w:r>
        <w:t xml:space="preserve"> </w:t>
      </w:r>
      <w:r>
        <w:t>demandes</w:t>
      </w:r>
      <w:r>
        <w:t xml:space="preserve"> </w:t>
      </w:r>
      <w:r>
        <w:t>axe</w:t>
      </w:r>
      <w:r>
        <w:t xml:space="preserve"> </w:t>
      </w:r>
      <w:r>
        <w:t>I</w:t>
      </w:r>
      <w:r>
        <w:t xml:space="preserve"> </w:t>
      </w:r>
      <w:r>
        <w:rPr>
          <w:i/>
        </w:rPr>
        <w:t>first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elles</w:t>
      </w:r>
      <w:r>
        <w:br/>
        <w:t>The Clerk's Tale 350 (data/riverside_cats/ClT_riv.cat)</w:t>
        <w:br/>
      </w:r>
      <w:r>
        <w:t>Wol</w:t>
      </w:r>
      <w:r>
        <w:t xml:space="preserve"> </w:t>
      </w:r>
      <w:r>
        <w:t>ye</w:t>
      </w:r>
      <w:r>
        <w:t xml:space="preserve"> </w:t>
      </w:r>
      <w:r>
        <w:t>assente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yow</w:t>
      </w:r>
      <w:r>
        <w:t xml:space="preserve"> </w:t>
      </w:r>
      <w:r>
        <w:t>avyse</w:t>
      </w:r>
      <w:r>
        <w:br/>
        <w:br/>
      </w:r>
    </w:p>
    <w:p>
      <w:r>
        <w:rPr>
          <w:b/>
        </w:rPr>
        <w:t>Adverb without -e: eek</w:t>
      </w:r>
      <w:r>
        <w:br/>
        <w:t>The Clerk's Tale 355 (data/riverside_cats/ClT_riv.cat)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t>sey</w:t>
      </w:r>
      <w:r>
        <w:t xml:space="preserve"> </w:t>
      </w:r>
      <w:r>
        <w:t>nat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Adverb without -e: nat</w:t>
      </w:r>
      <w:r>
        <w:br/>
        <w:t>The Clerk's Tale 355 (data/riverside_cats/ClT_riv.cat)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t>sey</w:t>
      </w:r>
      <w:r>
        <w:t xml:space="preserve"> </w:t>
      </w:r>
      <w:r>
        <w:rPr>
          <w:i/>
        </w:rPr>
        <w:t>nat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Adverb without -e: right</w:t>
      </w:r>
      <w:r>
        <w:br/>
        <w:t>The Clerk's Tale 361 (data/riverside_cats/ClT_riv.cat)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youreself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so</w:t>
      </w:r>
      <w:r>
        <w:br/>
        <w:t>The Clerk's Tale 361 (data/riverside_cats/ClT_riv.cat)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youreself</w:t>
      </w:r>
      <w:r>
        <w:t xml:space="preserve"> </w:t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forth</w:t>
      </w:r>
      <w:r>
        <w:br/>
        <w:t>The Clerk's Tale 366 (data/riverside_cats/ClT_riv.cat)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t>sobre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Adverb without -e: right</w:t>
      </w:r>
      <w:r>
        <w:br/>
        <w:t>The Clerk's Tale 374 (data/riverside_cats/ClT_riv.cat)</w:t>
        <w:br/>
      </w:r>
      <w:r>
        <w:t>That</w:t>
      </w:r>
      <w:r>
        <w:t xml:space="preserve"> </w:t>
      </w:r>
      <w:r>
        <w:t>wommen</w:t>
      </w:r>
      <w:r>
        <w:t xml:space="preserve"> </w:t>
      </w:r>
      <w:r>
        <w:t>sholde</w:t>
      </w:r>
      <w:r>
        <w:t xml:space="preserve"> </w:t>
      </w:r>
      <w:r>
        <w:t>dispoillen</w:t>
      </w:r>
      <w:r>
        <w:t xml:space="preserve"> </w:t>
      </w:r>
      <w:r>
        <w:t>hire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theere</w:t>
      </w:r>
      <w:r>
        <w:br/>
        <w:br/>
      </w:r>
    </w:p>
    <w:p>
      <w:r>
        <w:rPr>
          <w:b/>
        </w:rPr>
        <w:t>Adverb without -e: nat</w:t>
      </w:r>
      <w:r>
        <w:br/>
        <w:t>The Clerk's Tale 375 (data/riverside_cats/ClT_riv.cat)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thise</w:t>
      </w:r>
      <w:r>
        <w:t xml:space="preserve"> </w:t>
      </w:r>
      <w:r>
        <w:t>ladyes</w:t>
      </w:r>
      <w:r>
        <w:t xml:space="preserve"> </w:t>
      </w:r>
      <w:r>
        <w:t>were</w:t>
      </w:r>
      <w:r>
        <w:t xml:space="preserve"> </w:t>
      </w:r>
      <w:r>
        <w:rPr>
          <w:i/>
        </w:rPr>
        <w:t>nat</w:t>
      </w:r>
      <w:r>
        <w:t xml:space="preserve"> </w:t>
      </w:r>
      <w:r>
        <w:t>right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Adverb without -e: right</w:t>
      </w:r>
      <w:r>
        <w:br/>
        <w:t>The Clerk's Tale 375 (data/riverside_cats/ClT_riv.cat)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thise</w:t>
      </w:r>
      <w:r>
        <w:t xml:space="preserve"> </w:t>
      </w:r>
      <w:r>
        <w:t>ladyes</w:t>
      </w:r>
      <w:r>
        <w:t xml:space="preserve"> </w:t>
      </w:r>
      <w:r>
        <w:t>were</w:t>
      </w:r>
      <w:r>
        <w:t xml:space="preserve"> </w:t>
      </w:r>
      <w:r>
        <w:t>nat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Adverb without -e: nathelees</w:t>
      </w:r>
      <w:r>
        <w:br/>
        <w:t>The Clerk's Tale 377 (data/riverside_cats/ClT_riv.cat)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this</w:t>
      </w:r>
      <w:r>
        <w:t xml:space="preserve"> </w:t>
      </w:r>
      <w:r>
        <w:t>mayde</w:t>
      </w:r>
      <w:r>
        <w:t xml:space="preserve"> </w:t>
      </w:r>
      <w:r>
        <w:t>bright</w:t>
      </w:r>
      <w:r>
        <w:t xml:space="preserve"> </w:t>
      </w:r>
      <w:r>
        <w:t>of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al</w:t>
      </w:r>
      <w:r>
        <w:br/>
        <w:t>The Clerk's Tale 378 (data/riverside_cats/ClT_riv.cat)</w:t>
        <w:br/>
      </w:r>
      <w:r>
        <w:t>Fro</w:t>
      </w:r>
      <w:r>
        <w:t xml:space="preserve"> </w:t>
      </w:r>
      <w:r>
        <w:t>foot</w:t>
      </w:r>
      <w:r>
        <w:t xml:space="preserve"> </w:t>
      </w:r>
      <w:r>
        <w:t>to</w:t>
      </w:r>
      <w:r>
        <w:t xml:space="preserve"> </w:t>
      </w:r>
      <w:r>
        <w:t>heed</w:t>
      </w:r>
      <w:r>
        <w:t xml:space="preserve"> </w:t>
      </w:r>
      <w:r>
        <w:t>they</w:t>
      </w:r>
      <w:r>
        <w:t xml:space="preserve"> </w:t>
      </w:r>
      <w:r>
        <w:t>clothed</w:t>
      </w:r>
      <w:r>
        <w:t xml:space="preserve"> </w:t>
      </w:r>
      <w:r>
        <w:t>han</w:t>
      </w:r>
      <w:r>
        <w:t xml:space="preserve"> </w:t>
      </w:r>
      <w:r>
        <w:rPr>
          <w:i/>
        </w:rPr>
        <w:t>al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what</w:t>
      </w:r>
      <w:r>
        <w:br/>
        <w:t>The Clerk's Tale 383 (data/riverside_cats/ClT_riv.cat)</w:t>
        <w:br/>
      </w:r>
      <w:r>
        <w:t>Of</w:t>
      </w:r>
      <w:r>
        <w:t xml:space="preserve"> </w:t>
      </w:r>
      <w:r>
        <w:t>hire</w:t>
      </w:r>
      <w:r>
        <w:t xml:space="preserve"> </w:t>
      </w:r>
      <w:r>
        <w:t>array</w:t>
      </w:r>
      <w:r>
        <w:t xml:space="preserve"> </w:t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whan</w:t>
      </w:r>
      <w:r>
        <w:br/>
        <w:t>The Clerk's Tale 385 (data/riverside_cats/ClT_riv.cat)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translated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Adverb without -e: lenger</w:t>
      </w:r>
      <w:r>
        <w:br/>
        <w:t>The Clerk's Tale 389 (data/riverside_cats/ClT_riv.cat)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paleys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Adverb without -e: thus</w:t>
      </w:r>
      <w:r>
        <w:br/>
        <w:t>The Clerk's Tale 391 (data/riverside_cats/ClT_riv.cat)</w:t>
        <w:br/>
      </w:r>
      <w:r>
        <w:t>Conveyed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they</w:t>
      </w:r>
      <w:r>
        <w:t xml:space="preserve"> </w:t>
      </w:r>
      <w:r>
        <w:t>spende</w:t>
      </w:r>
      <w:r>
        <w:br/>
        <w:br/>
      </w:r>
    </w:p>
    <w:p>
      <w:r>
        <w:rPr>
          <w:b/>
        </w:rPr>
        <w:t>Adverb without -e: forth</w:t>
      </w:r>
      <w:r>
        <w:br/>
        <w:t>The Clerk's Tale 393 (data/riverside_cats/ClT_riv.cat)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chace</w:t>
      </w:r>
      <w:r>
        <w:br/>
        <w:br/>
      </w:r>
    </w:p>
    <w:p>
      <w:r>
        <w:rPr>
          <w:b/>
        </w:rPr>
        <w:t>Adverb without -e: nat</w:t>
      </w:r>
      <w:r>
        <w:br/>
        <w:t>The Clerk's Tale 396 (data/riverside_cats/ClT_riv.cat)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ne</w:t>
      </w:r>
      <w:r>
        <w:t xml:space="preserve"> </w:t>
      </w:r>
      <w:r>
        <w:t>semed</w:t>
      </w:r>
      <w:r>
        <w:t xml:space="preserve"> </w:t>
      </w:r>
      <w:r>
        <w:rPr>
          <w:i/>
        </w:rPr>
        <w:t>nat</w:t>
      </w:r>
      <w:r>
        <w:t xml:space="preserve"> </w:t>
      </w:r>
      <w:r>
        <w:t>by</w:t>
      </w:r>
      <w:r>
        <w:t xml:space="preserve"> </w:t>
      </w:r>
      <w:r>
        <w:t>liklynesse</w:t>
      </w:r>
      <w:r>
        <w:br/>
        <w:br/>
      </w:r>
    </w:p>
    <w:p>
      <w:r>
        <w:rPr>
          <w:b/>
        </w:rPr>
        <w:t>Adverb without -e: so</w:t>
      </w:r>
      <w:r>
        <w:br/>
        <w:t>The Clerk's Tale 400 (data/riverside_cats/ClT_riv.cat)</w:t>
        <w:br/>
      </w:r>
      <w:r>
        <w:t>To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she</w:t>
      </w:r>
      <w:r>
        <w:t xml:space="preserve"> </w:t>
      </w:r>
      <w:r>
        <w:t>woxen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ther</w:t>
      </w:r>
      <w:r>
        <w:br/>
        <w:t>The Clerk's Tale 401 (data/riverside_cats/ClT_riv.cat)</w:t>
        <w:br/>
      </w:r>
      <w:r>
        <w:t>And</w:t>
      </w:r>
      <w:r>
        <w:t xml:space="preserve"> </w:t>
      </w:r>
      <w:r>
        <w:t>worshipful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bore</w:t>
      </w:r>
      <w:r>
        <w:br/>
        <w:br/>
      </w:r>
    </w:p>
    <w:p>
      <w:r>
        <w:rPr>
          <w:b/>
        </w:rPr>
        <w:t>Adverb without -e: so</w:t>
      </w:r>
      <w:r>
        <w:br/>
        <w:t>The Clerk's Tale 410 (data/riverside_cats/ClT_riv.cat)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discreet</w:t>
      </w:r>
      <w:r>
        <w:t xml:space="preserve"> </w:t>
      </w:r>
      <w:r>
        <w:t>and</w:t>
      </w:r>
      <w:r>
        <w:t xml:space="preserve"> </w:t>
      </w:r>
      <w:r>
        <w:t>fair</w:t>
      </w:r>
      <w:r>
        <w:t xml:space="preserve"> </w:t>
      </w:r>
      <w:r>
        <w:t>of</w:t>
      </w:r>
      <w:r>
        <w:t xml:space="preserve"> </w:t>
      </w:r>
      <w:r>
        <w:t>eloquence</w:t>
      </w:r>
      <w:r>
        <w:br/>
        <w:br/>
      </w:r>
    </w:p>
    <w:p>
      <w:r>
        <w:rPr>
          <w:b/>
        </w:rPr>
        <w:t>Adverb without -e: so</w:t>
      </w:r>
      <w:r>
        <w:br/>
        <w:t>The Clerk's Tale 411 (data/riverside_cats/ClT_riv.cat)</w:t>
        <w:br/>
      </w:r>
      <w:r>
        <w:rPr>
          <w:i/>
        </w:rPr>
        <w:t>So</w:t>
      </w:r>
      <w:r>
        <w:t xml:space="preserve"> </w:t>
      </w:r>
      <w:r>
        <w:t>benigne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digne</w:t>
      </w:r>
      <w:r>
        <w:t xml:space="preserve"> </w:t>
      </w:r>
      <w:r>
        <w:t>of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Adverb without -e: so</w:t>
      </w:r>
      <w:r>
        <w:br/>
        <w:t>The Clerk's Tale 411 (data/riverside_cats/ClT_riv.cat)</w:t>
        <w:br/>
      </w:r>
      <w:r>
        <w:rPr>
          <w:i/>
        </w:rPr>
        <w:t>So</w:t>
      </w:r>
      <w:r>
        <w:t xml:space="preserve"> </w:t>
      </w:r>
      <w:r>
        <w:t>benigne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digne</w:t>
      </w:r>
      <w:r>
        <w:t xml:space="preserve"> </w:t>
      </w:r>
      <w:r>
        <w:t>of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Adverb without -e: so</w:t>
      </w:r>
      <w:r>
        <w:br/>
        <w:t>The Clerk's Tale 412 (data/riverside_cats/ClT_riv.cat)</w:t>
        <w:br/>
      </w:r>
      <w:r>
        <w:t>And</w:t>
      </w:r>
      <w:r>
        <w:t xml:space="preserve"> </w:t>
      </w:r>
      <w:r>
        <w:t>koude</w:t>
      </w:r>
      <w:r>
        <w:t xml:space="preserve"> </w:t>
      </w:r>
      <w:r>
        <w:rPr>
          <w:i/>
        </w:rPr>
        <w:t>so</w:t>
      </w:r>
      <w:r>
        <w:t xml:space="preserve"> </w:t>
      </w:r>
      <w:r>
        <w:t>the</w:t>
      </w:r>
      <w:r>
        <w:t xml:space="preserve"> </w:t>
      </w:r>
      <w:r>
        <w:t>peples</w:t>
      </w:r>
      <w:r>
        <w:t xml:space="preserve"> </w:t>
      </w:r>
      <w:r>
        <w:t>herte</w:t>
      </w:r>
      <w:r>
        <w:t xml:space="preserve"> </w:t>
      </w:r>
      <w:r>
        <w:t>embrace</w:t>
      </w:r>
      <w:r>
        <w:br/>
        <w:br/>
      </w:r>
    </w:p>
    <w:p>
      <w:r>
        <w:rPr>
          <w:b/>
        </w:rPr>
        <w:t>Adverb without -e: eek</w:t>
      </w:r>
      <w:r>
        <w:br/>
        <w:t>The Clerk's Tale 416 (data/riverside_cats/ClT_riv.cat)</w:t>
        <w:br/>
      </w:r>
      <w:r>
        <w:t>But</w:t>
      </w:r>
      <w:r>
        <w:t xml:space="preserve"> </w:t>
      </w:r>
      <w:r>
        <w:rPr>
          <w:i/>
        </w:rPr>
        <w:t>eek</w:t>
      </w:r>
      <w:r>
        <w:t xml:space="preserve"> </w:t>
      </w:r>
      <w:r>
        <w:t>biside</w:t>
      </w:r>
      <w:r>
        <w:t xml:space="preserve"> </w:t>
      </w:r>
      <w:r>
        <w:t>in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regioun</w:t>
      </w:r>
      <w:r>
        <w:br/>
        <w:br/>
      </w:r>
    </w:p>
    <w:p>
      <w:r>
        <w:rPr>
          <w:b/>
        </w:rPr>
        <w:t>Adverb without -e: so</w:t>
      </w:r>
      <w:r>
        <w:br/>
        <w:t>The Clerk's Tale 418 (data/riverside_cats/ClT_riv.cat)</w:t>
        <w:br/>
      </w:r>
      <w:r>
        <w:rPr>
          <w:i/>
        </w:rPr>
        <w:t>So</w:t>
      </w:r>
      <w:r>
        <w:t xml:space="preserve"> </w:t>
      </w:r>
      <w:r>
        <w:t>spradde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heighe</w:t>
      </w:r>
      <w:r>
        <w:t xml:space="preserve"> </w:t>
      </w:r>
      <w:r>
        <w:t>bountee</w:t>
      </w:r>
      <w:r>
        <w:t xml:space="preserve"> </w:t>
      </w:r>
      <w:r>
        <w:t>the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Adverb without -e: thus</w:t>
      </w:r>
      <w:r>
        <w:br/>
        <w:t>The Clerk's Tale 421 (data/riverside_cats/ClT_riv.cat)</w:t>
        <w:br/>
      </w:r>
      <w:r>
        <w:rPr>
          <w:i/>
        </w:rPr>
        <w:t>Thus</w:t>
      </w:r>
      <w:r>
        <w:t xml:space="preserve"> </w:t>
      </w:r>
      <w:r>
        <w:t>Walter</w:t>
      </w:r>
      <w:r>
        <w:t xml:space="preserve"> </w:t>
      </w:r>
      <w:r>
        <w:t>lowely</w:t>
      </w:r>
      <w:r>
        <w:t xml:space="preserve"> </w:t>
      </w:r>
      <w:r>
        <w:t>nay</w:t>
      </w:r>
      <w:r>
        <w:t xml:space="preserve"> </w:t>
      </w:r>
      <w:r>
        <w:t>but</w:t>
      </w:r>
      <w:r>
        <w:t xml:space="preserve"> </w:t>
      </w:r>
      <w:r>
        <w:t>roially</w:t>
      </w:r>
      <w:r>
        <w:br/>
        <w:br/>
      </w:r>
    </w:p>
    <w:p>
      <w:r>
        <w:rPr>
          <w:b/>
        </w:rPr>
        <w:t>Adverb without -e: eek</w:t>
      </w:r>
      <w:r>
        <w:br/>
        <w:t>The Clerk's Tale 430 (data/riverside_cats/ClT_riv.cat)</w:t>
        <w:br/>
      </w:r>
      <w:r>
        <w:t>But</w:t>
      </w:r>
      <w:r>
        <w:t xml:space="preserve"> </w:t>
      </w:r>
      <w:r>
        <w:rPr>
          <w:i/>
        </w:rPr>
        <w:t>eek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cas</w:t>
      </w:r>
      <w:r>
        <w:t xml:space="preserve"> </w:t>
      </w:r>
      <w:r>
        <w:t>required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Adverb without -e: whan</w:t>
      </w:r>
      <w:r>
        <w:br/>
        <w:t>The Clerk's Tale 430 (data/riverside_cats/ClT_riv.cat)</w:t>
        <w:br/>
      </w:r>
      <w:r>
        <w:t>But</w:t>
      </w:r>
      <w:r>
        <w:t xml:space="preserve"> </w:t>
      </w:r>
      <w:r>
        <w:t>eek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cas</w:t>
      </w:r>
      <w:r>
        <w:t xml:space="preserve"> </w:t>
      </w:r>
      <w:r>
        <w:t>required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Adverb without -e: ther</w:t>
      </w:r>
      <w:r>
        <w:br/>
        <w:t>The Clerk's Tale 432 (data/riverside_cats/ClT_riv.cat)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discord</w:t>
      </w:r>
      <w:r>
        <w:t xml:space="preserve"> </w:t>
      </w:r>
      <w:r>
        <w:t>rancour</w:t>
      </w:r>
      <w:r>
        <w:t xml:space="preserve"> </w:t>
      </w:r>
      <w:r>
        <w:t>ne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Adverb without -e: anon</w:t>
      </w:r>
      <w:r>
        <w:br/>
        <w:t>The Clerk's Tale 435 (data/riverside_cats/ClT_riv.cat)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housbonde</w:t>
      </w:r>
      <w:r>
        <w:t xml:space="preserve"> </w:t>
      </w:r>
      <w:r>
        <w:t>absent</w:t>
      </w:r>
      <w:r>
        <w:t xml:space="preserve"> </w:t>
      </w:r>
      <w:r>
        <w:t>were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aton</w:t>
      </w:r>
      <w:r>
        <w:br/>
        <w:t>The Clerk's Tale 437 (data/riverside_cats/ClT_riv.cat)</w:t>
        <w:br/>
      </w:r>
      <w:r>
        <w:t>Were</w:t>
      </w:r>
      <w:r>
        <w:t xml:space="preserve"> </w:t>
      </w:r>
      <w:r>
        <w:t>wrothe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bryngen</w:t>
      </w:r>
      <w:r>
        <w:t xml:space="preserve"> </w:t>
      </w:r>
      <w:r>
        <w:t>hem</w:t>
      </w:r>
      <w:r>
        <w:t xml:space="preserve"> </w:t>
      </w:r>
      <w:r>
        <w:rPr>
          <w:i/>
        </w:rPr>
        <w:t>aton</w:t>
      </w:r>
      <w:r>
        <w:br/>
        <w:br/>
      </w:r>
    </w:p>
    <w:p>
      <w:r>
        <w:rPr>
          <w:b/>
        </w:rPr>
        <w:t>Adverb without -e: so</w:t>
      </w:r>
      <w:r>
        <w:br/>
        <w:t>The Clerk's Tale 438 (data/riverside_cats/ClT_riv.cat)</w:t>
        <w:br/>
      </w:r>
      <w:r>
        <w:rPr>
          <w:i/>
        </w:rPr>
        <w:t>So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rype</w:t>
      </w:r>
      <w:r>
        <w:t xml:space="preserve"> </w:t>
      </w:r>
      <w:r>
        <w:t>wordes</w:t>
      </w:r>
      <w:r>
        <w:t xml:space="preserve"> </w:t>
      </w:r>
      <w:r>
        <w:t>hadde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The Clerk's Tale 439 (data/riverside_cats/ClT_riv.cat)</w:t>
        <w:br/>
      </w:r>
      <w:r>
        <w:t>And</w:t>
      </w:r>
      <w:r>
        <w:t xml:space="preserve"> </w:t>
      </w:r>
      <w:r>
        <w:t>juggementz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equitee</w:t>
      </w:r>
      <w:r>
        <w:br/>
        <w:br/>
      </w:r>
    </w:p>
    <w:p>
      <w:r>
        <w:rPr>
          <w:b/>
        </w:rPr>
        <w:t>Adverb without -e: nat</w:t>
      </w:r>
      <w:r>
        <w:br/>
        <w:t>The Clerk's Tale 442 (data/riverside_cats/ClT_riv.cat)</w:t>
        <w:br/>
      </w:r>
      <w:r>
        <w:rPr>
          <w:i/>
        </w:rPr>
        <w:t>Nat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Grisild</w:t>
      </w:r>
      <w:r>
        <w:br/>
        <w:br/>
      </w:r>
    </w:p>
    <w:p>
      <w:r>
        <w:rPr>
          <w:b/>
        </w:rPr>
        <w:t>Adverb without -e: al</w:t>
      </w:r>
      <w:r>
        <w:br/>
        <w:t>The Clerk's Tale 446 (data/riverside_cats/ClT_riv.cat)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t>a</w:t>
      </w:r>
      <w:r>
        <w:t xml:space="preserve"> </w:t>
      </w:r>
      <w:r>
        <w:t>mayde</w:t>
      </w:r>
      <w:r>
        <w:t xml:space="preserve"> </w:t>
      </w:r>
      <w:r>
        <w:t>child</w:t>
      </w:r>
      <w:r>
        <w:t xml:space="preserve"> </w:t>
      </w:r>
      <w:r>
        <w:t>coome</w:t>
      </w:r>
      <w:r>
        <w:t xml:space="preserve"> </w:t>
      </w:r>
      <w:r>
        <w:rPr>
          <w:i/>
        </w:rPr>
        <w:t>al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Adverb without -e: nat</w:t>
      </w:r>
      <w:r>
        <w:br/>
        <w:t>The Clerk's Tale 448 (data/riverside_cats/ClT_riv.cat)</w:t>
        <w:br/>
      </w:r>
      <w:r>
        <w:t>By</w:t>
      </w:r>
      <w:r>
        <w:t xml:space="preserve"> </w:t>
      </w:r>
      <w:r>
        <w:t>liklihede</w:t>
      </w:r>
      <w:r>
        <w:t xml:space="preserve"> </w:t>
      </w:r>
      <w:r>
        <w:t>syn</w:t>
      </w:r>
      <w:r>
        <w:t xml:space="preserve"> </w:t>
      </w:r>
      <w:r>
        <w:t>she</w:t>
      </w:r>
      <w:r>
        <w:t xml:space="preserve"> </w:t>
      </w:r>
      <w:r>
        <w:t>nys</w:t>
      </w:r>
      <w:r>
        <w:t xml:space="preserve"> </w:t>
      </w:r>
      <w:r>
        <w:rPr>
          <w:i/>
        </w:rPr>
        <w:t>nat</w:t>
      </w:r>
      <w:r>
        <w:t xml:space="preserve"> </w:t>
      </w:r>
      <w:r>
        <w:t>bareyne</w:t>
      </w:r>
      <w:r>
        <w:br/>
        <w:br/>
      </w:r>
    </w:p>
    <w:p>
      <w:r>
        <w:rPr>
          <w:b/>
        </w:rPr>
        <w:t>Adverb without -e: ther</w:t>
      </w:r>
      <w:r>
        <w:br/>
        <w:t>The Clerk's Tale 449 (data/riverside_cats/ClT_riv.cat)</w:t>
        <w:br/>
      </w:r>
      <w:r>
        <w:rPr>
          <w:i/>
        </w:rPr>
        <w:t>Ther</w:t>
      </w:r>
      <w:r>
        <w:t xml:space="preserve"> </w:t>
      </w:r>
      <w:r>
        <w:t>fil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bifalleth</w:t>
      </w:r>
      <w:r>
        <w:t xml:space="preserve"> </w:t>
      </w:r>
      <w:r>
        <w:t>tymes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whan</w:t>
      </w:r>
      <w:r>
        <w:br/>
        <w:t>The Clerk's Tale 450 (data/riverside_cats/ClT_riv.cat)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had</w:t>
      </w:r>
      <w:r>
        <w:t xml:space="preserve"> </w:t>
      </w:r>
      <w:r>
        <w:t>souked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throwe</w:t>
      </w:r>
      <w:r>
        <w:br/>
        <w:br/>
      </w:r>
    </w:p>
    <w:p>
      <w:r>
        <w:rPr>
          <w:b/>
        </w:rPr>
        <w:t>Adverb without -e: so</w:t>
      </w:r>
      <w:r>
        <w:br/>
        <w:t>The Clerk's Tale 451 (data/riverside_cats/ClT_riv.cat)</w:t>
        <w:br/>
      </w:r>
      <w:r>
        <w:t>This</w:t>
      </w:r>
      <w:r>
        <w:t xml:space="preserve"> </w:t>
      </w:r>
      <w:r>
        <w:t>markys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longeth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nedelees</w:t>
      </w:r>
      <w:r>
        <w:br/>
        <w:t>The Clerk's Tale 455 (data/riverside_cats/ClT_riv.cat)</w:t>
        <w:br/>
      </w:r>
      <w:r>
        <w:rPr>
          <w:i/>
        </w:rPr>
        <w:t>Nedelees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he</w:t>
      </w:r>
      <w:r>
        <w:t xml:space="preserve"> </w:t>
      </w:r>
      <w:r>
        <w:t>thoghte</w:t>
      </w:r>
      <w:r>
        <w:t xml:space="preserve"> </w:t>
      </w:r>
      <w:r>
        <w:t>hire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t>affraye</w:t>
      </w:r>
      <w:r>
        <w:br/>
        <w:br/>
      </w:r>
    </w:p>
    <w:p>
      <w:r>
        <w:rPr>
          <w:b/>
        </w:rPr>
        <w:t>Adverb without -e: ynogh</w:t>
      </w:r>
      <w:r>
        <w:br/>
        <w:t>The Clerk's Tale 456 (data/riverside_cats/ClT_riv.cat)</w:t>
        <w:br/>
      </w:r>
      <w:r>
        <w:t>He</w:t>
      </w:r>
      <w:r>
        <w:t xml:space="preserve"> </w:t>
      </w:r>
      <w:r>
        <w:t>hadde</w:t>
      </w:r>
      <w:r>
        <w:t xml:space="preserve"> </w:t>
      </w:r>
      <w:r>
        <w:t>assayed</w:t>
      </w:r>
      <w:r>
        <w:t xml:space="preserve"> </w:t>
      </w:r>
      <w:r>
        <w:t>hire</w:t>
      </w:r>
      <w:r>
        <w:t xml:space="preserve"> </w:t>
      </w:r>
      <w:r>
        <w:rPr>
          <w:i/>
        </w:rPr>
        <w:t>ynogh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Adverb without -e: what</w:t>
      </w:r>
      <w:r>
        <w:br/>
        <w:t>The Clerk's Tale 457 (data/riverside_cats/ClT_riv.cat)</w:t>
        <w:br/>
      </w:r>
      <w:r>
        <w:t>And</w:t>
      </w:r>
      <w:r>
        <w:t xml:space="preserve"> </w:t>
      </w:r>
      <w:r>
        <w:t>foond</w:t>
      </w:r>
      <w:r>
        <w:t xml:space="preserve"> </w:t>
      </w:r>
      <w:r>
        <w:t>hire</w:t>
      </w:r>
      <w:r>
        <w:t xml:space="preserve"> </w:t>
      </w:r>
      <w:r>
        <w:t>evere</w:t>
      </w:r>
      <w:r>
        <w:t xml:space="preserve"> </w:t>
      </w:r>
      <w:r>
        <w:t>good</w:t>
      </w:r>
      <w:r>
        <w:t xml:space="preserve"> </w:t>
      </w:r>
      <w:r>
        <w:rPr>
          <w:i/>
        </w:rPr>
        <w:t>what</w:t>
      </w:r>
      <w:r>
        <w:t xml:space="preserve"> </w:t>
      </w:r>
      <w:r>
        <w:t>neded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Adverb without -e: alwey</w:t>
      </w:r>
      <w:r>
        <w:br/>
        <w:t>The Clerk's Tale 458 (data/riverside_cats/ClT_riv.cat)</w:t>
        <w:br/>
      </w:r>
      <w:r>
        <w:t>Hire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tempte</w:t>
      </w:r>
      <w:r>
        <w:t xml:space="preserve"> </w:t>
      </w:r>
      <w:r>
        <w:t>and</w:t>
      </w:r>
      <w:r>
        <w:t xml:space="preserve"> </w:t>
      </w:r>
      <w:r>
        <w:rPr>
          <w:i/>
        </w:rPr>
        <w:t>alwey</w:t>
      </w:r>
      <w:r>
        <w:t xml:space="preserve"> </w:t>
      </w:r>
      <w:r>
        <w:t>moore</w:t>
      </w:r>
      <w:r>
        <w:t xml:space="preserve"> </w:t>
      </w:r>
      <w:r>
        <w:t>and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Adverb without -e: whan</w:t>
      </w:r>
      <w:r>
        <w:br/>
        <w:t>The Clerk's Tale 461 (data/riverside_cats/ClT_riv.cat)</w:t>
        <w:br/>
      </w:r>
      <w:r>
        <w:t>To</w:t>
      </w:r>
      <w:r>
        <w:t xml:space="preserve"> </w:t>
      </w:r>
      <w:r>
        <w:t>assaye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Adverb without -e: anyght</w:t>
      </w:r>
      <w:r>
        <w:br/>
        <w:t>The Clerk's Tale 464 (data/riverside_cats/ClT_riv.cat)</w:t>
        <w:br/>
      </w:r>
      <w:r>
        <w:t>He</w:t>
      </w:r>
      <w:r>
        <w:t xml:space="preserve"> </w:t>
      </w:r>
      <w:r>
        <w:t>cam</w:t>
      </w:r>
      <w:r>
        <w:t xml:space="preserve"> </w:t>
      </w:r>
      <w:r>
        <w:t>allone</w:t>
      </w:r>
      <w:r>
        <w:t xml:space="preserve"> </w:t>
      </w:r>
      <w:r>
        <w:rPr>
          <w:i/>
        </w:rPr>
        <w:t>anyght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thus</w:t>
      </w:r>
      <w:r>
        <w:br/>
        <w:t>The Clerk's Tale 466 (data/riverside_cats/ClT_riv.cat)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thus</w:t>
      </w:r>
      <w:r>
        <w:t xml:space="preserve"> </w:t>
      </w:r>
      <w:r>
        <w:t>Grisilde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nat</w:t>
      </w:r>
      <w:r>
        <w:br/>
        <w:t>The Clerk's Tale 469 (data/riverside_cats/ClT_riv.cat)</w:t>
        <w:br/>
      </w:r>
      <w:r>
        <w:t>Ye</w:t>
      </w:r>
      <w:r>
        <w:t xml:space="preserve"> </w:t>
      </w:r>
      <w:r>
        <w:t>have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forgeten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Adverb without -e: nat</w:t>
      </w:r>
      <w:r>
        <w:br/>
        <w:t>The Clerk's Tale 472 (data/riverside_cats/ClT_riv.cat)</w:t>
        <w:br/>
      </w:r>
      <w:r>
        <w:t>Maketh</w:t>
      </w:r>
      <w:r>
        <w:t xml:space="preserve"> </w:t>
      </w:r>
      <w:r>
        <w:t>yow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foryetful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how</w:t>
      </w:r>
      <w:r>
        <w:br/>
        <w:t>The Clerk's Tale 477 (data/riverside_cats/ClT_riv.cat)</w:t>
        <w:br/>
      </w:r>
      <w:r>
        <w:t>Ye</w:t>
      </w:r>
      <w:r>
        <w:t xml:space="preserve"> </w:t>
      </w:r>
      <w:r>
        <w:t>woot</w:t>
      </w:r>
      <w:r>
        <w:t xml:space="preserve"> </w:t>
      </w:r>
      <w:r>
        <w:t>youreself</w:t>
      </w:r>
      <w:r>
        <w:t xml:space="preserve"> </w:t>
      </w:r>
      <w:r>
        <w:t>wel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cam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nat</w:t>
      </w:r>
      <w:r>
        <w:br/>
        <w:t>The Clerk's Tale 478 (data/riverside_cats/ClT_riv.cat)</w:t>
        <w:br/>
      </w:r>
      <w:r>
        <w:t>Into</w:t>
      </w:r>
      <w:r>
        <w:t xml:space="preserve"> </w:t>
      </w:r>
      <w:r>
        <w:t>this</w:t>
      </w:r>
      <w:r>
        <w:t xml:space="preserve"> </w:t>
      </w:r>
      <w:r>
        <w:t>hous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longe</w:t>
      </w:r>
      <w:r>
        <w:t xml:space="preserve"> </w:t>
      </w:r>
      <w:r>
        <w:t>ago</w:t>
      </w:r>
      <w:r>
        <w:br/>
        <w:br/>
      </w:r>
    </w:p>
    <w:p>
      <w:r>
        <w:rPr>
          <w:b/>
        </w:rPr>
        <w:t>Adverb without -e: so</w:t>
      </w:r>
      <w:r>
        <w:br/>
        <w:t>The Clerk's Tale 480 (data/riverside_cats/ClT_riv.cat)</w:t>
        <w:br/>
      </w:r>
      <w:r>
        <w:t>Unto</w:t>
      </w:r>
      <w:r>
        <w:t xml:space="preserve"> </w:t>
      </w:r>
      <w:r>
        <w:t>my</w:t>
      </w:r>
      <w:r>
        <w:t xml:space="preserve"> </w:t>
      </w:r>
      <w:r>
        <w:t>gentils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doutelees</w:t>
      </w:r>
      <w:r>
        <w:br/>
        <w:t>The Clerk's Tale 485 (data/riverside_cats/ClT_riv.cat)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t>han</w:t>
      </w:r>
      <w:r>
        <w:t xml:space="preserve"> </w:t>
      </w:r>
      <w:r>
        <w:t>they</w:t>
      </w:r>
      <w:r>
        <w:t xml:space="preserve"> </w:t>
      </w:r>
      <w:r>
        <w:t>spoken</w:t>
      </w:r>
      <w:r>
        <w:t xml:space="preserve"> </w:t>
      </w:r>
      <w:r>
        <w:rPr>
          <w:i/>
        </w:rPr>
        <w:t>doutelees</w:t>
      </w:r>
      <w:r>
        <w:br/>
        <w:br/>
      </w:r>
    </w:p>
    <w:p>
      <w:r>
        <w:rPr>
          <w:b/>
        </w:rPr>
        <w:t>Adverb without -e: yet</w:t>
      </w:r>
      <w:r>
        <w:br/>
        <w:t>The Clerk's Tale 491 (data/riverside_cats/ClT_riv.cat)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ful</w:t>
      </w:r>
      <w:r>
        <w:t xml:space="preserve"> </w:t>
      </w:r>
      <w:r>
        <w:t>looth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nathelees</w:t>
      </w:r>
      <w:r>
        <w:br/>
        <w:t>The Clerk's Tale 492 (data/riverside_cats/ClT_riv.cat)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withoute</w:t>
      </w:r>
      <w:r>
        <w:t xml:space="preserve"> </w:t>
      </w:r>
      <w:r>
        <w:t>youre</w:t>
      </w:r>
      <w:r>
        <w:t xml:space="preserve"> </w:t>
      </w:r>
      <w:r>
        <w:t>wityng</w:t>
      </w:r>
      <w:r>
        <w:br/>
        <w:br/>
      </w:r>
    </w:p>
    <w:p>
      <w:r>
        <w:rPr>
          <w:b/>
        </w:rPr>
        <w:t>Adverb without -e: nat</w:t>
      </w:r>
      <w:r>
        <w:br/>
        <w:t>The Clerk's Tale 493 (data/riverside_cats/ClT_riv.cat)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doon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now</w:t>
      </w:r>
      <w:r>
        <w:br/>
        <w:t>The Clerk's Tale 495 (data/riverside_cats/ClT_riv.cat)</w:t>
        <w:br/>
      </w:r>
      <w:r>
        <w:t>Shewe</w:t>
      </w:r>
      <w:r>
        <w:t xml:space="preserve"> </w:t>
      </w:r>
      <w:r>
        <w:rPr>
          <w:i/>
        </w:rPr>
        <w:t>now</w:t>
      </w:r>
      <w:r>
        <w:t xml:space="preserve"> </w:t>
      </w:r>
      <w:r>
        <w:t>youre</w:t>
      </w:r>
      <w:r>
        <w:t xml:space="preserve"> </w:t>
      </w:r>
      <w:r>
        <w:t>pacience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werkyng</w:t>
      </w:r>
      <w:r>
        <w:br/>
        <w:br/>
      </w:r>
    </w:p>
    <w:p>
      <w:r>
        <w:rPr>
          <w:b/>
        </w:rPr>
        <w:t>Adverb without -e: whan</w:t>
      </w:r>
      <w:r>
        <w:br/>
        <w:t>The Clerk's Tale 498 (data/riverside_cats/ClT_riv.cat)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she</w:t>
      </w:r>
      <w:r>
        <w:t xml:space="preserve"> </w:t>
      </w:r>
      <w:r>
        <w:t>noght</w:t>
      </w:r>
      <w:r>
        <w:t xml:space="preserve"> </w:t>
      </w:r>
      <w:r>
        <w:t>ameved</w:t>
      </w:r>
      <w:r>
        <w:br/>
        <w:br/>
      </w:r>
    </w:p>
    <w:p>
      <w:r>
        <w:rPr>
          <w:b/>
        </w:rPr>
        <w:t>Adverb without -e: ther</w:t>
      </w:r>
      <w:r>
        <w:br/>
        <w:t>The Clerk's Tale 505 (data/riverside_cats/ClT_riv.cat)</w:t>
        <w:br/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so</w:t>
      </w:r>
      <w:r>
        <w:br/>
        <w:t>The Clerk's Tale 505 (data/riverside_cats/ClT_riv.cat)</w:t>
        <w:br/>
      </w:r>
      <w: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ay</w:t>
      </w:r>
      <w:r>
        <w:br/>
        <w:t>The Clerk's Tale 509 (data/riverside_cats/ClT_riv.cat)</w:t>
        <w:br/>
      </w:r>
      <w:r>
        <w:t>This</w:t>
      </w:r>
      <w:r>
        <w:t xml:space="preserve"> </w:t>
      </w:r>
      <w:r>
        <w:t>wyl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shal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yet</w:t>
      </w:r>
      <w:r>
        <w:br/>
        <w:t>The Clerk's Tale 513 (data/riverside_cats/ClT_riv.cat)</w:t>
        <w:br/>
      </w:r>
      <w:r>
        <w:t>But</w:t>
      </w:r>
      <w:r>
        <w:t xml:space="preserve"> </w:t>
      </w:r>
      <w:r>
        <w:rPr>
          <w:i/>
        </w:rPr>
        <w:t>yet</w:t>
      </w:r>
      <w:r>
        <w:t xml:space="preserve"> </w:t>
      </w:r>
      <w:r>
        <w:t>he</w:t>
      </w:r>
      <w:r>
        <w:t xml:space="preserve"> </w:t>
      </w:r>
      <w:r>
        <w:t>feyned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nat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nat</w:t>
      </w:r>
      <w:r>
        <w:br/>
        <w:t>The Clerk's Tale 513 (data/riverside_cats/ClT_riv.cat)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he</w:t>
      </w:r>
      <w:r>
        <w:t xml:space="preserve"> </w:t>
      </w:r>
      <w:r>
        <w:t>feyned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The Clerk's Tale 513 (data/riverside_cats/ClT_riv.cat)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he</w:t>
      </w:r>
      <w:r>
        <w:t xml:space="preserve"> </w:t>
      </w:r>
      <w:r>
        <w:t>feyned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al</w:t>
      </w:r>
      <w:r>
        <w:br/>
        <w:t>The Clerk's Tale 514 (data/riverside_cats/ClT_riv.cat)</w:t>
        <w:br/>
      </w:r>
      <w:r>
        <w:rPr>
          <w:i/>
        </w:rPr>
        <w:t>Al</w:t>
      </w:r>
      <w:r>
        <w:t xml:space="preserve"> </w:t>
      </w:r>
      <w:r>
        <w:t>drery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cheere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lookyng</w:t>
      </w:r>
      <w:r>
        <w:br/>
        <w:br/>
      </w:r>
    </w:p>
    <w:p>
      <w:r>
        <w:rPr>
          <w:b/>
        </w:rPr>
        <w:t>Adverb without -e: whan</w:t>
      </w:r>
      <w:r>
        <w:br/>
        <w:t>The Clerk's Tale 515 (data/riverside_cats/ClT_riv.cat)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eek</w:t>
      </w:r>
      <w:r>
        <w:br/>
        <w:t>The Clerk's Tale 521 (data/riverside_cats/ClT_riv.cat)</w:t>
        <w:br/>
      </w:r>
      <w:r>
        <w:t>In</w:t>
      </w:r>
      <w:r>
        <w:t xml:space="preserve"> </w:t>
      </w:r>
      <w:r>
        <w:t>thynges</w:t>
      </w:r>
      <w:r>
        <w:t xml:space="preserve"> </w:t>
      </w:r>
      <w:r>
        <w:t>grete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swich</w:t>
      </w:r>
      <w:r>
        <w:t xml:space="preserve"> </w:t>
      </w:r>
      <w:r>
        <w:t>folk</w:t>
      </w:r>
      <w:r>
        <w:t xml:space="preserve"> </w:t>
      </w:r>
      <w:r>
        <w:t>wel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Adverb without -e: whan</w:t>
      </w:r>
      <w:r>
        <w:br/>
        <w:t>The Clerk's Tale 524 (data/riverside_cats/ClT_riv.cat)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sergeant</w:t>
      </w:r>
      <w:r>
        <w:t xml:space="preserve"> </w:t>
      </w:r>
      <w:r>
        <w:t>wiste</w:t>
      </w:r>
      <w:r>
        <w:t xml:space="preserve"> </w:t>
      </w:r>
      <w:r>
        <w:t>his</w:t>
      </w:r>
      <w:r>
        <w:t xml:space="preserve"> </w:t>
      </w:r>
      <w:r>
        <w:t>lordes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Adverb without -e: so</w:t>
      </w:r>
      <w:r>
        <w:br/>
        <w:t>The Clerk's Tale 528 (data/riverside_cats/ClT_riv.cat)</w:t>
        <w:br/>
      </w:r>
      <w:r>
        <w:t>Ye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wys</w:t>
      </w:r>
      <w:r>
        <w:t xml:space="preserve"> </w:t>
      </w:r>
      <w:r>
        <w:t>that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nat</w:t>
      </w:r>
      <w:r>
        <w:br/>
        <w:t>The Clerk's Tale 529 (data/riverside_cats/ClT_riv.cat)</w:t>
        <w:br/>
      </w:r>
      <w:r>
        <w:t>That</w:t>
      </w:r>
      <w:r>
        <w:t xml:space="preserve"> </w:t>
      </w:r>
      <w:r>
        <w:t>lordes</w:t>
      </w:r>
      <w:r>
        <w:t xml:space="preserve"> </w:t>
      </w:r>
      <w:r>
        <w:t>heestes</w:t>
      </w:r>
      <w:r>
        <w:t xml:space="preserve"> </w:t>
      </w:r>
      <w:r>
        <w:t>mowe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been</w:t>
      </w:r>
      <w:r>
        <w:t xml:space="preserve"> </w:t>
      </w:r>
      <w:r>
        <w:t>yfeyned</w:t>
      </w:r>
      <w:r>
        <w:br/>
        <w:br/>
      </w:r>
    </w:p>
    <w:p>
      <w:r>
        <w:rPr>
          <w:b/>
        </w:rPr>
        <w:t>Adverb without -e: so</w:t>
      </w:r>
      <w:r>
        <w:br/>
        <w:t>The Clerk's Tale 532 (data/riverside_cats/ClT_riv.cat)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namoore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out</w:t>
      </w:r>
      <w:r>
        <w:br/>
        <w:t>The Clerk's Tale 534 (data/riverside_cats/ClT_riv.cat)</w:t>
        <w:br/>
      </w:r>
      <w:r>
        <w:t>And</w:t>
      </w:r>
      <w:r>
        <w:t xml:space="preserve"> </w:t>
      </w:r>
      <w:r>
        <w:t>spak</w:t>
      </w:r>
      <w:r>
        <w:t xml:space="preserve"> </w:t>
      </w:r>
      <w:r>
        <w:t>namoore</w:t>
      </w:r>
      <w:r>
        <w:t xml:space="preserve"> </w:t>
      </w:r>
      <w:r>
        <w:t>but</w:t>
      </w:r>
      <w:r>
        <w:t xml:space="preserve"> </w:t>
      </w:r>
      <w:r>
        <w:rPr>
          <w:i/>
        </w:rPr>
        <w:t>out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he</w:t>
      </w:r>
      <w:r>
        <w:t xml:space="preserve"> </w:t>
      </w:r>
      <w:r>
        <w:t>hente</w:t>
      </w:r>
      <w:r>
        <w:br/>
        <w:br/>
      </w:r>
    </w:p>
    <w:p>
      <w:r>
        <w:rPr>
          <w:b/>
        </w:rPr>
        <w:t>Adverb without -e: also</w:t>
      </w:r>
      <w:r>
        <w:br/>
        <w:t>The Clerk's Tale 541 (data/riverside_cats/ClT_riv.cat)</w:t>
        <w:br/>
      </w:r>
      <w:r>
        <w:t>Suspect</w:t>
      </w:r>
      <w:r>
        <w:t xml:space="preserve"> </w:t>
      </w:r>
      <w:r>
        <w:t>his</w:t>
      </w:r>
      <w:r>
        <w:t xml:space="preserve"> </w:t>
      </w:r>
      <w:r>
        <w:t>face</w:t>
      </w:r>
      <w:r>
        <w:t xml:space="preserve"> </w:t>
      </w:r>
      <w:r>
        <w:t>suspect</w:t>
      </w:r>
      <w:r>
        <w:t xml:space="preserve"> </w:t>
      </w:r>
      <w:r>
        <w:t>his</w:t>
      </w:r>
      <w:r>
        <w:t xml:space="preserve"> </w:t>
      </w:r>
      <w:r>
        <w:t>word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so</w:t>
      </w:r>
      <w:r>
        <w:br/>
        <w:t>The Clerk's Tale 543 (data/riverside_cats/ClT_riv.cat)</w:t>
        <w:br/>
      </w:r>
      <w:r>
        <w:t>Allas</w:t>
      </w:r>
      <w:r>
        <w:t xml:space="preserve"> </w:t>
      </w:r>
      <w:r>
        <w:t>Hir</w:t>
      </w:r>
      <w:r>
        <w:t xml:space="preserve"> </w:t>
      </w:r>
      <w:r>
        <w:t>doghter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right</w:t>
      </w:r>
      <w:r>
        <w:br/>
        <w:t>The Clerk's Tale 544 (data/riverside_cats/ClT_riv.cat)</w:t>
        <w:br/>
      </w:r>
      <w:r>
        <w:t>She</w:t>
      </w:r>
      <w:r>
        <w:t xml:space="preserve"> </w:t>
      </w:r>
      <w:r>
        <w:t>wende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slawen</w:t>
      </w:r>
      <w:r>
        <w:t xml:space="preserve"> </w:t>
      </w:r>
      <w:r>
        <w:t>it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tho</w:t>
      </w:r>
      <w:r>
        <w:br/>
        <w:t>The Clerk's Tale 544 (data/riverside_cats/ClT_riv.cat)</w:t>
        <w:br/>
      </w:r>
      <w:r>
        <w:t>She</w:t>
      </w:r>
      <w:r>
        <w:t xml:space="preserve"> </w:t>
      </w:r>
      <w:r>
        <w:t>wende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slawen</w:t>
      </w:r>
      <w:r>
        <w:t xml:space="preserve"> </w:t>
      </w:r>
      <w:r>
        <w:t>it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nathelees</w:t>
      </w:r>
      <w:r>
        <w:br/>
        <w:t>The Clerk's Tale 545 (data/riverside_cats/ClT_riv.cat)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she</w:t>
      </w:r>
      <w:r>
        <w:t xml:space="preserve"> </w:t>
      </w:r>
      <w:r>
        <w:t>neither</w:t>
      </w:r>
      <w:r>
        <w:t xml:space="preserve"> </w:t>
      </w:r>
      <w:r>
        <w:t>weep</w:t>
      </w:r>
      <w:r>
        <w:t xml:space="preserve"> </w:t>
      </w:r>
      <w:r>
        <w:t>ne</w:t>
      </w:r>
      <w:r>
        <w:t xml:space="preserve"> </w:t>
      </w:r>
      <w:r>
        <w:t>syked</w:t>
      </w:r>
      <w:r>
        <w:br/>
        <w:br/>
      </w:r>
    </w:p>
    <w:p>
      <w:r>
        <w:rPr>
          <w:b/>
        </w:rPr>
        <w:t>Adverb without -e: after</w:t>
      </w:r>
      <w:r>
        <w:br/>
        <w:t>The Clerk's Tale 553 (data/riverside_cats/ClT_riv.cat)</w:t>
        <w:br/>
      </w:r>
      <w:r>
        <w:t>And</w:t>
      </w:r>
      <w:r>
        <w:t xml:space="preserve"> </w:t>
      </w:r>
      <w:r>
        <w:t>lulled</w:t>
      </w:r>
      <w:r>
        <w:t xml:space="preserve"> </w:t>
      </w:r>
      <w:r>
        <w:t>it</w:t>
      </w:r>
      <w:r>
        <w:t xml:space="preserve"> </w:t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gan</w:t>
      </w:r>
      <w:r>
        <w:t xml:space="preserve"> </w:t>
      </w:r>
      <w:r>
        <w:t>it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Adverb without -e: thus</w:t>
      </w:r>
      <w:r>
        <w:br/>
        <w:t>The Clerk's Tale 554 (data/riverside_cats/ClT_riv.cat)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seyde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benigne</w:t>
      </w:r>
      <w:r>
        <w:t xml:space="preserve"> </w:t>
      </w:r>
      <w:r>
        <w:t>voys</w:t>
      </w:r>
      <w:r>
        <w:br/>
        <w:br/>
      </w:r>
    </w:p>
    <w:p>
      <w:r>
        <w:rPr>
          <w:b/>
        </w:rPr>
        <w:t>Adverb without -e: nathelees</w:t>
      </w:r>
      <w:r>
        <w:br/>
        <w:t>The Clerk's Tale 564 (data/riverside_cats/ClT_riv.cat)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so</w:t>
      </w:r>
      <w:r>
        <w:t xml:space="preserve"> </w:t>
      </w:r>
      <w:r>
        <w:t>sad</w:t>
      </w:r>
      <w:r>
        <w:t xml:space="preserve"> </w:t>
      </w:r>
      <w:r>
        <w:t>stidefast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The Clerk's Tale 564 (data/riverside_cats/ClT_riv.cat)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rPr>
          <w:i/>
        </w:rPr>
        <w:t>so</w:t>
      </w:r>
      <w:r>
        <w:t xml:space="preserve"> </w:t>
      </w:r>
      <w:r>
        <w:t>sad</w:t>
      </w:r>
      <w:r>
        <w:t xml:space="preserve"> </w:t>
      </w:r>
      <w:r>
        <w:t>stidefast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sad</w:t>
      </w:r>
      <w:r>
        <w:br/>
        <w:t>The Clerk's Tale 564 (data/riverside_cats/ClT_riv.cat)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so</w:t>
      </w:r>
      <w:r>
        <w:t xml:space="preserve"> </w:t>
      </w:r>
      <w:r>
        <w:rPr>
          <w:i/>
        </w:rPr>
        <w:t>sad</w:t>
      </w:r>
      <w:r>
        <w:t xml:space="preserve"> </w:t>
      </w:r>
      <w:r>
        <w:t>stidefast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agayn</w:t>
      </w:r>
      <w:r>
        <w:br/>
        <w:t>The Clerk's Tale 567 (data/riverside_cats/ClT_riv.cat)</w:t>
        <w:br/>
      </w:r>
      <w:r>
        <w:t>Have</w:t>
      </w:r>
      <w:r>
        <w:t xml:space="preserve"> </w:t>
      </w:r>
      <w:r>
        <w:t>heer</w:t>
      </w:r>
      <w:r>
        <w:t xml:space="preserve"> </w:t>
      </w:r>
      <w:r>
        <w:rPr>
          <w:i/>
        </w:rPr>
        <w:t>agayn</w:t>
      </w:r>
      <w:r>
        <w:t xml:space="preserve"> </w:t>
      </w:r>
      <w:r>
        <w:t>youre</w:t>
      </w:r>
      <w:r>
        <w:t xml:space="preserve"> </w:t>
      </w:r>
      <w:r>
        <w:t>litel</w:t>
      </w:r>
      <w:r>
        <w:t xml:space="preserve"> </w:t>
      </w:r>
      <w:r>
        <w:t>yonge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Adverb without -e: now</w:t>
      </w:r>
      <w:r>
        <w:br/>
        <w:t>The Clerk's Tale 568 (data/riverside_cats/ClT_riv.cat)</w:t>
        <w:br/>
      </w:r>
      <w:r>
        <w:t>Gooth</w:t>
      </w:r>
      <w:r>
        <w:t xml:space="preserve"> </w:t>
      </w:r>
      <w:r>
        <w:rPr>
          <w:i/>
        </w:rPr>
        <w:t>now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dooth</w:t>
      </w:r>
      <w:r>
        <w:t xml:space="preserve"> </w:t>
      </w:r>
      <w:r>
        <w:t>my</w:t>
      </w:r>
      <w:r>
        <w:t xml:space="preserve"> </w:t>
      </w:r>
      <w:r>
        <w:t>lordes</w:t>
      </w:r>
      <w:r>
        <w:t xml:space="preserve"> </w:t>
      </w:r>
      <w:r>
        <w:t>heeste</w:t>
      </w:r>
      <w:r>
        <w:br/>
        <w:br/>
      </w:r>
    </w:p>
    <w:p>
      <w:r>
        <w:rPr>
          <w:b/>
        </w:rPr>
        <w:t>Adverb without -e: ageyn</w:t>
      </w:r>
      <w:r>
        <w:br/>
        <w:t>The Clerk's Tale 575 (data/riverside_cats/ClT_riv.cat)</w:t>
        <w:br/>
      </w:r>
      <w:r>
        <w:t>This</w:t>
      </w:r>
      <w:r>
        <w:t xml:space="preserve"> </w:t>
      </w:r>
      <w:r>
        <w:t>sergeant</w:t>
      </w:r>
      <w:r>
        <w:t xml:space="preserve"> </w:t>
      </w:r>
      <w:r>
        <w:t>cam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lord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somwhat</w:t>
      </w:r>
      <w:r>
        <w:br/>
        <w:t>The Clerk's Tale 579 (data/riverside_cats/ClT_riv.cat)</w:t>
        <w:br/>
      </w:r>
      <w:r>
        <w:rPr>
          <w:i/>
        </w:rPr>
        <w:t>Somwhat</w:t>
      </w:r>
      <w:r>
        <w:t xml:space="preserve"> </w:t>
      </w:r>
      <w:r>
        <w:t>this</w:t>
      </w:r>
      <w:r>
        <w:t xml:space="preserve"> </w:t>
      </w:r>
      <w:r>
        <w:t>lord</w:t>
      </w:r>
      <w:r>
        <w:t xml:space="preserve"> </w:t>
      </w:r>
      <w:r>
        <w:t>hadde</w:t>
      </w:r>
      <w:r>
        <w:t xml:space="preserve"> </w:t>
      </w:r>
      <w:r>
        <w:t>routhe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whan</w:t>
      </w:r>
      <w:r>
        <w:br/>
        <w:t>The Clerk's Tale 581 (data/riverside_cats/ClT_riv.cat)</w:t>
        <w:br/>
      </w:r>
      <w:r>
        <w:t>As</w:t>
      </w:r>
      <w:r>
        <w:t xml:space="preserve"> </w:t>
      </w:r>
      <w:r>
        <w:t>lordes</w:t>
      </w:r>
      <w:r>
        <w:t xml:space="preserve"> </w:t>
      </w:r>
      <w:r>
        <w:t>doon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wol</w:t>
      </w:r>
      <w:r>
        <w:t xml:space="preserve"> </w:t>
      </w:r>
      <w:r>
        <w:t>han</w:t>
      </w:r>
      <w:r>
        <w:t xml:space="preserve"> </w:t>
      </w:r>
      <w:r>
        <w:t>hir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Adverb without -e: of</w:t>
      </w:r>
      <w:r>
        <w:br/>
        <w:t>The Clerk's Tale 586 (data/riverside_cats/ClT_riv.cat)</w:t>
        <w:br/>
      </w:r>
      <w:r>
        <w:t>But</w:t>
      </w:r>
      <w:r>
        <w:t xml:space="preserve"> </w:t>
      </w:r>
      <w:r>
        <w:t>upon</w:t>
      </w:r>
      <w:r>
        <w:t xml:space="preserve"> </w:t>
      </w:r>
      <w:r>
        <w:t>peyne</w:t>
      </w:r>
      <w:r>
        <w:t xml:space="preserve"> </w:t>
      </w:r>
      <w:r>
        <w:t>his</w:t>
      </w:r>
      <w:r>
        <w:t xml:space="preserve"> </w:t>
      </w:r>
      <w:r>
        <w:t>heed</w:t>
      </w:r>
      <w:r>
        <w:t xml:space="preserve"> </w:t>
      </w:r>
      <w:r>
        <w:rPr>
          <w:i/>
        </w:rPr>
        <w:t>of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swappe</w:t>
      </w:r>
      <w:r>
        <w:br/>
        <w:br/>
      </w:r>
    </w:p>
    <w:p>
      <w:r>
        <w:rPr>
          <w:b/>
        </w:rPr>
        <w:t>Adverb without -e: whider</w:t>
      </w:r>
      <w:r>
        <w:br/>
        <w:t>The Clerk's Tale 588 (data/riverside_cats/ClT_riv.cat)</w:t>
        <w:br/>
      </w:r>
      <w:r>
        <w:t>Ne</w:t>
      </w:r>
      <w:r>
        <w:t xml:space="preserve"> </w:t>
      </w:r>
      <w:r>
        <w:t>whenne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t>ne</w:t>
      </w:r>
      <w:r>
        <w:t xml:space="preserve"> </w:t>
      </w:r>
      <w:r>
        <w:rPr>
          <w:i/>
        </w:rPr>
        <w:t>whider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now</w:t>
      </w:r>
      <w:r>
        <w:br/>
        <w:t>The Clerk's Tale 597 (data/riverside_cats/ClT_riv.cat)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markys</w:t>
      </w:r>
      <w:r>
        <w:t xml:space="preserve"> </w:t>
      </w:r>
      <w:r>
        <w:rPr>
          <w:i/>
        </w:rPr>
        <w:t>now</w:t>
      </w:r>
      <w:r>
        <w:t xml:space="preserve"> </w:t>
      </w:r>
      <w:r>
        <w:t>retourne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Adverb without -e: now</w:t>
      </w:r>
      <w:r>
        <w:br/>
        <w:t>The Clerk's Tale 598 (data/riverside_cats/ClT_riv.cat)</w:t>
        <w:br/>
      </w:r>
      <w:r>
        <w:t>For</w:t>
      </w:r>
      <w:r>
        <w:t xml:space="preserve"> </w:t>
      </w:r>
      <w:r>
        <w:rPr>
          <w:i/>
        </w:rPr>
        <w:t>now</w:t>
      </w:r>
      <w:r>
        <w:t xml:space="preserve"> </w:t>
      </w:r>
      <w:r>
        <w:t>gooth</w:t>
      </w:r>
      <w:r>
        <w:t xml:space="preserve"> </w:t>
      </w:r>
      <w:r>
        <w:t>he</w:t>
      </w:r>
      <w:r>
        <w:t xml:space="preserve"> </w:t>
      </w:r>
      <w:r>
        <w:t>ful</w:t>
      </w:r>
      <w:r>
        <w:t xml:space="preserve"> </w:t>
      </w:r>
      <w:r>
        <w:t>faste</w:t>
      </w:r>
      <w:r>
        <w:t xml:space="preserve"> </w:t>
      </w:r>
      <w:r>
        <w:t>ymaginyng</w:t>
      </w:r>
      <w:r>
        <w:br/>
        <w:br/>
      </w:r>
    </w:p>
    <w:p>
      <w:r>
        <w:rPr>
          <w:b/>
        </w:rPr>
        <w:t>Adverb without -e: ther</w:t>
      </w:r>
      <w:r>
        <w:br/>
        <w:t>The Clerk's Tale 610 (data/riverside_cats/ClT_riv.cat)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estaat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passed</w:t>
      </w:r>
      <w:r>
        <w:t xml:space="preserve"> </w:t>
      </w:r>
      <w:r>
        <w:t>been</w:t>
      </w:r>
      <w:r>
        <w:t xml:space="preserve"> </w:t>
      </w:r>
      <w:r>
        <w:t>foure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Adverb without -e: whan</w:t>
      </w:r>
      <w:r>
        <w:br/>
        <w:t>The Clerk's Tale 614 (data/riverside_cats/ClT_riv.cat)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fader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Adverb without -e: nedelees</w:t>
      </w:r>
      <w:r>
        <w:br/>
        <w:t>The Clerk's Tale 621 (data/riverside_cats/ClT_riv.cat)</w:t>
        <w:br/>
      </w:r>
      <w:r>
        <w:t>O</w:t>
      </w:r>
      <w:r>
        <w:t xml:space="preserve"> </w:t>
      </w:r>
      <w:r>
        <w:rPr>
          <w:i/>
        </w:rPr>
        <w:t>nedelees</w:t>
      </w:r>
      <w:r>
        <w:t xml:space="preserve"> </w:t>
      </w:r>
      <w:r>
        <w:t>was</w:t>
      </w:r>
      <w:r>
        <w:t xml:space="preserve"> </w:t>
      </w:r>
      <w:r>
        <w:t>she</w:t>
      </w:r>
      <w:r>
        <w:t xml:space="preserve"> </w:t>
      </w:r>
      <w:r>
        <w:t>tempted</w:t>
      </w:r>
      <w:r>
        <w:t xml:space="preserve"> </w:t>
      </w:r>
      <w:r>
        <w:t>in</w:t>
      </w:r>
      <w:r>
        <w:t xml:space="preserve"> </w:t>
      </w:r>
      <w:r>
        <w:t>assay</w:t>
      </w:r>
      <w:r>
        <w:br/>
        <w:br/>
      </w:r>
    </w:p>
    <w:p>
      <w:r>
        <w:rPr>
          <w:b/>
        </w:rPr>
        <w:t>Adverb without -e: whan</w:t>
      </w:r>
      <w:r>
        <w:br/>
        <w:t>The Clerk's Tale 623 (data/riverside_cats/ClT_riv.cat)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fynde</w:t>
      </w:r>
      <w:r>
        <w:t xml:space="preserve"> </w:t>
      </w:r>
      <w:r>
        <w:t>a</w:t>
      </w:r>
      <w:r>
        <w:t xml:space="preserve"> </w:t>
      </w:r>
      <w:r>
        <w:t>pacient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so</w:t>
      </w:r>
      <w:r>
        <w:br/>
        <w:t>The Clerk's Tale 629 (data/riverside_cats/ClT_riv.cat)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myne</w:t>
      </w:r>
      <w:r>
        <w:t xml:space="preserve"> </w:t>
      </w:r>
      <w:r>
        <w:t>eres</w:t>
      </w:r>
      <w:r>
        <w:t xml:space="preserve"> </w:t>
      </w:r>
      <w:r>
        <w:t>comth</w:t>
      </w:r>
      <w:r>
        <w:t xml:space="preserve"> </w:t>
      </w:r>
      <w:r>
        <w:t>the</w:t>
      </w:r>
      <w:r>
        <w:t xml:space="preserve"> </w:t>
      </w:r>
      <w:r>
        <w:t>voys</w:t>
      </w:r>
      <w:r>
        <w:t xml:space="preserve"> </w:t>
      </w:r>
      <w:r>
        <w:rPr>
          <w:i/>
        </w:rPr>
        <w:t>so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ny</w:t>
      </w:r>
      <w:r>
        <w:br/>
        <w:t>The Clerk's Tale 630 (data/riverside_cats/ClT_riv.cat)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rPr>
          <w:i/>
        </w:rPr>
        <w:t>ny</w:t>
      </w:r>
      <w:r>
        <w:t xml:space="preserve"> </w:t>
      </w:r>
      <w:r>
        <w:t>destroyed</w:t>
      </w:r>
      <w:r>
        <w:t xml:space="preserve"> </w:t>
      </w:r>
      <w:r>
        <w:t>hath</w:t>
      </w:r>
      <w:r>
        <w:t xml:space="preserve"> </w:t>
      </w:r>
      <w:r>
        <w:t>myn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now</w:t>
      </w:r>
      <w:r>
        <w:br/>
        <w:t>The Clerk's Tale 631 (data/riverside_cats/ClT_riv.cat)</w:t>
        <w:br/>
      </w:r>
      <w:r>
        <w:rPr>
          <w:i/>
        </w:rPr>
        <w:t>Now</w:t>
      </w:r>
      <w:r>
        <w:t xml:space="preserve"> </w:t>
      </w:r>
      <w:r>
        <w:t>sey</w:t>
      </w:r>
      <w:r>
        <w:t xml:space="preserve"> </w:t>
      </w:r>
      <w:r>
        <w:t>they</w:t>
      </w:r>
      <w:r>
        <w:t xml:space="preserve"> </w:t>
      </w:r>
      <w:r>
        <w:t>thus</w:t>
      </w:r>
      <w:r>
        <w:t xml:space="preserve"> </w:t>
      </w:r>
      <w:r>
        <w:t>Whan</w:t>
      </w:r>
      <w:r>
        <w:t xml:space="preserve"> </w:t>
      </w:r>
      <w:r>
        <w:t>Walter</w:t>
      </w:r>
      <w:r>
        <w:t xml:space="preserve"> </w:t>
      </w:r>
      <w:r>
        <w:t>is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Adverb without -e: thus</w:t>
      </w:r>
      <w:r>
        <w:br/>
        <w:t>The Clerk's Tale 631 (data/riverside_cats/ClT_riv.cat)</w:t>
        <w:br/>
      </w:r>
      <w:r>
        <w:t>Now</w:t>
      </w:r>
      <w:r>
        <w:t xml:space="preserve"> </w:t>
      </w:r>
      <w:r>
        <w:t>sey</w:t>
      </w:r>
      <w:r>
        <w:t xml:space="preserve"> </w:t>
      </w:r>
      <w:r>
        <w:t>they</w:t>
      </w:r>
      <w:r>
        <w:t xml:space="preserve"> </w:t>
      </w:r>
      <w:r>
        <w:rPr>
          <w:i/>
        </w:rPr>
        <w:t>thus</w:t>
      </w:r>
      <w:r>
        <w:t xml:space="preserve"> </w:t>
      </w:r>
      <w:r>
        <w:t>Whan</w:t>
      </w:r>
      <w:r>
        <w:t xml:space="preserve"> </w:t>
      </w:r>
      <w:r>
        <w:t>Walter</w:t>
      </w:r>
      <w:r>
        <w:t xml:space="preserve"> </w:t>
      </w:r>
      <w:r>
        <w:t>is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Adverb without -e: whan</w:t>
      </w:r>
      <w:r>
        <w:br/>
        <w:t>The Clerk's Tale 631 (data/riverside_cats/ClT_riv.cat)</w:t>
        <w:br/>
      </w:r>
      <w:r>
        <w:t>Now</w:t>
      </w:r>
      <w:r>
        <w:t xml:space="preserve"> </w:t>
      </w:r>
      <w:r>
        <w:t>sey</w:t>
      </w:r>
      <w:r>
        <w:t xml:space="preserve"> </w:t>
      </w:r>
      <w:r>
        <w:t>they</w:t>
      </w:r>
      <w:r>
        <w:t xml:space="preserve"> </w:t>
      </w:r>
      <w:r>
        <w:t>thus</w:t>
      </w:r>
      <w:r>
        <w:t xml:space="preserve"> </w:t>
      </w:r>
      <w:r>
        <w:rPr>
          <w:i/>
        </w:rPr>
        <w:t>Whan</w:t>
      </w:r>
      <w:r>
        <w:t xml:space="preserve"> </w:t>
      </w:r>
      <w:r>
        <w:t>Walter</w:t>
      </w:r>
      <w:r>
        <w:t xml:space="preserve"> </w:t>
      </w:r>
      <w:r>
        <w:t>is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Adverb without -e: nat</w:t>
      </w:r>
      <w:r>
        <w:br/>
        <w:t>The Clerk's Tale 637 (data/riverside_cats/ClT_riv.cat)</w:t>
        <w:br/>
      </w:r>
      <w:r>
        <w:t>Though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nat</w:t>
      </w:r>
      <w:r>
        <w:t xml:space="preserve"> </w:t>
      </w:r>
      <w:r>
        <w:t>pleyn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Adverb without -e: pleyn</w:t>
      </w:r>
      <w:r>
        <w:br/>
        <w:t>The Clerk's Tale 637 (data/riverside_cats/ClT_riv.cat)</w:t>
        <w:br/>
      </w:r>
      <w:r>
        <w:t>Though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rPr>
          <w:i/>
        </w:rPr>
        <w:t>pleyn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Adverb without -e: right</w:t>
      </w:r>
      <w:r>
        <w:br/>
        <w:t>The Clerk's Tale 641 (data/riverside_cats/ClT_riv.cat)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thenke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serve</w:t>
      </w:r>
      <w:r>
        <w:t xml:space="preserve"> </w:t>
      </w:r>
      <w:r>
        <w:t>hym</w:t>
      </w:r>
      <w:r>
        <w:t xml:space="preserve"> </w:t>
      </w:r>
      <w:r>
        <w:t>pryvely</w:t>
      </w:r>
      <w:r>
        <w:br/>
        <w:br/>
      </w:r>
    </w:p>
    <w:p>
      <w:r>
        <w:rPr>
          <w:b/>
        </w:rPr>
        <w:t>Adverb without -e: so</w:t>
      </w:r>
      <w:r>
        <w:br/>
        <w:t>The Clerk's Tale 641 (data/riverside_cats/ClT_riv.cat)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thenke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serve</w:t>
      </w:r>
      <w:r>
        <w:t xml:space="preserve"> </w:t>
      </w:r>
      <w:r>
        <w:t>hym</w:t>
      </w:r>
      <w:r>
        <w:t xml:space="preserve"> </w:t>
      </w:r>
      <w:r>
        <w:t>pryvely</w:t>
      </w:r>
      <w:r>
        <w:br/>
        <w:br/>
      </w:r>
    </w:p>
    <w:p>
      <w:r>
        <w:rPr>
          <w:b/>
        </w:rPr>
        <w:t>Adverb without -e: nat</w:t>
      </w:r>
      <w:r>
        <w:br/>
        <w:t>The Clerk's Tale 642 (data/riverside_cats/ClT_riv.cat)</w:t>
        <w:br/>
      </w:r>
      <w:r>
        <w:t>This</w:t>
      </w:r>
      <w:r>
        <w:t xml:space="preserve"> </w:t>
      </w:r>
      <w:r>
        <w:t>warne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nat</w:t>
      </w:r>
      <w:r>
        <w:t xml:space="preserve"> </w:t>
      </w:r>
      <w:r>
        <w:t>sodeynly</w:t>
      </w:r>
      <w:r>
        <w:br/>
        <w:br/>
      </w:r>
    </w:p>
    <w:p>
      <w:r>
        <w:rPr>
          <w:b/>
        </w:rPr>
        <w:t>Adverb without -e: certayn</w:t>
      </w:r>
      <w:r>
        <w:br/>
        <w:t>The Clerk's Tale 646 (data/riverside_cats/ClT_riv.cat)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ne</w:t>
      </w:r>
      <w:r>
        <w:t xml:space="preserve"> </w:t>
      </w:r>
      <w:r>
        <w:t>nyl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rPr>
          <w:i/>
        </w:rPr>
        <w:t>certayn</w:t>
      </w:r>
      <w:r>
        <w:br/>
        <w:br/>
      </w:r>
    </w:p>
    <w:p>
      <w:r>
        <w:rPr>
          <w:b/>
        </w:rPr>
        <w:t>Adverb without -e: first</w:t>
      </w:r>
      <w:r>
        <w:br/>
        <w:t>The Clerk's Tale 651 (data/riverside_cats/ClT_riv.cat)</w:t>
        <w:br/>
      </w:r>
      <w:r>
        <w:t>But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siknesse</w:t>
      </w:r>
      <w:r>
        <w:t xml:space="preserve"> </w:t>
      </w:r>
      <w:r>
        <w:t>and</w:t>
      </w:r>
      <w:r>
        <w:t xml:space="preserve"> </w:t>
      </w:r>
      <w:r>
        <w:t>after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Adverb without -e: after</w:t>
      </w:r>
      <w:r>
        <w:br/>
        <w:t>The Clerk's Tale 651 (data/riverside_cats/ClT_riv.cat)</w:t>
        <w:br/>
      </w:r>
      <w:r>
        <w:t>But</w:t>
      </w:r>
      <w:r>
        <w:t xml:space="preserve"> </w:t>
      </w:r>
      <w:r>
        <w:t>first</w:t>
      </w:r>
      <w:r>
        <w:t xml:space="preserve"> </w:t>
      </w:r>
      <w:r>
        <w:t>siknesse</w:t>
      </w:r>
      <w:r>
        <w:t xml:space="preserve"> </w:t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Adverb without -e: first</w:t>
      </w:r>
      <w:r>
        <w:br/>
        <w:t>The Clerk's Tale 655 (data/riverside_cats/ClT_riv.cat)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first</w:t>
      </w:r>
      <w:r>
        <w:t xml:space="preserve"> </w:t>
      </w:r>
      <w:r>
        <w:t>cam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right</w:t>
      </w:r>
      <w:r>
        <w:t xml:space="preserve"> </w:t>
      </w:r>
      <w:r>
        <w:t>so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right</w:t>
      </w:r>
      <w:r>
        <w:br/>
        <w:t>The Clerk's Tale 655 (data/riverside_cats/ClT_riv.cat)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first</w:t>
      </w:r>
      <w:r>
        <w:t xml:space="preserve"> </w:t>
      </w:r>
      <w:r>
        <w:t>cam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The Clerk's Tale 655 (data/riverside_cats/ClT_riv.cat)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first</w:t>
      </w:r>
      <w:r>
        <w:t xml:space="preserve"> </w:t>
      </w:r>
      <w:r>
        <w:t>cam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right</w:t>
      </w:r>
      <w:r>
        <w:br/>
        <w:t>The Clerk's Tale 665 (data/riverside_cats/ClT_riv.cat)</w:t>
        <w:br/>
      </w:r>
      <w:r>
        <w:rPr>
          <w:i/>
        </w:rPr>
        <w:t>Right</w:t>
      </w:r>
      <w:r>
        <w:t xml:space="preserve"> </w:t>
      </w:r>
      <w:r>
        <w:t>gladly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dyen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Adverb without -e: noght</w:t>
      </w:r>
      <w:r>
        <w:br/>
        <w:t>The Clerk's Tale 666 (data/riverside_cats/ClT_riv.cat)</w:t>
        <w:br/>
      </w:r>
      <w:r>
        <w:t>Deth</w:t>
      </w:r>
      <w:r>
        <w:t xml:space="preserve"> </w:t>
      </w:r>
      <w:r>
        <w:t>may</w:t>
      </w:r>
      <w:r>
        <w:t xml:space="preserve"> </w:t>
      </w:r>
      <w:r>
        <w:rPr>
          <w:i/>
        </w:rPr>
        <w:t>noght</w:t>
      </w:r>
      <w:r>
        <w:t xml:space="preserve"> </w:t>
      </w:r>
      <w:r>
        <w:t>make</w:t>
      </w:r>
      <w:r>
        <w:t xml:space="preserve"> </w:t>
      </w:r>
      <w:r>
        <w:t>no</w:t>
      </w:r>
      <w:r>
        <w:t xml:space="preserve"> </w:t>
      </w:r>
      <w:r>
        <w:t>comparisoun</w:t>
      </w:r>
      <w:r>
        <w:br/>
        <w:br/>
      </w:r>
    </w:p>
    <w:p>
      <w:r>
        <w:rPr>
          <w:b/>
        </w:rPr>
        <w:t>Adverb without -e: whan</w:t>
      </w:r>
      <w:r>
        <w:br/>
        <w:t>The Clerk's Tale 667 (data/riverside_cats/ClT_riv.cat)</w:t>
        <w:br/>
      </w:r>
      <w:r>
        <w:t>Unto</w:t>
      </w:r>
      <w:r>
        <w:t xml:space="preserve"> </w:t>
      </w:r>
      <w:r>
        <w:t>youre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markys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Adverb without -e: adoun</w:t>
      </w:r>
      <w:r>
        <w:br/>
        <w:t>The Clerk's Tale 668 (data/riverside_cats/ClT_riv.cat)</w:t>
        <w:br/>
      </w:r>
      <w:r>
        <w:t>The</w:t>
      </w:r>
      <w:r>
        <w:t xml:space="preserve"> </w:t>
      </w:r>
      <w:r>
        <w:t>constance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he</w:t>
      </w:r>
      <w:r>
        <w:t xml:space="preserve"> </w:t>
      </w:r>
      <w:r>
        <w:t>caste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forth</w:t>
      </w:r>
      <w:r>
        <w:br/>
        <w:t>The Clerk's Tale 671 (data/riverside_cats/ClT_riv.cat)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goth</w:t>
      </w:r>
      <w:r>
        <w:t xml:space="preserve"> </w:t>
      </w:r>
      <w:r>
        <w:t>with</w:t>
      </w:r>
      <w:r>
        <w:t xml:space="preserve"> </w:t>
      </w:r>
      <w:r>
        <w:t>drery</w:t>
      </w:r>
      <w:r>
        <w:t xml:space="preserve"> </w:t>
      </w:r>
      <w:r>
        <w:t>contenance</w:t>
      </w:r>
      <w:r>
        <w:br/>
        <w:br/>
      </w:r>
    </w:p>
    <w:p>
      <w:r>
        <w:rPr>
          <w:b/>
        </w:rPr>
        <w:t>Adverb without -e: right</w:t>
      </w:r>
      <w:r>
        <w:br/>
        <w:t>The Clerk's Tale 674 (data/riverside_cats/ClT_riv.cat)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hire</w:t>
      </w:r>
      <w:r>
        <w:t xml:space="preserve"> </w:t>
      </w:r>
      <w:r>
        <w:t>doghter</w:t>
      </w:r>
      <w:r>
        <w:t xml:space="preserve"> </w:t>
      </w:r>
      <w:r>
        <w:t>caughte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The Clerk's Tale 674 (data/riverside_cats/ClT_riv.cat)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hire</w:t>
      </w:r>
      <w:r>
        <w:t xml:space="preserve"> </w:t>
      </w:r>
      <w:r>
        <w:t>doghter</w:t>
      </w:r>
      <w:r>
        <w:t xml:space="preserve"> </w:t>
      </w:r>
      <w:r>
        <w:t>caughte</w:t>
      </w:r>
      <w:r>
        <w:t xml:space="preserve"> </w:t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The Clerk's Tale 677 (data/riverside_cats/ClT_riv.cat)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oon</w:t>
      </w:r>
      <w:r>
        <w:t xml:space="preserve"> </w:t>
      </w:r>
      <w:r>
        <w:rPr>
          <w:i/>
        </w:rPr>
        <w:t>so</w:t>
      </w:r>
      <w:r>
        <w:t xml:space="preserve"> </w:t>
      </w:r>
      <w:r>
        <w:t>pacient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after</w:t>
      </w:r>
      <w:r>
        <w:br/>
        <w:t>The Clerk's Tale 679 (data/riverside_cats/ClT_riv.cat)</w:t>
        <w:br/>
      </w:r>
      <w:r>
        <w:t>But</w:t>
      </w:r>
      <w:r>
        <w:t xml:space="preserve"> </w:t>
      </w:r>
      <w:r>
        <w:t>kiste</w:t>
      </w:r>
      <w:r>
        <w:t xml:space="preserve"> </w:t>
      </w:r>
      <w:r>
        <w:t>hir</w:t>
      </w:r>
      <w:r>
        <w:t xml:space="preserve"> </w:t>
      </w:r>
      <w:r>
        <w:t>sone</w:t>
      </w:r>
      <w:r>
        <w:t xml:space="preserve"> </w:t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gan</w:t>
      </w:r>
      <w:r>
        <w:t xml:space="preserve"> </w:t>
      </w:r>
      <w:r>
        <w:t>it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Adverb without -e: lenger</w:t>
      </w:r>
      <w:r>
        <w:br/>
        <w:t>The Clerk's Tale 687 (data/riverside_cats/ClT_riv.cat)</w:t>
        <w:br/>
      </w:r>
      <w:r>
        <w:t>This</w:t>
      </w:r>
      <w:r>
        <w:t xml:space="preserve"> </w:t>
      </w:r>
      <w:r>
        <w:t>markys</w:t>
      </w:r>
      <w:r>
        <w:t xml:space="preserve"> </w:t>
      </w:r>
      <w:r>
        <w:t>wondred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the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Adverb without -e: certayn</w:t>
      </w:r>
      <w:r>
        <w:br/>
        <w:t>The Clerk's Tale 694 (data/riverside_cats/ClT_riv.cat)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knew</w:t>
      </w:r>
      <w:r>
        <w:t xml:space="preserve"> </w:t>
      </w:r>
      <w:r>
        <w:t>that</w:t>
      </w:r>
      <w:r>
        <w:t xml:space="preserve"> </w:t>
      </w:r>
      <w:r>
        <w:t>next</w:t>
      </w:r>
      <w:r>
        <w:t xml:space="preserve"> </w:t>
      </w:r>
      <w:r>
        <w:t>hymself</w:t>
      </w:r>
      <w:r>
        <w:t xml:space="preserve"> </w:t>
      </w:r>
      <w:r>
        <w:rPr>
          <w:i/>
        </w:rPr>
        <w:t>certayn</w:t>
      </w:r>
      <w:r>
        <w:br/>
        <w:br/>
      </w:r>
    </w:p>
    <w:p>
      <w:r>
        <w:rPr>
          <w:b/>
        </w:rPr>
        <w:t>Adverb without -e: fayn</w:t>
      </w:r>
      <w:r>
        <w:br/>
        <w:t>The Clerk's Tale 696 (data/riverside_cats/ClT_riv.cat)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axen</w:t>
      </w:r>
      <w:r>
        <w:t xml:space="preserve"> </w:t>
      </w:r>
      <w:r>
        <w:rPr>
          <w:i/>
        </w:rPr>
        <w:t>fayn</w:t>
      </w:r>
      <w:r>
        <w:br/>
        <w:br/>
      </w:r>
    </w:p>
    <w:p>
      <w:r>
        <w:rPr>
          <w:b/>
        </w:rPr>
        <w:t>Adverb without -e: nat</w:t>
      </w:r>
      <w:r>
        <w:br/>
        <w:t>The Clerk's Tale 697 (data/riverside_cats/ClT_riv.cat)</w:t>
        <w:br/>
      </w:r>
      <w:r>
        <w:t>If</w:t>
      </w:r>
      <w:r>
        <w:t xml:space="preserve"> </w:t>
      </w:r>
      <w:r>
        <w:t>thise</w:t>
      </w:r>
      <w:r>
        <w:t xml:space="preserve"> </w:t>
      </w:r>
      <w:r>
        <w:t>assayes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Adverb without -e: ther</w:t>
      </w:r>
      <w:r>
        <w:br/>
        <w:t>The Clerk's Tale 701 (data/riverside_cats/ClT_riv.cat)</w:t>
        <w:br/>
      </w:r>
      <w:r>
        <w:t>But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been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condicion</w:t>
      </w:r>
      <w:r>
        <w:br/>
        <w:br/>
      </w:r>
    </w:p>
    <w:p>
      <w:r>
        <w:rPr>
          <w:b/>
        </w:rPr>
        <w:t>Adverb without -e: whan</w:t>
      </w:r>
      <w:r>
        <w:br/>
        <w:t>The Clerk's Tale 702 (data/riverside_cats/ClT_riv.cat)</w:t>
        <w:br/>
      </w:r>
      <w:r>
        <w:t>That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certein</w:t>
      </w:r>
      <w:r>
        <w:t xml:space="preserve"> </w:t>
      </w:r>
      <w:r>
        <w:t>purpos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nat</w:t>
      </w:r>
      <w:r>
        <w:br/>
        <w:t>The Clerk's Tale 703 (data/riverside_cats/ClT_riv.cat)</w:t>
        <w:br/>
      </w:r>
      <w:r>
        <w:t>They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stynte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entencion</w:t>
      </w:r>
      <w:r>
        <w:br/>
        <w:br/>
      </w:r>
    </w:p>
    <w:p>
      <w:r>
        <w:rPr>
          <w:b/>
        </w:rPr>
        <w:t>Adverb without -e: right</w:t>
      </w:r>
      <w:r>
        <w:br/>
        <w:t>The Clerk's Tale 706 (data/riverside_cats/ClT_riv.cat)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this</w:t>
      </w:r>
      <w:r>
        <w:t xml:space="preserve"> </w:t>
      </w:r>
      <w:r>
        <w:t>markys</w:t>
      </w:r>
      <w:r>
        <w:t xml:space="preserve"> </w:t>
      </w:r>
      <w:r>
        <w:t>fulliche</w:t>
      </w:r>
      <w:r>
        <w:t xml:space="preserve"> </w:t>
      </w:r>
      <w:r>
        <w:t>hath</w:t>
      </w:r>
      <w:r>
        <w:t xml:space="preserve"> </w:t>
      </w:r>
      <w:r>
        <w:t>purposed</w:t>
      </w:r>
      <w:r>
        <w:br/>
        <w:br/>
      </w:r>
    </w:p>
    <w:p>
      <w:r>
        <w:rPr>
          <w:b/>
        </w:rPr>
        <w:t>Adverb without -e: so</w:t>
      </w:r>
      <w:r>
        <w:br/>
        <w:t>The Clerk's Tale 706 (data/riverside_cats/ClT_riv.cat)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this</w:t>
      </w:r>
      <w:r>
        <w:t xml:space="preserve"> </w:t>
      </w:r>
      <w:r>
        <w:t>markys</w:t>
      </w:r>
      <w:r>
        <w:t xml:space="preserve"> </w:t>
      </w:r>
      <w:r>
        <w:t>fulliche</w:t>
      </w:r>
      <w:r>
        <w:t xml:space="preserve"> </w:t>
      </w:r>
      <w:r>
        <w:t>hath</w:t>
      </w:r>
      <w:r>
        <w:t xml:space="preserve"> </w:t>
      </w:r>
      <w:r>
        <w:t>purposed</w:t>
      </w:r>
      <w:r>
        <w:br/>
        <w:br/>
      </w:r>
    </w:p>
    <w:p>
      <w:r>
        <w:rPr>
          <w:b/>
        </w:rPr>
        <w:t>Adverb without -e: first</w:t>
      </w:r>
      <w:r>
        <w:br/>
        <w:t>The Clerk's Tale 707 (data/riverside_cats/ClT_riv.cat)</w:t>
        <w:br/>
      </w:r>
      <w:r>
        <w:t>To</w:t>
      </w:r>
      <w:r>
        <w:t xml:space="preserve"> </w:t>
      </w:r>
      <w:r>
        <w:t>tempte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first</w:t>
      </w:r>
      <w:r>
        <w:t xml:space="preserve"> </w:t>
      </w:r>
      <w:r>
        <w:t>disposed</w:t>
      </w:r>
      <w:r>
        <w:br/>
        <w:br/>
      </w:r>
    </w:p>
    <w:p>
      <w:r>
        <w:rPr>
          <w:b/>
        </w:rPr>
        <w:t>Adverb without -e: ay</w:t>
      </w:r>
      <w:r>
        <w:br/>
        <w:t>The Clerk's Tale 712 (data/riverside_cats/ClT_riv.cat)</w:t>
        <w:br/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the</w:t>
      </w:r>
      <w:r>
        <w:t xml:space="preserve"> </w:t>
      </w:r>
      <w:r>
        <w:t>forther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Adverb without -e: forther</w:t>
      </w:r>
      <w:r>
        <w:br/>
        <w:t>The Clerk's Tale 712 (data/riverside_cats/ClT_riv.cat)</w:t>
        <w:br/>
      </w:r>
      <w:r>
        <w:t>And</w:t>
      </w:r>
      <w:r>
        <w:t xml:space="preserve"> </w:t>
      </w:r>
      <w:r>
        <w:t>ay</w:t>
      </w:r>
      <w:r>
        <w:t xml:space="preserve"> </w:t>
      </w:r>
      <w:r>
        <w:t>the</w:t>
      </w:r>
      <w:r>
        <w:t xml:space="preserve"> </w:t>
      </w:r>
      <w:r>
        <w:rPr>
          <w:i/>
        </w:rPr>
        <w:t>forther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Adverb without -e: thus</w:t>
      </w:r>
      <w:r>
        <w:br/>
        <w:t>The Clerk's Tale 715 (data/riverside_cats/ClT_riv.cat)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it</w:t>
      </w:r>
      <w:r>
        <w:t xml:space="preserve"> </w:t>
      </w:r>
      <w:r>
        <w:t>semed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ther</w:t>
      </w:r>
      <w:r>
        <w:br/>
        <w:t>The Clerk's Tale 716 (data/riverside_cats/ClT_riv.cat)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o</w:t>
      </w:r>
      <w:r>
        <w:t xml:space="preserve"> </w:t>
      </w:r>
      <w:r>
        <w:t>wyl</w:t>
      </w:r>
      <w:r>
        <w:t xml:space="preserve"> </w:t>
      </w:r>
      <w:r>
        <w:t>for</w:t>
      </w:r>
      <w:r>
        <w:t xml:space="preserve"> </w:t>
      </w:r>
      <w:r>
        <w:t>as</w:t>
      </w:r>
      <w:r>
        <w:t xml:space="preserve"> </w:t>
      </w:r>
      <w:r>
        <w:t>Walter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also</w:t>
      </w:r>
      <w:r>
        <w:br/>
        <w:t>The Clerk's Tale 717 (data/riverside_cats/ClT_riv.cat)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lust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plesance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nothing</w:t>
      </w:r>
      <w:r>
        <w:br/>
        <w:t>The Clerk's Tale 720 (data/riverside_cats/ClT_riv.cat)</w:t>
        <w:br/>
      </w:r>
      <w:r>
        <w:t>A</w:t>
      </w:r>
      <w:r>
        <w:t xml:space="preserve"> </w:t>
      </w:r>
      <w:r>
        <w:t>wyf</w:t>
      </w:r>
      <w:r>
        <w:t xml:space="preserve"> </w:t>
      </w:r>
      <w:r>
        <w:t>as</w:t>
      </w:r>
      <w:r>
        <w:t xml:space="preserve"> </w:t>
      </w:r>
      <w:r>
        <w:t>of</w:t>
      </w:r>
      <w:r>
        <w:t xml:space="preserve"> </w:t>
      </w:r>
      <w:r>
        <w:t>hirself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ne</w:t>
      </w:r>
      <w:r>
        <w:t xml:space="preserve"> </w:t>
      </w:r>
      <w:r>
        <w:t>sholde</w:t>
      </w:r>
      <w:r>
        <w:br/>
        <w:br/>
      </w:r>
    </w:p>
    <w:p>
      <w:r>
        <w:rPr>
          <w:b/>
        </w:rPr>
        <w:t>Adverb without -e: ther</w:t>
      </w:r>
      <w:r>
        <w:br/>
        <w:t>The Clerk's Tale 728 (data/riverside_cats/ClT_riv.cat)</w:t>
        <w:br/>
      </w:r>
      <w:r>
        <w:rPr>
          <w:i/>
        </w:rPr>
        <w:t>Ther</w:t>
      </w:r>
      <w:r>
        <w:t xml:space="preserve"> </w:t>
      </w:r>
      <w:r>
        <w:t>cam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mordred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nathelees</w:t>
      </w:r>
      <w:r>
        <w:br/>
        <w:t>The Clerk's Tale 733 (data/riverside_cats/ClT_riv.cat)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for</w:t>
      </w:r>
      <w:r>
        <w:t xml:space="preserve"> </w:t>
      </w:r>
      <w:r>
        <w:t>ernest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Adverb without -e: whan</w:t>
      </w:r>
      <w:r>
        <w:br/>
        <w:t>The Clerk's Tale 736 (data/riverside_cats/ClT_riv.cat)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doghter</w:t>
      </w:r>
      <w:r>
        <w:t xml:space="preserve"> </w:t>
      </w:r>
      <w:r>
        <w:t>twelve</w:t>
      </w:r>
      <w:r>
        <w:t xml:space="preserve"> </w:t>
      </w:r>
      <w:r>
        <w:t>yeer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Adverb without -e: how</w:t>
      </w:r>
      <w:r>
        <w:br/>
        <w:t>The Clerk's Tale 741 (data/riverside_cats/ClT_riv.cat)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peples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thus</w:t>
      </w:r>
      <w:r>
        <w:br/>
        <w:t>The Clerk's Tale 748 (data/riverside_cats/ClT_riv.cat)</w:t>
        <w:br/>
      </w:r>
      <w:r>
        <w:t>Bitwixe</w:t>
      </w:r>
      <w:r>
        <w:t xml:space="preserve"> </w:t>
      </w:r>
      <w:r>
        <w:t>his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t>hym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seyde</w:t>
      </w:r>
      <w:r>
        <w:t xml:space="preserve"> </w:t>
      </w:r>
      <w:r>
        <w:t>the</w:t>
      </w:r>
      <w:r>
        <w:t xml:space="preserve"> </w:t>
      </w:r>
      <w:r>
        <w:t>bulle</w:t>
      </w:r>
      <w:r>
        <w:br/>
        <w:br/>
      </w:r>
    </w:p>
    <w:p>
      <w:r>
        <w:rPr>
          <w:b/>
        </w:rPr>
        <w:t>Adverb without -e: right</w:t>
      </w:r>
      <w:r>
        <w:br/>
        <w:t>The Clerk's Tale 751 (data/riverside_cats/ClT_riv.cat)</w:t>
        <w:br/>
      </w:r>
      <w:r>
        <w:t>Wenden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hadde</w:t>
      </w:r>
      <w:r>
        <w:t xml:space="preserve"> </w:t>
      </w:r>
      <w:r>
        <w:t>be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The Clerk's Tale 751 (data/riverside_cats/ClT_riv.cat)</w:t>
        <w:br/>
      </w:r>
      <w:r>
        <w:t>Wenden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hadde</w:t>
      </w:r>
      <w:r>
        <w:t xml:space="preserve"> </w:t>
      </w:r>
      <w:r>
        <w:t>be</w:t>
      </w:r>
      <w:r>
        <w:t xml:space="preserve"> </w:t>
      </w:r>
      <w:r>
        <w:t>right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whan</w:t>
      </w:r>
      <w:r>
        <w:br/>
        <w:t>The Clerk's Tale 752 (data/riverside_cats/ClT_riv.cat)</w:t>
        <w:br/>
      </w:r>
      <w:r>
        <w:t>But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thise</w:t>
      </w:r>
      <w:r>
        <w:t xml:space="preserve"> </w:t>
      </w:r>
      <w:r>
        <w:t>tidynges</w:t>
      </w:r>
      <w:r>
        <w:t xml:space="preserve"> </w:t>
      </w:r>
      <w:r>
        <w:t>came</w:t>
      </w:r>
      <w:r>
        <w:t xml:space="preserve"> </w:t>
      </w:r>
      <w:r>
        <w:t>to</w:t>
      </w:r>
      <w:r>
        <w:t xml:space="preserve"> </w:t>
      </w:r>
      <w:r>
        <w:t>Grisildis</w:t>
      </w:r>
      <w:r>
        <w:br/>
        <w:br/>
      </w:r>
    </w:p>
    <w:p>
      <w:r>
        <w:rPr>
          <w:b/>
        </w:rPr>
        <w:t>Adverb without -e: everemo</w:t>
      </w:r>
      <w:r>
        <w:br/>
        <w:t>The Clerk's Tale 754 (data/riverside_cats/ClT_riv.cat)</w:t>
        <w:br/>
      </w:r>
      <w:r>
        <w:t>But</w:t>
      </w:r>
      <w:r>
        <w:t xml:space="preserve"> </w:t>
      </w:r>
      <w:r>
        <w:t>she</w:t>
      </w:r>
      <w:r>
        <w:t xml:space="preserve"> </w:t>
      </w:r>
      <w:r>
        <w:t>ylike</w:t>
      </w:r>
      <w:r>
        <w:t xml:space="preserve"> </w:t>
      </w:r>
      <w:r>
        <w:t>sad</w:t>
      </w:r>
      <w:r>
        <w:t xml:space="preserve"> </w:t>
      </w:r>
      <w:r>
        <w:t>for</w:t>
      </w:r>
      <w:r>
        <w:t xml:space="preserve"> </w:t>
      </w:r>
      <w:r>
        <w:rPr>
          <w:i/>
        </w:rPr>
        <w:t>everemo</w:t>
      </w:r>
      <w:r>
        <w:br/>
        <w:br/>
      </w:r>
    </w:p>
    <w:p>
      <w:r>
        <w:rPr>
          <w:b/>
        </w:rPr>
        <w:t>Adverb without -e: tho</w:t>
      </w:r>
      <w:r>
        <w:br/>
        <w:t>The Clerk's Tale 764 (data/riverside_cats/ClT_riv.cat)</w:t>
        <w:br/>
      </w:r>
      <w:r>
        <w:t>To</w:t>
      </w:r>
      <w:r>
        <w:t xml:space="preserve"> </w:t>
      </w:r>
      <w:r>
        <w:t>the</w:t>
      </w:r>
      <w:r>
        <w:t xml:space="preserve"> </w:t>
      </w:r>
      <w:r>
        <w:t>Erl</w:t>
      </w:r>
      <w:r>
        <w:t xml:space="preserve"> </w:t>
      </w:r>
      <w:r>
        <w:t>of</w:t>
      </w:r>
      <w:r>
        <w:t xml:space="preserve"> </w:t>
      </w:r>
      <w:r>
        <w:t>Panyk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hadde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nat</w:t>
      </w:r>
      <w:r>
        <w:br/>
        <w:t>The Clerk's Tale 770 (data/riverside_cats/ClT_riv.cat)</w:t>
        <w:br/>
      </w:r>
      <w:r>
        <w:t>Sholde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</w:t>
      </w:r>
      <w:r>
        <w:t xml:space="preserve"> </w:t>
      </w:r>
      <w:r>
        <w:t>whos</w:t>
      </w:r>
      <w:r>
        <w:t xml:space="preserve"> </w:t>
      </w:r>
      <w:r>
        <w:t>children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anon</w:t>
      </w:r>
      <w:r>
        <w:br/>
        <w:t>The Clerk's Tale 772 (data/riverside_cats/ClT_riv.cat)</w:t>
        <w:br/>
      </w:r>
      <w:r>
        <w:t>Unto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of</w:t>
      </w:r>
      <w:r>
        <w:t xml:space="preserve"> </w:t>
      </w:r>
      <w:r>
        <w:t>Saluce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so</w:t>
      </w:r>
      <w:r>
        <w:br/>
        <w:t>The Clerk's Tale 773 (data/riverside_cats/ClT_riv.cat)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this</w:t>
      </w:r>
      <w:r>
        <w:t xml:space="preserve"> </w:t>
      </w:r>
      <w:r>
        <w:t>erl</w:t>
      </w:r>
      <w:r>
        <w:t xml:space="preserve"> </w:t>
      </w:r>
      <w:r>
        <w:t>was</w:t>
      </w:r>
      <w:r>
        <w:t xml:space="preserve"> </w:t>
      </w:r>
      <w:r>
        <w:t>preyed</w:t>
      </w:r>
      <w:r>
        <w:t xml:space="preserve"> </w:t>
      </w:r>
      <w:r>
        <w:rPr>
          <w:i/>
        </w:rPr>
        <w:t>so</w:t>
      </w:r>
      <w:r>
        <w:t xml:space="preserve"> </w:t>
      </w:r>
      <w:r>
        <w:t>dide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eek</w:t>
      </w:r>
      <w:r>
        <w:br/>
        <w:t>The Clerk's Tale 781 (data/riverside_cats/ClT_riv.cat)</w:t>
        <w:br/>
      </w:r>
      <w:r>
        <w:t>Arrayed</w:t>
      </w:r>
      <w:r>
        <w:t xml:space="preserve"> </w:t>
      </w:r>
      <w:r>
        <w:rPr>
          <w:i/>
        </w:rPr>
        <w:t>eek</w:t>
      </w:r>
      <w:r>
        <w:t xml:space="preserve"> </w:t>
      </w:r>
      <w:r>
        <w:t>ful</w:t>
      </w:r>
      <w:r>
        <w:t xml:space="preserve"> </w:t>
      </w:r>
      <w:r>
        <w:t>fressh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certes</w:t>
      </w:r>
      <w:r>
        <w:br/>
        <w:t>The Clerk's Tale 792 (data/riverside_cats/ClT_riv.cat)</w:t>
        <w:br/>
      </w:r>
      <w:r>
        <w:rPr>
          <w:i/>
        </w:rPr>
        <w:t>Certes</w:t>
      </w:r>
      <w:r>
        <w:t xml:space="preserve"> </w:t>
      </w:r>
      <w:r>
        <w:t>Grisilde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ynogh</w:t>
      </w:r>
      <w:r>
        <w:t xml:space="preserve"> </w:t>
      </w:r>
      <w:r>
        <w:t>plesance</w:t>
      </w:r>
      <w:r>
        <w:br/>
        <w:br/>
      </w:r>
    </w:p>
    <w:p>
      <w:r>
        <w:rPr>
          <w:b/>
        </w:rPr>
        <w:t>Adverb without -e: noght</w:t>
      </w:r>
      <w:r>
        <w:br/>
        <w:t>The Clerk's Tale 795 (data/riverside_cats/ClT_riv.cat)</w:t>
        <w:br/>
      </w:r>
      <w:r>
        <w:rPr>
          <w:i/>
        </w:rPr>
        <w:t>Noght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lynage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Adverb without -e: now</w:t>
      </w:r>
      <w:r>
        <w:br/>
        <w:t>The Clerk's Tale 796 (data/riverside_cats/ClT_riv.cat)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t>in</w:t>
      </w:r>
      <w:r>
        <w:t xml:space="preserve"> </w:t>
      </w:r>
      <w:r>
        <w:t>verray</w:t>
      </w:r>
      <w:r>
        <w:t xml:space="preserve"> </w:t>
      </w:r>
      <w:r>
        <w:t>soothfastnesse</w:t>
      </w:r>
      <w:r>
        <w:br/>
        <w:br/>
      </w:r>
    </w:p>
    <w:p>
      <w:r>
        <w:rPr>
          <w:b/>
        </w:rPr>
        <w:t>Adverb without -e: nat</w:t>
      </w:r>
      <w:r>
        <w:br/>
        <w:t>The Clerk's Tale 799 (data/riverside_cats/ClT_riv.cat)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doon</w:t>
      </w:r>
      <w:r>
        <w:t xml:space="preserve"> </w:t>
      </w:r>
      <w:r>
        <w:t>as</w:t>
      </w:r>
      <w:r>
        <w:t xml:space="preserve"> </w:t>
      </w:r>
      <w:r>
        <w:t>every</w:t>
      </w:r>
      <w:r>
        <w:t xml:space="preserve"> </w:t>
      </w:r>
      <w:r>
        <w:t>plowman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eek</w:t>
      </w:r>
      <w:r>
        <w:br/>
        <w:t>The Clerk's Tale 802 (data/riverside_cats/ClT_riv.cat)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rancour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slake</w:t>
      </w:r>
      <w:r>
        <w:br/>
        <w:br/>
      </w:r>
    </w:p>
    <w:p>
      <w:r>
        <w:rPr>
          <w:b/>
        </w:rPr>
        <w:t>Adverb without -e: thus</w:t>
      </w:r>
      <w:r>
        <w:br/>
        <w:t>The Clerk's Tale 804 (data/riverside_cats/ClT_riv.cat)</w:t>
        <w:br/>
      </w:r>
      <w:r>
        <w:t>And</w:t>
      </w:r>
      <w:r>
        <w:t xml:space="preserve"> </w:t>
      </w:r>
      <w:r>
        <w:t>trewely</w:t>
      </w:r>
      <w:r>
        <w:t xml:space="preserve"> </w:t>
      </w:r>
      <w:r>
        <w:rPr>
          <w:i/>
        </w:rP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alway</w:t>
      </w:r>
      <w:r>
        <w:br/>
        <w:t>The Clerk's Tale 814 (data/riverside_cats/ClT_riv.cat)</w:t>
        <w:br/>
      </w:r>
      <w:r>
        <w:t>My</w:t>
      </w:r>
      <w:r>
        <w:t xml:space="preserve"> </w:t>
      </w:r>
      <w:r>
        <w:t>lord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and</w:t>
      </w:r>
      <w:r>
        <w:t xml:space="preserve"> </w:t>
      </w:r>
      <w:r>
        <w:t>wiste</w:t>
      </w:r>
      <w:r>
        <w:t xml:space="preserve"> </w:t>
      </w:r>
      <w:r>
        <w:rPr>
          <w:i/>
        </w:rPr>
        <w:t>alway</w:t>
      </w:r>
      <w:r>
        <w:br/>
        <w:br/>
      </w:r>
    </w:p>
    <w:p>
      <w:r>
        <w:rPr>
          <w:b/>
        </w:rPr>
        <w:t>Adverb without -e: how</w:t>
      </w:r>
      <w:r>
        <w:br/>
        <w:t>The Clerk's Tale 815 (data/riverside_cats/ClT_riv.cat)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bitwixen</w:t>
      </w:r>
      <w:r>
        <w:t xml:space="preserve"> </w:t>
      </w:r>
      <w:r>
        <w:t>youre</w:t>
      </w:r>
      <w:r>
        <w:t xml:space="preserve"> </w:t>
      </w:r>
      <w:r>
        <w:t>magnificence</w:t>
      </w:r>
      <w:r>
        <w:br/>
        <w:br/>
      </w:r>
    </w:p>
    <w:p>
      <w:r>
        <w:rPr>
          <w:b/>
        </w:rPr>
        <w:t>Adverb without -e: ther</w:t>
      </w:r>
      <w:r>
        <w:br/>
        <w:t>The Clerk's Tale 820 (data/riverside_cats/ClT_riv.cat)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hous</w:t>
      </w:r>
      <w:r>
        <w:t xml:space="preserve"> </w:t>
      </w:r>
      <w:r>
        <w:rPr>
          <w:i/>
        </w:rPr>
        <w:t>ther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lady</w:t>
      </w:r>
      <w:r>
        <w:t xml:space="preserve"> </w:t>
      </w:r>
      <w:r>
        <w:t>maade</w:t>
      </w:r>
      <w:r>
        <w:br/>
        <w:br/>
      </w:r>
    </w:p>
    <w:p>
      <w:r>
        <w:rPr>
          <w:b/>
        </w:rPr>
        <w:t>Adverb without -e: so</w:t>
      </w:r>
      <w:r>
        <w:br/>
        <w:t>The Clerk's Tale 827 (data/riverside_cats/ClT_riv.cat)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benignitee</w:t>
      </w:r>
      <w:r>
        <w:br/>
        <w:br/>
      </w:r>
    </w:p>
    <w:p>
      <w:r>
        <w:rPr>
          <w:b/>
        </w:rPr>
        <w:t>Adverb without -e: noght</w:t>
      </w:r>
      <w:r>
        <w:br/>
        <w:t>The Clerk's Tale 829 (data/riverside_cats/ClT_riv.cat)</w:t>
        <w:br/>
      </w:r>
      <w:r>
        <w:t>Where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noght</w:t>
      </w:r>
      <w:r>
        <w:t xml:space="preserve"> </w:t>
      </w:r>
      <w:r>
        <w:t>worthy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Adverb without -e: ther</w:t>
      </w:r>
      <w:r>
        <w:br/>
        <w:t>The Clerk's Tale 835 (data/riverside_cats/ClT_riv.cat)</w:t>
        <w:br/>
      </w:r>
      <w:r>
        <w:t>Til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rPr>
          <w:i/>
        </w:rPr>
        <w:t>ther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Adverb without -e: so</w:t>
      </w:r>
      <w:r>
        <w:br/>
        <w:t>The Clerk's Tale 842 (data/riverside_cats/ClT_riv.cat)</w:t>
        <w:br/>
      </w:r>
      <w:r>
        <w:rPr>
          <w:i/>
        </w:rPr>
        <w:t>So</w:t>
      </w:r>
      <w:r>
        <w:t xml:space="preserve"> </w:t>
      </w:r>
      <w:r>
        <w:t>graunte</w:t>
      </w:r>
      <w:r>
        <w:t xml:space="preserve"> </w:t>
      </w:r>
      <w:r>
        <w:t>yow</w:t>
      </w:r>
      <w:r>
        <w:t xml:space="preserve"> </w:t>
      </w:r>
      <w:r>
        <w:t>wele</w:t>
      </w:r>
      <w:r>
        <w:t xml:space="preserve"> </w:t>
      </w:r>
      <w:r>
        <w:t>and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Adverb without -e: whilom</w:t>
      </w:r>
      <w:r>
        <w:br/>
        <w:t>The Clerk's Tale 846 (data/riverside_cats/ClT_riv.cat)</w:t>
        <w:br/>
      </w:r>
      <w:r>
        <w:t>That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weren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hertes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whan</w:t>
      </w:r>
      <w:r>
        <w:br/>
        <w:t>The Clerk's Tale 847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goon</w:t>
      </w:r>
      <w:r>
        <w:t xml:space="preserve"> </w:t>
      </w:r>
      <w:r>
        <w:rPr>
          <w:i/>
        </w:rPr>
        <w:t>whan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first</w:t>
      </w:r>
      <w:r>
        <w:br/>
        <w:t>The Clerk's Tale 849 (data/riverside_cats/ClT_riv.cat)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first</w:t>
      </w:r>
      <w:r>
        <w:t xml:space="preserve"> </w:t>
      </w:r>
      <w:r>
        <w:t>broghte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wel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Adverb without -e: nothyng</w:t>
      </w:r>
      <w:r>
        <w:br/>
        <w:t>The Clerk's Tale 850 (data/riverside_cats/ClT_riv.cat)</w:t>
        <w:br/>
      </w:r>
      <w:r>
        <w:t>It</w:t>
      </w:r>
      <w:r>
        <w:t xml:space="preserve"> </w:t>
      </w:r>
      <w:r>
        <w:t>were</w:t>
      </w:r>
      <w:r>
        <w:t xml:space="preserve"> </w:t>
      </w:r>
      <w:r>
        <w:t>my</w:t>
      </w:r>
      <w:r>
        <w:t xml:space="preserve"> </w:t>
      </w:r>
      <w:r>
        <w:t>wrecched</w:t>
      </w:r>
      <w:r>
        <w:t xml:space="preserve"> </w:t>
      </w:r>
      <w:r>
        <w:t>clothes</w:t>
      </w:r>
      <w:r>
        <w:t xml:space="preserve"> </w:t>
      </w:r>
      <w:r>
        <w:rPr>
          <w:i/>
        </w:rPr>
        <w:t>nothyng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Adverb without -e: now</w:t>
      </w:r>
      <w:r>
        <w:br/>
        <w:t>The Clerk's Tale 851 (data/riverside_cats/ClT_riv.cat)</w:t>
        <w:br/>
      </w:r>
      <w:r>
        <w:t>The</w:t>
      </w:r>
      <w:r>
        <w:t xml:space="preserve"> </w:t>
      </w:r>
      <w:r>
        <w:t>whiche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were</w:t>
      </w:r>
      <w:r>
        <w:t xml:space="preserve"> </w:t>
      </w:r>
      <w:r>
        <w:t>hard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how</w:t>
      </w:r>
      <w:r>
        <w:br/>
        <w:t>The Clerk's Tale 852 (data/riverside_cats/ClT_riv.cat)</w:t>
        <w:br/>
      </w:r>
      <w:r>
        <w:t>O</w:t>
      </w:r>
      <w:r>
        <w:t xml:space="preserve"> </w:t>
      </w:r>
      <w:r>
        <w:t>goode</w:t>
      </w:r>
      <w:r>
        <w:t xml:space="preserve"> </w:t>
      </w:r>
      <w:r>
        <w:t>God</w:t>
      </w:r>
      <w:r>
        <w:t xml:space="preserve"> </w:t>
      </w:r>
      <w:r>
        <w:rPr>
          <w:i/>
        </w:rPr>
        <w:t>How</w:t>
      </w:r>
      <w:r>
        <w:t xml:space="preserve"> </w:t>
      </w:r>
      <w:r>
        <w:t>gentil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Adverb without -e: how</w:t>
      </w:r>
      <w:r>
        <w:br/>
        <w:t>The Clerk's Tale 852 (data/riverside_cats/ClT_riv.cat)</w:t>
        <w:br/>
      </w:r>
      <w:r>
        <w:t>O</w:t>
      </w:r>
      <w:r>
        <w:t xml:space="preserve"> </w:t>
      </w:r>
      <w:r>
        <w:t>goode</w:t>
      </w:r>
      <w:r>
        <w:t xml:space="preserve"> </w:t>
      </w:r>
      <w:r>
        <w:t>God</w:t>
      </w:r>
      <w:r>
        <w:t xml:space="preserve"> </w:t>
      </w:r>
      <w:r>
        <w:rPr>
          <w:i/>
        </w:rPr>
        <w:t>How</w:t>
      </w:r>
      <w:r>
        <w:t xml:space="preserve"> </w:t>
      </w:r>
      <w:r>
        <w:t>gentil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Adverb without -e: i</w:t>
      </w:r>
      <w:r>
        <w:br/>
        <w:t>The Clerk's Tale 855 (data/riverside_cats/ClT_riv.cat)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seyd</w:t>
      </w:r>
      <w:r>
        <w:t xml:space="preserve"> </w:t>
      </w:r>
      <w:r>
        <w:t>algate</w:t>
      </w:r>
      <w:r>
        <w:t xml:space="preserve"> </w:t>
      </w:r>
      <w:r>
        <w:rPr>
          <w:i/>
        </w:rPr>
        <w:t>I</w:t>
      </w:r>
      <w:r>
        <w:t xml:space="preserve"> </w:t>
      </w:r>
      <w:r>
        <w:t>fynde</w:t>
      </w:r>
      <w:r>
        <w:t xml:space="preserve"> </w:t>
      </w:r>
      <w:r>
        <w:t>it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whan</w:t>
      </w:r>
      <w:r>
        <w:br/>
        <w:t>The Clerk's Tale 857 (data/riverside_cats/ClT_riv.cat)</w:t>
        <w:br/>
      </w:r>
      <w:r>
        <w:t>Love</w:t>
      </w:r>
      <w:r>
        <w:t xml:space="preserve"> </w:t>
      </w:r>
      <w:r>
        <w:t>is</w:t>
      </w:r>
      <w:r>
        <w:t xml:space="preserve"> </w:t>
      </w:r>
      <w:r>
        <w:t>noght</w:t>
      </w:r>
      <w:r>
        <w:t xml:space="preserve"> </w:t>
      </w:r>
      <w:r>
        <w:t>oold</w:t>
      </w:r>
      <w:r>
        <w:t xml:space="preserve"> </w:t>
      </w:r>
      <w:r>
        <w:t>as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certes</w:t>
      </w:r>
      <w:r>
        <w:br/>
        <w:t>The Clerk's Tale 858 (data/riverside_cats/ClT_riv.cat)</w:t>
        <w:br/>
      </w:r>
      <w:r>
        <w:t>But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lord</w:t>
      </w:r>
      <w:r>
        <w:t xml:space="preserve"> </w:t>
      </w:r>
      <w:r>
        <w:t>for</w:t>
      </w:r>
      <w:r>
        <w:t xml:space="preserve"> </w:t>
      </w:r>
      <w:r>
        <w:t>noon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Adverb without -e: nat</w:t>
      </w:r>
      <w:r>
        <w:br/>
        <w:t>The Clerk's Tale 859 (data/riverside_cats/ClT_riv.cat)</w:t>
        <w:br/>
      </w:r>
      <w:r>
        <w:t>To</w:t>
      </w:r>
      <w:r>
        <w:t xml:space="preserve"> </w:t>
      </w:r>
      <w:r>
        <w:t>dyen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cas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Adverb without -e: agayn</w:t>
      </w:r>
      <w:r>
        <w:br/>
        <w:t>The Clerk's Tale 867 (data/riverside_cats/ClT_riv.cat)</w:t>
        <w:br/>
      </w:r>
      <w:r>
        <w:t>And</w:t>
      </w:r>
      <w:r>
        <w:t xml:space="preserve"> </w:t>
      </w:r>
      <w:r>
        <w:t>heere</w:t>
      </w:r>
      <w:r>
        <w:t xml:space="preserve"> </w:t>
      </w:r>
      <w:r>
        <w:rPr>
          <w:i/>
        </w:rPr>
        <w:t>agayn</w:t>
      </w:r>
      <w:r>
        <w:t xml:space="preserve"> </w:t>
      </w:r>
      <w:r>
        <w:t>your</w:t>
      </w:r>
      <w:r>
        <w:t xml:space="preserve"> </w:t>
      </w:r>
      <w:r>
        <w:t>clothyng</w:t>
      </w:r>
      <w:r>
        <w:t xml:space="preserve"> </w:t>
      </w:r>
      <w:r>
        <w:t>I</w:t>
      </w:r>
      <w:r>
        <w:t xml:space="preserve"> </w:t>
      </w:r>
      <w:r>
        <w:t>restoore</w:t>
      </w:r>
      <w:r>
        <w:br/>
        <w:br/>
      </w:r>
    </w:p>
    <w:p>
      <w:r>
        <w:rPr>
          <w:b/>
        </w:rPr>
        <w:t>Adverb without -e: eek</w:t>
      </w:r>
      <w:r>
        <w:br/>
        <w:t>The Clerk's Tale 868 (data/riverside_cats/ClT_riv.cat)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your</w:t>
      </w:r>
      <w:r>
        <w:t xml:space="preserve"> </w:t>
      </w:r>
      <w:r>
        <w:t>weddyng</w:t>
      </w:r>
      <w:r>
        <w:t xml:space="preserve"> </w:t>
      </w:r>
      <w:r>
        <w:t>ryng</w:t>
      </w:r>
      <w:r>
        <w:t xml:space="preserve"> </w:t>
      </w:r>
      <w:r>
        <w:t>for</w:t>
      </w:r>
      <w:r>
        <w:t xml:space="preserve"> </w:t>
      </w:r>
      <w:r>
        <w:t>everemore</w:t>
      </w:r>
      <w:r>
        <w:br/>
        <w:br/>
      </w:r>
    </w:p>
    <w:p>
      <w:r>
        <w:rPr>
          <w:b/>
        </w:rPr>
        <w:t>Adverb without -e: agayn</w:t>
      </w:r>
      <w:r>
        <w:br/>
        <w:t>The Clerk's Tale 872 (data/riverside_cats/ClT_riv.cat)</w:t>
        <w:br/>
      </w:r>
      <w:r>
        <w:t>I</w:t>
      </w:r>
      <w:r>
        <w:t xml:space="preserve"> </w:t>
      </w:r>
      <w:r>
        <w:t>cam</w:t>
      </w:r>
      <w:r>
        <w:t xml:space="preserve"> </w:t>
      </w:r>
      <w:r>
        <w:t>and</w:t>
      </w:r>
      <w:r>
        <w:t xml:space="preserve"> </w:t>
      </w:r>
      <w:r>
        <w:t>naked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turne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fayn</w:t>
      </w:r>
      <w:r>
        <w:br/>
        <w:t>The Clerk's Tale 873 (data/riverside_cats/ClT_riv.cat)</w:t>
        <w:br/>
      </w:r>
      <w:r>
        <w:t>Al</w:t>
      </w:r>
      <w:r>
        <w:t xml:space="preserve"> </w:t>
      </w:r>
      <w:r>
        <w:t>youre</w:t>
      </w:r>
      <w:r>
        <w:t xml:space="preserve"> </w:t>
      </w:r>
      <w:r>
        <w:t>plesance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folwen</w:t>
      </w:r>
      <w:r>
        <w:t xml:space="preserve"> </w:t>
      </w:r>
      <w:r>
        <w:rPr>
          <w:i/>
        </w:rPr>
        <w:t>fayn</w:t>
      </w:r>
      <w:r>
        <w:br/>
        <w:br/>
      </w:r>
    </w:p>
    <w:p>
      <w:r>
        <w:rPr>
          <w:b/>
        </w:rPr>
        <w:t>Adverb without -e: nat</w:t>
      </w:r>
      <w:r>
        <w:br/>
        <w:t>The Clerk's Tale 874 (data/riverside_cats/ClT_riv.cat)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youre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nat</w:t>
      </w:r>
      <w:r>
        <w:br/>
        <w:t>The Clerk's Tale 876 (data/riverside_cats/ClT_riv.cat)</w:t>
        <w:br/>
      </w:r>
      <w:r>
        <w:t>Ye</w:t>
      </w:r>
      <w:r>
        <w:t xml:space="preserve"> </w:t>
      </w:r>
      <w:r>
        <w:t>koude</w:t>
      </w:r>
      <w:r>
        <w:t xml:space="preserve"> </w:t>
      </w:r>
      <w:r>
        <w:rPr>
          <w:i/>
        </w:rPr>
        <w:t>nat</w:t>
      </w:r>
      <w:r>
        <w:t xml:space="preserve"> </w:t>
      </w:r>
      <w:r>
        <w:t>doon</w:t>
      </w:r>
      <w:r>
        <w:t xml:space="preserve"> </w:t>
      </w:r>
      <w:r>
        <w:t>so</w:t>
      </w:r>
      <w:r>
        <w:t xml:space="preserve"> </w:t>
      </w:r>
      <w:r>
        <w:t>dishonest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Adverb without -e: so</w:t>
      </w:r>
      <w:r>
        <w:br/>
        <w:t>The Clerk's Tale 876 (data/riverside_cats/ClT_riv.cat)</w:t>
        <w:br/>
      </w:r>
      <w:r>
        <w:t>Ye</w:t>
      </w:r>
      <w:r>
        <w:t xml:space="preserve"> </w:t>
      </w:r>
      <w:r>
        <w:t>koude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rPr>
          <w:i/>
        </w:rPr>
        <w:t>so</w:t>
      </w:r>
      <w:r>
        <w:t xml:space="preserve"> </w:t>
      </w:r>
      <w:r>
        <w:t>dishonest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Adverb without -e: al</w:t>
      </w:r>
      <w:r>
        <w:br/>
        <w:t>The Clerk's Tale 879 (data/riverside_cats/ClT_riv.cat)</w:t>
        <w:br/>
      </w:r>
      <w:r>
        <w:t>Be</w:t>
      </w:r>
      <w:r>
        <w:t xml:space="preserve"> </w:t>
      </w:r>
      <w:r>
        <w:t>seyn</w:t>
      </w:r>
      <w:r>
        <w:t xml:space="preserve"> </w:t>
      </w:r>
      <w:r>
        <w:rPr>
          <w:i/>
        </w:rPr>
        <w:t>al</w:t>
      </w:r>
      <w:r>
        <w:t xml:space="preserve"> </w:t>
      </w:r>
      <w:r>
        <w:t>bare</w:t>
      </w:r>
      <w:r>
        <w:t xml:space="preserve"> </w:t>
      </w:r>
      <w:r>
        <w:t>wherfore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nat</w:t>
      </w:r>
      <w:r>
        <w:br/>
        <w:t>The Clerk's Tale 880 (data/riverside_cats/ClT_riv.cat)</w:t>
        <w:br/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nat</w:t>
      </w:r>
      <w:r>
        <w:t xml:space="preserve"> </w:t>
      </w:r>
      <w:r>
        <w:t>lyk</w:t>
      </w:r>
      <w:r>
        <w:t xml:space="preserve"> </w:t>
      </w:r>
      <w:r>
        <w:t>a</w:t>
      </w:r>
      <w:r>
        <w:t xml:space="preserve"> </w:t>
      </w:r>
      <w:r>
        <w:t>worm</w:t>
      </w:r>
      <w:r>
        <w:t xml:space="preserve"> </w:t>
      </w:r>
      <w:r>
        <w:t>go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so</w:t>
      </w:r>
      <w:r>
        <w:br/>
        <w:t>The Clerk's Tale 881 (data/riverside_cats/ClT_riv.cat)</w:t>
        <w:br/>
      </w:r>
      <w:r>
        <w:t>Remembre</w:t>
      </w:r>
      <w:r>
        <w:t xml:space="preserve"> </w:t>
      </w:r>
      <w:r>
        <w:t>yow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sauf</w:t>
      </w:r>
      <w:r>
        <w:br/>
        <w:t>The Clerk's Tale 885 (data/riverside_cats/ClT_riv.cat)</w:t>
        <w:br/>
      </w:r>
      <w:r>
        <w:t>As</w:t>
      </w:r>
      <w:r>
        <w:t xml:space="preserve"> </w:t>
      </w:r>
      <w:r>
        <w:t>voucheth</w:t>
      </w:r>
      <w:r>
        <w:t xml:space="preserve"> </w:t>
      </w:r>
      <w:r>
        <w:rPr>
          <w:i/>
        </w:rPr>
        <w:t>sauf</w:t>
      </w:r>
      <w:r>
        <w:t xml:space="preserve"> </w:t>
      </w:r>
      <w:r>
        <w:t>to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meede</w:t>
      </w:r>
      <w:r>
        <w:br/>
        <w:br/>
      </w:r>
    </w:p>
    <w:p>
      <w:r>
        <w:rPr>
          <w:b/>
        </w:rPr>
        <w:t>Adverb without -e: therwith</w:t>
      </w:r>
      <w:r>
        <w:br/>
        <w:t>The Clerk's Tale 887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may</w:t>
      </w:r>
      <w:r>
        <w:t xml:space="preserve"> </w:t>
      </w:r>
      <w:r>
        <w:t>wrye</w:t>
      </w:r>
      <w:r>
        <w:t xml:space="preserve"> </w:t>
      </w:r>
      <w:r>
        <w:t>the</w:t>
      </w:r>
      <w:r>
        <w:t xml:space="preserve"> </w:t>
      </w:r>
      <w:r>
        <w:t>wombe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heer</w:t>
      </w:r>
      <w:r>
        <w:br/>
        <w:t>The Clerk's Tale 888 (data/riverside_cats/ClT_riv.cat)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youre</w:t>
      </w:r>
      <w:r>
        <w:t xml:space="preserve"> </w:t>
      </w:r>
      <w:r>
        <w:t>wyf</w:t>
      </w:r>
      <w:r>
        <w:t xml:space="preserve"> </w:t>
      </w:r>
      <w:r>
        <w:t>And</w:t>
      </w:r>
      <w:r>
        <w:t xml:space="preserve"> </w:t>
      </w:r>
      <w:r>
        <w:rPr>
          <w:i/>
        </w:rPr>
        <w:t>heer</w:t>
      </w:r>
      <w:r>
        <w:t xml:space="preserve"> </w:t>
      </w:r>
      <w:r>
        <w:t>take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leeve</w:t>
      </w:r>
      <w:r>
        <w:br/>
        <w:br/>
      </w:r>
    </w:p>
    <w:p>
      <w:r>
        <w:rPr>
          <w:b/>
        </w:rPr>
        <w:t>Adverb without -e: forth</w:t>
      </w:r>
      <w:r>
        <w:br/>
        <w:t>The Clerk's Tale 891 (data/riverside_cats/ClT_riv.cat)</w:t>
        <w:br/>
      </w:r>
      <w:r>
        <w:t>Lat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stille</w:t>
      </w:r>
      <w:r>
        <w:t xml:space="preserve"> </w:t>
      </w:r>
      <w:r>
        <w:t>and</w:t>
      </w:r>
      <w:r>
        <w:t xml:space="preserve"> </w:t>
      </w:r>
      <w:r>
        <w:t>bere</w:t>
      </w:r>
      <w:r>
        <w:t xml:space="preserve"> </w:t>
      </w:r>
      <w:r>
        <w:t>it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unnethes</w:t>
      </w:r>
      <w:r>
        <w:br/>
        <w:t>The Clerk's Tale 892 (data/riverside_cats/ClT_riv.cat)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rPr>
          <w:i/>
        </w:rPr>
        <w:t>unnethes</w:t>
      </w:r>
      <w:r>
        <w:t xml:space="preserve"> </w:t>
      </w:r>
      <w:r>
        <w:t>thilke</w:t>
      </w:r>
      <w:r>
        <w:t xml:space="preserve"> </w:t>
      </w:r>
      <w:r>
        <w:t>word</w:t>
      </w:r>
      <w:r>
        <w:t xml:space="preserve"> </w:t>
      </w:r>
      <w:r>
        <w:t>he</w:t>
      </w:r>
      <w:r>
        <w:t xml:space="preserve"> </w:t>
      </w:r>
      <w:r>
        <w:t>spak</w:t>
      </w:r>
      <w:r>
        <w:br/>
        <w:br/>
      </w:r>
    </w:p>
    <w:p>
      <w:r>
        <w:rPr>
          <w:b/>
        </w:rPr>
        <w:t>Adverb without -e: al</w:t>
      </w:r>
      <w:r>
        <w:br/>
        <w:t>The Clerk's Tale 895 (data/riverside_cats/ClT_riv.cat)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smok</w:t>
      </w:r>
      <w:r>
        <w:t xml:space="preserve"> </w:t>
      </w:r>
      <w:r>
        <w:t>with</w:t>
      </w:r>
      <w:r>
        <w:t xml:space="preserve"> </w:t>
      </w:r>
      <w:r>
        <w:t>heed</w:t>
      </w:r>
      <w:r>
        <w:t xml:space="preserve"> </w:t>
      </w:r>
      <w:r>
        <w:t>and</w:t>
      </w:r>
      <w:r>
        <w:t xml:space="preserve"> </w:t>
      </w:r>
      <w:r>
        <w:t>foot</w:t>
      </w:r>
      <w:r>
        <w:t xml:space="preserve"> </w:t>
      </w:r>
      <w:r>
        <w:rPr>
          <w:i/>
        </w:rPr>
        <w:t>al</w:t>
      </w:r>
      <w:r>
        <w:t xml:space="preserve"> </w:t>
      </w:r>
      <w:r>
        <w:t>bare</w:t>
      </w:r>
      <w:r>
        <w:br/>
        <w:br/>
      </w:r>
    </w:p>
    <w:p>
      <w:r>
        <w:rPr>
          <w:b/>
        </w:rPr>
        <w:t>Adverb without -e: ay</w:t>
      </w:r>
      <w:r>
        <w:br/>
        <w:t>The Clerk's Tale 898 (data/riverside_cats/ClT_riv.cat)</w:t>
        <w:br/>
      </w:r>
      <w:r>
        <w:t>And</w:t>
      </w:r>
      <w:r>
        <w:t xml:space="preserve"> </w:t>
      </w:r>
      <w:r>
        <w:t>Fortune</w:t>
      </w:r>
      <w:r>
        <w:t xml:space="preserve"> </w:t>
      </w:r>
      <w:r>
        <w:rPr>
          <w:i/>
        </w:rPr>
        <w:t>ay</w:t>
      </w:r>
      <w:r>
        <w:t xml:space="preserve"> </w:t>
      </w:r>
      <w:r>
        <w:t>they</w:t>
      </w:r>
      <w:r>
        <w:t xml:space="preserve"> </w:t>
      </w:r>
      <w:r>
        <w:t>cursen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anoon</w:t>
      </w:r>
      <w:r>
        <w:br/>
        <w:t>The Clerk's Tale 901 (data/riverside_cats/ClT_riv.cat)</w:t>
        <w:br/>
      </w:r>
      <w:r>
        <w:t>Hir</w:t>
      </w:r>
      <w:r>
        <w:t xml:space="preserve"> </w:t>
      </w:r>
      <w:r>
        <w:t>fader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tidynge</w:t>
      </w:r>
      <w:r>
        <w:t xml:space="preserve"> </w:t>
      </w:r>
      <w:r>
        <w:t>herde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whan</w:t>
      </w:r>
      <w:r>
        <w:br/>
        <w:t>The Clerk's Tale 907 (data/riverside_cats/ClT_riv.cat)</w:t>
        <w:br/>
      </w:r>
      <w:r>
        <w:t>That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lord</w:t>
      </w:r>
      <w:r>
        <w:t xml:space="preserve"> </w:t>
      </w:r>
      <w:r>
        <w:t>fulfild</w:t>
      </w:r>
      <w:r>
        <w:t xml:space="preserve"> </w:t>
      </w:r>
      <w:r>
        <w:t>hadde</w:t>
      </w:r>
      <w:r>
        <w:t xml:space="preserve"> </w:t>
      </w:r>
      <w:r>
        <w:t>his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Adverb without -e: so</w:t>
      </w:r>
      <w:r>
        <w:br/>
        <w:t>The Clerk's Tale 909 (data/riverside_cats/ClT_riv.cat)</w:t>
        <w:br/>
      </w:r>
      <w:r>
        <w:t>To</w:t>
      </w:r>
      <w:r>
        <w:t xml:space="preserve"> </w:t>
      </w:r>
      <w:r>
        <w:t>his</w:t>
      </w:r>
      <w:r>
        <w:t xml:space="preserve"> </w:t>
      </w:r>
      <w:r>
        <w:t>estaat</w:t>
      </w:r>
      <w:r>
        <w:t xml:space="preserve"> </w:t>
      </w:r>
      <w:r>
        <w:rPr>
          <w:i/>
        </w:rPr>
        <w:t>so</w:t>
      </w:r>
      <w:r>
        <w:t xml:space="preserve"> </w:t>
      </w:r>
      <w:r>
        <w:t>lowe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t>alighte</w:t>
      </w:r>
      <w:r>
        <w:br/>
        <w:br/>
      </w:r>
    </w:p>
    <w:p>
      <w:r>
        <w:rPr>
          <w:b/>
        </w:rPr>
        <w:t>Adverb without -e: ever</w:t>
      </w:r>
      <w:r>
        <w:br/>
        <w:t>The Clerk's Tale 910 (data/riverside_cats/ClT_riv.cat)</w:t>
        <w:br/>
      </w:r>
      <w:r>
        <w:t>And</w:t>
      </w:r>
      <w:r>
        <w:t xml:space="preserve"> </w:t>
      </w:r>
      <w:r>
        <w:t>voyden</w:t>
      </w:r>
      <w:r>
        <w:t xml:space="preserve"> </w:t>
      </w:r>
      <w:r>
        <w:t>hire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he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Adverb without -e: nat</w:t>
      </w:r>
      <w:r>
        <w:br/>
        <w:t>The Clerk's Tale 915 (data/riverside_cats/ClT_riv.cat)</w:t>
        <w:br/>
      </w:r>
      <w:r>
        <w:t>But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body</w:t>
      </w:r>
      <w:r>
        <w:t xml:space="preserve"> </w:t>
      </w:r>
      <w:r>
        <w:t>myghte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rPr>
          <w:i/>
        </w:rPr>
        <w:t>nat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Adverb without -e: thus</w:t>
      </w:r>
      <w:r>
        <w:br/>
        <w:t>The Clerk's Tale 918 (data/riverside_cats/ClT_riv.cat)</w:t>
        <w:br/>
      </w:r>
      <w:r>
        <w:rPr>
          <w:i/>
        </w:rPr>
        <w:t>Thus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fader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certeyn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Adverb without -e: ay</w:t>
      </w:r>
      <w:r>
        <w:br/>
        <w:t>The Clerk's Tale 930 (data/riverside_cats/ClT_riv.cat)</w:t>
        <w:br/>
      </w:r>
      <w:r>
        <w:t>Discreet</w:t>
      </w:r>
      <w:r>
        <w:t xml:space="preserve"> </w:t>
      </w:r>
      <w:r>
        <w:t>and</w:t>
      </w:r>
      <w:r>
        <w:t xml:space="preserve"> </w:t>
      </w:r>
      <w:r>
        <w:t>pridelees</w:t>
      </w:r>
      <w:r>
        <w:t xml:space="preserve"> </w:t>
      </w:r>
      <w:r>
        <w:rPr>
          <w:i/>
        </w:rPr>
        <w:t>ay</w:t>
      </w:r>
      <w:r>
        <w:t xml:space="preserve"> </w:t>
      </w:r>
      <w:r>
        <w:t>honurable</w:t>
      </w:r>
      <w:r>
        <w:br/>
        <w:br/>
      </w:r>
    </w:p>
    <w:p>
      <w:r>
        <w:rPr>
          <w:b/>
        </w:rPr>
        <w:t>Adverb without -e: moost</w:t>
      </w:r>
      <w:r>
        <w:br/>
        <w:t>The Clerk's Tale 932 (data/riverside_cats/ClT_riv.cat)</w:t>
        <w:br/>
      </w:r>
      <w:r>
        <w:t>Men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Job</w:t>
      </w:r>
      <w:r>
        <w:t xml:space="preserve"> </w:t>
      </w:r>
      <w:r>
        <w:t>and</w:t>
      </w:r>
      <w:r>
        <w:t xml:space="preserve"> </w:t>
      </w:r>
      <w:r>
        <w:rPr>
          <w:i/>
        </w:rPr>
        <w:t>moost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humblesse</w:t>
      </w:r>
      <w:r>
        <w:br/>
        <w:br/>
      </w:r>
    </w:p>
    <w:p>
      <w:r>
        <w:rPr>
          <w:b/>
        </w:rPr>
        <w:t>Adverb without -e: whan</w:t>
      </w:r>
      <w:r>
        <w:br/>
        <w:t>The Clerk's Tale 933 (data/riverside_cats/ClT_riv.cat)</w:t>
        <w:br/>
      </w:r>
      <w:r>
        <w:t>As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hem</w:t>
      </w:r>
      <w:r>
        <w:t xml:space="preserve"> </w:t>
      </w:r>
      <w:r>
        <w:t>list</w:t>
      </w:r>
      <w:r>
        <w:t xml:space="preserve"> </w:t>
      </w:r>
      <w:r>
        <w:t>konne</w:t>
      </w:r>
      <w:r>
        <w:t xml:space="preserve"> </w:t>
      </w:r>
      <w:r>
        <w:t>wel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Adverb without -e: ther</w:t>
      </w:r>
      <w:r>
        <w:br/>
        <w:t>The Clerk's Tale 936 (data/riverside_cats/ClT_riv.cat)</w:t>
        <w:br/>
      </w:r>
      <w:r>
        <w:rPr>
          <w:i/>
        </w:rPr>
        <w:t>Ther</w:t>
      </w:r>
      <w:r>
        <w:t xml:space="preserve"> </w:t>
      </w:r>
      <w:r>
        <w:t>kan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in</w:t>
      </w:r>
      <w:r>
        <w:t xml:space="preserve"> </w:t>
      </w:r>
      <w:r>
        <w:t>humblesse</w:t>
      </w:r>
      <w:r>
        <w:t xml:space="preserve"> </w:t>
      </w:r>
      <w:r>
        <w:t>hym</w:t>
      </w:r>
      <w:r>
        <w:t xml:space="preserve"> </w:t>
      </w:r>
      <w:r>
        <w:t>acquite</w:t>
      </w:r>
      <w:r>
        <w:br/>
        <w:br/>
      </w:r>
    </w:p>
    <w:p>
      <w:r>
        <w:rPr>
          <w:b/>
        </w:rPr>
        <w:t>Adverb without -e: half</w:t>
      </w:r>
      <w:r>
        <w:br/>
        <w:t>The Clerk's Tale 937 (data/riverside_cats/ClT_riv.cat)</w:t>
        <w:br/>
      </w:r>
      <w:r>
        <w:t>As</w:t>
      </w:r>
      <w:r>
        <w:t xml:space="preserve"> </w:t>
      </w:r>
      <w:r>
        <w:t>womman</w:t>
      </w:r>
      <w:r>
        <w:t xml:space="preserve"> </w:t>
      </w:r>
      <w:r>
        <w:t>kan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t>been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so</w:t>
      </w:r>
      <w:r>
        <w:br/>
        <w:t>The Clerk's Tale 937 (data/riverside_cats/ClT_riv.cat)</w:t>
        <w:br/>
      </w:r>
      <w:r>
        <w:t>As</w:t>
      </w:r>
      <w:r>
        <w:t xml:space="preserve"> </w:t>
      </w:r>
      <w:r>
        <w:t>womman</w:t>
      </w:r>
      <w:r>
        <w:t xml:space="preserve"> </w:t>
      </w:r>
      <w:r>
        <w:t>kan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t>been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up</w:t>
      </w:r>
      <w:r>
        <w:br/>
        <w:t>The Clerk's Tale 940 (data/riverside_cats/ClT_riv.cat)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fame</w:t>
      </w:r>
      <w:r>
        <w:t xml:space="preserve"> </w:t>
      </w:r>
      <w:r>
        <w:rPr>
          <w:i/>
        </w:rPr>
        <w:t>up</w:t>
      </w:r>
      <w:r>
        <w:t xml:space="preserve"> </w:t>
      </w:r>
      <w:r>
        <w:t>sprang</w:t>
      </w:r>
      <w:r>
        <w:t xml:space="preserve"> </w:t>
      </w:r>
      <w:r>
        <w:t>to</w:t>
      </w:r>
      <w:r>
        <w:t xml:space="preserve"> </w:t>
      </w:r>
      <w:r>
        <w:t>moore</w:t>
      </w:r>
      <w:r>
        <w:t xml:space="preserve"> </w:t>
      </w:r>
      <w:r>
        <w:t>and</w:t>
      </w:r>
      <w:r>
        <w:t xml:space="preserve"> </w:t>
      </w:r>
      <w:r>
        <w:t>lesse</w:t>
      </w:r>
      <w:r>
        <w:br/>
        <w:br/>
      </w:r>
    </w:p>
    <w:p>
      <w:r>
        <w:rPr>
          <w:b/>
        </w:rPr>
        <w:t>Adverb without -e: eek</w:t>
      </w:r>
      <w:r>
        <w:br/>
        <w:t>The Clerk's Tale 942 (data/riverside_cats/ClT_riv.cat)</w:t>
        <w:br/>
      </w:r>
      <w:r>
        <w:t>Was</w:t>
      </w:r>
      <w:r>
        <w:t xml:space="preserve"> </w:t>
      </w:r>
      <w:r>
        <w:t>kouth</w:t>
      </w:r>
      <w:r>
        <w:t xml:space="preserve"> </w:t>
      </w:r>
      <w:r>
        <w:rPr>
          <w:i/>
        </w:rPr>
        <w:t>eek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newe</w:t>
      </w:r>
      <w:r>
        <w:t xml:space="preserve"> </w:t>
      </w:r>
      <w:r>
        <w:t>markysesse</w:t>
      </w:r>
      <w:r>
        <w:br/>
        <w:br/>
      </w:r>
    </w:p>
    <w:p>
      <w:r>
        <w:rPr>
          <w:b/>
        </w:rPr>
        <w:t>Adverb without -e: ther</w:t>
      </w:r>
      <w:r>
        <w:br/>
        <w:t>The Clerk's Tale 944 (data/riverside_cats/ClT_riv.cat)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seyn</w:t>
      </w:r>
      <w:r>
        <w:t xml:space="preserve"> </w:t>
      </w:r>
      <w:r>
        <w:t>with</w:t>
      </w:r>
      <w:r>
        <w:t xml:space="preserve"> </w:t>
      </w:r>
      <w:r>
        <w:t>mannes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so</w:t>
      </w:r>
      <w:r>
        <w:br/>
        <w:t>The Clerk's Tale 945 (data/riverside_cats/ClT_riv.cat)</w:t>
        <w:br/>
      </w:r>
      <w:r>
        <w:rPr>
          <w:i/>
        </w:rPr>
        <w:t>So</w:t>
      </w:r>
      <w:r>
        <w:t xml:space="preserve"> </w:t>
      </w:r>
      <w:r>
        <w:t>noble</w:t>
      </w:r>
      <w:r>
        <w:t xml:space="preserve"> </w:t>
      </w:r>
      <w:r>
        <w:t>array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West</w:t>
      </w:r>
      <w:r>
        <w:t xml:space="preserve"> </w:t>
      </w:r>
      <w:r>
        <w:t>Lumbardye</w:t>
      </w:r>
      <w:r>
        <w:br/>
        <w:br/>
      </w:r>
    </w:p>
    <w:p>
      <w:r>
        <w:rPr>
          <w:b/>
        </w:rPr>
        <w:t>Adverb without -e: nat</w:t>
      </w:r>
      <w:r>
        <w:br/>
        <w:t>The Clerk's Tale 950 (data/riverside_cats/ClT_riv.cat)</w:t>
        <w:br/>
      </w:r>
      <w:r>
        <w:rPr>
          <w:i/>
        </w:rPr>
        <w:t>Nat</w:t>
      </w:r>
      <w:r>
        <w:t xml:space="preserve"> </w:t>
      </w:r>
      <w:r>
        <w:t>with</w:t>
      </w:r>
      <w:r>
        <w:t xml:space="preserve"> </w:t>
      </w:r>
      <w:r>
        <w:t>no</w:t>
      </w:r>
      <w:r>
        <w:t xml:space="preserve"> </w:t>
      </w:r>
      <w:r>
        <w:t>swollen</w:t>
      </w:r>
      <w:r>
        <w:t xml:space="preserve"> </w:t>
      </w:r>
      <w:r>
        <w:t>thoght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Adverb without -e: eek</w:t>
      </w:r>
      <w:r>
        <w:br/>
        <w:t>The Clerk's Tale 957 (data/riverside_cats/ClT_riv.cat)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Adverb without -e: best</w:t>
      </w:r>
      <w:r>
        <w:br/>
        <w:t>The Clerk's Tale 959 (data/riverside_cats/ClT_riv.cat)</w:t>
        <w:br/>
      </w:r>
      <w:r>
        <w:t>And</w:t>
      </w:r>
      <w:r>
        <w:t xml:space="preserve"> </w:t>
      </w:r>
      <w:r>
        <w:t>heigh</w:t>
      </w:r>
      <w:r>
        <w:t xml:space="preserve"> </w:t>
      </w:r>
      <w:r>
        <w:t>plesaunce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best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Adverb without -e: certayn</w:t>
      </w:r>
      <w:r>
        <w:br/>
        <w:t>The Clerk's Tale 960 (data/riverside_cats/ClT_riv.cat)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wommen</w:t>
      </w:r>
      <w:r>
        <w:t xml:space="preserve"> </w:t>
      </w:r>
      <w:r>
        <w:t>suffisaunt</w:t>
      </w:r>
      <w:r>
        <w:t xml:space="preserve"> </w:t>
      </w:r>
      <w:r>
        <w:rPr>
          <w:i/>
        </w:rPr>
        <w:t>certayn</w:t>
      </w:r>
      <w:r>
        <w:br/>
        <w:br/>
      </w:r>
    </w:p>
    <w:p>
      <w:r>
        <w:rPr>
          <w:b/>
        </w:rPr>
        <w:t>Adverb without -e: fayn</w:t>
      </w:r>
      <w:r>
        <w:br/>
        <w:t>The Clerk's Tale 962 (data/riverside_cats/ClT_riv.cat)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therfore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fayn</w:t>
      </w:r>
      <w:r>
        <w:br/>
        <w:br/>
      </w:r>
    </w:p>
    <w:p>
      <w:r>
        <w:rPr>
          <w:b/>
        </w:rPr>
        <w:t>Adverb without -e: yvel</w:t>
      </w:r>
      <w:r>
        <w:br/>
        <w:t>The Clerk's Tale 965 (data/riverside_cats/ClT_riv.cat)</w:t>
        <w:br/>
      </w:r>
      <w:r>
        <w:t>Thogh</w:t>
      </w:r>
      <w:r>
        <w:t xml:space="preserve"> </w:t>
      </w:r>
      <w:r>
        <w:t>thyn</w:t>
      </w:r>
      <w:r>
        <w:t xml:space="preserve"> </w:t>
      </w:r>
      <w:r>
        <w:t>array</w:t>
      </w:r>
      <w:r>
        <w:t xml:space="preserve"> </w:t>
      </w:r>
      <w:r>
        <w:t>be</w:t>
      </w:r>
      <w:r>
        <w:t xml:space="preserve"> </w:t>
      </w:r>
      <w:r>
        <w:t>badde</w:t>
      </w:r>
      <w:r>
        <w:t xml:space="preserve"> </w:t>
      </w:r>
      <w:r>
        <w:t>and</w:t>
      </w:r>
      <w:r>
        <w:t xml:space="preserve"> </w:t>
      </w:r>
      <w:r>
        <w:rPr>
          <w:i/>
        </w:rPr>
        <w:t>yvel</w:t>
      </w:r>
      <w:r>
        <w:t xml:space="preserve"> </w:t>
      </w:r>
      <w:r>
        <w:t>biseye</w:t>
      </w:r>
      <w:r>
        <w:br/>
        <w:br/>
      </w:r>
    </w:p>
    <w:p>
      <w:r>
        <w:rPr>
          <w:b/>
        </w:rPr>
        <w:t>Adverb without -e: also</w:t>
      </w:r>
      <w:r>
        <w:br/>
        <w:t>The Clerk's Tale 968 (data/riverside_cats/ClT_riv.cat)</w:t>
        <w:br/>
      </w:r>
      <w:r>
        <w:t>To</w:t>
      </w:r>
      <w:r>
        <w:t xml:space="preserve"> </w:t>
      </w:r>
      <w:r>
        <w:t>doon</w:t>
      </w:r>
      <w:r>
        <w:t xml:space="preserve"> </w:t>
      </w:r>
      <w:r>
        <w:t>youre</w:t>
      </w:r>
      <w:r>
        <w:t xml:space="preserve"> </w:t>
      </w:r>
      <w:r>
        <w:t>lust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desire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everemo</w:t>
      </w:r>
      <w:r>
        <w:br/>
        <w:t>The Clerk's Tale 970 (data/riverside_cats/ClT_riv.cat)</w:t>
        <w:br/>
      </w:r>
      <w:r>
        <w:t>Withouten</w:t>
      </w:r>
      <w:r>
        <w:t xml:space="preserve"> </w:t>
      </w:r>
      <w:r>
        <w:t>feyntyng</w:t>
      </w:r>
      <w:r>
        <w:t xml:space="preserve"> </w:t>
      </w:r>
      <w:r>
        <w:t>and</w:t>
      </w:r>
      <w:r>
        <w:t xml:space="preserve"> </w:t>
      </w:r>
      <w:r>
        <w:t>shal</w:t>
      </w:r>
      <w:r>
        <w:t xml:space="preserve"> </w:t>
      </w:r>
      <w:r>
        <w:rPr>
          <w:i/>
        </w:rPr>
        <w:t>everemo</w:t>
      </w:r>
      <w:r>
        <w:br/>
        <w:br/>
      </w:r>
    </w:p>
    <w:p>
      <w:r>
        <w:rPr>
          <w:b/>
        </w:rPr>
        <w:t>Adverb without -e: best</w:t>
      </w:r>
      <w:r>
        <w:br/>
        <w:t>The Clerk's Tale 973 (data/riverside_cats/ClT_riv.cat)</w:t>
        <w:br/>
      </w:r>
      <w:r>
        <w:t>To</w:t>
      </w:r>
      <w:r>
        <w:t xml:space="preserve"> </w:t>
      </w:r>
      <w:r>
        <w:t>love</w:t>
      </w:r>
      <w:r>
        <w:t xml:space="preserve"> </w:t>
      </w:r>
      <w:r>
        <w:t>yow</w:t>
      </w:r>
      <w:r>
        <w:t xml:space="preserve"> </w:t>
      </w:r>
      <w:r>
        <w:rPr>
          <w:i/>
        </w:rPr>
        <w:t>best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trewe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so</w:t>
      </w:r>
      <w:r>
        <w:br/>
        <w:t>The Clerk's Tale 984 (data/riverside_cats/ClT_riv.cat)</w:t>
        <w:br/>
      </w:r>
      <w:r>
        <w:t>Of</w:t>
      </w:r>
      <w:r>
        <w:t xml:space="preserve"> </w:t>
      </w:r>
      <w:r>
        <w:t>hire</w:t>
      </w:r>
      <w:r>
        <w:t xml:space="preserve"> </w:t>
      </w:r>
      <w:r>
        <w:t>array</w:t>
      </w:r>
      <w:r>
        <w:t xml:space="preserve"> </w:t>
      </w:r>
      <w:r>
        <w:rPr>
          <w:i/>
        </w:rPr>
        <w:t>so</w:t>
      </w:r>
      <w:r>
        <w:t xml:space="preserve"> </w:t>
      </w:r>
      <w:r>
        <w:t>richely</w:t>
      </w:r>
      <w:r>
        <w:t xml:space="preserve"> </w:t>
      </w:r>
      <w:r>
        <w:t>biseye</w:t>
      </w:r>
      <w:r>
        <w:br/>
        <w:br/>
      </w:r>
    </w:p>
    <w:p>
      <w:r>
        <w:rPr>
          <w:b/>
        </w:rPr>
        <w:t>Adverb without -e: eek</w:t>
      </w:r>
      <w:r>
        <w:br/>
        <w:t>The Clerk's Tale 992 (data/riverside_cats/ClT_riv.cat)</w:t>
        <w:br/>
      </w:r>
      <w:r>
        <w:t>Hir</w:t>
      </w:r>
      <w:r>
        <w:t xml:space="preserve"> </w:t>
      </w:r>
      <w:r>
        <w:t>brother</w:t>
      </w:r>
      <w:r>
        <w:t xml:space="preserve"> </w:t>
      </w:r>
      <w:r>
        <w:rPr>
          <w:i/>
        </w:rPr>
        <w:t>eek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Adverb without -e: so</w:t>
      </w:r>
      <w:r>
        <w:br/>
        <w:t>The Clerk's Tale 992 (data/riverside_cats/ClT_riv.cat)</w:t>
        <w:br/>
      </w:r>
      <w:r>
        <w:t>Hir</w:t>
      </w:r>
      <w:r>
        <w:t xml:space="preserve"> </w:t>
      </w:r>
      <w:r>
        <w:t>brother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Adverb without -e: now</w:t>
      </w:r>
      <w:r>
        <w:br/>
        <w:t>The Clerk's Tale 994 (data/riverside_cats/ClT_riv.cat)</w:t>
        <w:br/>
      </w:r>
      <w:r>
        <w:t>Commendynge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Adverb without -e: ay</w:t>
      </w:r>
      <w:r>
        <w:br/>
        <w:t>The Clerk's Tale 998 (data/riverside_cats/ClT_riv.cat)</w:t>
        <w:br/>
      </w:r>
      <w:r>
        <w:t>For</w:t>
      </w:r>
      <w:r>
        <w:t xml:space="preserve"> </w:t>
      </w:r>
      <w:r>
        <w:t>lyk</w:t>
      </w:r>
      <w:r>
        <w:t xml:space="preserve"> </w:t>
      </w:r>
      <w:r>
        <w:t>the</w:t>
      </w:r>
      <w:r>
        <w:t xml:space="preserve"> </w:t>
      </w:r>
      <w:r>
        <w:t>moone</w:t>
      </w:r>
      <w:r>
        <w:t xml:space="preserve"> </w:t>
      </w:r>
      <w:r>
        <w:rPr>
          <w:i/>
        </w:rPr>
        <w:t>ay</w:t>
      </w:r>
      <w:r>
        <w:t xml:space="preserve"> </w:t>
      </w:r>
      <w:r>
        <w:t>wexe</w:t>
      </w:r>
      <w:r>
        <w:t xml:space="preserve"> </w:t>
      </w:r>
      <w:r>
        <w:t>ye</w:t>
      </w:r>
      <w:r>
        <w:t xml:space="preserve"> </w:t>
      </w:r>
      <w:r>
        <w:t>and</w:t>
      </w:r>
      <w:r>
        <w:t xml:space="preserve"> </w:t>
      </w:r>
      <w:r>
        <w:t>wane</w:t>
      </w:r>
      <w:r>
        <w:br/>
        <w:br/>
      </w:r>
    </w:p>
    <w:p>
      <w:r>
        <w:rPr>
          <w:b/>
        </w:rPr>
        <w:t>Adverb without -e: ay</w:t>
      </w:r>
      <w:r>
        <w:br/>
        <w:t>The Clerk's Tale 999 (data/riverside_cats/ClT_riv.cat)</w:t>
        <w:br/>
      </w:r>
      <w:r>
        <w:rPr>
          <w:i/>
        </w:rPr>
        <w:t>Ay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clappyng</w:t>
      </w:r>
      <w:r>
        <w:t xml:space="preserve"> </w:t>
      </w:r>
      <w:r>
        <w:t>deere</w:t>
      </w:r>
      <w:r>
        <w:t xml:space="preserve"> </w:t>
      </w:r>
      <w:r>
        <w:t>ynogh</w:t>
      </w:r>
      <w:r>
        <w:t xml:space="preserve"> </w:t>
      </w:r>
      <w:r>
        <w:t>a</w:t>
      </w:r>
      <w:r>
        <w:t xml:space="preserve"> </w:t>
      </w:r>
      <w:r>
        <w:t>jane</w:t>
      </w:r>
      <w:r>
        <w:br/>
        <w:br/>
      </w:r>
    </w:p>
    <w:p>
      <w:r>
        <w:rPr>
          <w:b/>
        </w:rPr>
        <w:t>Adverb without -e: thus</w:t>
      </w:r>
      <w:r>
        <w:br/>
        <w:t>The Clerk's Tale 1002 (data/riverside_cats/ClT_riv.cat)</w:t>
        <w:br/>
      </w:r>
      <w:r>
        <w:rPr>
          <w:i/>
        </w:rPr>
        <w:t>Thus</w:t>
      </w:r>
      <w:r>
        <w:t xml:space="preserve"> </w:t>
      </w:r>
      <w:r>
        <w:t>seyden</w:t>
      </w:r>
      <w:r>
        <w:t xml:space="preserve"> </w:t>
      </w:r>
      <w:r>
        <w:t>sadde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Adverb without -e: whan</w:t>
      </w:r>
      <w:r>
        <w:br/>
        <w:t>The Clerk's Tale 1003 (data/riverside_cats/ClT_riv.cat)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gazed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doun</w:t>
      </w:r>
      <w:r>
        <w:br/>
        <w:t>The Clerk's Tale 1003 (data/riverside_cats/ClT_riv.cat)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gazed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right</w:t>
      </w:r>
      <w:r>
        <w:br/>
        <w:t>The Clerk's Tale 1004 (data/riverside_cats/ClT_riv.cat)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glad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noveltee</w:t>
      </w:r>
      <w:r>
        <w:br/>
        <w:br/>
      </w:r>
    </w:p>
    <w:p>
      <w:r>
        <w:rPr>
          <w:b/>
        </w:rPr>
        <w:t>Adverb without -e: now</w:t>
      </w:r>
      <w:r>
        <w:br/>
        <w:t>The Clerk's Tale 1006 (data/riverside_cats/ClT_riv.cat)</w:t>
        <w:br/>
      </w:r>
      <w:r>
        <w:t>Namoore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make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mencioun</w:t>
      </w:r>
      <w:r>
        <w:br/>
        <w:br/>
      </w:r>
    </w:p>
    <w:p>
      <w:r>
        <w:rPr>
          <w:b/>
        </w:rPr>
        <w:t>Adverb without -e: agayn</w:t>
      </w:r>
      <w:r>
        <w:br/>
        <w:t>The Clerk's Tale 1007 (data/riverside_cats/ClT_riv.cat)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Grisilde</w:t>
      </w:r>
      <w:r>
        <w:t xml:space="preserve"> </w:t>
      </w:r>
      <w:r>
        <w:rPr>
          <w:i/>
        </w:rPr>
        <w:t>agayn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me</w:t>
      </w:r>
      <w:r>
        <w:t xml:space="preserve"> </w:t>
      </w:r>
      <w:r>
        <w:t>dresse</w:t>
      </w:r>
      <w:r>
        <w:br/>
        <w:br/>
      </w:r>
    </w:p>
    <w:p>
      <w:r>
        <w:rPr>
          <w:b/>
        </w:rPr>
        <w:t>Adverb without -e: right</w:t>
      </w:r>
      <w:r>
        <w:br/>
        <w:t>The Clerk's Tale 1011 (data/riverside_cats/ClT_riv.cat)</w:t>
        <w:br/>
      </w:r>
      <w:r>
        <w:rPr>
          <w:i/>
        </w:rPr>
        <w:t>Right</w:t>
      </w:r>
      <w:r>
        <w:t xml:space="preserve"> </w:t>
      </w:r>
      <w:r>
        <w:t>noght</w:t>
      </w:r>
      <w:r>
        <w:t xml:space="preserve"> </w:t>
      </w:r>
      <w:r>
        <w:t>was</w:t>
      </w:r>
      <w:r>
        <w:t xml:space="preserve"> </w:t>
      </w:r>
      <w:r>
        <w:t>she</w:t>
      </w:r>
      <w:r>
        <w:t xml:space="preserve"> </w:t>
      </w:r>
      <w:r>
        <w:t>abayst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clothyng</w:t>
      </w:r>
      <w:r>
        <w:br/>
        <w:br/>
      </w:r>
    </w:p>
    <w:p>
      <w:r>
        <w:rPr>
          <w:b/>
        </w:rPr>
        <w:t>Adverb without -e: noght</w:t>
      </w:r>
      <w:r>
        <w:br/>
        <w:t>The Clerk's Tale 1011 (data/riverside_cats/ClT_riv.cat)</w:t>
        <w:br/>
      </w:r>
      <w:r>
        <w:t>Right</w:t>
      </w:r>
      <w:r>
        <w:t xml:space="preserve"> </w:t>
      </w:r>
      <w:r>
        <w:rPr>
          <w:i/>
        </w:rPr>
        <w:t>noght</w:t>
      </w:r>
      <w:r>
        <w:t xml:space="preserve"> </w:t>
      </w:r>
      <w:r>
        <w:t>was</w:t>
      </w:r>
      <w:r>
        <w:t xml:space="preserve"> </w:t>
      </w:r>
      <w:r>
        <w:t>she</w:t>
      </w:r>
      <w:r>
        <w:t xml:space="preserve"> </w:t>
      </w:r>
      <w:r>
        <w:t>abayst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clothyng</w:t>
      </w:r>
      <w:r>
        <w:br/>
        <w:br/>
      </w:r>
    </w:p>
    <w:p>
      <w:r>
        <w:rPr>
          <w:b/>
        </w:rPr>
        <w:t>Adverb without -e: eek</w:t>
      </w:r>
      <w:r>
        <w:br/>
        <w:t>The Clerk's Tale 1012 (data/riverside_cats/ClT_riv.cat)</w:t>
        <w:br/>
      </w:r>
      <w:r>
        <w:t>Thogh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rude</w:t>
      </w:r>
      <w:r>
        <w:t xml:space="preserve"> </w:t>
      </w:r>
      <w:r>
        <w:t>and</w:t>
      </w:r>
      <w:r>
        <w:t xml:space="preserve"> </w:t>
      </w:r>
      <w:r>
        <w:t>somdeel</w:t>
      </w:r>
      <w:r>
        <w:t xml:space="preserve"> </w:t>
      </w:r>
      <w:r>
        <w:rPr>
          <w:i/>
        </w:rPr>
        <w:t>eek</w:t>
      </w:r>
      <w:r>
        <w:t xml:space="preserve"> </w:t>
      </w:r>
      <w:r>
        <w:t>torent</w:t>
      </w:r>
      <w:r>
        <w:br/>
        <w:br/>
      </w:r>
    </w:p>
    <w:p>
      <w:r>
        <w:rPr>
          <w:b/>
        </w:rPr>
        <w:t>Adverb without -e: so</w:t>
      </w:r>
      <w:r>
        <w:br/>
        <w:t>The Clerk's Tale 1016 (data/riverside_cats/ClT_riv.cat)</w:t>
        <w:br/>
      </w:r>
      <w:r>
        <w:t>With</w:t>
      </w:r>
      <w:r>
        <w:t xml:space="preserve"> </w:t>
      </w:r>
      <w:r>
        <w:rPr>
          <w:i/>
        </w:rPr>
        <w:t>so</w:t>
      </w:r>
      <w:r>
        <w:t xml:space="preserve"> </w:t>
      </w:r>
      <w:r>
        <w:t>glad</w:t>
      </w:r>
      <w:r>
        <w:t xml:space="preserve"> </w:t>
      </w:r>
      <w:r>
        <w:t>chiere</w:t>
      </w:r>
      <w:r>
        <w:t xml:space="preserve"> </w:t>
      </w:r>
      <w:r>
        <w:t>his</w:t>
      </w:r>
      <w:r>
        <w:t xml:space="preserve"> </w:t>
      </w:r>
      <w:r>
        <w:t>gestes</w:t>
      </w:r>
      <w:r>
        <w:t xml:space="preserve"> </w:t>
      </w:r>
      <w:r>
        <w:t>she</w:t>
      </w:r>
      <w:r>
        <w:t xml:space="preserve"> </w:t>
      </w:r>
      <w:r>
        <w:t>receyveth</w:t>
      </w:r>
      <w:r>
        <w:br/>
        <w:br/>
      </w:r>
    </w:p>
    <w:p>
      <w:r>
        <w:rPr>
          <w:b/>
        </w:rPr>
        <w:t>Adverb without -e: so</w:t>
      </w:r>
      <w:r>
        <w:br/>
        <w:t>The Clerk's Tale 1017 (data/riverside_cats/ClT_riv.cat)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konnyngly</w:t>
      </w:r>
      <w:r>
        <w:t xml:space="preserve"> </w:t>
      </w:r>
      <w:r>
        <w:t>everich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Adverb without -e: ay</w:t>
      </w:r>
      <w:r>
        <w:br/>
        <w:t>The Clerk's Tale 1019 (data/riverside_cats/ClT_riv.cat)</w:t>
        <w:br/>
      </w:r>
      <w:r>
        <w:t>But</w:t>
      </w:r>
      <w:r>
        <w:t xml:space="preserve"> </w:t>
      </w:r>
      <w:r>
        <w:rPr>
          <w:i/>
        </w:rPr>
        <w:t>ay</w:t>
      </w:r>
      <w:r>
        <w:t xml:space="preserve"> </w:t>
      </w:r>
      <w:r>
        <w:t>they</w:t>
      </w:r>
      <w:r>
        <w:t xml:space="preserve"> </w:t>
      </w:r>
      <w:r>
        <w:t>wondren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myghte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Adverb without -e: so</w:t>
      </w:r>
      <w:r>
        <w:br/>
        <w:t>The Clerk's Tale 1020 (data/riverside_cats/ClT_riv.cat)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povre</w:t>
      </w:r>
      <w:r>
        <w:t xml:space="preserve"> </w:t>
      </w:r>
      <w:r>
        <w:t>array</w:t>
      </w:r>
      <w:r>
        <w:t xml:space="preserve"> </w:t>
      </w:r>
      <w:r>
        <w:t>was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so</w:t>
      </w:r>
      <w:r>
        <w:br/>
        <w:t>The Clerk's Tale 1026 (data/riverside_cats/ClT_riv.cat)</w:t>
        <w:br/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koude</w:t>
      </w:r>
      <w:r>
        <w:t xml:space="preserve"> </w:t>
      </w:r>
      <w:r>
        <w:t>hir</w:t>
      </w:r>
      <w:r>
        <w:t xml:space="preserve"> </w:t>
      </w:r>
      <w:r>
        <w:t>pris</w:t>
      </w:r>
      <w:r>
        <w:t xml:space="preserve"> </w:t>
      </w:r>
      <w:r>
        <w:t>amende</w:t>
      </w:r>
      <w:r>
        <w:br/>
        <w:br/>
      </w:r>
    </w:p>
    <w:p>
      <w:r>
        <w:rPr>
          <w:b/>
        </w:rPr>
        <w:t>Adverb without -e: whan</w:t>
      </w:r>
      <w:r>
        <w:br/>
        <w:t>The Clerk's Tale 1027 (data/riverside_cats/ClT_riv.cat)</w:t>
        <w:br/>
      </w:r>
      <w:r>
        <w:t>But</w:t>
      </w:r>
      <w:r>
        <w:t xml:space="preserve"> </w:t>
      </w:r>
      <w:r>
        <w:t>atte</w:t>
      </w:r>
      <w:r>
        <w:t xml:space="preserve"> </w:t>
      </w:r>
      <w:r>
        <w:t>laste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thise</w:t>
      </w:r>
      <w:r>
        <w:t xml:space="preserve"> </w:t>
      </w:r>
      <w:r>
        <w:t>lordes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doun</w:t>
      </w:r>
      <w:r>
        <w:br/>
        <w:t>The Clerk's Tale 1028 (data/riverside_cats/ClT_riv.cat)</w:t>
        <w:br/>
      </w:r>
      <w:r>
        <w:t>To</w:t>
      </w:r>
      <w:r>
        <w:t xml:space="preserve"> </w:t>
      </w:r>
      <w:r>
        <w:t>sitten</w:t>
      </w:r>
      <w:r>
        <w:t xml:space="preserve"> </w:t>
      </w:r>
      <w:r>
        <w:rPr>
          <w:i/>
        </w:rPr>
        <w:t>doun</w:t>
      </w:r>
      <w:r>
        <w:t xml:space="preserve"> </w:t>
      </w:r>
      <w:r>
        <w:t>to</w:t>
      </w:r>
      <w:r>
        <w:t xml:space="preserve"> </w:t>
      </w:r>
      <w:r>
        <w:t>mete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Adverb without -e: how</w:t>
      </w:r>
      <w:r>
        <w:br/>
        <w:t>The Clerk's Tale 1031 (data/riverside_cats/ClT_riv.cat)</w:t>
        <w:br/>
      </w:r>
      <w:r>
        <w:rPr>
          <w:i/>
        </w:rPr>
        <w:t>How</w:t>
      </w:r>
      <w:r>
        <w:t xml:space="preserve"> </w:t>
      </w:r>
      <w:r>
        <w:t>liketh</w:t>
      </w:r>
      <w:r>
        <w:t xml:space="preserve"> </w:t>
      </w:r>
      <w:r>
        <w:t>thee</w:t>
      </w:r>
      <w:r>
        <w:t xml:space="preserve"> </w:t>
      </w:r>
      <w:r>
        <w:t>my</w:t>
      </w:r>
      <w:r>
        <w:t xml:space="preserve"> </w:t>
      </w:r>
      <w:r>
        <w:t>wyf</w:t>
      </w:r>
      <w:r>
        <w:t xml:space="preserve"> </w:t>
      </w:r>
      <w:r>
        <w:t>and</w:t>
      </w:r>
      <w:r>
        <w:t xml:space="preserve"> </w:t>
      </w:r>
      <w:r>
        <w:t>hire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Adverb without -e: right</w:t>
      </w:r>
      <w:r>
        <w:br/>
        <w:t>The Clerk's Tale 1032 (data/riverside_cats/ClT_riv.cat)</w:t>
        <w:br/>
      </w:r>
      <w:r>
        <w:rPr>
          <w:i/>
        </w:rPr>
        <w:t>Right</w:t>
      </w:r>
      <w:r>
        <w:t xml:space="preserve"> </w:t>
      </w:r>
      <w:r>
        <w:t>wel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for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Adverb without -e: so</w:t>
      </w:r>
      <w:r>
        <w:br/>
        <w:t>The Clerk's Tale 1035 (data/riverside_cats/ClT_riv.cat)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Adverb without -e: also</w:t>
      </w:r>
      <w:r>
        <w:br/>
        <w:t>The Clerk's Tale 1037 (data/riverside_cats/ClT_riv.cat)</w:t>
        <w:br/>
      </w:r>
      <w:r>
        <w:t>O</w:t>
      </w:r>
      <w:r>
        <w:t xml:space="preserve"> </w:t>
      </w:r>
      <w:r>
        <w:t>thyng</w:t>
      </w:r>
      <w:r>
        <w:t xml:space="preserve"> </w:t>
      </w:r>
      <w:r>
        <w:t>biseke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warne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whan</w:t>
      </w:r>
      <w:r>
        <w:br/>
        <w:t>The Clerk's Tale 1044 (data/riverside_cats/ClT_riv.cat)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Walter</w:t>
      </w:r>
      <w:r>
        <w:t xml:space="preserve"> </w:t>
      </w:r>
      <w:r>
        <w:t>saugh</w:t>
      </w:r>
      <w:r>
        <w:t xml:space="preserve"> </w:t>
      </w:r>
      <w:r>
        <w:t>hire</w:t>
      </w:r>
      <w:r>
        <w:t xml:space="preserve"> </w:t>
      </w:r>
      <w:r>
        <w:t>pacience</w:t>
      </w:r>
      <w:r>
        <w:br/>
        <w:br/>
      </w:r>
    </w:p>
    <w:p>
      <w:r>
        <w:rPr>
          <w:b/>
        </w:rPr>
        <w:t>Adverb without -e: ay</w:t>
      </w:r>
      <w:r>
        <w:br/>
        <w:t>The Clerk's Tale 1047 (data/riverside_cats/ClT_riv.cat)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rPr>
          <w:i/>
        </w:rPr>
        <w:t>ay</w:t>
      </w:r>
      <w:r>
        <w:t xml:space="preserve"> </w:t>
      </w:r>
      <w:r>
        <w:t>sad</w:t>
      </w:r>
      <w:r>
        <w:t xml:space="preserve"> </w:t>
      </w:r>
      <w:r>
        <w:t>and</w:t>
      </w:r>
      <w:r>
        <w:t xml:space="preserve"> </w:t>
      </w:r>
      <w:r>
        <w:t>constant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Adverb without -e: overal</w:t>
      </w:r>
      <w:r>
        <w:br/>
        <w:t>The Clerk's Tale 1048 (data/riverside_cats/ClT_riv.cat)</w:t>
        <w:br/>
      </w:r>
      <w:r>
        <w:t>Continuynge</w:t>
      </w:r>
      <w:r>
        <w:t xml:space="preserve"> </w:t>
      </w:r>
      <w:r>
        <w:t>evere</w:t>
      </w:r>
      <w:r>
        <w:t xml:space="preserve"> </w:t>
      </w:r>
      <w:r>
        <w:t>hire</w:t>
      </w:r>
      <w:r>
        <w:t xml:space="preserve"> </w:t>
      </w:r>
      <w:r>
        <w:t>innocence</w:t>
      </w:r>
      <w:r>
        <w:t xml:space="preserve"> </w:t>
      </w:r>
      <w:r>
        <w:rPr>
          <w:i/>
        </w:rPr>
        <w:t>overal</w:t>
      </w:r>
      <w:r>
        <w:br/>
        <w:br/>
      </w:r>
    </w:p>
    <w:p>
      <w:r>
        <w:rPr>
          <w:b/>
        </w:rPr>
        <w:t>Adverb without -e: now</w:t>
      </w:r>
      <w:r>
        <w:br/>
        <w:t>The Clerk's Tale 1052 (data/riverside_cats/ClT_riv.cat)</w:t>
        <w:br/>
      </w:r>
      <w:r>
        <w:t>Be</w:t>
      </w:r>
      <w:r>
        <w:t xml:space="preserve"> </w:t>
      </w:r>
      <w:r>
        <w:rPr>
          <w:i/>
        </w:rPr>
        <w:t>now</w:t>
      </w:r>
      <w:r>
        <w:t xml:space="preserve"> </w:t>
      </w:r>
      <w:r>
        <w:t>namoore</w:t>
      </w:r>
      <w:r>
        <w:t xml:space="preserve"> </w:t>
      </w:r>
      <w:r>
        <w:t>agast</w:t>
      </w:r>
      <w:r>
        <w:t xml:space="preserve"> </w:t>
      </w:r>
      <w:r>
        <w:t>ne</w:t>
      </w:r>
      <w:r>
        <w:t xml:space="preserve"> </w:t>
      </w:r>
      <w:r>
        <w:t>yvele</w:t>
      </w:r>
      <w:r>
        <w:t xml:space="preserve"> </w:t>
      </w:r>
      <w:r>
        <w:t>apayed</w:t>
      </w:r>
      <w:r>
        <w:br/>
        <w:br/>
      </w:r>
    </w:p>
    <w:p>
      <w:r>
        <w:rPr>
          <w:b/>
        </w:rPr>
        <w:t>Adverb without -e: now</w:t>
      </w:r>
      <w:r>
        <w:br/>
        <w:t>The Clerk's Tale 1056 (data/riverside_cats/ClT_riv.cat)</w:t>
        <w:br/>
      </w:r>
      <w:r>
        <w:rPr>
          <w:i/>
        </w:rPr>
        <w:t>Now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t>dere</w:t>
      </w:r>
      <w:r>
        <w:t xml:space="preserve"> </w:t>
      </w:r>
      <w:r>
        <w:t>wyf</w:t>
      </w:r>
      <w:r>
        <w:t xml:space="preserve"> </w:t>
      </w:r>
      <w:r>
        <w:t>thy</w:t>
      </w:r>
      <w:r>
        <w:t xml:space="preserve"> </w:t>
      </w:r>
      <w:r>
        <w:t>stedfastnesse</w:t>
      </w:r>
      <w:r>
        <w:br/>
        <w:br/>
      </w:r>
    </w:p>
    <w:p>
      <w:r>
        <w:rPr>
          <w:b/>
        </w:rPr>
        <w:t>Adverb without -e: nat</w:t>
      </w:r>
      <w:r>
        <w:br/>
        <w:t>The Clerk's Tale 1059 (data/riverside_cats/ClT_riv.cat)</w:t>
        <w:br/>
      </w:r>
      <w:r>
        <w:t>She</w:t>
      </w:r>
      <w:r>
        <w:t xml:space="preserve"> </w:t>
      </w:r>
      <w:r>
        <w:t>herde</w:t>
      </w:r>
      <w:r>
        <w:t xml:space="preserve"> </w:t>
      </w:r>
      <w:r>
        <w:rPr>
          <w:i/>
        </w:rPr>
        <w:t>nat</w:t>
      </w:r>
      <w:r>
        <w:t xml:space="preserve"> </w:t>
      </w:r>
      <w:r>
        <w:t>what</w:t>
      </w:r>
      <w:r>
        <w:t xml:space="preserve"> </w:t>
      </w:r>
      <w:r>
        <w:t>thyng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ay</w:t>
      </w:r>
      <w:r>
        <w:br/>
        <w:t>The Clerk's Tale 1067 (data/riverside_cats/ClT_riv.cat)</w:t>
        <w:br/>
      </w:r>
      <w:r>
        <w:t>Shal</w:t>
      </w:r>
      <w:r>
        <w:t xml:space="preserve"> </w:t>
      </w:r>
      <w:r>
        <w:t>be</w:t>
      </w:r>
      <w:r>
        <w:t xml:space="preserve"> </w:t>
      </w:r>
      <w:r>
        <w:t>myn</w:t>
      </w:r>
      <w:r>
        <w:t xml:space="preserve"> </w:t>
      </w:r>
      <w:r>
        <w:t>heir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ay</w:t>
      </w:r>
      <w:r>
        <w:t xml:space="preserve"> </w:t>
      </w:r>
      <w:r>
        <w:t>disposed</w:t>
      </w:r>
      <w:r>
        <w:br/>
        <w:br/>
      </w:r>
    </w:p>
    <w:p>
      <w:r>
        <w:rPr>
          <w:b/>
        </w:rPr>
        <w:t>Adverb without -e: agayn</w:t>
      </w:r>
      <w:r>
        <w:br/>
        <w:t>The Clerk's Tale 1070 (data/riverside_cats/ClT_riv.cat)</w:t>
        <w:br/>
      </w:r>
      <w:r>
        <w:t>Taak</w:t>
      </w:r>
      <w:r>
        <w:t xml:space="preserve"> </w:t>
      </w:r>
      <w:r>
        <w:t>hem</w:t>
      </w:r>
      <w:r>
        <w:t xml:space="preserve"> </w:t>
      </w:r>
      <w:r>
        <w:rPr>
          <w:i/>
        </w:rPr>
        <w:t>agayn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maystow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now</w:t>
      </w:r>
      <w:r>
        <w:br/>
        <w:t>The Clerk's Tale 1070 (data/riverside_cats/ClT_riv.cat)</w:t>
        <w:br/>
      </w:r>
      <w:r>
        <w:t>Taak</w:t>
      </w:r>
      <w:r>
        <w:t xml:space="preserve"> </w:t>
      </w:r>
      <w:r>
        <w:t>hem</w:t>
      </w:r>
      <w:r>
        <w:t xml:space="preserve"> </w:t>
      </w:r>
      <w:r>
        <w:t>agayn</w:t>
      </w:r>
      <w:r>
        <w:t xml:space="preserve"> </w:t>
      </w:r>
      <w:r>
        <w:t>for</w:t>
      </w:r>
      <w:r>
        <w:t xml:space="preserve"> </w:t>
      </w:r>
      <w:r>
        <w:rPr>
          <w:i/>
        </w:rPr>
        <w:t>now</w:t>
      </w:r>
      <w:r>
        <w:t xml:space="preserve"> </w:t>
      </w:r>
      <w:r>
        <w:t>maystow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nat</w:t>
      </w:r>
      <w:r>
        <w:br/>
        <w:t>The Clerk's Tale 1070 (data/riverside_cats/ClT_riv.cat)</w:t>
        <w:br/>
      </w:r>
      <w:r>
        <w:t>Taak</w:t>
      </w:r>
      <w:r>
        <w:t xml:space="preserve"> </w:t>
      </w:r>
      <w:r>
        <w:t>hem</w:t>
      </w:r>
      <w:r>
        <w:t xml:space="preserve"> </w:t>
      </w:r>
      <w:r>
        <w:t>agayn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maystow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nat</w:t>
      </w:r>
      <w:r>
        <w:br/>
        <w:t>The Clerk's Tale 1076 (data/riverside_cats/ClT_riv.cat)</w:t>
        <w:br/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sleen</w:t>
      </w:r>
      <w:r>
        <w:t xml:space="preserve"> </w:t>
      </w:r>
      <w:r>
        <w:t>my</w:t>
      </w:r>
      <w:r>
        <w:t xml:space="preserve"> </w:t>
      </w:r>
      <w:r>
        <w:t>children</w:t>
      </w:r>
      <w:r>
        <w:t xml:space="preserve"> </w:t>
      </w:r>
      <w:r>
        <w:t>God</w:t>
      </w:r>
      <w:r>
        <w:t xml:space="preserve"> </w:t>
      </w:r>
      <w:r>
        <w:t>forbeede</w:t>
      </w:r>
      <w:r>
        <w:br/>
        <w:br/>
      </w:r>
    </w:p>
    <w:p>
      <w:r>
        <w:rPr>
          <w:b/>
        </w:rPr>
        <w:t>Adverb without -e: whan</w:t>
      </w:r>
      <w:r>
        <w:br/>
        <w:t>The Clerk's Tale 1079 (data/riverside_cats/ClT_riv.cat)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this</w:t>
      </w:r>
      <w:r>
        <w:t xml:space="preserve"> </w:t>
      </w:r>
      <w:r>
        <w:t>herde</w:t>
      </w:r>
      <w:r>
        <w:t xml:space="preserve"> </w:t>
      </w:r>
      <w:r>
        <w:t>aswowne</w:t>
      </w:r>
      <w:r>
        <w:t xml:space="preserve"> </w:t>
      </w:r>
      <w:r>
        <w:t>doun</w:t>
      </w:r>
      <w:r>
        <w:t xml:space="preserve"> </w:t>
      </w:r>
      <w:r>
        <w:t>she</w:t>
      </w:r>
      <w:r>
        <w:t xml:space="preserve"> </w:t>
      </w:r>
      <w:r>
        <w:t>falleth</w:t>
      </w:r>
      <w:r>
        <w:br/>
        <w:br/>
      </w:r>
    </w:p>
    <w:p>
      <w:r>
        <w:rPr>
          <w:b/>
        </w:rPr>
        <w:t>Adverb without -e: doun</w:t>
      </w:r>
      <w:r>
        <w:br/>
        <w:t>The Clerk's Tale 1079 (data/riverside_cats/ClT_riv.cat)</w:t>
        <w:br/>
      </w:r>
      <w:r>
        <w:t>Whan</w:t>
      </w:r>
      <w:r>
        <w:t xml:space="preserve"> </w:t>
      </w:r>
      <w:r>
        <w:t>she</w:t>
      </w:r>
      <w:r>
        <w:t xml:space="preserve"> </w:t>
      </w:r>
      <w:r>
        <w:t>this</w:t>
      </w:r>
      <w:r>
        <w:t xml:space="preserve"> </w:t>
      </w:r>
      <w:r>
        <w:t>herde</w:t>
      </w:r>
      <w:r>
        <w:t xml:space="preserve"> </w:t>
      </w:r>
      <w:r>
        <w:t>aswowne</w:t>
      </w:r>
      <w:r>
        <w:t xml:space="preserve"> </w:t>
      </w:r>
      <w:r>
        <w:rPr>
          <w:i/>
        </w:rPr>
        <w:t>doun</w:t>
      </w:r>
      <w:r>
        <w:t xml:space="preserve"> </w:t>
      </w:r>
      <w:r>
        <w:t>she</w:t>
      </w:r>
      <w:r>
        <w:t xml:space="preserve"> </w:t>
      </w:r>
      <w:r>
        <w:t>falleth</w:t>
      </w:r>
      <w:r>
        <w:br/>
        <w:br/>
      </w:r>
    </w:p>
    <w:p>
      <w:r>
        <w:rPr>
          <w:b/>
        </w:rPr>
        <w:t>Adverb without -e: now</w:t>
      </w:r>
      <w:r>
        <w:br/>
        <w:t>The Clerk's Tale 1090 (data/riverside_cats/ClT_riv.cat)</w:t>
        <w:br/>
      </w:r>
      <w:r>
        <w:rPr>
          <w:i/>
        </w:rPr>
        <w:t>Now</w:t>
      </w:r>
      <w:r>
        <w:t xml:space="preserve"> </w:t>
      </w:r>
      <w:r>
        <w:t>rekke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deed</w:t>
      </w:r>
      <w:r>
        <w:t xml:space="preserve"> </w:t>
      </w:r>
      <w:r>
        <w:t>right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right</w:t>
      </w:r>
      <w:r>
        <w:br/>
        <w:t>The Clerk's Tale 1090 (data/riverside_cats/ClT_riv.cat)</w:t>
        <w:br/>
      </w:r>
      <w:r>
        <w:t>Now</w:t>
      </w:r>
      <w:r>
        <w:t xml:space="preserve"> </w:t>
      </w:r>
      <w:r>
        <w:t>rekke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deed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whan</w:t>
      </w:r>
      <w:r>
        <w:br/>
        <w:t>The Clerk's Tale 1092 (data/riverside_cats/ClT_riv.cat)</w:t>
        <w:br/>
      </w:r>
      <w:r>
        <w:t>No</w:t>
      </w:r>
      <w:r>
        <w:t xml:space="preserve"> </w:t>
      </w:r>
      <w:r>
        <w:t>fors</w:t>
      </w:r>
      <w:r>
        <w:t xml:space="preserve"> </w:t>
      </w:r>
      <w:r>
        <w:t>of</w:t>
      </w:r>
      <w:r>
        <w:t xml:space="preserve"> </w:t>
      </w:r>
      <w:r>
        <w:t>deeth</w:t>
      </w:r>
      <w:r>
        <w:t xml:space="preserve"> </w:t>
      </w:r>
      <w:r>
        <w:t>ne</w:t>
      </w:r>
      <w:r>
        <w:t xml:space="preserve"> </w:t>
      </w:r>
      <w:r>
        <w:rPr>
          <w:i/>
        </w:rPr>
        <w:t>whan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Adverb without -e: al</w:t>
      </w:r>
      <w:r>
        <w:br/>
        <w:t>The Clerk's Tale 1099 (data/riverside_cats/ClT_riv.cat)</w:t>
        <w:br/>
      </w:r>
      <w:r>
        <w:rPr>
          <w:i/>
        </w:rPr>
        <w:t>Al</w:t>
      </w:r>
      <w:r>
        <w:t xml:space="preserve"> </w:t>
      </w:r>
      <w:r>
        <w:t>sodeynly</w:t>
      </w:r>
      <w:r>
        <w:t xml:space="preserve"> </w:t>
      </w:r>
      <w:r>
        <w:t>she</w:t>
      </w:r>
      <w:r>
        <w:t xml:space="preserve"> </w:t>
      </w:r>
      <w:r>
        <w:t>swapte</w:t>
      </w:r>
      <w:r>
        <w:t xml:space="preserve"> </w:t>
      </w:r>
      <w:r>
        <w:t>adoun</w:t>
      </w:r>
      <w:r>
        <w:t xml:space="preserve"> </w:t>
      </w:r>
      <w:r>
        <w:t>to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Adverb without -e: adoun</w:t>
      </w:r>
      <w:r>
        <w:br/>
        <w:t>The Clerk's Tale 1099 (data/riverside_cats/ClT_riv.cat)</w:t>
        <w:br/>
      </w:r>
      <w:r>
        <w:t>Al</w:t>
      </w:r>
      <w:r>
        <w:t xml:space="preserve"> </w:t>
      </w:r>
      <w:r>
        <w:t>sodeynly</w:t>
      </w:r>
      <w:r>
        <w:t xml:space="preserve"> </w:t>
      </w:r>
      <w:r>
        <w:t>she</w:t>
      </w:r>
      <w:r>
        <w:t xml:space="preserve"> </w:t>
      </w:r>
      <w:r>
        <w:t>swapte</w:t>
      </w:r>
      <w:r>
        <w:t xml:space="preserve"> </w:t>
      </w:r>
      <w:r>
        <w:rPr>
          <w:i/>
        </w:rPr>
        <w:t>adoun</w:t>
      </w:r>
      <w:r>
        <w:t xml:space="preserve"> </w:t>
      </w:r>
      <w:r>
        <w:t>to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Adverb without -e: so</w:t>
      </w:r>
      <w:r>
        <w:br/>
        <w:t>The Clerk's Tale 1100 (data/riverside_cats/ClT_riv.cat)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swough</w:t>
      </w:r>
      <w:r>
        <w:t xml:space="preserve"> </w:t>
      </w:r>
      <w:r>
        <w:rPr>
          <w:i/>
        </w:rPr>
        <w:t>so</w:t>
      </w:r>
      <w:r>
        <w:t xml:space="preserve"> </w:t>
      </w:r>
      <w:r>
        <w:t>sadly</w:t>
      </w:r>
      <w:r>
        <w:t xml:space="preserve"> </w:t>
      </w:r>
      <w:r>
        <w:t>holdeth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whan</w:t>
      </w:r>
      <w:r>
        <w:br/>
        <w:t>The Clerk's Tale 1101 (data/riverside_cats/ClT_riv.cat)</w:t>
        <w:br/>
      </w:r>
      <w:r>
        <w:t>Hire</w:t>
      </w:r>
      <w:r>
        <w:t xml:space="preserve"> </w:t>
      </w:r>
      <w:r>
        <w:t>children</w:t>
      </w:r>
      <w:r>
        <w:t xml:space="preserve"> </w:t>
      </w:r>
      <w:r>
        <w:t>two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hem</w:t>
      </w:r>
      <w:r>
        <w:t xml:space="preserve"> </w:t>
      </w:r>
      <w:r>
        <w:t>t</w:t>
      </w:r>
      <w:r>
        <w:t xml:space="preserve"> </w:t>
      </w:r>
      <w:r>
        <w:t>embrace</w:t>
      </w:r>
      <w:r>
        <w:br/>
        <w:br/>
      </w:r>
    </w:p>
    <w:p>
      <w:r>
        <w:rPr>
          <w:b/>
        </w:rPr>
        <w:t>Adverb without -e: doun</w:t>
      </w:r>
      <w:r>
        <w:br/>
        <w:t>The Clerk's Tale 1105 (data/riverside_cats/ClT_riv.cat)</w:t>
        <w:br/>
      </w:r>
      <w:r>
        <w:rPr>
          <w:i/>
        </w:rPr>
        <w:t>Doun</w:t>
      </w:r>
      <w:r>
        <w:t xml:space="preserve"> </w:t>
      </w:r>
      <w:r>
        <w:t>ran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stooden</w:t>
      </w:r>
      <w:r>
        <w:t xml:space="preserve"> </w:t>
      </w:r>
      <w:r>
        <w:t>hire</w:t>
      </w:r>
      <w:r>
        <w:t xml:space="preserve"> </w:t>
      </w:r>
      <w:r>
        <w:t>bisyde</w:t>
      </w:r>
      <w:r>
        <w:br/>
        <w:br/>
      </w:r>
    </w:p>
    <w:p>
      <w:r>
        <w:rPr>
          <w:b/>
        </w:rPr>
        <w:t>Adverb without -e: so</w:t>
      </w:r>
      <w:r>
        <w:br/>
        <w:t>The Clerk's Tale 1111 (data/riverside_cats/ClT_riv.cat)</w:t>
        <w:br/>
      </w:r>
      <w:r>
        <w:t>Walter</w:t>
      </w:r>
      <w:r>
        <w:t xml:space="preserve"> </w:t>
      </w:r>
      <w:r>
        <w:t>hire</w:t>
      </w:r>
      <w:r>
        <w:t xml:space="preserve"> </w:t>
      </w:r>
      <w:r>
        <w:t>dooth</w:t>
      </w:r>
      <w:r>
        <w:t xml:space="preserve"> </w:t>
      </w:r>
      <w:r>
        <w:rPr>
          <w:i/>
        </w:rPr>
        <w:t>so</w:t>
      </w:r>
      <w:r>
        <w:t xml:space="preserve"> </w:t>
      </w:r>
      <w:r>
        <w:t>feithfully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Adverb without -e: now</w:t>
      </w:r>
      <w:r>
        <w:br/>
        <w:t>The Clerk's Tale 1113 (data/riverside_cats/ClT_riv.cat)</w:t>
        <w:br/>
      </w:r>
      <w:r>
        <w:t>Bitwixe</w:t>
      </w:r>
      <w:r>
        <w:t xml:space="preserve"> </w:t>
      </w:r>
      <w:r>
        <w:t>hem</w:t>
      </w:r>
      <w:r>
        <w:t xml:space="preserve"> </w:t>
      </w:r>
      <w:r>
        <w:t>two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met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Adverb without -e: whan</w:t>
      </w:r>
      <w:r>
        <w:br/>
        <w:t>The Clerk's Tale 1114 (data/riverside_cats/ClT_riv.cat)</w:t>
        <w:br/>
      </w:r>
      <w:r>
        <w:t>Thise</w:t>
      </w:r>
      <w:r>
        <w:t xml:space="preserve"> </w:t>
      </w:r>
      <w:r>
        <w:t>ladyes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hir</w:t>
      </w:r>
      <w:r>
        <w:t xml:space="preserve"> </w:t>
      </w:r>
      <w:r>
        <w:t>tyme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Adverb without -e: ther</w:t>
      </w:r>
      <w:r>
        <w:br/>
        <w:t>The Clerk's Tale 1120 (data/riverside_cats/ClT_riv.cat)</w:t>
        <w:br/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honured</w:t>
      </w:r>
      <w:r>
        <w:t xml:space="preserve"> </w:t>
      </w:r>
      <w:r>
        <w:t>as</w:t>
      </w:r>
      <w:r>
        <w:t xml:space="preserve"> </w:t>
      </w:r>
      <w:r>
        <w:t>hire</w:t>
      </w:r>
      <w:r>
        <w:t xml:space="preserve"> </w:t>
      </w:r>
      <w:r>
        <w:t>oghte</w:t>
      </w:r>
      <w:r>
        <w:br/>
        <w:br/>
      </w:r>
    </w:p>
    <w:p>
      <w:r>
        <w:rPr>
          <w:b/>
        </w:rPr>
        <w:t>Adverb without -e: thus</w:t>
      </w:r>
      <w:r>
        <w:br/>
        <w:t>The Clerk's Tale 1121 (data/riverside_cats/ClT_riv.cat)</w:t>
        <w:br/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this</w:t>
      </w:r>
      <w:r>
        <w:t xml:space="preserve"> </w:t>
      </w:r>
      <w:r>
        <w:t>pitous</w:t>
      </w:r>
      <w:r>
        <w:t xml:space="preserve"> </w:t>
      </w:r>
      <w:r>
        <w:t>day</w:t>
      </w:r>
      <w:r>
        <w:t xml:space="preserve"> </w:t>
      </w:r>
      <w:r>
        <w:t>a</w:t>
      </w:r>
      <w:r>
        <w:t xml:space="preserve"> </w:t>
      </w:r>
      <w:r>
        <w:t>blisful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nat</w:t>
      </w:r>
      <w:r>
        <w:br/>
        <w:t>The Clerk's Tale 1139 (data/riverside_cats/ClT_riv.cat)</w:t>
        <w:br/>
      </w:r>
      <w:r>
        <w:t>This</w:t>
      </w:r>
      <w:r>
        <w:t xml:space="preserve"> </w:t>
      </w:r>
      <w:r>
        <w:t>world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t xml:space="preserve"> </w:t>
      </w:r>
      <w:r>
        <w:t>strong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Adverb without -e: so</w:t>
      </w:r>
      <w:r>
        <w:br/>
        <w:t>The Clerk's Tale 1139 (data/riverside_cats/ClT_riv.cat)</w:t>
        <w:br/>
      </w:r>
      <w:r>
        <w:t>This</w:t>
      </w:r>
      <w:r>
        <w:t xml:space="preserve"> </w:t>
      </w:r>
      <w:r>
        <w:t>world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t xml:space="preserve"> </w:t>
      </w:r>
      <w:r>
        <w:t>strong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Adverb without -e: nat</w:t>
      </w:r>
      <w:r>
        <w:br/>
        <w:t>The Clerk's Tale 1142 (data/riverside_cats/ClT_riv.cat)</w:t>
        <w:br/>
      </w:r>
      <w:r>
        <w:t>This</w:t>
      </w:r>
      <w:r>
        <w:t xml:space="preserve"> </w:t>
      </w:r>
      <w:r>
        <w:t>storie</w:t>
      </w:r>
      <w:r>
        <w:t xml:space="preserve"> </w:t>
      </w:r>
      <w:r>
        <w:t>is</w:t>
      </w:r>
      <w:r>
        <w:t xml:space="preserve"> </w:t>
      </w:r>
      <w:r>
        <w:t>seyd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wyves</w:t>
      </w:r>
      <w:r>
        <w:t xml:space="preserve"> </w:t>
      </w:r>
      <w:r>
        <w:t>sholde</w:t>
      </w:r>
      <w:r>
        <w:br/>
        <w:br/>
      </w:r>
    </w:p>
    <w:p>
      <w:r>
        <w:rPr>
          <w:b/>
        </w:rPr>
        <w:t>Adverb without -e: so</w:t>
      </w:r>
      <w:r>
        <w:br/>
        <w:t>The Clerk's Tale 1149 (data/riverside_cats/ClT_riv.cat)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pacient</w:t>
      </w:r>
      <w:r>
        <w:br/>
        <w:br/>
      </w:r>
    </w:p>
    <w:p>
      <w:r>
        <w:rPr>
          <w:b/>
        </w:rPr>
        <w:t>Adverb without -e: nat</w:t>
      </w:r>
      <w:r>
        <w:br/>
        <w:t>The Clerk's Tale 1159 (data/riverside_cats/ClT_riv.cat)</w:t>
        <w:br/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knowe</w:t>
      </w:r>
      <w:r>
        <w:t xml:space="preserve"> </w:t>
      </w:r>
      <w:r>
        <w:t>oure</w:t>
      </w:r>
      <w:r>
        <w:t xml:space="preserve"> </w:t>
      </w:r>
      <w:r>
        <w:t>wyl</w:t>
      </w:r>
      <w:r>
        <w:t xml:space="preserve"> </w:t>
      </w:r>
      <w:r>
        <w:t>for</w:t>
      </w:r>
      <w:r>
        <w:t xml:space="preserve"> </w:t>
      </w:r>
      <w:r>
        <w:t>certes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certes</w:t>
      </w:r>
      <w:r>
        <w:br/>
        <w:t>The Clerk's Tale 1159 (data/riverside_cats/ClT_riv.cat)</w:t>
        <w:br/>
      </w:r>
      <w:r>
        <w:t>Nat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knowe</w:t>
      </w:r>
      <w:r>
        <w:t xml:space="preserve"> </w:t>
      </w:r>
      <w:r>
        <w:t>oure</w:t>
      </w:r>
      <w:r>
        <w:t xml:space="preserve"> </w:t>
      </w:r>
      <w:r>
        <w:t>wyl</w:t>
      </w:r>
      <w:r>
        <w:t xml:space="preserve"> </w:t>
      </w:r>
      <w:r>
        <w:t>for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nowadayes</w:t>
      </w:r>
      <w:r>
        <w:br/>
        <w:t>The Clerk's Tale 1164 (data/riverside_cats/ClT_riv.cat)</w:t>
        <w:br/>
      </w:r>
      <w:r>
        <w:t>It</w:t>
      </w:r>
      <w:r>
        <w:t xml:space="preserve"> </w:t>
      </w:r>
      <w:r>
        <w:t>were</w:t>
      </w:r>
      <w:r>
        <w:t xml:space="preserve"> </w:t>
      </w:r>
      <w:r>
        <w:t>ful</w:t>
      </w:r>
      <w:r>
        <w:t xml:space="preserve"> </w:t>
      </w:r>
      <w:r>
        <w:t>hard</w:t>
      </w:r>
      <w:r>
        <w:t xml:space="preserve"> </w:t>
      </w:r>
      <w:r>
        <w:t>to</w:t>
      </w:r>
      <w:r>
        <w:t xml:space="preserve"> </w:t>
      </w:r>
      <w:r>
        <w:t>fynde</w:t>
      </w:r>
      <w:r>
        <w:t xml:space="preserve"> </w:t>
      </w:r>
      <w:r>
        <w:rPr>
          <w:i/>
        </w:rPr>
        <w:t>nowadayes</w:t>
      </w:r>
      <w:r>
        <w:br/>
        <w:br/>
      </w:r>
    </w:p>
    <w:p>
      <w:r>
        <w:rPr>
          <w:b/>
        </w:rPr>
        <w:t>Adverb without -e: now</w:t>
      </w:r>
      <w:r>
        <w:br/>
        <w:t>The Clerk's Tale 1167 (data/riverside_cats/ClT_riv.cat)</w:t>
        <w:br/>
      </w:r>
      <w:r>
        <w:t>The</w:t>
      </w:r>
      <w:r>
        <w:t xml:space="preserve"> </w:t>
      </w:r>
      <w:r>
        <w:t>gold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hath</w:t>
      </w:r>
      <w:r>
        <w:t xml:space="preserve"> </w:t>
      </w:r>
      <w:r>
        <w:rPr>
          <w:i/>
        </w:rPr>
        <w:t>now</w:t>
      </w:r>
      <w:r>
        <w:t xml:space="preserve"> </w:t>
      </w:r>
      <w:r>
        <w:t>so</w:t>
      </w:r>
      <w:r>
        <w:t xml:space="preserve"> </w:t>
      </w:r>
      <w:r>
        <w:t>badde</w:t>
      </w:r>
      <w:r>
        <w:t xml:space="preserve"> </w:t>
      </w:r>
      <w:r>
        <w:t>alayes</w:t>
      </w:r>
      <w:r>
        <w:br/>
        <w:br/>
      </w:r>
    </w:p>
    <w:p>
      <w:r>
        <w:rPr>
          <w:b/>
        </w:rPr>
        <w:t>Adverb without -e: so</w:t>
      </w:r>
      <w:r>
        <w:br/>
        <w:t>The Clerk's Tale 1167 (data/riverside_cats/ClT_riv.cat)</w:t>
        <w:br/>
      </w:r>
      <w:r>
        <w:t>The</w:t>
      </w:r>
      <w:r>
        <w:t xml:space="preserve"> </w:t>
      </w:r>
      <w:r>
        <w:t>gold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hath</w:t>
      </w:r>
      <w:r>
        <w:t xml:space="preserve"> </w:t>
      </w:r>
      <w:r>
        <w:t>now</w:t>
      </w:r>
      <w:r>
        <w:t xml:space="preserve"> </w:t>
      </w:r>
      <w:r>
        <w:rPr>
          <w:i/>
        </w:rPr>
        <w:t>so</w:t>
      </w:r>
      <w:r>
        <w:t xml:space="preserve"> </w:t>
      </w:r>
      <w:r>
        <w:t>badde</w:t>
      </w:r>
      <w:r>
        <w:t xml:space="preserve"> </w:t>
      </w:r>
      <w:r>
        <w:t>alayes</w:t>
      </w:r>
      <w:r>
        <w:br/>
        <w:br/>
      </w:r>
    </w:p>
    <w:p>
      <w:r>
        <w:rPr>
          <w:b/>
        </w:rPr>
        <w:t>Adverb without -e: rather</w:t>
      </w:r>
      <w:r>
        <w:br/>
        <w:t>The Clerk's Tale 1169 (data/riverside_cats/ClT_riv.cat)</w:t>
        <w:br/>
      </w:r>
      <w:r>
        <w:t>It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breste</w:t>
      </w:r>
      <w:r>
        <w:t xml:space="preserve"> </w:t>
      </w:r>
      <w:r>
        <w:t>atwo</w:t>
      </w:r>
      <w:r>
        <w:t xml:space="preserve"> </w:t>
      </w:r>
      <w:r>
        <w:t>than</w:t>
      </w:r>
      <w:r>
        <w:t xml:space="preserve"> </w:t>
      </w:r>
      <w:r>
        <w:t>plye</w:t>
      </w:r>
      <w:r>
        <w:br/>
        <w:br/>
      </w:r>
    </w:p>
    <w:p>
      <w:r>
        <w:rPr>
          <w:b/>
        </w:rPr>
        <w:t>Adverb without -e: atwo</w:t>
      </w:r>
      <w:r>
        <w:br/>
        <w:t>The Clerk's Tale 1169 (data/riverside_cats/ClT_riv.cat)</w:t>
        <w:br/>
      </w:r>
      <w:r>
        <w:t>It</w:t>
      </w:r>
      <w:r>
        <w:t xml:space="preserve"> </w:t>
      </w:r>
      <w:r>
        <w:t>wolde</w:t>
      </w:r>
      <w:r>
        <w:t xml:space="preserve"> </w:t>
      </w:r>
      <w:r>
        <w:t>rather</w:t>
      </w:r>
      <w:r>
        <w:t xml:space="preserve"> </w:t>
      </w:r>
      <w:r>
        <w:t>breste</w:t>
      </w:r>
      <w:r>
        <w:t xml:space="preserve"> </w:t>
      </w:r>
      <w:r>
        <w:rPr>
          <w:i/>
        </w:rPr>
        <w:t>atwo</w:t>
      </w:r>
      <w:r>
        <w:t xml:space="preserve"> </w:t>
      </w:r>
      <w:r>
        <w:t>than</w:t>
      </w:r>
      <w:r>
        <w:t xml:space="preserve"> </w:t>
      </w:r>
      <w:r>
        <w:t>plye</w:t>
      </w:r>
      <w:r>
        <w:br/>
        <w:br/>
      </w:r>
    </w:p>
    <w:p>
      <w:r>
        <w:rPr>
          <w:b/>
        </w:rPr>
        <w:t>Adverb without -e: elles</w:t>
      </w:r>
      <w:r>
        <w:br/>
        <w:t>The Clerk's Tale 1172 (data/riverside_cats/ClT_riv.cat)</w:t>
        <w:br/>
      </w:r>
      <w:r>
        <w:t>In</w:t>
      </w:r>
      <w:r>
        <w:t xml:space="preserve"> </w:t>
      </w:r>
      <w:r>
        <w:t>heigh</w:t>
      </w:r>
      <w:r>
        <w:t xml:space="preserve"> </w:t>
      </w:r>
      <w:r>
        <w:t>maistrie</w:t>
      </w:r>
      <w:r>
        <w:t xml:space="preserve"> </w:t>
      </w:r>
      <w:r>
        <w:t>and</w:t>
      </w:r>
      <w:r>
        <w:t xml:space="preserve"> </w:t>
      </w:r>
      <w:r>
        <w:rPr>
          <w:i/>
        </w:rPr>
        <w:t>elles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scathe</w:t>
      </w:r>
      <w:r>
        <w:br/>
        <w:br/>
      </w:r>
    </w:p>
    <w:p>
      <w:r>
        <w:rPr>
          <w:b/>
        </w:rPr>
        <w:t>Adverb without -e: atones</w:t>
      </w:r>
      <w:r>
        <w:br/>
        <w:t>The Clerk's Tale 1178 (data/riverside_cats/ClT_riv.cat)</w:t>
        <w:br/>
      </w:r>
      <w:r>
        <w:t>And</w:t>
      </w:r>
      <w:r>
        <w:t xml:space="preserve"> </w:t>
      </w:r>
      <w:r>
        <w:t>bothe</w:t>
      </w:r>
      <w:r>
        <w:t xml:space="preserve"> </w:t>
      </w:r>
      <w:r>
        <w:rPr>
          <w:i/>
        </w:rPr>
        <w:t>atones</w:t>
      </w:r>
      <w:r>
        <w:t xml:space="preserve"> </w:t>
      </w:r>
      <w:r>
        <w:t>buryed</w:t>
      </w:r>
      <w:r>
        <w:t xml:space="preserve"> </w:t>
      </w:r>
      <w:r>
        <w:t>in</w:t>
      </w:r>
      <w:r>
        <w:t xml:space="preserve"> </w:t>
      </w:r>
      <w:r>
        <w:t>Ytaille</w:t>
      </w:r>
      <w:r>
        <w:br/>
        <w:br/>
      </w:r>
    </w:p>
    <w:p>
      <w:r>
        <w:rPr>
          <w:b/>
        </w:rPr>
        <w:t>Adverb without -e: so</w:t>
      </w:r>
      <w:r>
        <w:br/>
        <w:t>The Clerk's Tale 1180 (data/riverside_cats/ClT_riv.cat)</w:t>
        <w:br/>
      </w:r>
      <w:r>
        <w:t>No</w:t>
      </w:r>
      <w:r>
        <w:t xml:space="preserve"> </w:t>
      </w:r>
      <w:r>
        <w:t>wedded</w:t>
      </w:r>
      <w:r>
        <w:t xml:space="preserve"> </w:t>
      </w:r>
      <w:r>
        <w:t>man</w:t>
      </w:r>
      <w:r>
        <w:t xml:space="preserve"> </w:t>
      </w:r>
      <w:r>
        <w:rPr>
          <w:i/>
        </w:rPr>
        <w:t>so</w:t>
      </w:r>
      <w:r>
        <w:t xml:space="preserve"> </w:t>
      </w:r>
      <w:r>
        <w:t>hardy</w:t>
      </w:r>
      <w:r>
        <w:t xml:space="preserve"> </w:t>
      </w:r>
      <w:r>
        <w:t>be</w:t>
      </w:r>
      <w:r>
        <w:t xml:space="preserve"> </w:t>
      </w:r>
      <w:r>
        <w:t>t</w:t>
      </w:r>
      <w:r>
        <w:t xml:space="preserve"> </w:t>
      </w:r>
      <w:r>
        <w:t>assaille</w:t>
      </w:r>
      <w:r>
        <w:br/>
        <w:br/>
      </w:r>
    </w:p>
    <w:p>
      <w:r>
        <w:rPr>
          <w:b/>
        </w:rPr>
        <w:t>Adverb without -e: nat</w:t>
      </w:r>
      <w:r>
        <w:br/>
        <w:t>The Clerk's Tale 1191 (data/riverside_cats/ClT_riv.cat)</w:t>
        <w:br/>
      </w:r>
      <w:r>
        <w:t>Beth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bidaffed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innocence</w:t>
      </w:r>
      <w:r>
        <w:br/>
        <w:br/>
      </w:r>
    </w:p>
    <w:p>
      <w:r>
        <w:rPr>
          <w:b/>
        </w:rPr>
        <w:t>Adverb without -e: nat</w:t>
      </w:r>
      <w:r>
        <w:br/>
        <w:t>The Clerk's Tale 1197 (data/riverside_cats/ClT_riv.cat)</w:t>
        <w:br/>
      </w:r>
      <w:r>
        <w:t>Ne</w:t>
      </w:r>
      <w:r>
        <w:t xml:space="preserve"> </w:t>
      </w:r>
      <w:r>
        <w:t>suffreth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yow</w:t>
      </w:r>
      <w:r>
        <w:t xml:space="preserve"> </w:t>
      </w:r>
      <w:r>
        <w:t>doon</w:t>
      </w:r>
      <w:r>
        <w:t xml:space="preserve"> </w:t>
      </w:r>
      <w:r>
        <w:t>offense</w:t>
      </w:r>
      <w:r>
        <w:br/>
        <w:br/>
      </w:r>
    </w:p>
    <w:p>
      <w:r>
        <w:rPr>
          <w:b/>
        </w:rPr>
        <w:t>Adverb without -e: ay</w:t>
      </w:r>
      <w:r>
        <w:br/>
        <w:t>The Clerk's Tale 1200 (data/riverside_cats/ClT_riv.cat)</w:t>
        <w:br/>
      </w:r>
      <w:r>
        <w:rPr>
          <w:i/>
        </w:rPr>
        <w:t>Ay</w:t>
      </w:r>
      <w:r>
        <w:t xml:space="preserve"> </w:t>
      </w:r>
      <w:r>
        <w:t>clappeth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mille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consaille</w:t>
      </w:r>
      <w:r>
        <w:br/>
        <w:br/>
      </w:r>
    </w:p>
    <w:p>
      <w:r>
        <w:rPr>
          <w:b/>
        </w:rPr>
        <w:t>Adverb without -e: nat</w:t>
      </w:r>
      <w:r>
        <w:br/>
        <w:t>The Clerk's Tale 1201 (data/riverside_cats/ClT_riv.cat)</w:t>
        <w:br/>
      </w:r>
      <w:r>
        <w:t>Ne</w:t>
      </w:r>
      <w:r>
        <w:t xml:space="preserve"> </w:t>
      </w:r>
      <w:r>
        <w:t>dreed</w:t>
      </w:r>
      <w:r>
        <w:t xml:space="preserve"> </w:t>
      </w:r>
      <w:r>
        <w:t>hem</w:t>
      </w:r>
      <w:r>
        <w:t xml:space="preserve"> </w:t>
      </w:r>
      <w:r>
        <w:rPr>
          <w:i/>
        </w:rPr>
        <w:t>nat</w:t>
      </w:r>
      <w:r>
        <w:t xml:space="preserve"> </w:t>
      </w:r>
      <w:r>
        <w:t>doth</w:t>
      </w:r>
      <w:r>
        <w:t xml:space="preserve"> </w:t>
      </w:r>
      <w:r>
        <w:t>hem</w:t>
      </w:r>
      <w:r>
        <w:t xml:space="preserve"> </w:t>
      </w:r>
      <w:r>
        <w:t>no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Adverb without -e: eek</w:t>
      </w:r>
      <w:r>
        <w:br/>
        <w:t>The Clerk's Tale 1205 (data/riverside_cats/ClT_riv.cat)</w:t>
        <w:br/>
      </w:r>
      <w:r>
        <w:t>In</w:t>
      </w:r>
      <w:r>
        <w:t xml:space="preserve"> </w:t>
      </w:r>
      <w:r>
        <w:t>jalousie</w:t>
      </w:r>
      <w:r>
        <w:t xml:space="preserve"> </w:t>
      </w:r>
      <w:r>
        <w:t>I</w:t>
      </w:r>
      <w:r>
        <w:t xml:space="preserve"> </w:t>
      </w:r>
      <w:r>
        <w:t>rede</w:t>
      </w:r>
      <w:r>
        <w:t xml:space="preserve"> </w:t>
      </w:r>
      <w:r>
        <w:rPr>
          <w:i/>
        </w:rPr>
        <w:t>eek</w:t>
      </w:r>
      <w:r>
        <w:t xml:space="preserve"> </w:t>
      </w:r>
      <w:r>
        <w:t>thou</w:t>
      </w:r>
      <w:r>
        <w:t xml:space="preserve"> </w:t>
      </w:r>
      <w:r>
        <w:t>hym</w:t>
      </w:r>
      <w:r>
        <w:t xml:space="preserve"> </w:t>
      </w:r>
      <w:r>
        <w:t>bynde</w:t>
      </w:r>
      <w:r>
        <w:br/>
        <w:br/>
      </w:r>
    </w:p>
    <w:p>
      <w:r>
        <w:rPr>
          <w:b/>
        </w:rPr>
        <w:t>Adverb without -e: ther</w:t>
      </w:r>
      <w:r>
        <w:br/>
        <w:t>The Clerk's Tale 1207 (data/riverside_cats/ClT_riv.cat)</w:t>
        <w:br/>
      </w:r>
      <w:r>
        <w:t>If</w:t>
      </w:r>
      <w:r>
        <w:t xml:space="preserve"> </w:t>
      </w:r>
      <w:r>
        <w:t>thou</w:t>
      </w:r>
      <w:r>
        <w:t xml:space="preserve"> </w:t>
      </w:r>
      <w:r>
        <w:t>be</w:t>
      </w:r>
      <w:r>
        <w:t xml:space="preserve"> </w:t>
      </w:r>
      <w:r>
        <w:t>fair</w:t>
      </w:r>
      <w:r>
        <w:t xml:space="preserve"> </w:t>
      </w:r>
      <w:r>
        <w:rPr>
          <w:i/>
        </w:rPr>
        <w:t>ther</w:t>
      </w:r>
      <w:r>
        <w:t xml:space="preserve"> </w:t>
      </w:r>
      <w:r>
        <w:t>folk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Adverb without -e: ay</w:t>
      </w:r>
      <w:r>
        <w:br/>
        <w:t>The Clerk's Tale 1210 (data/riverside_cats/ClT_riv.cat)</w:t>
        <w:br/>
      </w:r>
      <w:r>
        <w:t>To</w:t>
      </w:r>
      <w:r>
        <w:t xml:space="preserve"> </w:t>
      </w:r>
      <w:r>
        <w:t>gete</w:t>
      </w:r>
      <w:r>
        <w:t xml:space="preserve"> </w:t>
      </w:r>
      <w:r>
        <w:t>thee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ay</w:t>
      </w:r>
      <w:r>
        <w:t xml:space="preserve"> </w:t>
      </w:r>
      <w:r>
        <w:t>do</w:t>
      </w:r>
      <w:r>
        <w:t xml:space="preserve"> </w:t>
      </w:r>
      <w:r>
        <w:t>thy</w:t>
      </w:r>
      <w:r>
        <w:t xml:space="preserve"> </w:t>
      </w:r>
      <w:r>
        <w:t>travaille</w:t>
      </w:r>
      <w:r>
        <w:br/>
        <w:br/>
      </w:r>
    </w:p>
    <w:p>
      <w:r>
        <w:rPr>
          <w:b/>
        </w:rPr>
        <w:t>Adverb without -e: ther</w:t>
      </w:r>
      <w:r>
        <w:br/>
        <w:t>The Knight's Tale 860 (data/riverside_cats/KnT_riv.cat)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duc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t>Theseus</w:t>
      </w:r>
      <w:r>
        <w:br/>
        <w:br/>
      </w:r>
    </w:p>
    <w:p>
      <w:r>
        <w:rPr>
          <w:b/>
        </w:rPr>
        <w:t>Adverb without -e: ther</w:t>
      </w:r>
      <w:r>
        <w:br/>
        <w:t>The Knight's Tale 863 (data/riverside_cats/KnT_riv.cat)</w:t>
        <w:br/>
      </w:r>
      <w:r>
        <w:t>That</w:t>
      </w:r>
      <w:r>
        <w:t xml:space="preserve"> </w:t>
      </w:r>
      <w:r>
        <w:t>gretter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under</w:t>
      </w:r>
      <w:r>
        <w:t xml:space="preserve"> </w:t>
      </w:r>
      <w:r>
        <w:t>the</w:t>
      </w:r>
      <w:r>
        <w:t xml:space="preserve"> </w:t>
      </w:r>
      <w:r>
        <w:t>sonne</w:t>
      </w:r>
      <w:r>
        <w:br/>
        <w:br/>
      </w:r>
    </w:p>
    <w:p>
      <w:r>
        <w:rPr>
          <w:b/>
        </w:rPr>
        <w:t>Adverb without -e: what</w:t>
      </w:r>
      <w:r>
        <w:br/>
        <w:t>The Knight's Tale 865 (data/riverside_cats/KnT_riv.cat)</w:t>
        <w:br/>
      </w:r>
      <w:r>
        <w:rPr>
          <w:i/>
        </w:rPr>
        <w:t>What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wysdom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chivalrie</w:t>
      </w:r>
      <w:r>
        <w:br/>
        <w:br/>
      </w:r>
    </w:p>
    <w:p>
      <w:r>
        <w:rPr>
          <w:b/>
        </w:rPr>
        <w:t>Adverb without -e: whilom</w:t>
      </w:r>
      <w:r>
        <w:br/>
        <w:t>The Knight's Tale 867 (data/riverside_cats/KnT_riv.cat)</w:t>
        <w:br/>
      </w:r>
      <w:r>
        <w:t>That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was</w:t>
      </w:r>
      <w:r>
        <w:t xml:space="preserve"> </w:t>
      </w:r>
      <w:r>
        <w:t>ycleped</w:t>
      </w:r>
      <w:r>
        <w:t xml:space="preserve"> </w:t>
      </w:r>
      <w:r>
        <w:t>Scithia</w:t>
      </w:r>
      <w:r>
        <w:br/>
        <w:br/>
      </w:r>
    </w:p>
    <w:p>
      <w:r>
        <w:rPr>
          <w:b/>
        </w:rPr>
        <w:t>Adverb without -e: hoom</w:t>
      </w:r>
      <w:r>
        <w:br/>
        <w:t>The Knight's Tale 869 (data/riverside_cats/KnT_riv.cat)</w:t>
        <w:br/>
      </w:r>
      <w:r>
        <w:t>And</w:t>
      </w:r>
      <w:r>
        <w:t xml:space="preserve"> </w:t>
      </w:r>
      <w:r>
        <w:t>broghte</w:t>
      </w:r>
      <w:r>
        <w:t xml:space="preserve"> </w:t>
      </w:r>
      <w:r>
        <w:t>hire</w:t>
      </w:r>
      <w:r>
        <w:t xml:space="preserve"> </w:t>
      </w:r>
      <w:r>
        <w:rPr>
          <w:i/>
        </w:rPr>
        <w:t>hoom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Adverb without -e: thus</w:t>
      </w:r>
      <w:r>
        <w:br/>
        <w:t>The Knight's Tale 872 (data/riverside_cats/KnT_riv.cat)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with</w:t>
      </w:r>
      <w:r>
        <w:t xml:space="preserve"> </w:t>
      </w:r>
      <w:r>
        <w:t>victorie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melodye</w:t>
      </w:r>
      <w:r>
        <w:br/>
        <w:br/>
      </w:r>
    </w:p>
    <w:p>
      <w:r>
        <w:rPr>
          <w:b/>
        </w:rPr>
        <w:t>Adverb without -e: to</w:t>
      </w:r>
      <w:r>
        <w:br/>
        <w:t>The Knight's Tale 875 (data/riverside_cats/KnT_riv.cat)</w:t>
        <w:br/>
      </w:r>
      <w:r>
        <w:t>And</w:t>
      </w:r>
      <w:r>
        <w:t xml:space="preserve"> </w:t>
      </w:r>
      <w:r>
        <w:t>certes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nere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</w:t>
      </w:r>
      <w:r>
        <w:t xml:space="preserve"> </w:t>
      </w:r>
      <w:r>
        <w:rPr>
          <w:i/>
        </w:rPr>
        <w:t>to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how</w:t>
      </w:r>
      <w:r>
        <w:br/>
        <w:t>The Knight's Tale 877 (data/riverside_cats/KnT_riv.cat)</w:t>
        <w:br/>
      </w:r>
      <w:r>
        <w:rPr>
          <w:i/>
        </w:rPr>
        <w:t>How</w:t>
      </w:r>
      <w:r>
        <w:t xml:space="preserve"> </w:t>
      </w:r>
      <w:r>
        <w:t>wonnen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regne</w:t>
      </w:r>
      <w:r>
        <w:t xml:space="preserve"> </w:t>
      </w:r>
      <w:r>
        <w:t>of</w:t>
      </w:r>
      <w:r>
        <w:t xml:space="preserve"> </w:t>
      </w:r>
      <w:r>
        <w:t>Femenye</w:t>
      </w:r>
      <w:r>
        <w:br/>
        <w:br/>
      </w:r>
    </w:p>
    <w:p>
      <w:r>
        <w:rPr>
          <w:b/>
        </w:rPr>
        <w:t>Adverb without -e: now</w:t>
      </w:r>
      <w:r>
        <w:br/>
        <w:t>The Knight's Tale 885 (data/riverside_cats/KnT_riv.cat)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forbere</w:t>
      </w:r>
      <w:r>
        <w:br/>
        <w:br/>
      </w:r>
    </w:p>
    <w:p>
      <w:r>
        <w:rPr>
          <w:b/>
        </w:rPr>
        <w:t>Adverb without -e: ynough</w:t>
      </w:r>
      <w:r>
        <w:br/>
        <w:t>The Knight's Tale 888 (data/riverside_cats/KnT_riv.cat)</w:t>
        <w:br/>
      </w:r>
      <w:r>
        <w:t>The</w:t>
      </w:r>
      <w:r>
        <w:t xml:space="preserve"> </w:t>
      </w:r>
      <w:r>
        <w:t>remenant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long</w:t>
      </w:r>
      <w:r>
        <w:t xml:space="preserve"> </w:t>
      </w:r>
      <w:r>
        <w:rPr>
          <w:i/>
        </w:rPr>
        <w:t>ynough</w:t>
      </w:r>
      <w:r>
        <w:br/>
        <w:br/>
      </w:r>
    </w:p>
    <w:p>
      <w:r>
        <w:rPr>
          <w:b/>
        </w:rPr>
        <w:t>Adverb without -e: nat</w:t>
      </w:r>
      <w:r>
        <w:br/>
        <w:t>The Knight's Tale 889 (data/riverside_cats/KnT_riv.cat)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letten</w:t>
      </w:r>
      <w:r>
        <w:t xml:space="preserve"> </w:t>
      </w:r>
      <w:r>
        <w:t>eek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Adverb without -e: eek</w:t>
      </w:r>
      <w:r>
        <w:br/>
        <w:t>The Knight's Tale 889 (data/riverside_cats/KnT_riv.cat)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letten</w:t>
      </w:r>
      <w:r>
        <w:t xml:space="preserve"> </w:t>
      </w:r>
      <w:r>
        <w:rPr>
          <w:i/>
        </w:rPr>
        <w:t>eek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Adverb without -e: now</w:t>
      </w:r>
      <w:r>
        <w:br/>
        <w:t>The Knight's Tale 891 (data/riverside_cats/KnT_riv.cat)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se</w:t>
      </w:r>
      <w:r>
        <w:t xml:space="preserve"> </w:t>
      </w:r>
      <w:r>
        <w:rPr>
          <w:i/>
        </w:rPr>
        <w:t>now</w:t>
      </w:r>
      <w:r>
        <w:t xml:space="preserve"> </w:t>
      </w:r>
      <w:r>
        <w:t>who</w:t>
      </w:r>
      <w:r>
        <w:t xml:space="preserve"> </w:t>
      </w:r>
      <w:r>
        <w:t>shal</w:t>
      </w:r>
      <w:r>
        <w:t xml:space="preserve"> </w:t>
      </w:r>
      <w:r>
        <w:t>the</w:t>
      </w:r>
      <w:r>
        <w:t xml:space="preserve"> </w:t>
      </w:r>
      <w:r>
        <w:t>soper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Adverb without -e: ayeyn</w:t>
      </w:r>
      <w:r>
        <w:br/>
        <w:t>The Knight's Tale 892 (data/riverside_cats/KnT_riv.cat)</w:t>
        <w:br/>
      </w:r>
      <w:r>
        <w:t>And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lefte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ayeyn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Adverb without -e: whan</w:t>
      </w:r>
      <w:r>
        <w:br/>
        <w:t>The Knight's Tale 894 (data/riverside_cats/KnT_riv.cat)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come</w:t>
      </w:r>
      <w:r>
        <w:t xml:space="preserve"> </w:t>
      </w:r>
      <w:r>
        <w:t>almoost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'where' with 2 syllables: where</w:t>
      </w:r>
      <w:r>
        <w:br/>
        <w:t>The Knight's Tale 897 (data/riverside_cats/KnT_riv.cat)</w:t>
        <w:br/>
      </w:r>
      <w:r>
        <w:rPr>
          <w:i/>
        </w:rPr>
        <w:t>Where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kneled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heighe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ther</w:t>
      </w:r>
      <w:r>
        <w:br/>
        <w:t>The Knight's Tale 897 (data/riverside_cats/KnT_riv.cat)</w:t>
        <w:br/>
      </w:r>
      <w:r>
        <w:t>Where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kneled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heighe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so</w:t>
      </w:r>
      <w:r>
        <w:br/>
        <w:t>The Knight's Tale 906 (data/riverside_cats/KnT_riv.cat)</w:t>
        <w:br/>
      </w:r>
      <w:r>
        <w:t>Perturben</w:t>
      </w:r>
      <w:r>
        <w:t xml:space="preserve"> </w:t>
      </w:r>
      <w:r>
        <w:rPr>
          <w:i/>
        </w:rPr>
        <w:t>so</w:t>
      </w:r>
      <w:r>
        <w:t xml:space="preserve"> </w:t>
      </w:r>
      <w:r>
        <w:t>my</w:t>
      </w:r>
      <w:r>
        <w:t xml:space="preserve"> </w:t>
      </w:r>
      <w:r>
        <w:t>feste</w:t>
      </w:r>
      <w:r>
        <w:t xml:space="preserve"> </w:t>
      </w:r>
      <w:r>
        <w:t>with</w:t>
      </w:r>
      <w:r>
        <w:t xml:space="preserve"> </w:t>
      </w:r>
      <w:r>
        <w:t>criynge</w:t>
      </w:r>
      <w:r>
        <w:br/>
        <w:br/>
      </w:r>
    </w:p>
    <w:p>
      <w:r>
        <w:rPr>
          <w:b/>
        </w:rPr>
        <w:t>Adverb without -e: so</w:t>
      </w:r>
      <w:r>
        <w:br/>
        <w:t>The Knight's Tale 907 (data/riverside_cats/KnT_riv.cat)</w:t>
        <w:br/>
      </w:r>
      <w:r>
        <w:t>Quod</w:t>
      </w:r>
      <w:r>
        <w:t xml:space="preserve"> </w:t>
      </w:r>
      <w:r>
        <w:t>Theseus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envye</w:t>
      </w:r>
      <w:r>
        <w:br/>
        <w:br/>
      </w:r>
    </w:p>
    <w:p>
      <w:r>
        <w:rPr>
          <w:b/>
        </w:rPr>
        <w:t>Adverb without -e: thus</w:t>
      </w:r>
      <w:r>
        <w:br/>
        <w:t>The Knight's Tale 908 (data/riverside_cats/KnT_riv.cat)</w:t>
        <w:br/>
      </w:r>
      <w:r>
        <w:t>Of</w:t>
      </w:r>
      <w:r>
        <w:t xml:space="preserve"> </w:t>
      </w:r>
      <w:r>
        <w:t>myn</w:t>
      </w:r>
      <w:r>
        <w:t xml:space="preserve"> </w:t>
      </w:r>
      <w:r>
        <w:t>honour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thus</w:t>
      </w:r>
      <w:r>
        <w:t xml:space="preserve"> </w:t>
      </w:r>
      <w:r>
        <w:t>compleyne</w:t>
      </w:r>
      <w:r>
        <w:t xml:space="preserve"> </w:t>
      </w:r>
      <w:r>
        <w:t>and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Adverb without -e: why</w:t>
      </w:r>
      <w:r>
        <w:br/>
        <w:t>The Knight's Tale 911 (data/riverside_cats/KnT_riv.cat)</w:t>
        <w:br/>
      </w:r>
      <w:r>
        <w:t>And</w:t>
      </w:r>
      <w:r>
        <w:t xml:space="preserve"> </w:t>
      </w:r>
      <w:r>
        <w:rPr>
          <w:i/>
        </w:rPr>
        <w:t>why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been</w:t>
      </w:r>
      <w:r>
        <w:t xml:space="preserve"> </w:t>
      </w:r>
      <w:r>
        <w:t>clothed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blak</w:t>
      </w:r>
      <w:r>
        <w:br/>
        <w:br/>
      </w:r>
    </w:p>
    <w:p>
      <w:r>
        <w:rPr>
          <w:b/>
        </w:rPr>
        <w:t>Adverb without -e: whan</w:t>
      </w:r>
      <w:r>
        <w:br/>
        <w:t>The Knight's Tale 913 (data/riverside_cats/KnT_riv.cat)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hadde</w:t>
      </w:r>
      <w:r>
        <w:t xml:space="preserve"> </w:t>
      </w:r>
      <w:r>
        <w:t>swowned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deedly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Adverb without -e: nat</w:t>
      </w:r>
      <w:r>
        <w:br/>
        <w:t>The Knight's Tale 917 (data/riverside_cats/KnT_riv.cat)</w:t>
        <w:br/>
      </w:r>
      <w:r>
        <w:rPr>
          <w:i/>
        </w:rPr>
        <w:t>Nat</w:t>
      </w:r>
      <w:r>
        <w:t xml:space="preserve"> </w:t>
      </w:r>
      <w:r>
        <w:t>greveth</w:t>
      </w:r>
      <w:r>
        <w:t xml:space="preserve"> </w:t>
      </w:r>
      <w:r>
        <w:t>us</w:t>
      </w:r>
      <w:r>
        <w:t xml:space="preserve"> </w:t>
      </w:r>
      <w:r>
        <w:t>youre</w:t>
      </w:r>
      <w:r>
        <w:t xml:space="preserve"> </w:t>
      </w:r>
      <w:r>
        <w:t>glorie</w:t>
      </w:r>
      <w:r>
        <w:t xml:space="preserve"> </w:t>
      </w:r>
      <w:r>
        <w:t>and</w:t>
      </w:r>
      <w:r>
        <w:t xml:space="preserve"> </w:t>
      </w:r>
      <w:r>
        <w:t>youre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Adverb without -e: certes</w:t>
      </w:r>
      <w:r>
        <w:br/>
        <w:t>The Knight's Tale 922 (data/riverside_cats/KnT_riv.cat)</w:t>
        <w:br/>
      </w:r>
      <w:r>
        <w:t>For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lord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now</w:t>
      </w:r>
      <w:r>
        <w:br/>
        <w:t>The Knight's Tale 924 (data/riverside_cats/KnT_riv.cat)</w:t>
        <w:br/>
      </w:r>
      <w:r>
        <w:rPr>
          <w:i/>
        </w:rPr>
        <w:t>Now</w:t>
      </w:r>
      <w:r>
        <w:t xml:space="preserve"> </w:t>
      </w:r>
      <w:r>
        <w:t>be</w:t>
      </w:r>
      <w:r>
        <w:t xml:space="preserve"> </w:t>
      </w:r>
      <w:r>
        <w:t>we</w:t>
      </w:r>
      <w:r>
        <w:t xml:space="preserve"> </w:t>
      </w:r>
      <w:r>
        <w:t>caytyves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wel</w:t>
      </w:r>
      <w:r>
        <w:t xml:space="preserve"> </w:t>
      </w:r>
      <w:r>
        <w:t>seene</w:t>
      </w:r>
      <w:r>
        <w:br/>
        <w:br/>
      </w:r>
    </w:p>
    <w:p>
      <w:r>
        <w:rPr>
          <w:b/>
        </w:rPr>
        <w:t>Adverb without -e: certes</w:t>
      </w:r>
      <w:r>
        <w:br/>
        <w:t>The Knight's Tale 927 (data/riverside_cats/KnT_riv.cat)</w:t>
        <w:br/>
      </w:r>
      <w:r>
        <w:t>And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lord</w:t>
      </w:r>
      <w:r>
        <w:t xml:space="preserve"> </w:t>
      </w:r>
      <w:r>
        <w:t>to</w:t>
      </w:r>
      <w:r>
        <w:t xml:space="preserve"> </w:t>
      </w:r>
      <w:r>
        <w:t>abyden</w:t>
      </w:r>
      <w:r>
        <w:t xml:space="preserve"> </w:t>
      </w:r>
      <w:r>
        <w:t>youre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Adverb without -e: now</w:t>
      </w:r>
      <w:r>
        <w:br/>
        <w:t>The Knight's Tale 930 (data/riverside_cats/KnT_riv.cat)</w:t>
        <w:br/>
      </w:r>
      <w:r>
        <w:rPr>
          <w:i/>
        </w:rPr>
        <w:t>Now</w:t>
      </w:r>
      <w:r>
        <w:t xml:space="preserve"> </w:t>
      </w:r>
      <w:r>
        <w:t>help</w:t>
      </w:r>
      <w:r>
        <w:t xml:space="preserve"> </w:t>
      </w:r>
      <w:r>
        <w:t>us</w:t>
      </w:r>
      <w:r>
        <w:t xml:space="preserve"> </w:t>
      </w:r>
      <w:r>
        <w:t>lord</w:t>
      </w:r>
      <w:r>
        <w:t xml:space="preserve"> </w:t>
      </w:r>
      <w:r>
        <w:t>sith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Adverb without -e: thus</w:t>
      </w:r>
      <w:r>
        <w:br/>
        <w:t>The Knight's Tale 931 (data/riverside_cats/KnT_riv.cat)</w:t>
        <w:br/>
      </w:r>
      <w:r>
        <w:t>I</w:t>
      </w:r>
      <w:r>
        <w:t xml:space="preserve"> </w:t>
      </w:r>
      <w:r>
        <w:t>wrecche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wepe</w:t>
      </w:r>
      <w:r>
        <w:t xml:space="preserve"> </w:t>
      </w:r>
      <w:r>
        <w:t>and</w:t>
      </w:r>
      <w:r>
        <w:t xml:space="preserve"> </w:t>
      </w:r>
      <w:r>
        <w:t>wayle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whilom</w:t>
      </w:r>
      <w:r>
        <w:br/>
        <w:t>The Knight's Tale 932 (data/riverside_cats/KnT_riv.cat)</w:t>
        <w:br/>
      </w:r>
      <w:r>
        <w:t>Was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wyf</w:t>
      </w:r>
      <w:r>
        <w:t xml:space="preserve"> </w:t>
      </w:r>
      <w:r>
        <w:t>to</w:t>
      </w:r>
      <w:r>
        <w:t xml:space="preserve"> </w:t>
      </w:r>
      <w:r>
        <w:t>kyng</w:t>
      </w:r>
      <w:r>
        <w:t xml:space="preserve"> </w:t>
      </w:r>
      <w:r>
        <w:t>Cappaneus</w:t>
      </w:r>
      <w:r>
        <w:br/>
        <w:br/>
      </w:r>
    </w:p>
    <w:p>
      <w:r>
        <w:rPr>
          <w:b/>
        </w:rPr>
        <w:t>Adverb without -e: yet</w:t>
      </w:r>
      <w:r>
        <w:br/>
        <w:t>The Knight's Tale 938 (data/riverside_cats/KnT_riv.cat)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Creon</w:t>
      </w:r>
      <w:r>
        <w:t xml:space="preserve"> </w:t>
      </w:r>
      <w:r>
        <w:t>weylaway</w:t>
      </w:r>
      <w:r>
        <w:br/>
        <w:br/>
      </w:r>
    </w:p>
    <w:p>
      <w:r>
        <w:rPr>
          <w:b/>
        </w:rPr>
        <w:t>Adverb without -e: now</w:t>
      </w:r>
      <w:r>
        <w:br/>
        <w:t>The Knight's Tale 938 (data/riverside_cats/KnT_riv.cat)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Creon</w:t>
      </w:r>
      <w:r>
        <w:t xml:space="preserve"> </w:t>
      </w:r>
      <w:r>
        <w:t>weylaway</w:t>
      </w:r>
      <w:r>
        <w:br/>
        <w:br/>
      </w:r>
    </w:p>
    <w:p>
      <w:r>
        <w:rPr>
          <w:b/>
        </w:rPr>
        <w:t>Adverb without -e: nat</w:t>
      </w:r>
      <w:r>
        <w:br/>
        <w:t>The Knight's Tale 945 (data/riverside_cats/KnT_riv.cat)</w:t>
        <w:br/>
      </w:r>
      <w:r>
        <w:t>And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suffren</w:t>
      </w:r>
      <w:r>
        <w:t xml:space="preserve"> </w:t>
      </w:r>
      <w:r>
        <w:t>hem</w:t>
      </w:r>
      <w:r>
        <w:t xml:space="preserve"> </w:t>
      </w:r>
      <w:r>
        <w:t>by</w:t>
      </w:r>
      <w:r>
        <w:t xml:space="preserve"> </w:t>
      </w:r>
      <w:r>
        <w:t>noon</w:t>
      </w:r>
      <w:r>
        <w:t xml:space="preserve"> </w:t>
      </w:r>
      <w:r>
        <w:t>assent</w:t>
      </w:r>
      <w:r>
        <w:br/>
        <w:br/>
      </w:r>
    </w:p>
    <w:p>
      <w:r>
        <w:rPr>
          <w:b/>
        </w:rPr>
        <w:t>Adverb without -e: doun</w:t>
      </w:r>
      <w:r>
        <w:br/>
        <w:t>The Knight's Tale 952 (data/riverside_cats/KnT_riv.cat)</w:t>
        <w:br/>
      </w:r>
      <w:r>
        <w:t>This</w:t>
      </w:r>
      <w:r>
        <w:t xml:space="preserve"> </w:t>
      </w:r>
      <w:r>
        <w:t>gentil</w:t>
      </w:r>
      <w:r>
        <w:t xml:space="preserve"> </w:t>
      </w:r>
      <w:r>
        <w:t>duc</w:t>
      </w:r>
      <w:r>
        <w:t xml:space="preserve"> </w:t>
      </w:r>
      <w:r>
        <w:rPr>
          <w:i/>
        </w:rPr>
        <w:t>doun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courser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whan</w:t>
      </w:r>
      <w:r>
        <w:br/>
        <w:t>The Knight's Tale 953 (data/riverside_cats/KnT_riv.cat)</w:t>
        <w:br/>
      </w:r>
      <w:r>
        <w:t>With</w:t>
      </w:r>
      <w:r>
        <w:t xml:space="preserve"> </w:t>
      </w:r>
      <w:r>
        <w:t>herte</w:t>
      </w:r>
      <w:r>
        <w:t xml:space="preserve"> </w:t>
      </w:r>
      <w:r>
        <w:t>pitous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herde</w:t>
      </w:r>
      <w:r>
        <w:t xml:space="preserve"> </w:t>
      </w:r>
      <w:r>
        <w:t>hem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Adverb without -e: whan</w:t>
      </w:r>
      <w:r>
        <w:br/>
        <w:t>The Knight's Tale 955 (data/riverside_cats/KnT_riv.cat)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hem</w:t>
      </w:r>
      <w:r>
        <w:t xml:space="preserve"> </w:t>
      </w:r>
      <w:r>
        <w:t>so</w:t>
      </w:r>
      <w:r>
        <w:t xml:space="preserve"> </w:t>
      </w:r>
      <w:r>
        <w:t>pitous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maat</w:t>
      </w:r>
      <w:r>
        <w:br/>
        <w:br/>
      </w:r>
    </w:p>
    <w:p>
      <w:r>
        <w:rPr>
          <w:b/>
        </w:rPr>
        <w:t>Adverb without -e: so</w:t>
      </w:r>
      <w:r>
        <w:br/>
        <w:t>The Knight's Tale 955 (data/riverside_cats/KnT_riv.cat)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hem</w:t>
      </w:r>
      <w:r>
        <w:t xml:space="preserve"> </w:t>
      </w:r>
      <w:r>
        <w:rPr>
          <w:i/>
        </w:rPr>
        <w:t>so</w:t>
      </w:r>
      <w:r>
        <w:t xml:space="preserve"> </w:t>
      </w:r>
      <w:r>
        <w:t>pitous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maat</w:t>
      </w:r>
      <w:r>
        <w:br/>
        <w:br/>
      </w:r>
    </w:p>
    <w:p>
      <w:r>
        <w:rPr>
          <w:b/>
        </w:rPr>
        <w:t>Adverb without -e: so</w:t>
      </w:r>
      <w:r>
        <w:br/>
        <w:t>The Knight's Tale 955 (data/riverside_cats/KnT_riv.cat)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hem</w:t>
      </w:r>
      <w:r>
        <w:t xml:space="preserve"> </w:t>
      </w:r>
      <w:r>
        <w:rPr>
          <w:i/>
        </w:rPr>
        <w:t>so</w:t>
      </w:r>
      <w:r>
        <w:t xml:space="preserve"> </w:t>
      </w:r>
      <w:r>
        <w:t>pitous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maat</w:t>
      </w:r>
      <w:r>
        <w:br/>
        <w:br/>
      </w:r>
    </w:p>
    <w:p>
      <w:r>
        <w:rPr>
          <w:b/>
        </w:rPr>
        <w:t>Adverb without -e: whilom</w:t>
      </w:r>
      <w:r>
        <w:br/>
        <w:t>The Knight's Tale 956 (data/riverside_cats/KnT_riv.cat)</w:t>
        <w:br/>
      </w:r>
      <w:r>
        <w:t>That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weren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estaat</w:t>
      </w:r>
      <w:r>
        <w:br/>
        <w:br/>
      </w:r>
    </w:p>
    <w:p>
      <w:r>
        <w:rPr>
          <w:b/>
        </w:rPr>
        <w:t>Adverb without -e: so</w:t>
      </w:r>
      <w:r>
        <w:br/>
        <w:t>The Knight's Tale 956 (data/riverside_cats/KnT_riv.cat)</w:t>
        <w:br/>
      </w:r>
      <w:r>
        <w:t>That</w:t>
      </w:r>
      <w:r>
        <w:t xml:space="preserve"> </w:t>
      </w:r>
      <w:r>
        <w:t>whilom</w:t>
      </w:r>
      <w:r>
        <w:t xml:space="preserve"> </w:t>
      </w:r>
      <w:r>
        <w:t>weren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estaat</w:t>
      </w:r>
      <w:r>
        <w:br/>
        <w:br/>
      </w:r>
    </w:p>
    <w:p>
      <w:r>
        <w:rPr>
          <w:b/>
        </w:rPr>
        <w:t>Adverb without -e: up</w:t>
      </w:r>
      <w:r>
        <w:br/>
        <w:t>The Knight's Tale 957 (data/riverside_cats/KnT_riv.cat)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armes</w:t>
      </w:r>
      <w:r>
        <w:t xml:space="preserve"> </w:t>
      </w:r>
      <w:r>
        <w:t>he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rPr>
          <w:i/>
        </w:rPr>
        <w:t>up</w:t>
      </w:r>
      <w:r>
        <w:t xml:space="preserve"> </w:t>
      </w:r>
      <w:r>
        <w:t>hente</w:t>
      </w:r>
      <w:r>
        <w:br/>
        <w:br/>
      </w:r>
    </w:p>
    <w:p>
      <w:r>
        <w:rPr>
          <w:b/>
        </w:rPr>
        <w:t>Adverb without -e: so</w:t>
      </w:r>
      <w:r>
        <w:br/>
        <w:t>The Knight's Tale 960 (data/riverside_cats/KnT_riv.cat)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doon</w:t>
      </w:r>
      <w:r>
        <w:t xml:space="preserve"> </w:t>
      </w:r>
      <w:r>
        <w:rPr>
          <w:i/>
        </w:rPr>
        <w:t>so</w:t>
      </w:r>
      <w:r>
        <w:t xml:space="preserve"> </w:t>
      </w:r>
      <w:r>
        <w:t>ferforthly</w:t>
      </w:r>
      <w:r>
        <w:t xml:space="preserve"> </w:t>
      </w:r>
      <w:r>
        <w:t>his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Adverb without -e: how</w:t>
      </w:r>
      <w:r>
        <w:br/>
        <w:t>The Knight's Tale 963 (data/riverside_cats/KnT_riv.cat)</w:t>
        <w:br/>
      </w:r>
      <w:r>
        <w:rPr>
          <w:i/>
        </w:rPr>
        <w:t>How</w:t>
      </w:r>
      <w:r>
        <w:t xml:space="preserve"> </w:t>
      </w:r>
      <w:r>
        <w:t>Creon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Theseus</w:t>
      </w:r>
      <w:r>
        <w:t xml:space="preserve"> </w:t>
      </w:r>
      <w:r>
        <w:t>yserved</w:t>
      </w:r>
      <w:r>
        <w:br/>
        <w:br/>
      </w:r>
    </w:p>
    <w:p>
      <w:r>
        <w:rPr>
          <w:b/>
        </w:rPr>
        <w:t>Adverb without -e: anoon</w:t>
      </w:r>
      <w:r>
        <w:br/>
        <w:t>The Knight's Tale 965 (data/riverside_cats/KnT_riv.cat)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anoon</w:t>
      </w:r>
      <w:r>
        <w:t xml:space="preserve"> </w:t>
      </w:r>
      <w:r>
        <w:t>withouten</w:t>
      </w:r>
      <w:r>
        <w:t xml:space="preserve"> </w:t>
      </w:r>
      <w:r>
        <w:t>moore</w:t>
      </w:r>
      <w:r>
        <w:t xml:space="preserve"> </w:t>
      </w:r>
      <w:r>
        <w:t>abood</w:t>
      </w:r>
      <w:r>
        <w:br/>
        <w:br/>
      </w:r>
    </w:p>
    <w:p>
      <w:r>
        <w:rPr>
          <w:b/>
        </w:rPr>
        <w:t>Adverb without -e: forth</w:t>
      </w:r>
      <w:r>
        <w:br/>
        <w:t>The Knight's Tale 966 (data/riverside_cats/KnT_riv.cat)</w:t>
        <w:br/>
      </w:r>
      <w:r>
        <w:t>His</w:t>
      </w:r>
      <w:r>
        <w:t xml:space="preserve"> </w:t>
      </w:r>
      <w:r>
        <w:t>baner</w:t>
      </w:r>
      <w:r>
        <w:t xml:space="preserve"> </w:t>
      </w:r>
      <w:r>
        <w:t>he</w:t>
      </w:r>
      <w:r>
        <w:t xml:space="preserve"> </w:t>
      </w:r>
      <w:r>
        <w:t>desplayeth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rood</w:t>
      </w:r>
      <w:r>
        <w:br/>
        <w:br/>
      </w:r>
    </w:p>
    <w:p>
      <w:r>
        <w:rPr>
          <w:b/>
        </w:rPr>
        <w:t>Adverb without -e: anon</w:t>
      </w:r>
      <w:r>
        <w:br/>
        <w:t>The Knight's Tale 971 (data/riverside_cats/KnT_riv.cat)</w:t>
        <w:br/>
      </w:r>
      <w:r>
        <w:t>And</w:t>
      </w:r>
      <w:r>
        <w:t xml:space="preserve"> </w:t>
      </w:r>
      <w:r>
        <w:t>sente</w:t>
      </w:r>
      <w:r>
        <w:t xml:space="preserve"> </w:t>
      </w:r>
      <w:r>
        <w:rPr>
          <w:i/>
        </w:rPr>
        <w:t>anon</w:t>
      </w:r>
      <w:r>
        <w:t xml:space="preserve"> </w:t>
      </w:r>
      <w:r>
        <w:t>Ypolita</w:t>
      </w:r>
      <w:r>
        <w:t xml:space="preserve"> </w:t>
      </w:r>
      <w:r>
        <w:t>the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Adverb without -e: forth</w:t>
      </w:r>
      <w:r>
        <w:br/>
        <w:t>The Knight's Tale 974 (data/riverside_cats/KnT_riv.cat)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rit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namoore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so</w:t>
      </w:r>
      <w:r>
        <w:br/>
        <w:t>The Knight's Tale 976 (data/riverside_cats/KnT_riv.cat)</w:t>
        <w:br/>
      </w:r>
      <w:r>
        <w:rPr>
          <w:i/>
        </w:rPr>
        <w:t>So</w:t>
      </w:r>
      <w:r>
        <w:t xml:space="preserve"> </w:t>
      </w:r>
      <w:r>
        <w:t>shyneth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white</w:t>
      </w:r>
      <w:r>
        <w:t xml:space="preserve"> </w:t>
      </w:r>
      <w:r>
        <w:t>baner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Adverb without -e: doun</w:t>
      </w:r>
      <w:r>
        <w:br/>
        <w:t>The Knight's Tale 977 (data/riverside_cats/KnT_riv.cat)</w:t>
        <w:br/>
      </w:r>
      <w:r>
        <w:t>That</w:t>
      </w:r>
      <w:r>
        <w:t xml:space="preserve"> </w:t>
      </w:r>
      <w:r>
        <w:t>alle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t>glyteren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ther</w:t>
      </w:r>
      <w:r>
        <w:br/>
        <w:t>The Knight's Tale 979 (data/riverside_cats/KnT_riv.cat)</w:t>
        <w:br/>
      </w:r>
      <w:r>
        <w:t>Of</w:t>
      </w:r>
      <w:r>
        <w:t xml:space="preserve"> </w:t>
      </w:r>
      <w:r>
        <w:t>gold</w:t>
      </w:r>
      <w:r>
        <w:t xml:space="preserve"> </w:t>
      </w:r>
      <w:r>
        <w:t>ful</w:t>
      </w:r>
      <w:r>
        <w:t xml:space="preserve"> </w:t>
      </w:r>
      <w:r>
        <w:t>riche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ybete</w:t>
      </w:r>
      <w:r>
        <w:br/>
        <w:br/>
      </w:r>
    </w:p>
    <w:p>
      <w:r>
        <w:rPr>
          <w:b/>
        </w:rPr>
        <w:t>Adverb without -e: thus</w:t>
      </w:r>
      <w:r>
        <w:br/>
        <w:t>The Knight's Tale 981 (data/riverside_cats/KnT_riv.cat)</w:t>
        <w:br/>
      </w:r>
      <w:r>
        <w:rPr>
          <w:i/>
        </w:rPr>
        <w:t>Thus</w:t>
      </w:r>
      <w:r>
        <w:t xml:space="preserve"> </w:t>
      </w:r>
      <w:r>
        <w:t>rit</w:t>
      </w:r>
      <w:r>
        <w:t xml:space="preserve"> </w:t>
      </w:r>
      <w:r>
        <w:t>this</w:t>
      </w:r>
      <w:r>
        <w:t xml:space="preserve"> </w:t>
      </w:r>
      <w:r>
        <w:t>duc</w:t>
      </w:r>
      <w:r>
        <w:t xml:space="preserve"> </w:t>
      </w:r>
      <w:r>
        <w:rPr>
          <w:i/>
        </w:rPr>
        <w:t>thus</w:t>
      </w:r>
      <w:r>
        <w:t xml:space="preserve"> </w:t>
      </w:r>
      <w:r>
        <w:t>rit</w:t>
      </w:r>
      <w:r>
        <w:t xml:space="preserve"> </w:t>
      </w:r>
      <w:r>
        <w:t>this</w:t>
      </w:r>
      <w:r>
        <w:t xml:space="preserve"> </w:t>
      </w:r>
      <w:r>
        <w:t>conquerour</w:t>
      </w:r>
      <w:r>
        <w:br/>
        <w:br/>
      </w:r>
    </w:p>
    <w:p>
      <w:r>
        <w:rPr>
          <w:b/>
        </w:rPr>
        <w:t>Adverb without -e: thus</w:t>
      </w:r>
      <w:r>
        <w:br/>
        <w:t>The Knight's Tale 981 (data/riverside_cats/KnT_riv.cat)</w:t>
        <w:br/>
      </w:r>
      <w:r>
        <w:rPr>
          <w:i/>
        </w:rPr>
        <w:t>Thus</w:t>
      </w:r>
      <w:r>
        <w:t xml:space="preserve"> </w:t>
      </w:r>
      <w:r>
        <w:t>rit</w:t>
      </w:r>
      <w:r>
        <w:t xml:space="preserve"> </w:t>
      </w:r>
      <w:r>
        <w:t>this</w:t>
      </w:r>
      <w:r>
        <w:t xml:space="preserve"> </w:t>
      </w:r>
      <w:r>
        <w:t>duc</w:t>
      </w:r>
      <w:r>
        <w:t xml:space="preserve"> </w:t>
      </w:r>
      <w:r>
        <w:rPr>
          <w:i/>
        </w:rPr>
        <w:t>thus</w:t>
      </w:r>
      <w:r>
        <w:t xml:space="preserve"> </w:t>
      </w:r>
      <w:r>
        <w:t>rit</w:t>
      </w:r>
      <w:r>
        <w:t xml:space="preserve"> </w:t>
      </w:r>
      <w:r>
        <w:t>this</w:t>
      </w:r>
      <w:r>
        <w:t xml:space="preserve"> </w:t>
      </w:r>
      <w:r>
        <w:t>conquerour</w:t>
      </w:r>
      <w:r>
        <w:br/>
        <w:br/>
      </w:r>
    </w:p>
    <w:p>
      <w:r>
        <w:rPr>
          <w:b/>
        </w:rPr>
        <w:t>Adverb without -e: after</w:t>
      </w:r>
      <w:r>
        <w:br/>
        <w:t>The Knight's Tale 989 (data/riverside_cats/KnT_riv.cat)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assaut</w:t>
      </w:r>
      <w:r>
        <w:t xml:space="preserve"> </w:t>
      </w:r>
      <w:r>
        <w:t>he</w:t>
      </w:r>
      <w:r>
        <w:t xml:space="preserve"> </w:t>
      </w:r>
      <w:r>
        <w:t>wan</w:t>
      </w:r>
      <w:r>
        <w:t xml:space="preserve"> </w:t>
      </w:r>
      <w:r>
        <w:t>the</w:t>
      </w:r>
      <w:r>
        <w:t xml:space="preserve"> </w:t>
      </w:r>
      <w:r>
        <w:t>citee</w:t>
      </w:r>
      <w:r>
        <w:t xml:space="preserve"> </w:t>
      </w:r>
      <w:r>
        <w:rPr>
          <w:i/>
        </w:rPr>
        <w:t>after</w:t>
      </w:r>
      <w:r>
        <w:br/>
        <w:br/>
      </w:r>
    </w:p>
    <w:p>
      <w:r>
        <w:rPr>
          <w:b/>
        </w:rPr>
        <w:t>Adverb without -e: adoun</w:t>
      </w:r>
      <w:r>
        <w:br/>
        <w:t>The Knight's Tale 990 (data/riverside_cats/KnT_riv.cat)</w:t>
        <w:br/>
      </w:r>
      <w:r>
        <w:t>And</w:t>
      </w:r>
      <w:r>
        <w:t xml:space="preserve"> </w:t>
      </w:r>
      <w:r>
        <w:t>rente</w:t>
      </w:r>
      <w:r>
        <w:t xml:space="preserve"> </w:t>
      </w:r>
      <w:r>
        <w:rPr>
          <w:i/>
        </w:rPr>
        <w:t>adoun</w:t>
      </w:r>
      <w:r>
        <w:t xml:space="preserve"> </w:t>
      </w:r>
      <w:r>
        <w:t>bothe</w:t>
      </w:r>
      <w:r>
        <w:t xml:space="preserve"> </w:t>
      </w:r>
      <w:r>
        <w:t>wall</w:t>
      </w:r>
      <w:r>
        <w:t xml:space="preserve"> </w:t>
      </w:r>
      <w:r>
        <w:t>and</w:t>
      </w:r>
      <w:r>
        <w:t xml:space="preserve"> </w:t>
      </w:r>
      <w:r>
        <w:t>sparre</w:t>
      </w:r>
      <w:r>
        <w:t xml:space="preserve"> </w:t>
      </w:r>
      <w:r>
        <w:t>and</w:t>
      </w:r>
      <w:r>
        <w:t xml:space="preserve"> </w:t>
      </w:r>
      <w:r>
        <w:t>rafter</w:t>
      </w:r>
      <w:r>
        <w:br/>
        <w:br/>
      </w:r>
    </w:p>
    <w:p>
      <w:r>
        <w:rPr>
          <w:b/>
        </w:rPr>
        <w:t>Adverb without -e: agayn</w:t>
      </w:r>
      <w:r>
        <w:br/>
        <w:t>The Knight's Tale 991 (data/riverside_cats/KnT_riv.cat)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ladyes</w:t>
      </w:r>
      <w:r>
        <w:t xml:space="preserve"> </w:t>
      </w:r>
      <w:r>
        <w:t>he</w:t>
      </w:r>
      <w:r>
        <w:t xml:space="preserve"> </w:t>
      </w:r>
      <w:r>
        <w:t>restored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tho</w:t>
      </w:r>
      <w:r>
        <w:br/>
        <w:t>The Knight's Tale 993 (data/riverside_cats/KnT_riv.cat)</w:t>
        <w:br/>
      </w:r>
      <w:r>
        <w:t>To</w:t>
      </w:r>
      <w:r>
        <w:t xml:space="preserve"> </w:t>
      </w:r>
      <w:r>
        <w:t>doon</w:t>
      </w:r>
      <w:r>
        <w:t xml:space="preserve"> </w:t>
      </w:r>
      <w:r>
        <w:t>obsequies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rPr>
          <w:i/>
        </w:rPr>
        <w:t>tho</w:t>
      </w:r>
      <w:r>
        <w:t xml:space="preserve"> </w:t>
      </w:r>
      <w:r>
        <w:t>the</w:t>
      </w:r>
      <w:r>
        <w:t xml:space="preserve"> </w:t>
      </w:r>
      <w:r>
        <w:t>gyse</w:t>
      </w:r>
      <w:r>
        <w:br/>
        <w:br/>
      </w:r>
    </w:p>
    <w:p>
      <w:r>
        <w:rPr>
          <w:b/>
        </w:rPr>
        <w:t>Adverb without -e: al</w:t>
      </w:r>
      <w:r>
        <w:br/>
        <w:t>The Knight's Tale 994 (data/riverside_cats/KnT_riv.cat)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longe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Adverb without -e: to</w:t>
      </w:r>
      <w:r>
        <w:br/>
        <w:t>The Knight's Tale 994 (data/riverside_cats/KnT_riv.cat)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t xml:space="preserve"> </w:t>
      </w:r>
      <w:r>
        <w:t>for</w:t>
      </w:r>
      <w:r>
        <w:t xml:space="preserve"> </w:t>
      </w:r>
      <w:r>
        <w:rPr>
          <w:i/>
        </w:rPr>
        <w:t>to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Adverb without -e: whan</w:t>
      </w:r>
      <w:r>
        <w:br/>
        <w:t>The Knight's Tale 999 (data/riverside_cats/KnT_riv.cat)</w:t>
        <w:br/>
      </w:r>
      <w:r>
        <w:t>Dooth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ladyes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from</w:t>
      </w:r>
      <w:r>
        <w:t xml:space="preserve"> </w:t>
      </w:r>
      <w:r>
        <w:t>hym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whan</w:t>
      </w:r>
      <w:r>
        <w:br/>
        <w:t>The Knight's Tale 1001 (data/riverside_cats/KnT_riv.cat)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duc</w:t>
      </w:r>
      <w:r>
        <w:t xml:space="preserve"> </w:t>
      </w:r>
      <w:r>
        <w:t>this</w:t>
      </w:r>
      <w:r>
        <w:t xml:space="preserve"> </w:t>
      </w:r>
      <w:r>
        <w:t>Theseus</w:t>
      </w:r>
      <w:r>
        <w:br/>
        <w:br/>
      </w:r>
    </w:p>
    <w:p>
      <w:r>
        <w:rPr>
          <w:b/>
        </w:rPr>
        <w:t>Adverb without -e: thus</w:t>
      </w:r>
      <w:r>
        <w:br/>
        <w:t>The Knight's Tale 1002 (data/riverside_cats/KnT_riv.cat)</w:t>
        <w:br/>
      </w:r>
      <w:r>
        <w:t>Hath</w:t>
      </w:r>
      <w:r>
        <w:t xml:space="preserve"> </w:t>
      </w:r>
      <w:r>
        <w:t>Creon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wonne</w:t>
      </w:r>
      <w:r>
        <w:t xml:space="preserve"> </w:t>
      </w:r>
      <w:r>
        <w:t>Thebes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so</w:t>
      </w:r>
      <w:r>
        <w:br/>
        <w:t>The Knight's Tale 1009 (data/riverside_cats/KnT_riv.cat)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taas</w:t>
      </w:r>
      <w:r>
        <w:t xml:space="preserve"> </w:t>
      </w:r>
      <w:r>
        <w:t>they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Adverb without -e: by</w:t>
      </w:r>
      <w:r>
        <w:br/>
        <w:t>The Knight's Tale 1011 (data/riverside_cats/KnT_riv.cat)</w:t>
        <w:br/>
      </w:r>
      <w:r>
        <w:t>Two</w:t>
      </w:r>
      <w:r>
        <w:t xml:space="preserve"> </w:t>
      </w:r>
      <w:r>
        <w:t>yonge</w:t>
      </w:r>
      <w:r>
        <w:t xml:space="preserve"> </w:t>
      </w:r>
      <w:r>
        <w:t>knyghtes</w:t>
      </w:r>
      <w:r>
        <w:t xml:space="preserve"> </w:t>
      </w:r>
      <w:r>
        <w:t>liggynge</w:t>
      </w:r>
      <w:r>
        <w:t xml:space="preserve"> </w:t>
      </w:r>
      <w:r>
        <w:rPr>
          <w:i/>
        </w:rPr>
        <w:t>by</w:t>
      </w:r>
      <w:r>
        <w:t xml:space="preserve"> </w:t>
      </w:r>
      <w:r>
        <w:t>and</w:t>
      </w:r>
      <w:r>
        <w:t xml:space="preserve"> </w:t>
      </w:r>
      <w:r>
        <w:rPr>
          <w:i/>
        </w:rPr>
        <w:t>by</w:t>
      </w:r>
      <w:r>
        <w:br/>
        <w:br/>
      </w:r>
    </w:p>
    <w:p>
      <w:r>
        <w:rPr>
          <w:b/>
        </w:rPr>
        <w:t>Adverb without -e: nat</w:t>
      </w:r>
      <w:r>
        <w:br/>
        <w:t>The Knight's Tale 1015 (data/riverside_cats/KnT_riv.cat)</w:t>
        <w:br/>
      </w:r>
      <w:r>
        <w:rPr>
          <w:i/>
        </w:rPr>
        <w:t>Nat</w:t>
      </w:r>
      <w:r>
        <w:t xml:space="preserve"> </w:t>
      </w:r>
      <w:r>
        <w:t>fully</w:t>
      </w:r>
      <w:r>
        <w:t xml:space="preserve"> </w:t>
      </w:r>
      <w:r>
        <w:t>quyke</w:t>
      </w:r>
      <w:r>
        <w:t xml:space="preserve"> </w:t>
      </w:r>
      <w:r>
        <w:t>ne</w:t>
      </w:r>
      <w:r>
        <w:t xml:space="preserve"> </w:t>
      </w:r>
      <w:r>
        <w:t>fully</w:t>
      </w:r>
      <w:r>
        <w:t xml:space="preserve"> </w:t>
      </w:r>
      <w:r>
        <w:t>dede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whan</w:t>
      </w:r>
      <w:r>
        <w:br/>
        <w:t>The Knight's Tale 1025 (data/riverside_cats/KnT_riv.cat)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duc</w:t>
      </w:r>
      <w:r>
        <w:t xml:space="preserve"> </w:t>
      </w:r>
      <w:r>
        <w:t>hath</w:t>
      </w:r>
      <w:r>
        <w:t xml:space="preserve"> </w:t>
      </w:r>
      <w:r>
        <w:t>thus</w:t>
      </w:r>
      <w:r>
        <w:t xml:space="preserve"> </w:t>
      </w:r>
      <w:r>
        <w:t>ydon</w:t>
      </w:r>
      <w:r>
        <w:br/>
        <w:br/>
      </w:r>
    </w:p>
    <w:p>
      <w:r>
        <w:rPr>
          <w:b/>
        </w:rPr>
        <w:t>Adverb without -e: thus</w:t>
      </w:r>
      <w:r>
        <w:br/>
        <w:t>The Knight's Tale 1025 (data/riverside_cats/KnT_riv.cat)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duc</w:t>
      </w:r>
      <w:r>
        <w:t xml:space="preserve"> </w:t>
      </w:r>
      <w:r>
        <w:t>hath</w:t>
      </w:r>
      <w:r>
        <w:t xml:space="preserve"> </w:t>
      </w:r>
      <w:r>
        <w:rPr>
          <w:i/>
        </w:rPr>
        <w:t>thus</w:t>
      </w:r>
      <w:r>
        <w:t xml:space="preserve"> </w:t>
      </w:r>
      <w:r>
        <w:t>ydon</w:t>
      </w:r>
      <w:r>
        <w:br/>
        <w:br/>
      </w:r>
    </w:p>
    <w:p>
      <w:r>
        <w:rPr>
          <w:b/>
        </w:rPr>
        <w:t>Adverb without -e: hoom</w:t>
      </w:r>
      <w:r>
        <w:br/>
        <w:t>The Knight's Tale 1026 (data/riverside_cats/KnT_riv.cat)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hoost</w:t>
      </w:r>
      <w:r>
        <w:t xml:space="preserve"> </w:t>
      </w:r>
      <w:r>
        <w:t>and</w:t>
      </w:r>
      <w:r>
        <w:t xml:space="preserve"> </w:t>
      </w:r>
      <w:r>
        <w:rPr>
          <w:i/>
        </w:rPr>
        <w:t>hoom</w:t>
      </w:r>
      <w:r>
        <w:t xml:space="preserve"> </w:t>
      </w:r>
      <w:r>
        <w:t>he</w:t>
      </w:r>
      <w:r>
        <w:t xml:space="preserve"> </w:t>
      </w:r>
      <w:r>
        <w:t>rit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Knight's Tale 1026 (data/riverside_cats/KnT_riv.cat)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hoost</w:t>
      </w:r>
      <w:r>
        <w:t xml:space="preserve"> </w:t>
      </w:r>
      <w:r>
        <w:t>and</w:t>
      </w:r>
      <w:r>
        <w:t xml:space="preserve"> </w:t>
      </w:r>
      <w:r>
        <w:t>hoom</w:t>
      </w:r>
      <w:r>
        <w:t xml:space="preserve"> </w:t>
      </w:r>
      <w:r>
        <w:t>he</w:t>
      </w:r>
      <w:r>
        <w:t xml:space="preserve"> </w:t>
      </w:r>
      <w:r>
        <w:t>rit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ther</w:t>
      </w:r>
      <w:r>
        <w:br/>
        <w:t>The Knight's Tale 1028 (data/riverside_cats/KnT_riv.cat)</w:t>
        <w:br/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lyveth</w:t>
      </w:r>
      <w:r>
        <w:t xml:space="preserve"> </w:t>
      </w:r>
      <w:r>
        <w:t>in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Adverb without -e: what</w:t>
      </w:r>
      <w:r>
        <w:br/>
        <w:t>The Knight's Tale 1029 (data/riverside_cats/KnT_riv.cat)</w:t>
        <w:br/>
      </w:r>
      <w:r>
        <w:t>Terme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lyf</w:t>
      </w:r>
      <w:r>
        <w:t xml:space="preserve"> </w:t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ther</w:t>
      </w:r>
      <w:r>
        <w:br/>
        <w:t>The Knight's Tale 1032 (data/riverside_cats/KnT_riv.cat)</w:t>
        <w:br/>
      </w:r>
      <w:r>
        <w:t>For</w:t>
      </w:r>
      <w:r>
        <w:t xml:space="preserve"> </w:t>
      </w:r>
      <w:r>
        <w:t>everemoore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gold</w:t>
      </w:r>
      <w:r>
        <w:t xml:space="preserve"> </w:t>
      </w:r>
      <w:r>
        <w:t>hem</w:t>
      </w:r>
      <w:r>
        <w:t xml:space="preserve"> </w:t>
      </w:r>
      <w:r>
        <w:t>quite</w:t>
      </w:r>
      <w:r>
        <w:br/>
        <w:br/>
      </w:r>
    </w:p>
    <w:p>
      <w:r>
        <w:rPr>
          <w:b/>
        </w:rPr>
        <w:t>Adverb without -e: al</w:t>
      </w:r>
      <w:r>
        <w:br/>
        <w:t>The Knight's Tale 1041 (data/riverside_cats/KnT_riv.cat)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t>arisen</w:t>
      </w:r>
      <w:r>
        <w:t xml:space="preserve"> </w:t>
      </w:r>
      <w:r>
        <w:t>and</w:t>
      </w:r>
      <w:r>
        <w:t xml:space="preserve"> </w:t>
      </w:r>
      <w:r>
        <w:rPr>
          <w:i/>
        </w:rPr>
        <w:t>al</w:t>
      </w:r>
      <w:r>
        <w:t xml:space="preserve"> </w:t>
      </w:r>
      <w:r>
        <w:t>redy</w:t>
      </w:r>
      <w:r>
        <w:t xml:space="preserve"> </w:t>
      </w:r>
      <w:r>
        <w:t>dight</w:t>
      </w:r>
      <w:r>
        <w:br/>
        <w:br/>
      </w:r>
    </w:p>
    <w:p>
      <w:r>
        <w:rPr>
          <w:b/>
        </w:rPr>
        <w:t>Adverb without -e: anyght</w:t>
      </w:r>
      <w:r>
        <w:br/>
        <w:t>The Knight's Tale 1042 (data/riverside_cats/KnT_riv.cat)</w:t>
        <w:br/>
      </w:r>
      <w:r>
        <w:t>For</w:t>
      </w:r>
      <w:r>
        <w:t xml:space="preserve"> </w:t>
      </w:r>
      <w:r>
        <w:t>May</w:t>
      </w:r>
      <w:r>
        <w:t xml:space="preserve"> </w:t>
      </w:r>
      <w:r>
        <w:t>wole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slogardie</w:t>
      </w:r>
      <w:r>
        <w:t xml:space="preserve"> </w:t>
      </w:r>
      <w:r>
        <w:rPr>
          <w:i/>
        </w:rPr>
        <w:t>anyght</w:t>
      </w:r>
      <w:r>
        <w:br/>
        <w:br/>
      </w:r>
    </w:p>
    <w:p>
      <w:r>
        <w:rPr>
          <w:b/>
        </w:rPr>
        <w:t>Adverb without -e: fressh</w:t>
      </w:r>
      <w:r>
        <w:br/>
        <w:t>The Knight's Tale 1048 (data/riverside_cats/KnT_riv.cat)</w:t>
        <w:br/>
      </w:r>
      <w:r>
        <w:t>Yclothed</w:t>
      </w:r>
      <w:r>
        <w:t xml:space="preserve"> </w:t>
      </w:r>
      <w:r>
        <w:t>was</w:t>
      </w:r>
      <w:r>
        <w:t xml:space="preserve"> </w:t>
      </w:r>
      <w:r>
        <w:t>she</w:t>
      </w:r>
      <w:r>
        <w:t xml:space="preserve"> </w:t>
      </w:r>
      <w:r>
        <w:rPr>
          <w:i/>
        </w:rPr>
        <w:t>fressh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Adverb without -e: so</w:t>
      </w:r>
      <w:r>
        <w:br/>
        <w:t>The Knight's Tale 1056 (data/riverside_cats/KnT_riv.cat)</w:t>
        <w:br/>
      </w:r>
      <w:r>
        <w:t>The</w:t>
      </w:r>
      <w:r>
        <w:t xml:space="preserve"> </w:t>
      </w:r>
      <w:r>
        <w:t>grete</w:t>
      </w:r>
      <w:r>
        <w:t xml:space="preserve"> </w:t>
      </w:r>
      <w:r>
        <w:t>tour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thikke</w:t>
      </w:r>
      <w:r>
        <w:t xml:space="preserve"> </w:t>
      </w:r>
      <w:r>
        <w:t>and</w:t>
      </w:r>
      <w:r>
        <w:t xml:space="preserve"> </w:t>
      </w:r>
      <w:r>
        <w:t>stroong</w:t>
      </w:r>
      <w:r>
        <w:br/>
        <w:br/>
      </w:r>
    </w:p>
    <w:p>
      <w:r>
        <w:rPr>
          <w:b/>
        </w:rPr>
        <w:t>Adverb without -e: eek</w:t>
      </w:r>
      <w:r>
        <w:br/>
        <w:t>The Knight's Tale 1067 (data/riverside_cats/KnT_riv.cat)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gardyn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braunches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Adverb without -e: doun</w:t>
      </w:r>
      <w:r>
        <w:br/>
        <w:t>The Knight's Tale 1069 (data/riverside_cats/KnT_riv.cat)</w:t>
        <w:br/>
      </w:r>
      <w:r>
        <w:t>Was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walk</w:t>
      </w:r>
      <w:r>
        <w:t xml:space="preserve"> </w:t>
      </w:r>
      <w:r>
        <w:t>and</w:t>
      </w:r>
      <w:r>
        <w:t xml:space="preserve"> </w:t>
      </w:r>
      <w:r>
        <w:t>romed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fro</w:t>
      </w:r>
      <w:r>
        <w:br/>
        <w:t>The Knight's Tale 1071 (data/riverside_cats/KnT_riv.cat)</w:t>
        <w:br/>
      </w:r>
      <w:r>
        <w:t>Goth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t>romynge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so</w:t>
      </w:r>
      <w:r>
        <w:br/>
        <w:t>The Knight's Tale 1074 (data/riverside_cats/KnT_riv.cat)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by</w:t>
      </w:r>
      <w:r>
        <w:t xml:space="preserve"> </w:t>
      </w:r>
      <w:r>
        <w:t>aventure</w:t>
      </w:r>
      <w:r>
        <w:t xml:space="preserve"> </w:t>
      </w:r>
      <w:r>
        <w:t>or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Adverb without -e: therwithal</w:t>
      </w:r>
      <w:r>
        <w:br/>
        <w:t>The Knight's Tale 1078 (data/riverside_cats/KnT_riv.cat)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he</w:t>
      </w:r>
      <w:r>
        <w:t xml:space="preserve"> </w:t>
      </w:r>
      <w:r>
        <w:t>bleynte</w:t>
      </w:r>
      <w:r>
        <w:t xml:space="preserve"> </w:t>
      </w:r>
      <w:r>
        <w:t>and</w:t>
      </w:r>
      <w:r>
        <w:t xml:space="preserve"> </w:t>
      </w:r>
      <w:r>
        <w:t>cride</w:t>
      </w:r>
      <w:r>
        <w:t xml:space="preserve"> </w:t>
      </w:r>
      <w:r>
        <w:t>A</w:t>
      </w:r>
      <w:r>
        <w:br/>
        <w:br/>
      </w:r>
    </w:p>
    <w:p>
      <w:r>
        <w:rPr>
          <w:b/>
        </w:rPr>
        <w:t>Adverb without -e: up</w:t>
      </w:r>
      <w:r>
        <w:br/>
        <w:t>The Knight's Tale 1080 (data/riverside_cats/KnT_riv.cat)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cry</w:t>
      </w:r>
      <w:r>
        <w:t xml:space="preserve"> </w:t>
      </w:r>
      <w:r>
        <w:t>Arcite</w:t>
      </w:r>
      <w:r>
        <w:t xml:space="preserve"> </w:t>
      </w:r>
      <w:r>
        <w:t>anon</w:t>
      </w:r>
      <w:r>
        <w:t xml:space="preserve"> </w:t>
      </w:r>
      <w:r>
        <w:rPr>
          <w:i/>
        </w:rPr>
        <w:t>up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so</w:t>
      </w:r>
      <w:r>
        <w:br/>
        <w:t>The Knight's Tale 1082 (data/riverside_cats/KnT_riv.cat)</w:t>
        <w:br/>
      </w:r>
      <w:r>
        <w:t>That</w:t>
      </w:r>
      <w:r>
        <w:t xml:space="preserve"> </w:t>
      </w:r>
      <w:r>
        <w:t>art</w:t>
      </w:r>
      <w:r>
        <w:t xml:space="preserve"> </w:t>
      </w:r>
      <w:r>
        <w:rPr>
          <w:i/>
        </w:rPr>
        <w:t>so</w:t>
      </w:r>
      <w:r>
        <w:t xml:space="preserve"> </w:t>
      </w:r>
      <w:r>
        <w:t>pale</w:t>
      </w:r>
      <w:r>
        <w:t xml:space="preserve"> </w:t>
      </w:r>
      <w:r>
        <w:t>and</w:t>
      </w:r>
      <w:r>
        <w:t xml:space="preserve"> </w:t>
      </w:r>
      <w:r>
        <w:t>deedly</w:t>
      </w:r>
      <w:r>
        <w:t xml:space="preserve"> </w:t>
      </w:r>
      <w:r>
        <w:t>on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on</w:t>
      </w:r>
      <w:r>
        <w:br/>
        <w:t>The Knight's Tale 1082 (data/riverside_cats/KnT_riv.cat)</w:t>
        <w:br/>
      </w:r>
      <w:r>
        <w:t>That</w:t>
      </w:r>
      <w:r>
        <w:t xml:space="preserve"> </w:t>
      </w:r>
      <w:r>
        <w:t>art</w:t>
      </w:r>
      <w:r>
        <w:t xml:space="preserve"> </w:t>
      </w:r>
      <w:r>
        <w:t>so</w:t>
      </w:r>
      <w:r>
        <w:t xml:space="preserve"> </w:t>
      </w:r>
      <w:r>
        <w:t>pale</w:t>
      </w:r>
      <w:r>
        <w:t xml:space="preserve"> </w:t>
      </w:r>
      <w:r>
        <w:t>and</w:t>
      </w:r>
      <w:r>
        <w:t xml:space="preserve"> </w:t>
      </w:r>
      <w:r>
        <w:t>deedly</w:t>
      </w:r>
      <w:r>
        <w:t xml:space="preserve"> </w:t>
      </w:r>
      <w:r>
        <w:rPr>
          <w:i/>
        </w:rPr>
        <w:t>on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why</w:t>
      </w:r>
      <w:r>
        <w:br/>
        <w:t>The Knight's Tale 1083 (data/riverside_cats/KnT_riv.cat)</w:t>
        <w:br/>
      </w:r>
      <w:r>
        <w:rPr>
          <w:i/>
        </w:rPr>
        <w:t>Why</w:t>
      </w:r>
      <w:r>
        <w:t xml:space="preserve"> </w:t>
      </w:r>
      <w:r>
        <w:t>cridestow</w:t>
      </w:r>
      <w:r>
        <w:t xml:space="preserve"> </w:t>
      </w:r>
      <w:r>
        <w:t>Who</w:t>
      </w:r>
      <w:r>
        <w:t xml:space="preserve"> </w:t>
      </w:r>
      <w:r>
        <w:t>hath</w:t>
      </w:r>
      <w:r>
        <w:t xml:space="preserve"> </w:t>
      </w:r>
      <w:r>
        <w:t>thee</w:t>
      </w:r>
      <w:r>
        <w:t xml:space="preserve"> </w:t>
      </w:r>
      <w:r>
        <w:t>doon</w:t>
      </w:r>
      <w:r>
        <w:t xml:space="preserve"> </w:t>
      </w:r>
      <w:r>
        <w:t>offence</w:t>
      </w:r>
      <w:r>
        <w:br/>
        <w:br/>
      </w:r>
    </w:p>
    <w:p>
      <w:r>
        <w:rPr>
          <w:b/>
        </w:rPr>
        <w:t>Adverb without -e: so</w:t>
      </w:r>
      <w:r>
        <w:br/>
        <w:t>The Knight's Tale 1090 (data/riverside_cats/KnT_riv.cat)</w:t>
        <w:br/>
      </w:r>
      <w:r>
        <w:rPr>
          <w:i/>
        </w:rPr>
        <w:t>So</w:t>
      </w:r>
      <w:r>
        <w:t xml:space="preserve"> </w:t>
      </w:r>
      <w:r>
        <w:t>stood</w:t>
      </w:r>
      <w:r>
        <w:t xml:space="preserve"> </w:t>
      </w:r>
      <w:r>
        <w:t>the</w:t>
      </w:r>
      <w:r>
        <w:t xml:space="preserve"> </w:t>
      </w:r>
      <w:r>
        <w:t>hevene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Adverb without -e: whan</w:t>
      </w:r>
      <w:r>
        <w:br/>
        <w:t>The Knight's Tale 1090 (data/riverside_cats/KnT_riv.cat)</w:t>
        <w:br/>
      </w:r>
      <w:r>
        <w:t>So</w:t>
      </w:r>
      <w:r>
        <w:t xml:space="preserve"> </w:t>
      </w:r>
      <w:r>
        <w:t>stood</w:t>
      </w:r>
      <w:r>
        <w:t xml:space="preserve"> </w:t>
      </w:r>
      <w:r>
        <w:t>the</w:t>
      </w:r>
      <w:r>
        <w:t xml:space="preserve"> </w:t>
      </w:r>
      <w:r>
        <w:t>hevene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Adverb without -e: agayn</w:t>
      </w:r>
      <w:r>
        <w:br/>
        <w:t>The Knight's Tale 1092 (data/riverside_cats/KnT_riv.cat)</w:t>
        <w:br/>
      </w:r>
      <w:r>
        <w:t>This</w:t>
      </w:r>
      <w:r>
        <w:t xml:space="preserve"> </w:t>
      </w:r>
      <w:r>
        <w:t>Palamon</w:t>
      </w:r>
      <w:r>
        <w:t xml:space="preserve"> </w:t>
      </w:r>
      <w:r>
        <w:t>answerde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nat</w:t>
      </w:r>
      <w:r>
        <w:br/>
        <w:t>The Knight's Tale 1095 (data/riverside_cats/KnT_riv.cat)</w:t>
        <w:br/>
      </w:r>
      <w:r>
        <w:t>This</w:t>
      </w:r>
      <w:r>
        <w:t xml:space="preserve"> </w:t>
      </w:r>
      <w:r>
        <w:t>prison</w:t>
      </w:r>
      <w:r>
        <w:t xml:space="preserve"> </w:t>
      </w:r>
      <w:r>
        <w:t>caused</w:t>
      </w:r>
      <w:r>
        <w:t xml:space="preserve"> </w:t>
      </w:r>
      <w:r>
        <w:t>me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Adverb without -e: right</w:t>
      </w:r>
      <w:r>
        <w:br/>
        <w:t>The Knight's Tale 1096 (data/riverside_cats/KnT_riv.cat)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hurt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thurghout</w:t>
      </w:r>
      <w:r>
        <w:t xml:space="preserve"> </w:t>
      </w:r>
      <w:r>
        <w:t>myn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now</w:t>
      </w:r>
      <w:r>
        <w:br/>
        <w:t>The Knight's Tale 1096 (data/riverside_cats/KnT_riv.cat)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hurt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thurghout</w:t>
      </w:r>
      <w:r>
        <w:t xml:space="preserve"> </w:t>
      </w:r>
      <w:r>
        <w:t>myn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fro</w:t>
      </w:r>
      <w:r>
        <w:br/>
        <w:t>The Knight's Tale 1099 (data/riverside_cats/KnT_riv.cat)</w:t>
        <w:br/>
      </w:r>
      <w:r>
        <w:t>Yond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gardyn</w:t>
      </w:r>
      <w:r>
        <w:t xml:space="preserve"> </w:t>
      </w:r>
      <w:r>
        <w:t>romen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doun</w:t>
      </w:r>
      <w:r>
        <w:br/>
        <w:t>The Knight's Tale 1103 (data/riverside_cats/KnT_riv.cat)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t>on</w:t>
      </w:r>
      <w:r>
        <w:t xml:space="preserve"> </w:t>
      </w:r>
      <w:r>
        <w:t>knees</w:t>
      </w:r>
      <w:r>
        <w:t xml:space="preserve"> </w:t>
      </w:r>
      <w:r>
        <w:rPr>
          <w:i/>
        </w:rPr>
        <w:t>doun</w:t>
      </w:r>
      <w:r>
        <w:t xml:space="preserve"> </w:t>
      </w:r>
      <w:r>
        <w:t>he</w:t>
      </w:r>
      <w:r>
        <w:t xml:space="preserve"> </w:t>
      </w:r>
      <w:r>
        <w:t>fil</w:t>
      </w:r>
      <w:r>
        <w:br/>
        <w:br/>
      </w:r>
    </w:p>
    <w:p>
      <w:r>
        <w:rPr>
          <w:b/>
        </w:rPr>
        <w:t>Adverb without -e: thus</w:t>
      </w:r>
      <w:r>
        <w:br/>
        <w:t>The Knight's Tale 1105 (data/riverside_cats/KnT_riv.cat)</w:t>
        <w:br/>
      </w:r>
      <w:r>
        <w:t>Yow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gardyn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transfigure</w:t>
      </w:r>
      <w:r>
        <w:br/>
        <w:br/>
      </w:r>
    </w:p>
    <w:p>
      <w:r>
        <w:rPr>
          <w:b/>
        </w:rPr>
        <w:t>Adverb without -e: so</w:t>
      </w:r>
      <w:r>
        <w:br/>
        <w:t>The Knight's Tale 1108 (data/riverside_cats/KnT_riv.cat)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destynee</w:t>
      </w:r>
      <w:r>
        <w:t xml:space="preserve"> </w:t>
      </w:r>
      <w:r>
        <w:t>be</w:t>
      </w:r>
      <w:r>
        <w:t xml:space="preserve"> </w:t>
      </w:r>
      <w:r>
        <w:t>shapen</w:t>
      </w:r>
      <w:r>
        <w:br/>
        <w:br/>
      </w:r>
    </w:p>
    <w:p>
      <w:r>
        <w:rPr>
          <w:b/>
        </w:rPr>
        <w:t>Adverb without -e: so</w:t>
      </w:r>
      <w:r>
        <w:br/>
        <w:t>The Knight's Tale 1111 (data/riverside_cats/KnT_riv.cat)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lowe</w:t>
      </w:r>
      <w:r>
        <w:t xml:space="preserve"> </w:t>
      </w:r>
      <w:r>
        <w:t>ybroght</w:t>
      </w:r>
      <w:r>
        <w:t xml:space="preserve"> </w:t>
      </w:r>
      <w:r>
        <w:t>by</w:t>
      </w:r>
      <w:r>
        <w:t xml:space="preserve"> </w:t>
      </w:r>
      <w:r>
        <w:t>tirannye</w:t>
      </w:r>
      <w:r>
        <w:br/>
        <w:br/>
      </w:r>
    </w:p>
    <w:p>
      <w:r>
        <w:rPr>
          <w:b/>
        </w:rPr>
        <w:t>Adverb without -e: fro</w:t>
      </w:r>
      <w:r>
        <w:br/>
        <w:t>The Knight's Tale 1113 (data/riverside_cats/KnT_riv.cat)</w:t>
        <w:br/>
      </w:r>
      <w:r>
        <w:t>Wher</w:t>
      </w:r>
      <w:r>
        <w:t xml:space="preserve"> </w:t>
      </w:r>
      <w:r>
        <w:t>as</w:t>
      </w:r>
      <w:r>
        <w:t xml:space="preserve"> </w:t>
      </w:r>
      <w:r>
        <w:t>this</w:t>
      </w:r>
      <w:r>
        <w:t xml:space="preserve"> </w:t>
      </w:r>
      <w:r>
        <w:t>lady</w:t>
      </w:r>
      <w:r>
        <w:t xml:space="preserve"> </w:t>
      </w:r>
      <w:r>
        <w:t>romed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so</w:t>
      </w:r>
      <w:r>
        <w:br/>
        <w:t>The Knight's Tale 1114 (data/riverside_cats/KnT_riv.cat)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sighte</w:t>
      </w:r>
      <w:r>
        <w:t xml:space="preserve"> </w:t>
      </w:r>
      <w:r>
        <w:t>hir</w:t>
      </w:r>
      <w:r>
        <w:t xml:space="preserve"> </w:t>
      </w:r>
      <w:r>
        <w:t>beautee</w:t>
      </w:r>
      <w:r>
        <w:t xml:space="preserve"> </w:t>
      </w:r>
      <w:r>
        <w:t>hurte</w:t>
      </w:r>
      <w:r>
        <w:t xml:space="preserve"> </w:t>
      </w:r>
      <w:r>
        <w:t>hym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ther</w:t>
      </w:r>
      <w:r>
        <w:br/>
        <w:t>The Knight's Tale 1122 (data/riverside_cats/KnT_riv.cat)</w:t>
        <w:br/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</w:t>
      </w:r>
      <w:r>
        <w:t xml:space="preserve"> </w:t>
      </w:r>
      <w:r>
        <w:rPr>
          <w:i/>
        </w:rPr>
        <w:t>ther</w:t>
      </w:r>
      <w:r>
        <w:t xml:space="preserve"> </w:t>
      </w:r>
      <w:r>
        <w:t>nis</w:t>
      </w:r>
      <w:r>
        <w:t xml:space="preserve"> </w:t>
      </w:r>
      <w:r>
        <w:t>namoore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whan</w:t>
      </w:r>
      <w:r>
        <w:br/>
        <w:t>The Knight's Tale 1123 (data/riverside_cats/KnT_riv.cat)</w:t>
        <w:br/>
      </w:r>
      <w:r>
        <w:t>This</w:t>
      </w:r>
      <w:r>
        <w:t xml:space="preserve"> </w:t>
      </w:r>
      <w:r>
        <w:t>Palamon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tho</w:t>
      </w:r>
      <w:r>
        <w:t xml:space="preserve"> </w:t>
      </w:r>
      <w:r>
        <w:t>wordes</w:t>
      </w:r>
      <w:r>
        <w:t xml:space="preserve"> </w:t>
      </w:r>
      <w:r>
        <w:t>herde</w:t>
      </w:r>
      <w:r>
        <w:br/>
        <w:br/>
      </w:r>
    </w:p>
    <w:p>
      <w:r>
        <w:rPr>
          <w:b/>
        </w:rPr>
        <w:t>Adverb without -e: so</w:t>
      </w:r>
      <w:r>
        <w:br/>
        <w:t>The Knight's Tale 1127 (data/riverside_cats/KnT_riv.cat)</w:t>
        <w:br/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ful</w:t>
      </w:r>
      <w:r>
        <w:t xml:space="preserve"> </w:t>
      </w:r>
      <w:r>
        <w:t>yvele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also</w:t>
      </w:r>
      <w:r>
        <w:br/>
        <w:t>The Knight's Tale 1139 (data/riverside_cats/KnT_riv.cat)</w:t>
        <w:br/>
      </w:r>
      <w:r>
        <w:t>This</w:t>
      </w:r>
      <w:r>
        <w:t xml:space="preserve"> </w:t>
      </w:r>
      <w:r>
        <w:t>was</w:t>
      </w:r>
      <w:r>
        <w:t xml:space="preserve"> </w:t>
      </w:r>
      <w:r>
        <w:t>thyn</w:t>
      </w:r>
      <w:r>
        <w:t xml:space="preserve"> </w:t>
      </w:r>
      <w:r>
        <w:t>ooth</w:t>
      </w:r>
      <w:r>
        <w:t xml:space="preserve"> </w:t>
      </w:r>
      <w:r>
        <w:t>and</w:t>
      </w:r>
      <w:r>
        <w:t xml:space="preserve"> </w:t>
      </w:r>
      <w:r>
        <w:t>myn</w:t>
      </w:r>
      <w:r>
        <w:t xml:space="preserve"> </w:t>
      </w:r>
      <w:r>
        <w:rPr>
          <w:i/>
        </w:rPr>
        <w:t>also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Adverb without -e: certeyn</w:t>
      </w:r>
      <w:r>
        <w:br/>
        <w:t>The Knight's Tale 1139 (data/riverside_cats/KnT_riv.cat)</w:t>
        <w:br/>
      </w:r>
      <w:r>
        <w:t>This</w:t>
      </w:r>
      <w:r>
        <w:t xml:space="preserve"> </w:t>
      </w:r>
      <w:r>
        <w:t>was</w:t>
      </w:r>
      <w:r>
        <w:t xml:space="preserve"> </w:t>
      </w:r>
      <w:r>
        <w:t>thyn</w:t>
      </w:r>
      <w:r>
        <w:t xml:space="preserve"> </w:t>
      </w:r>
      <w:r>
        <w:t>ooth</w:t>
      </w:r>
      <w:r>
        <w:t xml:space="preserve"> </w:t>
      </w:r>
      <w:r>
        <w:t>and</w:t>
      </w:r>
      <w:r>
        <w:t xml:space="preserve"> </w:t>
      </w:r>
      <w:r>
        <w:t>myn</w:t>
      </w:r>
      <w:r>
        <w:t xml:space="preserve"> </w:t>
      </w:r>
      <w:r>
        <w:t>also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Adverb without -e: right</w:t>
      </w:r>
      <w:r>
        <w:br/>
        <w:t>The Knight's Tale 1140 (data/riverside_cats/KnT_riv.cat)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darst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withseyn</w:t>
      </w:r>
      <w:r>
        <w:br/>
        <w:br/>
      </w:r>
    </w:p>
    <w:p>
      <w:r>
        <w:rPr>
          <w:b/>
        </w:rPr>
        <w:t>Adverb without -e: nat</w:t>
      </w:r>
      <w:r>
        <w:br/>
        <w:t>The Knight's Tale 1140 (data/riverside_cats/KnT_riv.cat)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darst</w:t>
      </w:r>
      <w:r>
        <w:t xml:space="preserve"> </w:t>
      </w:r>
      <w:r>
        <w:t>it</w:t>
      </w:r>
      <w:r>
        <w:t xml:space="preserve"> </w:t>
      </w:r>
      <w:r>
        <w:rPr>
          <w:i/>
        </w:rPr>
        <w:t>nat</w:t>
      </w:r>
      <w:r>
        <w:t xml:space="preserve"> </w:t>
      </w:r>
      <w:r>
        <w:t>withseyn</w:t>
      </w:r>
      <w:r>
        <w:br/>
        <w:br/>
      </w:r>
    </w:p>
    <w:p>
      <w:r>
        <w:rPr>
          <w:b/>
        </w:rPr>
        <w:t>Adverb without -e: now</w:t>
      </w:r>
      <w:r>
        <w:br/>
        <w:t>The Knight's Tale 1142 (data/riverside_cats/KnT_riv.cat)</w:t>
        <w:br/>
      </w:r>
      <w:r>
        <w:t>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thow</w:t>
      </w:r>
      <w:r>
        <w:t xml:space="preserve"> </w:t>
      </w:r>
      <w:r>
        <w:t>woldest</w:t>
      </w:r>
      <w:r>
        <w:t xml:space="preserve"> </w:t>
      </w:r>
      <w:r>
        <w:t>falsly</w:t>
      </w:r>
      <w:r>
        <w:t xml:space="preserve"> </w:t>
      </w:r>
      <w:r>
        <w:t>been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Adverb without -e: certes</w:t>
      </w:r>
      <w:r>
        <w:br/>
        <w:t>The Knight's Tale 1145 (data/riverside_cats/KnT_riv.cat)</w:t>
        <w:br/>
      </w:r>
      <w:r>
        <w:t>Nay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false</w:t>
      </w:r>
      <w:r>
        <w:t xml:space="preserve"> </w:t>
      </w:r>
      <w:r>
        <w:t>Arcite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t>nat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nat</w:t>
      </w:r>
      <w:r>
        <w:br/>
        <w:t>The Knight's Tale 1145 (data/riverside_cats/KnT_riv.cat)</w:t>
        <w:br/>
      </w:r>
      <w:r>
        <w:t>Nay</w:t>
      </w:r>
      <w:r>
        <w:t xml:space="preserve"> </w:t>
      </w:r>
      <w:r>
        <w:t>certes</w:t>
      </w:r>
      <w:r>
        <w:t xml:space="preserve"> </w:t>
      </w:r>
      <w:r>
        <w:t>false</w:t>
      </w:r>
      <w:r>
        <w:t xml:space="preserve"> </w:t>
      </w:r>
      <w:r>
        <w:t>Arcite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The Knight's Tale 1145 (data/riverside_cats/KnT_riv.cat)</w:t>
        <w:br/>
      </w:r>
      <w:r>
        <w:t>Nay</w:t>
      </w:r>
      <w:r>
        <w:t xml:space="preserve"> </w:t>
      </w:r>
      <w:r>
        <w:t>certes</w:t>
      </w:r>
      <w:r>
        <w:t xml:space="preserve"> </w:t>
      </w:r>
      <w:r>
        <w:t>false</w:t>
      </w:r>
      <w:r>
        <w:t xml:space="preserve"> </w:t>
      </w:r>
      <w:r>
        <w:t>Arcite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biforn</w:t>
      </w:r>
      <w:r>
        <w:br/>
        <w:t>The Knight's Tale 1148 (data/riverside_cats/KnT_riv.cat)</w:t>
        <w:br/>
      </w:r>
      <w:r>
        <w:t>To</w:t>
      </w:r>
      <w:r>
        <w:t xml:space="preserve"> </w:t>
      </w:r>
      <w:r>
        <w:t>forthre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toold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ageyn</w:t>
      </w:r>
      <w:r>
        <w:br/>
        <w:t>The Knight's Tale 1152 (data/riverside_cats/KnT_riv.cat)</w:t>
        <w:br/>
      </w:r>
      <w:r>
        <w:t>This</w:t>
      </w:r>
      <w:r>
        <w:t xml:space="preserve"> </w:t>
      </w:r>
      <w:r>
        <w:t>Arcite</w:t>
      </w:r>
      <w:r>
        <w:t xml:space="preserve"> </w:t>
      </w:r>
      <w:r>
        <w:t>ful</w:t>
      </w:r>
      <w:r>
        <w:t xml:space="preserve"> </w:t>
      </w:r>
      <w:r>
        <w:t>proudly</w:t>
      </w:r>
      <w:r>
        <w:t xml:space="preserve"> </w:t>
      </w:r>
      <w:r>
        <w:t>spak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rather</w:t>
      </w:r>
      <w:r>
        <w:br/>
        <w:t>The Knight's Tale 1153 (data/riverside_cats/KnT_riv.cat)</w:t>
        <w:br/>
      </w:r>
      <w:r>
        <w:t>Thow</w:t>
      </w:r>
      <w:r>
        <w:t xml:space="preserve"> </w:t>
      </w:r>
      <w:r>
        <w:t>shalt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fals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nat</w:t>
      </w:r>
      <w:r>
        <w:br/>
        <w:t>The Knight's Tale 1156 (data/riverside_cats/KnT_riv.cat)</w:t>
        <w:br/>
      </w:r>
      <w:r>
        <w:t>What</w:t>
      </w:r>
      <w:r>
        <w:t xml:space="preserve"> </w:t>
      </w:r>
      <w:r>
        <w:t>wiltow</w:t>
      </w:r>
      <w:r>
        <w:t xml:space="preserve"> </w:t>
      </w:r>
      <w:r>
        <w:t>seyen</w:t>
      </w:r>
      <w:r>
        <w:t xml:space="preserve"> </w:t>
      </w:r>
      <w:r>
        <w:t>Thou</w:t>
      </w:r>
      <w:r>
        <w:t xml:space="preserve"> </w:t>
      </w:r>
      <w:r>
        <w:t>woost</w:t>
      </w:r>
      <w:r>
        <w:t xml:space="preserve"> </w:t>
      </w:r>
      <w:r>
        <w:rPr>
          <w:i/>
        </w:rPr>
        <w:t>nat</w:t>
      </w:r>
      <w:r>
        <w:t xml:space="preserve"> </w:t>
      </w:r>
      <w:r>
        <w:t>yet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yet</w:t>
      </w:r>
      <w:r>
        <w:br/>
        <w:t>The Knight's Tale 1156 (data/riverside_cats/KnT_riv.cat)</w:t>
        <w:br/>
      </w:r>
      <w:r>
        <w:t>What</w:t>
      </w:r>
      <w:r>
        <w:t xml:space="preserve"> </w:t>
      </w:r>
      <w:r>
        <w:t>wiltow</w:t>
      </w:r>
      <w:r>
        <w:t xml:space="preserve"> </w:t>
      </w:r>
      <w:r>
        <w:t>seyen</w:t>
      </w:r>
      <w:r>
        <w:t xml:space="preserve"> </w:t>
      </w:r>
      <w:r>
        <w:t>Thou</w:t>
      </w:r>
      <w:r>
        <w:t xml:space="preserve"> </w:t>
      </w:r>
      <w:r>
        <w:t>woost</w:t>
      </w:r>
      <w:r>
        <w:t xml:space="preserve"> </w:t>
      </w:r>
      <w:r>
        <w:t>nat</w:t>
      </w:r>
      <w:r>
        <w:t xml:space="preserve"> </w:t>
      </w:r>
      <w:r>
        <w:rPr>
          <w:i/>
        </w:rPr>
        <w:t>yet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The Knight's Tale 1156 (data/riverside_cats/KnT_riv.cat)</w:t>
        <w:br/>
      </w:r>
      <w:r>
        <w:t>What</w:t>
      </w:r>
      <w:r>
        <w:t xml:space="preserve"> </w:t>
      </w:r>
      <w:r>
        <w:t>wiltow</w:t>
      </w:r>
      <w:r>
        <w:t xml:space="preserve"> </w:t>
      </w:r>
      <w:r>
        <w:t>seyen</w:t>
      </w:r>
      <w:r>
        <w:t xml:space="preserve"> </w:t>
      </w:r>
      <w:r>
        <w:t>Thou</w:t>
      </w:r>
      <w:r>
        <w:t xml:space="preserve"> </w:t>
      </w:r>
      <w:r>
        <w:t>woost</w:t>
      </w:r>
      <w:r>
        <w:t xml:space="preserve"> </w:t>
      </w:r>
      <w:r>
        <w:t>nat</w:t>
      </w:r>
      <w:r>
        <w:t xml:space="preserve"> </w:t>
      </w:r>
      <w:r>
        <w:t>yet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biforn</w:t>
      </w:r>
      <w:r>
        <w:br/>
        <w:t>The Knight's Tale 1162 (data/riverside_cats/KnT_riv.cat)</w:t>
        <w:br/>
      </w:r>
      <w:r>
        <w:t>I</w:t>
      </w:r>
      <w:r>
        <w:t xml:space="preserve"> </w:t>
      </w:r>
      <w:r>
        <w:t>pose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lovedest</w:t>
      </w:r>
      <w:r>
        <w:t xml:space="preserve"> </w:t>
      </w:r>
      <w:r>
        <w:t>hire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nat</w:t>
      </w:r>
      <w:r>
        <w:br/>
        <w:t>The Knight's Tale 1163 (data/riverside_cats/KnT_riv.cat)</w:t>
        <w:br/>
      </w:r>
      <w:r>
        <w:t>Wostow</w:t>
      </w:r>
      <w:r>
        <w:t xml:space="preserve"> </w:t>
      </w:r>
      <w:r>
        <w:rPr>
          <w:i/>
        </w:rPr>
        <w:t>nat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clerkes</w:t>
      </w:r>
      <w:r>
        <w:t xml:space="preserve"> </w:t>
      </w:r>
      <w:r>
        <w:t>sawe</w:t>
      </w:r>
      <w:r>
        <w:br/>
        <w:br/>
      </w:r>
    </w:p>
    <w:p>
      <w:r>
        <w:rPr>
          <w:b/>
        </w:rPr>
        <w:t>Adverb without -e: nedes</w:t>
      </w:r>
      <w:r>
        <w:br/>
        <w:t>The Knight's Tale 1169 (data/riverside_cats/KnT_riv.cat)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moot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love</w:t>
      </w:r>
      <w:r>
        <w:t xml:space="preserve"> </w:t>
      </w:r>
      <w:r>
        <w:t>maugree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Adverb without -e: nat</w:t>
      </w:r>
      <w:r>
        <w:br/>
        <w:t>The Knight's Tale 1170 (data/riverside_cats/KnT_riv.cat)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fleen</w:t>
      </w:r>
      <w:r>
        <w:t xml:space="preserve"> </w:t>
      </w:r>
      <w:r>
        <w:t>it</w:t>
      </w:r>
      <w:r>
        <w:t xml:space="preserve"> </w:t>
      </w:r>
      <w:r>
        <w:t>thogh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be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Adverb without -e: elles</w:t>
      </w:r>
      <w:r>
        <w:br/>
        <w:t>The Knight's Tale 1171 (data/riverside_cats/KnT_riv.cat)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she</w:t>
      </w:r>
      <w:r>
        <w:t xml:space="preserve"> </w:t>
      </w:r>
      <w:r>
        <w:t>mayde</w:t>
      </w:r>
      <w:r>
        <w:t xml:space="preserve"> </w:t>
      </w:r>
      <w:r>
        <w:t>or</w:t>
      </w:r>
      <w:r>
        <w:t xml:space="preserve"> </w:t>
      </w:r>
      <w:r>
        <w:t>wydwe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Adverb without -e: nat</w:t>
      </w:r>
      <w:r>
        <w:br/>
        <w:t>The Knight's Tale 1172 (data/riverside_cats/KnT_riv.cat)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likly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Adverb without -e: ther</w:t>
      </w:r>
      <w:r>
        <w:br/>
        <w:t>The Knight's Tale 1179 (data/riverside_cats/KnT_riv.cat)</w:t>
        <w:br/>
      </w:r>
      <w:r>
        <w:rPr>
          <w:i/>
        </w:rPr>
        <w:t>Ther</w:t>
      </w:r>
      <w:r>
        <w:t xml:space="preserve"> </w:t>
      </w:r>
      <w:r>
        <w:t>cam</w:t>
      </w:r>
      <w:r>
        <w:t xml:space="preserve"> </w:t>
      </w:r>
      <w:r>
        <w:t>a</w:t>
      </w:r>
      <w:r>
        <w:t xml:space="preserve"> </w:t>
      </w:r>
      <w:r>
        <w:t>kyte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so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Adverb without -e: so</w:t>
      </w:r>
      <w:r>
        <w:br/>
        <w:t>The Knight's Tale 1179 (data/riverside_cats/KnT_riv.cat)</w:t>
        <w:br/>
      </w:r>
      <w:r>
        <w:t>Ther</w:t>
      </w:r>
      <w:r>
        <w:t xml:space="preserve"> </w:t>
      </w:r>
      <w:r>
        <w:t>cam</w:t>
      </w:r>
      <w:r>
        <w:t xml:space="preserve"> </w:t>
      </w:r>
      <w:r>
        <w:t>a</w:t>
      </w:r>
      <w:r>
        <w:t xml:space="preserve"> </w:t>
      </w:r>
      <w:r>
        <w:t>kyte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rPr>
          <w:i/>
        </w:rPr>
        <w:t>so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Adverb without -e: awey</w:t>
      </w:r>
      <w:r>
        <w:br/>
        <w:t>The Knight's Tale 1180 (data/riverside_cats/KnT_riv.cat)</w:t>
        <w:br/>
      </w:r>
      <w:r>
        <w:t>And</w:t>
      </w:r>
      <w:r>
        <w:t xml:space="preserve"> </w:t>
      </w:r>
      <w:r>
        <w:t>baar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the</w:t>
      </w:r>
      <w:r>
        <w:t xml:space="preserve"> </w:t>
      </w:r>
      <w:r>
        <w:t>boon</w:t>
      </w:r>
      <w:r>
        <w:t xml:space="preserve"> </w:t>
      </w:r>
      <w:r>
        <w:t>bitwixe</w:t>
      </w:r>
      <w:r>
        <w:t xml:space="preserve"> </w:t>
      </w:r>
      <w:r>
        <w:t>hem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Adverb without -e: ay</w:t>
      </w:r>
      <w:r>
        <w:br/>
        <w:t>The Knight's Tale 1183 (data/riverside_cats/KnT_riv.cat)</w:t>
        <w:br/>
      </w:r>
      <w:r>
        <w:t>Love</w:t>
      </w:r>
      <w:r>
        <w:t xml:space="preserve"> </w:t>
      </w:r>
      <w:r>
        <w:t>if</w:t>
      </w:r>
      <w:r>
        <w:t xml:space="preserve"> </w:t>
      </w:r>
      <w:r>
        <w:t>thee</w:t>
      </w:r>
      <w:r>
        <w:t xml:space="preserve"> </w:t>
      </w:r>
      <w:r>
        <w:t>list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Adverb without -e: so</w:t>
      </w:r>
      <w:r>
        <w:br/>
        <w:t>The Knight's Tale 1196 (data/riverside_cats/KnT_riv.cat)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he</w:t>
      </w:r>
      <w:r>
        <w:t xml:space="preserve"> </w:t>
      </w:r>
      <w:r>
        <w:t>loved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agayn</w:t>
      </w:r>
      <w:r>
        <w:br/>
        <w:t>The Knight's Tale 1197 (data/riverside_cats/KnT_riv.cat)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loved</w:t>
      </w:r>
      <w:r>
        <w:t xml:space="preserve"> </w:t>
      </w:r>
      <w:r>
        <w:t>hym</w:t>
      </w:r>
      <w:r>
        <w:t xml:space="preserve"> </w:t>
      </w:r>
      <w:r>
        <w:t>als</w:t>
      </w:r>
      <w:r>
        <w:t xml:space="preserve"> </w:t>
      </w:r>
      <w:r>
        <w:t>tendrely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so</w:t>
      </w:r>
      <w:r>
        <w:br/>
        <w:t>The Knight's Tale 1198 (data/riverside_cats/KnT_riv.cat)</w:t>
        <w:br/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they</w:t>
      </w:r>
      <w:r>
        <w:t xml:space="preserve"> </w:t>
      </w:r>
      <w:r>
        <w:t>lovede</w:t>
      </w:r>
      <w:r>
        <w:t xml:space="preserve"> </w:t>
      </w:r>
      <w:r>
        <w:t>as</w:t>
      </w:r>
      <w:r>
        <w:t xml:space="preserve"> </w:t>
      </w:r>
      <w:r>
        <w:t>olde</w:t>
      </w:r>
      <w:r>
        <w:t xml:space="preserve"> </w:t>
      </w:r>
      <w:r>
        <w:t>bookes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Adverb without -e: whan</w:t>
      </w:r>
      <w:r>
        <w:br/>
        <w:t>The Knight's Tale 1199 (data/riverside_cats/KnT_riv.cat)</w:t>
        <w:br/>
      </w:r>
      <w:r>
        <w:t>That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was</w:t>
      </w:r>
      <w:r>
        <w:t xml:space="preserve"> </w:t>
      </w:r>
      <w:r>
        <w:t>deed</w:t>
      </w:r>
      <w:r>
        <w:t xml:space="preserve"> </w:t>
      </w:r>
      <w:r>
        <w:t>soothly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nat</w:t>
      </w:r>
      <w:r>
        <w:br/>
        <w:t>The Knight's Tale 1201 (data/riverside_cats/KnT_riv.cat)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storie</w:t>
      </w:r>
      <w:r>
        <w:t xml:space="preserve"> </w:t>
      </w:r>
      <w:r>
        <w:t>list</w:t>
      </w:r>
      <w:r>
        <w:t xml:space="preserve"> </w:t>
      </w:r>
      <w:r>
        <w:t>me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write</w:t>
      </w:r>
      <w:r>
        <w:br/>
        <w:br/>
      </w:r>
    </w:p>
    <w:p>
      <w:r>
        <w:rPr>
          <w:b/>
        </w:rPr>
        <w:t>Adverb without -e: wher</w:t>
      </w:r>
      <w:r>
        <w:br/>
        <w:t>The Knight's Tale 1207 (data/riverside_cats/KnT_riv.cat)</w:t>
        <w:br/>
      </w:r>
      <w:r>
        <w:t>Frely</w:t>
      </w:r>
      <w:r>
        <w:t xml:space="preserve"> </w:t>
      </w:r>
      <w:r>
        <w:t>to</w:t>
      </w:r>
      <w:r>
        <w:t xml:space="preserve"> </w:t>
      </w:r>
      <w:r>
        <w:t>goon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liste</w:t>
      </w:r>
      <w:r>
        <w:t xml:space="preserve"> </w:t>
      </w:r>
      <w:r>
        <w:t>over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so</w:t>
      </w:r>
      <w:r>
        <w:br/>
        <w:t>The Knight's Tale 1211 (data/riverside_cats/KnT_riv.cat)</w:t>
        <w:br/>
      </w:r>
      <w:r>
        <w:t>That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were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t>were</w:t>
      </w:r>
      <w:r>
        <w:t xml:space="preserve"> </w:t>
      </w:r>
      <w:r>
        <w:t>yfounde</w:t>
      </w:r>
      <w:r>
        <w:br/>
        <w:br/>
      </w:r>
    </w:p>
    <w:p>
      <w:r>
        <w:rPr>
          <w:b/>
        </w:rPr>
        <w:t>Adverb without -e: thus</w:t>
      </w:r>
      <w:r>
        <w:br/>
        <w:t>The Knight's Tale 1214 (data/riverside_cats/KnT_riv.cat)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caught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acorded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ther</w:t>
      </w:r>
      <w:r>
        <w:br/>
        <w:t>The Knight's Tale 1216 (data/riverside_cats/KnT_riv.cat)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remedie</w:t>
      </w:r>
      <w:r>
        <w:t xml:space="preserve"> </w:t>
      </w:r>
      <w:r>
        <w:t>ne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Adverb without -e: homward</w:t>
      </w:r>
      <w:r>
        <w:br/>
        <w:t>The Knight's Tale 1217 (data/riverside_cats/KnT_riv.cat)</w:t>
        <w:br/>
      </w:r>
      <w:r>
        <w:t>But</w:t>
      </w:r>
      <w:r>
        <w:t xml:space="preserve"> </w:t>
      </w:r>
      <w:r>
        <w:t>taketh</w:t>
      </w:r>
      <w:r>
        <w:t xml:space="preserve"> </w:t>
      </w:r>
      <w:r>
        <w:t>his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rPr>
          <w:i/>
        </w:rPr>
        <w:t>homward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spedde</w:t>
      </w:r>
      <w:r>
        <w:br/>
        <w:br/>
      </w:r>
    </w:p>
    <w:p>
      <w:r>
        <w:rPr>
          <w:b/>
        </w:rPr>
        <w:t>Adverb without -e: how</w:t>
      </w:r>
      <w:r>
        <w:br/>
        <w:t>The Knight's Tale 1219 (data/riverside_cats/KnT_riv.cat)</w:t>
        <w:br/>
      </w:r>
      <w:r>
        <w:rPr>
          <w:i/>
        </w:rPr>
        <w:t>How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sorwe</w:t>
      </w:r>
      <w:r>
        <w:t xml:space="preserve"> </w:t>
      </w:r>
      <w:r>
        <w:t>suffreth</w:t>
      </w:r>
      <w:r>
        <w:t xml:space="preserve"> </w:t>
      </w:r>
      <w:r>
        <w:t>now</w:t>
      </w:r>
      <w:r>
        <w:t xml:space="preserve"> </w:t>
      </w:r>
      <w:r>
        <w:t>Arcite</w:t>
      </w:r>
      <w:r>
        <w:br/>
        <w:br/>
      </w:r>
    </w:p>
    <w:p>
      <w:r>
        <w:rPr>
          <w:b/>
        </w:rPr>
        <w:t>Adverb without -e: biforn</w:t>
      </w:r>
      <w:r>
        <w:br/>
        <w:t>The Knight's Tale 1224 (data/riverside_cats/KnT_riv.cat)</w:t>
        <w:br/>
      </w:r>
      <w:r>
        <w:t>Now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prisoun</w:t>
      </w:r>
      <w:r>
        <w:t xml:space="preserve"> </w:t>
      </w:r>
      <w:r>
        <w:t>worse</w:t>
      </w:r>
      <w:r>
        <w:t xml:space="preserve"> </w:t>
      </w:r>
      <w:r>
        <w:t>than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everemo</w:t>
      </w:r>
      <w:r>
        <w:br/>
        <w:t>The Knight's Tale 1229 (data/riverside_cats/KnT_riv.cat)</w:t>
        <w:br/>
      </w:r>
      <w:r>
        <w:t>Yfetered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prisoun</w:t>
      </w:r>
      <w:r>
        <w:t xml:space="preserve"> </w:t>
      </w:r>
      <w:r>
        <w:rPr>
          <w:i/>
        </w:rPr>
        <w:t>everemo</w:t>
      </w:r>
      <w:r>
        <w:br/>
        <w:br/>
      </w:r>
    </w:p>
    <w:p>
      <w:r>
        <w:rPr>
          <w:b/>
        </w:rPr>
        <w:t>Adverb without -e: right</w:t>
      </w:r>
      <w:r>
        <w:br/>
        <w:t>The Knight's Tale 1233 (data/riverside_cats/KnT_riv.cat)</w:t>
        <w:br/>
      </w:r>
      <w:r>
        <w:t>Wolde</w:t>
      </w:r>
      <w:r>
        <w:t xml:space="preserve"> </w:t>
      </w:r>
      <w:r>
        <w:t>han</w:t>
      </w:r>
      <w:r>
        <w:t xml:space="preserve"> </w:t>
      </w:r>
      <w:r>
        <w:t>suffised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ynough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ynough</w:t>
      </w:r>
      <w:r>
        <w:br/>
        <w:t>The Knight's Tale 1233 (data/riverside_cats/KnT_riv.cat)</w:t>
        <w:br/>
      </w:r>
      <w:r>
        <w:t>Wolde</w:t>
      </w:r>
      <w:r>
        <w:t xml:space="preserve"> </w:t>
      </w:r>
      <w:r>
        <w:t>han</w:t>
      </w:r>
      <w:r>
        <w:t xml:space="preserve"> </w:t>
      </w:r>
      <w:r>
        <w:t>suffised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ynough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certes</w:t>
      </w:r>
      <w:r>
        <w:br/>
        <w:t>The Knight's Tale 1237 (data/riverside_cats/KnT_riv.cat)</w:t>
        <w:br/>
      </w:r>
      <w:r>
        <w:t>In</w:t>
      </w:r>
      <w:r>
        <w:t xml:space="preserve"> </w:t>
      </w:r>
      <w:r>
        <w:t>prison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nay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paradys</w:t>
      </w:r>
      <w:r>
        <w:br/>
        <w:br/>
      </w:r>
    </w:p>
    <w:p>
      <w:r>
        <w:rPr>
          <w:b/>
        </w:rPr>
        <w:t>Adverb without -e: so</w:t>
      </w:r>
      <w:r>
        <w:br/>
        <w:t>The Knight's Tale 1245 (data/riverside_cats/KnT_riv.cat)</w:t>
        <w:br/>
      </w:r>
      <w:r>
        <w:t>Of</w:t>
      </w:r>
      <w:r>
        <w:t xml:space="preserve"> </w:t>
      </w:r>
      <w:r>
        <w:t>alle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dispeir</w:t>
      </w:r>
      <w:r>
        <w:br/>
        <w:br/>
      </w:r>
    </w:p>
    <w:p>
      <w:r>
        <w:rPr>
          <w:b/>
        </w:rPr>
        <w:t>Adverb without -e: ther</w:t>
      </w:r>
      <w:r>
        <w:br/>
        <w:t>The Knight's Tale 1246 (data/riverside_cats/KnT_riv.cat)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erthe</w:t>
      </w:r>
      <w:r>
        <w:t xml:space="preserve"> </w:t>
      </w:r>
      <w:r>
        <w:t>water</w:t>
      </w:r>
      <w:r>
        <w:t xml:space="preserve"> </w:t>
      </w:r>
      <w:r>
        <w:t>fir</w:t>
      </w:r>
      <w:r>
        <w:t xml:space="preserve"> </w:t>
      </w:r>
      <w:r>
        <w:t>ne</w:t>
      </w:r>
      <w:r>
        <w:t xml:space="preserve"> </w:t>
      </w:r>
      <w:r>
        <w:t>eir</w:t>
      </w:r>
      <w:r>
        <w:br/>
        <w:br/>
      </w:r>
    </w:p>
    <w:p>
      <w:r>
        <w:rPr>
          <w:b/>
        </w:rPr>
        <w:t>Adverb without -e: why</w:t>
      </w:r>
      <w:r>
        <w:br/>
        <w:t>The Knight's Tale 1251 (data/riverside_cats/KnT_riv.cat)</w:t>
        <w:br/>
      </w:r>
      <w:r>
        <w:t>Allas</w:t>
      </w:r>
      <w:r>
        <w:t xml:space="preserve"> </w:t>
      </w:r>
      <w:r>
        <w:rPr>
          <w:i/>
        </w:rPr>
        <w:t>why</w:t>
      </w:r>
      <w:r>
        <w:t xml:space="preserve"> </w:t>
      </w:r>
      <w:r>
        <w:t>pleynen</w:t>
      </w:r>
      <w:r>
        <w:t xml:space="preserve"> </w:t>
      </w:r>
      <w:r>
        <w:t>folk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commune</w:t>
      </w:r>
      <w:r>
        <w:br/>
        <w:br/>
      </w:r>
    </w:p>
    <w:p>
      <w:r>
        <w:rPr>
          <w:b/>
        </w:rPr>
        <w:t>Adverb without -e: fayn</w:t>
      </w:r>
      <w:r>
        <w:br/>
        <w:t>The Knight's Tale 1257 (data/riverside_cats/KnT_riv.cat)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man</w:t>
      </w:r>
      <w:r>
        <w:t xml:space="preserve"> </w:t>
      </w:r>
      <w:r>
        <w:t>wolde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prisoun</w:t>
      </w:r>
      <w:r>
        <w:t xml:space="preserve"> </w:t>
      </w:r>
      <w:r>
        <w:rPr>
          <w:i/>
        </w:rPr>
        <w:t>fayn</w:t>
      </w:r>
      <w:r>
        <w:br/>
        <w:br/>
      </w:r>
    </w:p>
    <w:p>
      <w:r>
        <w:rPr>
          <w:b/>
        </w:rPr>
        <w:t>Adverb without -e: nat</w:t>
      </w:r>
      <w:r>
        <w:br/>
        <w:t>The Knight's Tale 1260 (data/riverside_cats/KnT_riv.cat)</w:t>
        <w:br/>
      </w:r>
      <w:r>
        <w:t>We</w:t>
      </w:r>
      <w:r>
        <w:t xml:space="preserve"> </w:t>
      </w:r>
      <w:r>
        <w:t>witen</w:t>
      </w:r>
      <w:r>
        <w:t xml:space="preserve"> </w:t>
      </w:r>
      <w:r>
        <w:rPr>
          <w:i/>
        </w:rPr>
        <w:t>nat</w:t>
      </w:r>
      <w:r>
        <w:t xml:space="preserve"> </w:t>
      </w:r>
      <w:r>
        <w:t>what</w:t>
      </w:r>
      <w:r>
        <w:t xml:space="preserve"> </w:t>
      </w:r>
      <w:r>
        <w:t>thing</w:t>
      </w:r>
      <w:r>
        <w:t xml:space="preserve"> </w:t>
      </w:r>
      <w:r>
        <w:t>we</w:t>
      </w:r>
      <w:r>
        <w:t xml:space="preserve"> </w:t>
      </w:r>
      <w:r>
        <w:t>preyen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thider</w:t>
      </w:r>
      <w:r>
        <w:br/>
        <w:t>The Knight's Tale 1263 (data/riverside_cats/KnT_riv.cat)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noot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wey</w:t>
      </w:r>
      <w:r>
        <w:t xml:space="preserve"> </w:t>
      </w:r>
      <w:r>
        <w:t>is</w:t>
      </w:r>
      <w:r>
        <w:t xml:space="preserve"> </w:t>
      </w:r>
      <w:r>
        <w:rPr>
          <w:i/>
        </w:rPr>
        <w:t>thider</w:t>
      </w:r>
      <w:r>
        <w:br/>
        <w:br/>
      </w:r>
    </w:p>
    <w:p>
      <w:r>
        <w:rPr>
          <w:b/>
        </w:rPr>
        <w:t>Adverb without -e: so</w:t>
      </w:r>
      <w:r>
        <w:br/>
        <w:t>The Knight's Tale 1265 (data/riverside_cats/KnT_riv.cat)</w:t>
        <w:br/>
      </w:r>
      <w:r>
        <w:t>And</w:t>
      </w:r>
      <w:r>
        <w:t xml:space="preserve"> </w:t>
      </w:r>
      <w:r>
        <w:t>certes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so</w:t>
      </w:r>
      <w:r>
        <w:t xml:space="preserve"> </w:t>
      </w:r>
      <w:r>
        <w:t>faren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Adverb without -e: wrong</w:t>
      </w:r>
      <w:r>
        <w:br/>
        <w:t>The Knight's Tale 1267 (data/riverside_cats/KnT_riv.cat)</w:t>
        <w:br/>
      </w:r>
      <w:r>
        <w:t>But</w:t>
      </w:r>
      <w:r>
        <w:t xml:space="preserve"> </w:t>
      </w:r>
      <w:r>
        <w:t>we</w:t>
      </w:r>
      <w:r>
        <w:t xml:space="preserve"> </w:t>
      </w:r>
      <w:r>
        <w:t>goon</w:t>
      </w:r>
      <w:r>
        <w:t xml:space="preserve"> </w:t>
      </w:r>
      <w:r>
        <w:rPr>
          <w:i/>
        </w:rPr>
        <w:t>wrong</w:t>
      </w:r>
      <w:r>
        <w:t xml:space="preserve"> </w:t>
      </w:r>
      <w:r>
        <w:t>ful</w:t>
      </w:r>
      <w:r>
        <w:t xml:space="preserve"> </w:t>
      </w:r>
      <w:r>
        <w:t>often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often</w:t>
      </w:r>
      <w:r>
        <w:br/>
        <w:t>The Knight's Tale 1267 (data/riverside_cats/KnT_riv.cat)</w:t>
        <w:br/>
      </w:r>
      <w:r>
        <w:t>But</w:t>
      </w:r>
      <w:r>
        <w:t xml:space="preserve"> </w:t>
      </w:r>
      <w:r>
        <w:t>we</w:t>
      </w:r>
      <w:r>
        <w:t xml:space="preserve"> </w:t>
      </w:r>
      <w:r>
        <w:t>goon</w:t>
      </w:r>
      <w:r>
        <w:t xml:space="preserve"> </w:t>
      </w:r>
      <w:r>
        <w:t>wrong</w:t>
      </w:r>
      <w:r>
        <w:t xml:space="preserve"> </w:t>
      </w:r>
      <w:r>
        <w:t>ful</w:t>
      </w:r>
      <w:r>
        <w:t xml:space="preserve"> </w:t>
      </w:r>
      <w:r>
        <w:rPr>
          <w:i/>
        </w:rPr>
        <w:t>often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thus</w:t>
      </w:r>
      <w:r>
        <w:br/>
        <w:t>The Knight's Tale 1268 (data/riverside_cats/KnT_riv.cat)</w:t>
        <w:br/>
      </w:r>
      <w:r>
        <w:rPr>
          <w:i/>
        </w:rPr>
        <w:t>Thus</w:t>
      </w:r>
      <w:r>
        <w:t xml:space="preserve"> </w:t>
      </w:r>
      <w:r>
        <w:t>may</w:t>
      </w:r>
      <w:r>
        <w:t xml:space="preserve"> </w:t>
      </w:r>
      <w:r>
        <w:t>we</w:t>
      </w:r>
      <w:r>
        <w:t xml:space="preserve"> </w:t>
      </w:r>
      <w:r>
        <w:t>seyen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t>namely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ther</w:t>
      </w:r>
      <w:r>
        <w:br/>
        <w:t>The Knight's Tale 1272 (data/riverside_cats/KnT_riv.cat)</w:t>
        <w:br/>
      </w:r>
      <w:r>
        <w:rPr>
          <w:i/>
        </w:rPr>
        <w:t>Ther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exiled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wele</w:t>
      </w:r>
      <w:r>
        <w:br/>
        <w:br/>
      </w:r>
    </w:p>
    <w:p>
      <w:r>
        <w:rPr>
          <w:b/>
        </w:rPr>
        <w:t>Adverb without -e: nat</w:t>
      </w:r>
      <w:r>
        <w:br/>
        <w:t>The Knight's Tale 1273 (data/riverside_cats/KnT_riv.cat)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seen</w:t>
      </w:r>
      <w:r>
        <w:t xml:space="preserve"> </w:t>
      </w:r>
      <w:r>
        <w:t>you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Adverb without -e: ther</w:t>
      </w:r>
      <w:r>
        <w:br/>
        <w:t>The Knight's Tale 1274 (data/riverside_cats/KnT_riv.cat)</w:t>
        <w:br/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</w:t>
      </w:r>
      <w:r>
        <w:t xml:space="preserve"> </w:t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no</w:t>
      </w:r>
      <w:r>
        <w:t xml:space="preserve"> </w:t>
      </w:r>
      <w:r>
        <w:t>remedye</w:t>
      </w:r>
      <w:r>
        <w:br/>
        <w:br/>
      </w:r>
    </w:p>
    <w:p>
      <w:r>
        <w:rPr>
          <w:b/>
        </w:rPr>
        <w:t>Adverb without -e: whan</w:t>
      </w:r>
      <w:r>
        <w:br/>
        <w:t>The Knight's Tale 1276 (data/riverside_cats/KnT_riv.cat)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wiste</w:t>
      </w:r>
      <w:r>
        <w:t xml:space="preserve"> </w:t>
      </w:r>
      <w:r>
        <w:t>Arcite</w:t>
      </w:r>
      <w:r>
        <w:t xml:space="preserve"> </w:t>
      </w:r>
      <w:r>
        <w:t>was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Adverb without -e: so</w:t>
      </w:r>
      <w:r>
        <w:br/>
        <w:t>The Knight's Tale 1287 (data/riverside_cats/KnT_riv.cat)</w:t>
        <w:br/>
      </w:r>
      <w:r>
        <w:t>And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werre</w:t>
      </w:r>
      <w:r>
        <w:t xml:space="preserve"> </w:t>
      </w:r>
      <w:r>
        <w:rPr>
          <w:i/>
        </w:rPr>
        <w:t>so</w:t>
      </w:r>
      <w:r>
        <w:t xml:space="preserve"> </w:t>
      </w:r>
      <w:r>
        <w:t>sharp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Adverb without -e: nedes</w:t>
      </w:r>
      <w:r>
        <w:br/>
        <w:t>The Knight's Tale 1290 (data/riverside_cats/KnT_riv.cat)</w:t>
        <w:br/>
      </w:r>
      <w:r>
        <w:t>For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moste</w:t>
      </w:r>
      <w:r>
        <w:t xml:space="preserve"> </w:t>
      </w:r>
      <w:r>
        <w:rPr>
          <w:i/>
        </w:rPr>
        <w:t>nedes</w:t>
      </w:r>
      <w:r>
        <w:t xml:space="preserve"> </w:t>
      </w:r>
      <w:r>
        <w:t>lese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Adverb without -e: eek</w:t>
      </w:r>
      <w:r>
        <w:br/>
        <w:t>The Knight's Tale 1297 (data/riverside_cats/KnT_riv.cat)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with</w:t>
      </w:r>
      <w:r>
        <w:t xml:space="preserve"> </w:t>
      </w:r>
      <w:r>
        <w:t>peyne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me</w:t>
      </w:r>
      <w:r>
        <w:t xml:space="preserve"> </w:t>
      </w:r>
      <w:r>
        <w:t>yeveth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Adverb without -e: also</w:t>
      </w:r>
      <w:r>
        <w:br/>
        <w:t>The Knight's Tale 1297 (data/riverside_cats/KnT_riv.cat)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with</w:t>
      </w:r>
      <w:r>
        <w:t xml:space="preserve"> </w:t>
      </w:r>
      <w:r>
        <w:t>peyne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me</w:t>
      </w:r>
      <w:r>
        <w:t xml:space="preserve"> </w:t>
      </w:r>
      <w:r>
        <w:t>yeveth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therwith</w:t>
      </w:r>
      <w:r>
        <w:br/>
        <w:t>The Knight's Tale 1299 (data/riverside_cats/KnT_riv.cat)</w:t>
        <w:br/>
      </w:r>
      <w:r>
        <w:rPr>
          <w:i/>
        </w:rPr>
        <w:t>Therwith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of</w:t>
      </w:r>
      <w:r>
        <w:t xml:space="preserve"> </w:t>
      </w:r>
      <w:r>
        <w:t>jalousie</w:t>
      </w:r>
      <w:r>
        <w:t xml:space="preserve"> </w:t>
      </w:r>
      <w:r>
        <w:t>up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up</w:t>
      </w:r>
      <w:r>
        <w:br/>
        <w:t>The Knight's Tale 1299 (data/riverside_cats/KnT_riv.cat)</w:t>
        <w:br/>
      </w:r>
      <w:r>
        <w:t>Therwith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of</w:t>
      </w:r>
      <w:r>
        <w:t xml:space="preserve"> </w:t>
      </w:r>
      <w:r>
        <w:t>jalousie</w:t>
      </w:r>
      <w:r>
        <w:t xml:space="preserve"> </w:t>
      </w:r>
      <w:r>
        <w:rPr>
          <w:i/>
        </w:rPr>
        <w:t>up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so</w:t>
      </w:r>
      <w:r>
        <w:br/>
        <w:t>The Knight's Tale 1301 (data/riverside_cats/KnT_riv.cat)</w:t>
        <w:br/>
      </w:r>
      <w:r>
        <w:rPr>
          <w:i/>
        </w:rPr>
        <w:t>So</w:t>
      </w:r>
      <w:r>
        <w:t xml:space="preserve"> </w:t>
      </w:r>
      <w:r>
        <w:t>woodly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lyk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Adverb without -e: giltelees</w:t>
      </w:r>
      <w:r>
        <w:br/>
        <w:t>The Knight's Tale 1312 (data/riverside_cats/KnT_riv.cat)</w:t>
        <w:br/>
      </w:r>
      <w:r>
        <w:t>And</w:t>
      </w:r>
      <w:r>
        <w:t xml:space="preserve"> </w:t>
      </w:r>
      <w:r>
        <w:t>ofte</w:t>
      </w:r>
      <w:r>
        <w:t xml:space="preserve"> </w:t>
      </w:r>
      <w:r>
        <w:t>tymes</w:t>
      </w:r>
      <w:r>
        <w:t xml:space="preserve"> </w:t>
      </w:r>
      <w:r>
        <w:rPr>
          <w:i/>
        </w:rPr>
        <w:t>giltelees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Adverb without -e: giltelees</w:t>
      </w:r>
      <w:r>
        <w:br/>
        <w:t>The Knight's Tale 1314 (data/riverside_cats/KnT_riv.cat)</w:t>
        <w:br/>
      </w:r>
      <w:r>
        <w:t>That</w:t>
      </w:r>
      <w:r>
        <w:t xml:space="preserve"> </w:t>
      </w:r>
      <w:r>
        <w:rPr>
          <w:i/>
        </w:rPr>
        <w:t>giltelees</w:t>
      </w:r>
      <w:r>
        <w:t xml:space="preserve"> </w:t>
      </w:r>
      <w:r>
        <w:t>tormenteth</w:t>
      </w:r>
      <w:r>
        <w:t xml:space="preserve"> </w:t>
      </w:r>
      <w:r>
        <w:t>innocence</w:t>
      </w:r>
      <w:r>
        <w:br/>
        <w:br/>
      </w:r>
    </w:p>
    <w:p>
      <w:r>
        <w:rPr>
          <w:b/>
        </w:rPr>
        <w:t>Adverb without -e: so</w:t>
      </w:r>
      <w:r>
        <w:br/>
        <w:t>The Knight's Tale 1322 (data/riverside_cats/KnT_riv.cat)</w:t>
        <w:br/>
      </w:r>
      <w:r>
        <w:t>Withouten</w:t>
      </w:r>
      <w:r>
        <w:t xml:space="preserve"> </w:t>
      </w:r>
      <w:r>
        <w:t>doute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stonden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'where' with 2 syllables: where</w:t>
      </w:r>
      <w:r>
        <w:br/>
        <w:t>The Knight's Tale 1327 (data/riverside_cats/KnT_riv.cat)</w:t>
        <w:br/>
      </w:r>
      <w:r>
        <w:t>Goon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large</w:t>
      </w:r>
      <w:r>
        <w:t xml:space="preserve"> </w:t>
      </w:r>
      <w:r>
        <w:t>and</w:t>
      </w:r>
      <w:r>
        <w:t xml:space="preserve"> </w:t>
      </w:r>
      <w:r>
        <w:rPr>
          <w:i/>
        </w:rPr>
        <w:t>where</w:t>
      </w:r>
      <w:r>
        <w:t xml:space="preserve"> </w:t>
      </w:r>
      <w:r>
        <w:t>hym</w:t>
      </w:r>
      <w:r>
        <w:t xml:space="preserve"> </w:t>
      </w:r>
      <w:r>
        <w:t>list</w:t>
      </w:r>
      <w:r>
        <w:t xml:space="preserve"> </w:t>
      </w:r>
      <w:r>
        <w:t>may</w:t>
      </w:r>
      <w:r>
        <w:t xml:space="preserve"> </w:t>
      </w:r>
      <w:r>
        <w:t>turne</w:t>
      </w:r>
      <w:r>
        <w:br/>
        <w:br/>
      </w:r>
    </w:p>
    <w:p>
      <w:r>
        <w:rPr>
          <w:b/>
        </w:rPr>
        <w:t>Adverb without -e: eek</w:t>
      </w:r>
      <w:r>
        <w:br/>
        <w:t>The Knight's Tale 1329 (data/riverside_cats/KnT_riv.cat)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thurgh</w:t>
      </w:r>
      <w:r>
        <w:t xml:space="preserve"> </w:t>
      </w:r>
      <w:r>
        <w:t>Juno</w:t>
      </w:r>
      <w:r>
        <w:t xml:space="preserve"> </w:t>
      </w:r>
      <w:r>
        <w:t>jalous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Adverb without -e: eek</w:t>
      </w:r>
      <w:r>
        <w:br/>
        <w:t>The Knight's Tale 1329 (data/riverside_cats/KnT_riv.cat)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thurgh</w:t>
      </w:r>
      <w:r>
        <w:t xml:space="preserve"> </w:t>
      </w:r>
      <w:r>
        <w:t>Juno</w:t>
      </w:r>
      <w:r>
        <w:t xml:space="preserve"> </w:t>
      </w:r>
      <w:r>
        <w:t>jalous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Adverb without -e: now</w:t>
      </w:r>
      <w:r>
        <w:br/>
        <w:t>The Knight's Tale 1334 (data/riverside_cats/KnT_riv.cat)</w:t>
        <w:br/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stynte</w:t>
      </w:r>
      <w:r>
        <w:t xml:space="preserve"> </w:t>
      </w:r>
      <w:r>
        <w:t>of</w:t>
      </w:r>
      <w:r>
        <w:t xml:space="preserve"> </w:t>
      </w:r>
      <w:r>
        <w:t>Palamon</w:t>
      </w:r>
      <w:r>
        <w:t xml:space="preserve"> </w:t>
      </w:r>
      <w:r>
        <w:t>a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Adverb without -e: mo</w:t>
      </w:r>
      <w:r>
        <w:br/>
        <w:t>The Knight's Tale 1346 (data/riverside_cats/KnT_riv.cat)</w:t>
        <w:br/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mo</w:t>
      </w:r>
      <w:r>
        <w:t xml:space="preserve"> </w:t>
      </w:r>
      <w:r>
        <w:t>ne</w:t>
      </w:r>
      <w:r>
        <w:t xml:space="preserve"> </w:t>
      </w:r>
      <w:r>
        <w:t>shal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now</w:t>
      </w:r>
      <w:r>
        <w:br/>
        <w:t>The Knight's Tale 1347 (data/riverside_cats/KnT_riv.cat)</w:t>
        <w:br/>
      </w:r>
      <w:r>
        <w:t>Yow</w:t>
      </w:r>
      <w:r>
        <w:t xml:space="preserve"> </w:t>
      </w:r>
      <w:r>
        <w:t>loveres</w:t>
      </w:r>
      <w:r>
        <w:t xml:space="preserve"> </w:t>
      </w:r>
      <w:r>
        <w:t>axe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this</w:t>
      </w:r>
      <w:r>
        <w:t xml:space="preserve"> </w:t>
      </w:r>
      <w:r>
        <w:t>questioun</w:t>
      </w:r>
      <w:r>
        <w:br/>
        <w:br/>
      </w:r>
    </w:p>
    <w:p>
      <w:r>
        <w:rPr>
          <w:b/>
        </w:rPr>
        <w:t>Adverb without -e: alway</w:t>
      </w:r>
      <w:r>
        <w:br/>
        <w:t>The Knight's Tale 1350 (data/riverside_cats/KnT_riv.cat)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prison</w:t>
      </w:r>
      <w:r>
        <w:t xml:space="preserve"> </w:t>
      </w:r>
      <w:r>
        <w:t>he</w:t>
      </w:r>
      <w:r>
        <w:t xml:space="preserve"> </w:t>
      </w:r>
      <w:r>
        <w:t>moot</w:t>
      </w:r>
      <w:r>
        <w:t xml:space="preserve"> </w:t>
      </w:r>
      <w:r>
        <w:t>dwelle</w:t>
      </w:r>
      <w:r>
        <w:t xml:space="preserve"> </w:t>
      </w:r>
      <w:r>
        <w:rPr>
          <w:i/>
        </w:rPr>
        <w:t>alway</w:t>
      </w:r>
      <w:r>
        <w:br/>
        <w:br/>
      </w:r>
    </w:p>
    <w:p>
      <w:r>
        <w:rPr>
          <w:b/>
        </w:rPr>
        <w:t>Adverb without -e: wher</w:t>
      </w:r>
      <w:r>
        <w:br/>
        <w:t>The Knight's Tale 1351 (data/riverside_cats/KnT_riv.cat)</w:t>
        <w:br/>
      </w:r>
      <w:r>
        <w:t>That</w:t>
      </w:r>
      <w:r>
        <w:t xml:space="preserve"> </w:t>
      </w:r>
      <w:r>
        <w:t>oother</w:t>
      </w:r>
      <w:r>
        <w:t xml:space="preserve"> </w:t>
      </w:r>
      <w:r>
        <w:rPr>
          <w:i/>
        </w:rPr>
        <w:t>wher</w:t>
      </w:r>
      <w:r>
        <w:t xml:space="preserve"> </w:t>
      </w:r>
      <w:r>
        <w:t>hym</w:t>
      </w:r>
      <w:r>
        <w:t xml:space="preserve"> </w:t>
      </w:r>
      <w:r>
        <w:t>list</w:t>
      </w:r>
      <w:r>
        <w:t xml:space="preserve"> </w:t>
      </w:r>
      <w:r>
        <w:t>may</w:t>
      </w:r>
      <w:r>
        <w:t xml:space="preserve"> </w:t>
      </w:r>
      <w:r>
        <w:t>ride</w:t>
      </w:r>
      <w:r>
        <w:t xml:space="preserve"> </w:t>
      </w:r>
      <w:r>
        <w:t>or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mo</w:t>
      </w:r>
      <w:r>
        <w:br/>
        <w:t>The Knight's Tale 1352 (data/riverside_cats/KnT_riv.cat)</w:t>
        <w:br/>
      </w:r>
      <w:r>
        <w:t>But</w:t>
      </w:r>
      <w:r>
        <w:t xml:space="preserve"> </w:t>
      </w:r>
      <w:r>
        <w:t>seen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mo</w:t>
      </w:r>
      <w:r>
        <w:br/>
        <w:br/>
      </w:r>
    </w:p>
    <w:p>
      <w:r>
        <w:rPr>
          <w:b/>
        </w:rPr>
        <w:t>Adverb without -e: now</w:t>
      </w:r>
      <w:r>
        <w:br/>
        <w:t>The Knight's Tale 1353 (data/riverside_cats/KnT_riv.cat)</w:t>
        <w:br/>
      </w:r>
      <w:r>
        <w:rPr>
          <w:i/>
        </w:rPr>
        <w:t>Now</w:t>
      </w:r>
      <w:r>
        <w:t xml:space="preserve"> </w:t>
      </w:r>
      <w:r>
        <w:t>demeth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Adverb without -e: whan</w:t>
      </w:r>
      <w:r>
        <w:br/>
        <w:t>The Knight's Tale 1355 (data/riverside_cats/KnT_riv.cat)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t>to</w:t>
      </w:r>
      <w:r>
        <w:t xml:space="preserve"> </w:t>
      </w:r>
      <w:r>
        <w:t>Thebes</w:t>
      </w:r>
      <w:r>
        <w:t xml:space="preserve"> </w:t>
      </w:r>
      <w:r>
        <w:t>comen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mo</w:t>
      </w:r>
      <w:r>
        <w:br/>
        <w:t>The Knight's Tale 1357 (data/riverside_cats/KnT_riv.cat)</w:t>
        <w:br/>
      </w:r>
      <w:r>
        <w:t>For</w:t>
      </w:r>
      <w:r>
        <w:t xml:space="preserve"> </w:t>
      </w:r>
      <w:r>
        <w:t>seen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mo</w:t>
      </w:r>
      <w:r>
        <w:br/>
        <w:br/>
      </w:r>
    </w:p>
    <w:p>
      <w:r>
        <w:rPr>
          <w:b/>
        </w:rPr>
        <w:t>Adverb without -e: so</w:t>
      </w:r>
      <w:r>
        <w:br/>
        <w:t>The Knight's Tale 1359 (data/riverside_cats/KnT_riv.cat)</w:t>
        <w:br/>
      </w:r>
      <w:r>
        <w:rPr>
          <w:i/>
        </w:rPr>
        <w:t>So</w:t>
      </w:r>
      <w:r>
        <w:t xml:space="preserve"> </w:t>
      </w:r>
      <w:r>
        <w:t>muche</w:t>
      </w:r>
      <w:r>
        <w:t xml:space="preserve"> </w:t>
      </w:r>
      <w:r>
        <w:t>sorwe</w:t>
      </w:r>
      <w:r>
        <w:t xml:space="preserve"> </w:t>
      </w:r>
      <w:r>
        <w:t>hadde</w:t>
      </w:r>
      <w:r>
        <w:t xml:space="preserve"> </w:t>
      </w:r>
      <w:r>
        <w:t>nevere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nat</w:t>
      </w:r>
      <w:r>
        <w:br/>
        <w:t>The Knight's Tale 1368 (data/riverside_cats/KnT_riv.cat)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wepe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stent</w:t>
      </w:r>
      <w:r>
        <w:br/>
        <w:br/>
      </w:r>
    </w:p>
    <w:p>
      <w:r>
        <w:rPr>
          <w:b/>
        </w:rPr>
        <w:t>Adverb without -e: so</w:t>
      </w:r>
      <w:r>
        <w:br/>
        <w:t>The Knight's Tale 1369 (data/riverside_cats/KnT_riv.cat)</w:t>
        <w:br/>
      </w:r>
      <w:r>
        <w:rPr>
          <w:i/>
        </w:rPr>
        <w:t>So</w:t>
      </w:r>
      <w:r>
        <w:t xml:space="preserve"> </w:t>
      </w:r>
      <w:r>
        <w:t>feble</w:t>
      </w:r>
      <w:r>
        <w:t xml:space="preserve"> </w:t>
      </w:r>
      <w:r>
        <w:t>eek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spiritz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Adverb without -e: eek</w:t>
      </w:r>
      <w:r>
        <w:br/>
        <w:t>The Knight's Tale 1369 (data/riverside_cats/KnT_riv.cat)</w:t>
        <w:br/>
      </w:r>
      <w:r>
        <w:t>So</w:t>
      </w:r>
      <w:r>
        <w:t xml:space="preserve"> </w:t>
      </w:r>
      <w:r>
        <w:t>feble</w:t>
      </w:r>
      <w:r>
        <w:t xml:space="preserve"> </w:t>
      </w:r>
      <w:r>
        <w:rPr>
          <w:i/>
        </w:rPr>
        <w:t>eek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spiritz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Adverb without -e: so</w:t>
      </w:r>
      <w:r>
        <w:br/>
        <w:t>The Knight's Tale 1369 (data/riverside_cats/KnT_riv.cat)</w:t>
        <w:br/>
      </w:r>
      <w:r>
        <w:rPr>
          <w:i/>
        </w:rPr>
        <w:t>So</w:t>
      </w:r>
      <w:r>
        <w:t xml:space="preserve"> </w:t>
      </w:r>
      <w:r>
        <w:t>feble</w:t>
      </w:r>
      <w:r>
        <w:t xml:space="preserve"> </w:t>
      </w:r>
      <w:r>
        <w:t>eek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spiritz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Adverb without -e: so</w:t>
      </w:r>
      <w:r>
        <w:br/>
        <w:t>The Knight's Tale 1370 (data/riverside_cats/KnT_riv.cat)</w:t>
        <w:br/>
      </w:r>
      <w:r>
        <w:t>And</w:t>
      </w:r>
      <w:r>
        <w:t xml:space="preserve"> </w:t>
      </w:r>
      <w:r>
        <w:t>chaunged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koude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Adverb without -e: rather</w:t>
      </w:r>
      <w:r>
        <w:br/>
        <w:t>The Knight's Tale 1374 (data/riverside_cats/KnT_riv.cat)</w:t>
        <w:br/>
      </w:r>
      <w:r>
        <w:t>Of</w:t>
      </w:r>
      <w:r>
        <w:t xml:space="preserve"> </w:t>
      </w:r>
      <w:r>
        <w:t>Hereos</w:t>
      </w:r>
      <w:r>
        <w:t xml:space="preserve"> </w:t>
      </w:r>
      <w:r>
        <w:t>but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lyk</w:t>
      </w:r>
      <w:r>
        <w:t xml:space="preserve"> </w:t>
      </w:r>
      <w:r>
        <w:t>manye</w:t>
      </w:r>
      <w:r>
        <w:br/>
        <w:br/>
      </w:r>
    </w:p>
    <w:p>
      <w:r>
        <w:rPr>
          <w:b/>
        </w:rPr>
        <w:t>Adverb without -e: up</w:t>
      </w:r>
      <w:r>
        <w:br/>
        <w:t>The Knight's Tale 1377 (data/riverside_cats/KnT_riv.cat)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turned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rPr>
          <w:i/>
        </w:rPr>
        <w:t>up</w:t>
      </w:r>
      <w:r>
        <w:t xml:space="preserve"> </w:t>
      </w:r>
      <w:r>
        <w:t>so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so</w:t>
      </w:r>
      <w:r>
        <w:br/>
        <w:t>The Knight's Tale 1377 (data/riverside_cats/KnT_riv.cat)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turned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up</w:t>
      </w:r>
      <w:r>
        <w:t xml:space="preserve"> </w:t>
      </w:r>
      <w:r>
        <w:rPr>
          <w:i/>
        </w:rPr>
        <w:t>so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doun</w:t>
      </w:r>
      <w:r>
        <w:br/>
        <w:t>The Knight's Tale 1377 (data/riverside_cats/KnT_riv.cat)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turned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up</w:t>
      </w:r>
      <w:r>
        <w:t xml:space="preserve"> </w:t>
      </w:r>
      <w:r>
        <w:t>so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eek</w:t>
      </w:r>
      <w:r>
        <w:br/>
        <w:t>The Knight's Tale 1378 (data/riverside_cats/KnT_riv.cat)</w:t>
        <w:br/>
      </w:r>
      <w:r>
        <w:t>Bothe</w:t>
      </w:r>
      <w:r>
        <w:t xml:space="preserve"> </w:t>
      </w:r>
      <w:r>
        <w:t>habit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disposicioun</w:t>
      </w:r>
      <w:r>
        <w:br/>
        <w:br/>
      </w:r>
    </w:p>
    <w:p>
      <w:r>
        <w:rPr>
          <w:b/>
        </w:rPr>
        <w:t>Adverb without -e: what</w:t>
      </w:r>
      <w:r>
        <w:br/>
        <w:t>The Knight's Tale 1380 (data/riverside_cats/KnT_riv.cat)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Adverb without -e: whan</w:t>
      </w:r>
      <w:r>
        <w:br/>
        <w:t>The Knight's Tale 1381 (data/riverside_cats/KnT_riv.cat)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endured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yeer</w:t>
      </w:r>
      <w:r>
        <w:t xml:space="preserve"> </w:t>
      </w:r>
      <w:r>
        <w:t>or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how</w:t>
      </w:r>
      <w:r>
        <w:br/>
        <w:t>The Knight's Tale 1385 (data/riverside_cats/KnT_riv.cat)</w:t>
        <w:br/>
      </w:r>
      <w:r>
        <w:t>Hym</w:t>
      </w:r>
      <w:r>
        <w:t xml:space="preserve"> </w:t>
      </w:r>
      <w:r>
        <w:t>thoughte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wynged</w:t>
      </w:r>
      <w:r>
        <w:t xml:space="preserve"> </w:t>
      </w:r>
      <w:r>
        <w:t>god</w:t>
      </w:r>
      <w:r>
        <w:t xml:space="preserve"> </w:t>
      </w:r>
      <w:r>
        <w:t>Mercurie</w:t>
      </w:r>
      <w:r>
        <w:br/>
        <w:br/>
      </w:r>
    </w:p>
    <w:p>
      <w:r>
        <w:rPr>
          <w:b/>
        </w:rPr>
        <w:t>Adverb without -e: whan</w:t>
      </w:r>
      <w:r>
        <w:br/>
        <w:t>The Knight's Tale 1390 (data/riverside_cats/KnT_riv.cat)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Argus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sleep</w:t>
      </w:r>
      <w:r>
        <w:br/>
        <w:br/>
      </w:r>
    </w:p>
    <w:p>
      <w:r>
        <w:rPr>
          <w:b/>
        </w:rPr>
        <w:t>Adverb without -e: thus</w:t>
      </w:r>
      <w:r>
        <w:br/>
        <w:t>The Knight's Tale 1391 (data/riverside_cats/KnT_riv.cat)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hym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Atthenes</w:t>
      </w:r>
      <w:r>
        <w:t xml:space="preserve"> </w:t>
      </w:r>
      <w:r>
        <w:t>shaltou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now</w:t>
      </w:r>
      <w:r>
        <w:br/>
        <w:t>The Knight's Tale 1394 (data/riverside_cats/KnT_riv.cat)</w:t>
        <w:br/>
      </w:r>
      <w:r>
        <w:rPr>
          <w:i/>
        </w:rPr>
        <w:t>Now</w:t>
      </w:r>
      <w:r>
        <w:t xml:space="preserve"> </w:t>
      </w:r>
      <w:r>
        <w:t>trewely</w:t>
      </w:r>
      <w:r>
        <w:t xml:space="preserve"> </w:t>
      </w:r>
      <w:r>
        <w:t>hou</w:t>
      </w:r>
      <w:r>
        <w:t xml:space="preserve"> </w:t>
      </w:r>
      <w:r>
        <w:t>soore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hou</w:t>
      </w:r>
      <w:r>
        <w:br/>
        <w:t>The Knight's Tale 1394 (data/riverside_cats/KnT_riv.cat)</w:t>
        <w:br/>
      </w:r>
      <w:r>
        <w:t>Now</w:t>
      </w:r>
      <w:r>
        <w:t xml:space="preserve"> </w:t>
      </w:r>
      <w:r>
        <w:t>trewely</w:t>
      </w:r>
      <w:r>
        <w:t xml:space="preserve"> </w:t>
      </w:r>
      <w:r>
        <w:rPr>
          <w:i/>
        </w:rPr>
        <w:t>hou</w:t>
      </w:r>
      <w:r>
        <w:t xml:space="preserve"> </w:t>
      </w:r>
      <w:r>
        <w:t>soore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right</w:t>
      </w:r>
      <w:r>
        <w:br/>
        <w:t>The Knight's Tale 1395 (data/riverside_cats/KnT_riv.cat)</w:t>
        <w:br/>
      </w:r>
      <w:r>
        <w:t>Quod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Atthenes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Adverb without -e: now</w:t>
      </w:r>
      <w:r>
        <w:br/>
        <w:t>The Knight's Tale 1395 (data/riverside_cats/KnT_riv.cat)</w:t>
        <w:br/>
      </w:r>
      <w:r>
        <w:t>Quod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Atthenes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Adverb without -e: nat</w:t>
      </w:r>
      <w:r>
        <w:br/>
        <w:t>The Knight's Tale 1396 (data/riverside_cats/KnT_riv.cat)</w:t>
        <w:br/>
      </w:r>
      <w:r>
        <w:t>Ne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drede</w:t>
      </w:r>
      <w:r>
        <w:t xml:space="preserve"> </w:t>
      </w:r>
      <w:r>
        <w:t>of</w:t>
      </w:r>
      <w:r>
        <w:t xml:space="preserve"> </w:t>
      </w:r>
      <w:r>
        <w:t>deeth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Adverb without -e: nat</w:t>
      </w:r>
      <w:r>
        <w:br/>
        <w:t>The Knight's Tale 1398 (data/riverside_cats/KnT_riv.cat)</w:t>
        <w:br/>
      </w:r>
      <w:r>
        <w:t>In</w:t>
      </w:r>
      <w:r>
        <w:t xml:space="preserve"> </w:t>
      </w:r>
      <w:r>
        <w:t>hire</w:t>
      </w:r>
      <w:r>
        <w:t xml:space="preserve"> </w:t>
      </w:r>
      <w:r>
        <w:t>presence</w:t>
      </w:r>
      <w:r>
        <w:t xml:space="preserve"> </w:t>
      </w:r>
      <w:r>
        <w:t>I</w:t>
      </w:r>
      <w:r>
        <w:t xml:space="preserve"> </w:t>
      </w:r>
      <w:r>
        <w:t>recche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Adverb without -e: so</w:t>
      </w:r>
      <w:r>
        <w:br/>
        <w:t>The Knight's Tale 1403 (data/riverside_cats/KnT_riv.cat)</w:t>
        <w:br/>
      </w:r>
      <w:r>
        <w:t>That</w:t>
      </w:r>
      <w:r>
        <w:t xml:space="preserve"> </w:t>
      </w:r>
      <w:r>
        <w:t>sith</w:t>
      </w:r>
      <w:r>
        <w:t xml:space="preserve"> </w:t>
      </w:r>
      <w:r>
        <w:t>his</w:t>
      </w:r>
      <w:r>
        <w:t xml:space="preserve"> </w:t>
      </w:r>
      <w:r>
        <w:t>face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disfigured</w:t>
      </w:r>
      <w:r>
        <w:br/>
        <w:br/>
      </w:r>
    </w:p>
    <w:p>
      <w:r>
        <w:rPr>
          <w:b/>
        </w:rPr>
        <w:t>Adverb without -e: ny</w:t>
      </w:r>
      <w:r>
        <w:br/>
        <w:t>The Knight's Tale 1407 (data/riverside_cats/KnT_riv.cat)</w:t>
        <w:br/>
      </w:r>
      <w:r>
        <w:t>And</w:t>
      </w:r>
      <w:r>
        <w:t xml:space="preserve"> </w:t>
      </w:r>
      <w:r>
        <w:t>seen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wel</w:t>
      </w:r>
      <w:r>
        <w:t xml:space="preserve"> </w:t>
      </w:r>
      <w:r>
        <w:rPr>
          <w:i/>
        </w:rPr>
        <w:t>ny</w:t>
      </w:r>
      <w:r>
        <w:t xml:space="preserve"> </w:t>
      </w:r>
      <w:r>
        <w:t>day</w:t>
      </w:r>
      <w:r>
        <w:t xml:space="preserve"> </w:t>
      </w:r>
      <w:r>
        <w:t>by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anon</w:t>
      </w:r>
      <w:r>
        <w:br/>
        <w:t>The Knight's Tale 1408 (data/riverside_cats/KnT_riv.cat)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he</w:t>
      </w:r>
      <w:r>
        <w:t xml:space="preserve"> </w:t>
      </w:r>
      <w:r>
        <w:t>chaunged</w:t>
      </w:r>
      <w:r>
        <w:t xml:space="preserve"> </w:t>
      </w:r>
      <w:r>
        <w:t>his</w:t>
      </w:r>
      <w:r>
        <w:t xml:space="preserve"> </w:t>
      </w:r>
      <w:r>
        <w:t>array</w:t>
      </w:r>
      <w:r>
        <w:br/>
        <w:br/>
      </w:r>
    </w:p>
    <w:p>
      <w:r>
        <w:rPr>
          <w:b/>
        </w:rPr>
        <w:t>Adverb without -e: so</w:t>
      </w:r>
      <w:r>
        <w:br/>
        <w:t>The Knight's Tale 1416 (data/riverside_cats/KnT_riv.cat)</w:t>
        <w:br/>
      </w:r>
      <w:r>
        <w:t>To</w:t>
      </w:r>
      <w:r>
        <w:t xml:space="preserve"> </w:t>
      </w:r>
      <w:r>
        <w:t>drugge</w:t>
      </w:r>
      <w:r>
        <w:t xml:space="preserve"> </w:t>
      </w:r>
      <w:r>
        <w:t>and</w:t>
      </w:r>
      <w:r>
        <w:t xml:space="preserve"> </w:t>
      </w:r>
      <w:r>
        <w:t>drawe</w:t>
      </w:r>
      <w:r>
        <w:t xml:space="preserve"> </w:t>
      </w:r>
      <w:r>
        <w:t>what</w:t>
      </w:r>
      <w:r>
        <w:t xml:space="preserve"> </w:t>
      </w:r>
      <w:r>
        <w:rPr>
          <w:i/>
        </w:rPr>
        <w:t>so</w:t>
      </w:r>
      <w:r>
        <w:t xml:space="preserve"> </w:t>
      </w:r>
      <w:r>
        <w:t>men</w:t>
      </w:r>
      <w:r>
        <w:t xml:space="preserve"> </w:t>
      </w:r>
      <w: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Adverb without -e: therto</w:t>
      </w:r>
      <w:r>
        <w:br/>
        <w:t>The Knight's Tale 1424 (data/riverside_cats/KnT_riv.cat)</w:t>
        <w:br/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long</w:t>
      </w:r>
      <w:r>
        <w:t xml:space="preserve"> </w:t>
      </w:r>
      <w:r>
        <w:t>and</w:t>
      </w:r>
      <w:r>
        <w:t xml:space="preserve"> </w:t>
      </w:r>
      <w:r>
        <w:t>big</w:t>
      </w:r>
      <w:r>
        <w:t xml:space="preserve"> </w:t>
      </w:r>
      <w:r>
        <w:t>of</w:t>
      </w:r>
      <w:r>
        <w:t xml:space="preserve"> </w:t>
      </w:r>
      <w:r>
        <w:t>bones</w:t>
      </w:r>
      <w:r>
        <w:br/>
        <w:br/>
      </w:r>
    </w:p>
    <w:p>
      <w:r>
        <w:rPr>
          <w:b/>
        </w:rPr>
        <w:t>Adverb without -e: half</w:t>
      </w:r>
      <w:r>
        <w:br/>
        <w:t>The Knight's Tale 1429 (data/riverside_cats/KnT_riv.cat)</w:t>
        <w:br/>
      </w:r>
      <w:r>
        <w:t>But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biloved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The Knight's Tale 1429 (data/riverside_cats/KnT_riv.cat)</w:t>
        <w:br/>
      </w:r>
      <w:r>
        <w:t>But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biloved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ther</w:t>
      </w:r>
      <w:r>
        <w:br/>
        <w:t>The Knight's Tale 1430 (data/riverside_cats/KnT_riv.cat)</w:t>
        <w:br/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nevere</w:t>
      </w:r>
      <w:r>
        <w:t xml:space="preserve"> </w:t>
      </w:r>
      <w:r>
        <w:t>in</w:t>
      </w:r>
      <w:r>
        <w:t xml:space="preserve"> </w:t>
      </w:r>
      <w:r>
        <w:t>court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Adverb without -e: so</w:t>
      </w:r>
      <w:r>
        <w:br/>
        <w:t>The Knight's Tale 1431 (data/riverside_cats/KnT_riv.cat)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gentil</w:t>
      </w:r>
      <w:r>
        <w:t xml:space="preserve"> </w:t>
      </w:r>
      <w:r>
        <w:t>of</w:t>
      </w:r>
      <w:r>
        <w:t xml:space="preserve"> </w:t>
      </w:r>
      <w:r>
        <w:t>condicioun</w:t>
      </w:r>
      <w:r>
        <w:br/>
        <w:br/>
      </w:r>
    </w:p>
    <w:p>
      <w:r>
        <w:rPr>
          <w:b/>
        </w:rPr>
        <w:t>Adverb without -e: thus</w:t>
      </w:r>
      <w:r>
        <w:br/>
        <w:t>The Knight's Tale 1437 (data/riverside_cats/KnT_riv.cat)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while</w:t>
      </w:r>
      <w:r>
        <w:t xml:space="preserve"> </w:t>
      </w:r>
      <w:r>
        <w:t>his</w:t>
      </w:r>
      <w:r>
        <w:t xml:space="preserve"> </w:t>
      </w:r>
      <w:r>
        <w:t>name</w:t>
      </w:r>
      <w:r>
        <w:t xml:space="preserve"> </w:t>
      </w:r>
      <w:r>
        <w:t>is</w:t>
      </w:r>
      <w:r>
        <w:t xml:space="preserve"> </w:t>
      </w:r>
      <w:r>
        <w:t>spronge</w:t>
      </w:r>
      <w:r>
        <w:br/>
        <w:br/>
      </w:r>
    </w:p>
    <w:p>
      <w:r>
        <w:rPr>
          <w:b/>
        </w:rPr>
        <w:t>Adverb without -e: so</w:t>
      </w:r>
      <w:r>
        <w:br/>
        <w:t>The Knight's Tale 1439 (data/riverside_cats/KnT_riv.cat)</w:t>
        <w:br/>
      </w:r>
      <w:r>
        <w:t>That</w:t>
      </w:r>
      <w:r>
        <w:t xml:space="preserve"> </w:t>
      </w:r>
      <w:r>
        <w:t>Theseus</w:t>
      </w:r>
      <w:r>
        <w:t xml:space="preserve"> </w:t>
      </w:r>
      <w:r>
        <w:t>hath</w:t>
      </w:r>
      <w:r>
        <w:t xml:space="preserve"> </w:t>
      </w:r>
      <w:r>
        <w:t>taken</w:t>
      </w:r>
      <w:r>
        <w:t xml:space="preserve"> </w:t>
      </w:r>
      <w:r>
        <w:t>hym</w:t>
      </w:r>
      <w:r>
        <w:t xml:space="preserve"> </w:t>
      </w:r>
      <w:r>
        <w:rPr>
          <w:i/>
        </w:rPr>
        <w:t>so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Adverb without -e: neer</w:t>
      </w:r>
      <w:r>
        <w:br/>
        <w:t>The Knight's Tale 1439 (data/riverside_cats/KnT_riv.cat)</w:t>
        <w:br/>
      </w:r>
      <w:r>
        <w:t>That</w:t>
      </w:r>
      <w:r>
        <w:t xml:space="preserve"> </w:t>
      </w:r>
      <w:r>
        <w:t>Theseus</w:t>
      </w:r>
      <w:r>
        <w:t xml:space="preserve"> </w:t>
      </w:r>
      <w:r>
        <w:t>hath</w:t>
      </w:r>
      <w:r>
        <w:t xml:space="preserve"> </w:t>
      </w:r>
      <w:r>
        <w:t>taken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rPr>
          <w:i/>
        </w:rPr>
        <w:t>neer</w:t>
      </w:r>
      <w:r>
        <w:br/>
        <w:br/>
      </w:r>
    </w:p>
    <w:p>
      <w:r>
        <w:rPr>
          <w:b/>
        </w:rPr>
        <w:t>Adverb without -e: eek</w:t>
      </w:r>
      <w:r>
        <w:br/>
        <w:t>The Knight's Tale 1442 (data/riverside_cats/KnT_riv.cat)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men</w:t>
      </w:r>
      <w:r>
        <w:t xml:space="preserve"> </w:t>
      </w:r>
      <w:r>
        <w:t>broghte</w:t>
      </w:r>
      <w:r>
        <w:t xml:space="preserve"> </w:t>
      </w:r>
      <w:r>
        <w:t>hym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Adverb without -e: how</w:t>
      </w:r>
      <w:r>
        <w:br/>
        <w:t>The Knight's Tale 1445 (data/riverside_cats/KnT_riv.cat)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wondred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Adverb without -e: ther</w:t>
      </w:r>
      <w:r>
        <w:br/>
        <w:t>The Knight's Tale 1448 (data/riverside_cats/KnT_riv.cat)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t>hath</w:t>
      </w:r>
      <w:r>
        <w:t xml:space="preserve"> </w:t>
      </w:r>
      <w:r>
        <w:t>derre</w:t>
      </w:r>
      <w:r>
        <w:br/>
        <w:br/>
      </w:r>
    </w:p>
    <w:p>
      <w:r>
        <w:rPr>
          <w:b/>
        </w:rPr>
        <w:t>Adverb without -e: what</w:t>
      </w:r>
      <w:r>
        <w:br/>
        <w:t>The Knight's Tale 1453 (data/riverside_cats/KnT_riv.cat)</w:t>
        <w:br/>
      </w:r>
      <w:r>
        <w:t>Forpyned</w:t>
      </w:r>
      <w:r>
        <w:t xml:space="preserve"> </w:t>
      </w:r>
      <w:r>
        <w:rPr>
          <w:i/>
        </w:rPr>
        <w:t>what</w:t>
      </w:r>
      <w:r>
        <w:t xml:space="preserve"> </w:t>
      </w:r>
      <w:r>
        <w:t>for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Adverb without -e: so</w:t>
      </w:r>
      <w:r>
        <w:br/>
        <w:t>The Knight's Tale 1455 (data/riverside_cats/KnT_riv.cat)</w:t>
        <w:br/>
      </w:r>
      <w:r>
        <w:t>But</w:t>
      </w:r>
      <w:r>
        <w:t xml:space="preserve"> </w:t>
      </w:r>
      <w:r>
        <w:t>Palamon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destreyneth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eek</w:t>
      </w:r>
      <w:r>
        <w:br/>
        <w:t>The Knight's Tale 1457 (data/riverside_cats/KnT_riv.cat)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therto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prisoner</w:t>
      </w:r>
      <w:r>
        <w:br/>
        <w:br/>
      </w:r>
    </w:p>
    <w:p>
      <w:r>
        <w:rPr>
          <w:b/>
        </w:rPr>
        <w:t>Adverb without -e: therto</w:t>
      </w:r>
      <w:r>
        <w:br/>
        <w:t>The Knight's Tale 1457 (data/riverside_cats/KnT_riv.cat)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prisoner</w:t>
      </w:r>
      <w:r>
        <w:br/>
        <w:br/>
      </w:r>
    </w:p>
    <w:p>
      <w:r>
        <w:rPr>
          <w:b/>
        </w:rPr>
        <w:t>Adverb without -e: pleyn</w:t>
      </w:r>
      <w:r>
        <w:br/>
        <w:t>The Knight's Tale 1464 (data/riverside_cats/KnT_riv.cat)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storie</w:t>
      </w:r>
      <w:r>
        <w:t xml:space="preserve"> </w:t>
      </w:r>
      <w:r>
        <w:t>tellen</w:t>
      </w:r>
      <w:r>
        <w:t xml:space="preserve"> </w:t>
      </w:r>
      <w:r>
        <w:t>moore</w:t>
      </w:r>
      <w:r>
        <w:t xml:space="preserve"> </w:t>
      </w:r>
      <w:r>
        <w:rPr>
          <w:i/>
        </w:rPr>
        <w:t>pleyn</w:t>
      </w:r>
      <w:r>
        <w:br/>
        <w:br/>
      </w:r>
    </w:p>
    <w:p>
      <w:r>
        <w:rPr>
          <w:b/>
        </w:rPr>
        <w:t>Adverb without -e: so</w:t>
      </w:r>
      <w:r>
        <w:br/>
        <w:t>The Knight's Tale 1470 (data/riverside_cats/KnT_riv.cat)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gayler</w:t>
      </w:r>
      <w:r>
        <w:t xml:space="preserve"> </w:t>
      </w:r>
      <w:r>
        <w:t>drynke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thus</w:t>
      </w:r>
      <w:r>
        <w:br/>
        <w:t>The Knight's Tale 1475 (data/riverside_cats/KnT_riv.cat)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fleeth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nedes</w:t>
      </w:r>
      <w:r>
        <w:br/>
        <w:t>The Knight's Tale 1477 (data/riverside_cats/KnT_riv.cat)</w:t>
        <w:br/>
      </w:r>
      <w:r>
        <w:t>That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cost</w:t>
      </w:r>
      <w:r>
        <w:t xml:space="preserve"> </w:t>
      </w:r>
      <w:r>
        <w:t>he</w:t>
      </w:r>
      <w:r>
        <w:t xml:space="preserve"> </w:t>
      </w:r>
      <w:r>
        <w:t>moot</w:t>
      </w:r>
      <w:r>
        <w:t xml:space="preserve"> </w:t>
      </w:r>
      <w:r>
        <w:t>hymselven</w:t>
      </w:r>
      <w:r>
        <w:t xml:space="preserve"> </w:t>
      </w:r>
      <w:r>
        <w:t>hyde</w:t>
      </w:r>
      <w:r>
        <w:br/>
        <w:br/>
      </w:r>
    </w:p>
    <w:p>
      <w:r>
        <w:rPr>
          <w:b/>
        </w:rPr>
        <w:t>Adverb without -e: ther</w:t>
      </w:r>
      <w:r>
        <w:br/>
        <w:t>The Knight's Tale 1478 (data/riverside_cats/KnT_riv.cat)</w:t>
        <w:br/>
      </w:r>
      <w:r>
        <w:t>And</w:t>
      </w:r>
      <w:r>
        <w:t xml:space="preserve"> </w:t>
      </w:r>
      <w:r>
        <w:t>til</w:t>
      </w:r>
      <w:r>
        <w:t xml:space="preserve"> </w:t>
      </w:r>
      <w:r>
        <w:t>a</w:t>
      </w:r>
      <w:r>
        <w:t xml:space="preserve"> </w:t>
      </w:r>
      <w:r>
        <w:t>grove</w:t>
      </w:r>
      <w:r>
        <w:t xml:space="preserve"> </w:t>
      </w:r>
      <w:r>
        <w:t>faste</w:t>
      </w:r>
      <w:r>
        <w:t xml:space="preserve"> </w:t>
      </w:r>
      <w:r>
        <w:rPr>
          <w:i/>
        </w:rPr>
        <w:t>ther</w:t>
      </w:r>
      <w:r>
        <w:t xml:space="preserve"> </w:t>
      </w:r>
      <w:r>
        <w:t>bisyde</w:t>
      </w:r>
      <w:r>
        <w:br/>
        <w:br/>
      </w:r>
    </w:p>
    <w:p>
      <w:r>
        <w:rPr>
          <w:b/>
        </w:rPr>
        <w:t>Adverb without -e: now</w:t>
      </w:r>
      <w:r>
        <w:br/>
        <w:t>The Knight's Tale 1488 (data/riverside_cats/KnT_riv.cat)</w:t>
        <w:br/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turne</w:t>
      </w:r>
      <w:r>
        <w:t xml:space="preserve"> </w:t>
      </w:r>
      <w:r>
        <w:t>to</w:t>
      </w:r>
      <w:r>
        <w:t xml:space="preserve"> </w:t>
      </w:r>
      <w:r>
        <w:t>Arcite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Adverb without -e: ageyn</w:t>
      </w:r>
      <w:r>
        <w:br/>
        <w:t>The Knight's Tale 1488 (data/riverside_cats/KnT_riv.cat)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turne</w:t>
      </w:r>
      <w:r>
        <w:t xml:space="preserve"> </w:t>
      </w:r>
      <w:r>
        <w:t>to</w:t>
      </w:r>
      <w:r>
        <w:t xml:space="preserve"> </w:t>
      </w:r>
      <w:r>
        <w:t>Arcite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litel</w:t>
      </w:r>
      <w:r>
        <w:br/>
        <w:t>The Knight's Tale 1489 (data/riverside_cats/KnT_riv.cat)</w:t>
        <w:br/>
      </w:r>
      <w:r>
        <w:t>That</w:t>
      </w:r>
      <w:r>
        <w:t xml:space="preserve"> </w:t>
      </w:r>
      <w:r>
        <w:rPr>
          <w:i/>
        </w:rPr>
        <w:t>litel</w:t>
      </w:r>
      <w:r>
        <w:t xml:space="preserve"> </w:t>
      </w:r>
      <w:r>
        <w:t>wiste</w:t>
      </w:r>
      <w:r>
        <w:t xml:space="preserve"> </w:t>
      </w:r>
      <w:r>
        <w:t>how</w:t>
      </w:r>
      <w:r>
        <w:t xml:space="preserve"> </w:t>
      </w:r>
      <w:r>
        <w:t>ny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Adverb without -e: how</w:t>
      </w:r>
      <w:r>
        <w:br/>
        <w:t>The Knight's Tale 1489 (data/riverside_cats/KnT_riv.cat)</w:t>
        <w:br/>
      </w:r>
      <w:r>
        <w:t>That</w:t>
      </w:r>
      <w:r>
        <w:t xml:space="preserve"> </w:t>
      </w:r>
      <w:r>
        <w:t>litel</w:t>
      </w:r>
      <w:r>
        <w:t xml:space="preserve"> </w:t>
      </w:r>
      <w:r>
        <w:t>wiste</w:t>
      </w:r>
      <w:r>
        <w:t xml:space="preserve"> </w:t>
      </w:r>
      <w:r>
        <w:rPr>
          <w:i/>
        </w:rPr>
        <w:t>how</w:t>
      </w:r>
      <w:r>
        <w:t xml:space="preserve"> </w:t>
      </w:r>
      <w:r>
        <w:t>ny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Adverb without -e: ny</w:t>
      </w:r>
      <w:r>
        <w:br/>
        <w:t>The Knight's Tale 1489 (data/riverside_cats/KnT_riv.cat)</w:t>
        <w:br/>
      </w:r>
      <w:r>
        <w:t>That</w:t>
      </w:r>
      <w:r>
        <w:t xml:space="preserve"> </w:t>
      </w:r>
      <w:r>
        <w:t>litel</w:t>
      </w:r>
      <w:r>
        <w:t xml:space="preserve"> </w:t>
      </w:r>
      <w:r>
        <w:t>wiste</w:t>
      </w:r>
      <w:r>
        <w:t xml:space="preserve"> </w:t>
      </w:r>
      <w:r>
        <w:t>how</w:t>
      </w:r>
      <w:r>
        <w:t xml:space="preserve"> </w:t>
      </w:r>
      <w:r>
        <w:rPr>
          <w:i/>
        </w:rPr>
        <w:t>ny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Adverb without -e: up</w:t>
      </w:r>
      <w:r>
        <w:br/>
        <w:t>The Knight's Tale 1493 (data/riverside_cats/KnT_riv.cat)</w:t>
        <w:br/>
      </w:r>
      <w:r>
        <w:t>And</w:t>
      </w:r>
      <w:r>
        <w:t xml:space="preserve"> </w:t>
      </w:r>
      <w:r>
        <w:t>firy</w:t>
      </w:r>
      <w:r>
        <w:t xml:space="preserve"> </w:t>
      </w:r>
      <w:r>
        <w:t>Phebus</w:t>
      </w:r>
      <w:r>
        <w:t xml:space="preserve"> </w:t>
      </w:r>
      <w:r>
        <w:t>riseth</w:t>
      </w:r>
      <w:r>
        <w:t xml:space="preserve"> </w:t>
      </w:r>
      <w:r>
        <w:rPr>
          <w:i/>
        </w:rPr>
        <w:t>up</w:t>
      </w:r>
      <w:r>
        <w:t xml:space="preserve"> </w:t>
      </w:r>
      <w:r>
        <w:t>so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Adverb without -e: so</w:t>
      </w:r>
      <w:r>
        <w:br/>
        <w:t>The Knight's Tale 1493 (data/riverside_cats/KnT_riv.cat)</w:t>
        <w:br/>
      </w:r>
      <w:r>
        <w:t>And</w:t>
      </w:r>
      <w:r>
        <w:t xml:space="preserve"> </w:t>
      </w:r>
      <w:r>
        <w:t>firy</w:t>
      </w:r>
      <w:r>
        <w:t xml:space="preserve"> </w:t>
      </w:r>
      <w:r>
        <w:t>Phebus</w:t>
      </w:r>
      <w:r>
        <w:t xml:space="preserve"> </w:t>
      </w:r>
      <w:r>
        <w:t>riseth</w:t>
      </w:r>
      <w:r>
        <w:t xml:space="preserve"> </w:t>
      </w:r>
      <w:r>
        <w:t>up</w:t>
      </w:r>
      <w:r>
        <w:t xml:space="preserve"> </w:t>
      </w:r>
      <w:r>
        <w:rPr>
          <w:i/>
        </w:rPr>
        <w:t>so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Adverb without -e: bright</w:t>
      </w:r>
      <w:r>
        <w:br/>
        <w:t>The Knight's Tale 1493 (data/riverside_cats/KnT_riv.cat)</w:t>
        <w:br/>
      </w:r>
      <w:r>
        <w:t>And</w:t>
      </w:r>
      <w:r>
        <w:t xml:space="preserve"> </w:t>
      </w:r>
      <w:r>
        <w:t>firy</w:t>
      </w:r>
      <w:r>
        <w:t xml:space="preserve"> </w:t>
      </w:r>
      <w:r>
        <w:t>Phebus</w:t>
      </w:r>
      <w:r>
        <w:t xml:space="preserve"> </w:t>
      </w:r>
      <w:r>
        <w:t>riseth</w:t>
      </w:r>
      <w:r>
        <w:t xml:space="preserve"> </w:t>
      </w:r>
      <w:r>
        <w:t>up</w:t>
      </w:r>
      <w:r>
        <w:t xml:space="preserve"> </w:t>
      </w:r>
      <w:r>
        <w:t>so</w:t>
      </w:r>
      <w:r>
        <w:t xml:space="preserve"> </w:t>
      </w:r>
      <w:r>
        <w:rPr>
          <w:i/>
        </w:rPr>
        <w:t>bright</w:t>
      </w:r>
      <w:r>
        <w:br/>
        <w:br/>
      </w:r>
    </w:p>
    <w:p>
      <w:r>
        <w:rPr>
          <w:b/>
        </w:rPr>
        <w:t>Adverb without -e: doun</w:t>
      </w:r>
      <w:r>
        <w:br/>
        <w:t>The Knight's Tale 1515 (data/riverside_cats/KnT_riv.cat)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path</w:t>
      </w:r>
      <w:r>
        <w:t xml:space="preserve"> </w:t>
      </w:r>
      <w:r>
        <w:t>he</w:t>
      </w:r>
      <w:r>
        <w:t xml:space="preserve"> </w:t>
      </w:r>
      <w:r>
        <w:t>rometh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sithen</w:t>
      </w:r>
      <w:r>
        <w:br/>
        <w:t>The Knight's Tale 1521 (data/riverside_cats/KnT_riv.cat)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seyd</w:t>
      </w:r>
      <w:r>
        <w:t xml:space="preserve"> </w:t>
      </w:r>
      <w:r>
        <w:t>go</w:t>
      </w:r>
      <w:r>
        <w:t xml:space="preserve"> </w:t>
      </w:r>
      <w:r>
        <w:rPr>
          <w:i/>
        </w:rPr>
        <w:t>sithen</w:t>
      </w:r>
      <w:r>
        <w:t xml:space="preserve"> </w:t>
      </w:r>
      <w:r>
        <w:t>many</w:t>
      </w:r>
      <w:r>
        <w:t xml:space="preserve"> </w:t>
      </w:r>
      <w:r>
        <w:t>yeres</w:t>
      </w:r>
      <w:r>
        <w:br/>
        <w:br/>
      </w:r>
    </w:p>
    <w:p>
      <w:r>
        <w:rPr>
          <w:b/>
        </w:rPr>
        <w:t>Adverb without -e: litel</w:t>
      </w:r>
      <w:r>
        <w:br/>
        <w:t>The Knight's Tale 1525 (data/riverside_cats/KnT_riv.cat)</w:t>
        <w:br/>
      </w:r>
      <w:r>
        <w:t>Ful</w:t>
      </w:r>
      <w:r>
        <w:t xml:space="preserve"> </w:t>
      </w:r>
      <w:r>
        <w:rPr>
          <w:i/>
        </w:rPr>
        <w:t>litel</w:t>
      </w:r>
      <w:r>
        <w:t xml:space="preserve"> </w:t>
      </w:r>
      <w:r>
        <w:t>woot</w:t>
      </w:r>
      <w:r>
        <w:t xml:space="preserve"> </w:t>
      </w:r>
      <w:r>
        <w:t>Arcite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felawe</w:t>
      </w:r>
      <w:r>
        <w:br/>
        <w:br/>
      </w:r>
    </w:p>
    <w:p>
      <w:r>
        <w:rPr>
          <w:b/>
        </w:rPr>
        <w:t>Adverb without -e: so</w:t>
      </w:r>
      <w:r>
        <w:br/>
        <w:t>The Knight's Tale 1526 (data/riverside_cats/KnT_riv.cat)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ny</w:t>
      </w:r>
      <w:r>
        <w:t xml:space="preserve"> </w:t>
      </w:r>
      <w:r>
        <w:t>to</w:t>
      </w:r>
      <w:r>
        <w:t xml:space="preserve"> </w:t>
      </w:r>
      <w:r>
        <w:t>herknen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sawe</w:t>
      </w:r>
      <w:r>
        <w:br/>
        <w:br/>
      </w:r>
    </w:p>
    <w:p>
      <w:r>
        <w:rPr>
          <w:b/>
        </w:rPr>
        <w:t>Adverb without -e: ny</w:t>
      </w:r>
      <w:r>
        <w:br/>
        <w:t>The Knight's Tale 1526 (data/riverside_cats/KnT_riv.cat)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rPr>
          <w:i/>
        </w:rPr>
        <w:t>ny</w:t>
      </w:r>
      <w:r>
        <w:t xml:space="preserve"> </w:t>
      </w:r>
      <w:r>
        <w:t>to</w:t>
      </w:r>
      <w:r>
        <w:t xml:space="preserve"> </w:t>
      </w:r>
      <w:r>
        <w:t>herknen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sawe</w:t>
      </w:r>
      <w:r>
        <w:br/>
        <w:br/>
      </w:r>
    </w:p>
    <w:p>
      <w:r>
        <w:rPr>
          <w:b/>
        </w:rPr>
        <w:t>Adverb without -e: now</w:t>
      </w:r>
      <w:r>
        <w:br/>
        <w:t>The Knight's Tale 1527 (data/riverside_cats/KnT_riv.cat)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bussh</w:t>
      </w:r>
      <w:r>
        <w:t xml:space="preserve"> </w:t>
      </w:r>
      <w:r>
        <w:t>he</w:t>
      </w:r>
      <w:r>
        <w:t xml:space="preserve"> </w:t>
      </w:r>
      <w:r>
        <w:t>sitteth</w:t>
      </w:r>
      <w:r>
        <w:t xml:space="preserve"> </w:t>
      </w:r>
      <w:r>
        <w:rPr>
          <w:i/>
        </w:rPr>
        <w:t>now</w:t>
      </w:r>
      <w:r>
        <w:t xml:space="preserve"> </w:t>
      </w:r>
      <w:r>
        <w:t>ful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Adverb without -e: whan</w:t>
      </w:r>
      <w:r>
        <w:br/>
        <w:t>The Knight's Tale 1528 (data/riverside_cats/KnT_riv.cat)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t>hadde</w:t>
      </w:r>
      <w:r>
        <w:t xml:space="preserve"> </w:t>
      </w:r>
      <w:r>
        <w:t>romed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fille</w:t>
      </w:r>
      <w:r>
        <w:br/>
        <w:br/>
      </w:r>
    </w:p>
    <w:p>
      <w:r>
        <w:rPr>
          <w:b/>
        </w:rPr>
        <w:t>Adverb without -e: now</w:t>
      </w:r>
      <w:r>
        <w:br/>
        <w:t>The Knight's Tale 1532 (data/riverside_cats/KnT_riv.cat)</w:t>
        <w:br/>
      </w:r>
      <w:r>
        <w:rPr>
          <w:i/>
        </w:rPr>
        <w:t>Now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crope</w:t>
      </w:r>
      <w:r>
        <w:t xml:space="preserve"> </w:t>
      </w:r>
      <w:r>
        <w:rPr>
          <w:i/>
        </w:rPr>
        <w:t>now</w:t>
      </w:r>
      <w:r>
        <w:t xml:space="preserve"> </w:t>
      </w:r>
      <w:r>
        <w:t>doun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breres</w:t>
      </w:r>
      <w:r>
        <w:br/>
        <w:br/>
      </w:r>
    </w:p>
    <w:p>
      <w:r>
        <w:rPr>
          <w:b/>
        </w:rPr>
        <w:t>Adverb without -e: up</w:t>
      </w:r>
      <w:r>
        <w:br/>
        <w:t>The Knight's Tale 1533 (data/riverside_cats/KnT_riv.cat)</w:t>
        <w:br/>
      </w:r>
      <w:r>
        <w:t>Now</w:t>
      </w:r>
      <w:r>
        <w:t xml:space="preserve"> </w:t>
      </w:r>
      <w:r>
        <w:rPr>
          <w:i/>
        </w:rPr>
        <w:t>up</w:t>
      </w:r>
      <w:r>
        <w:t xml:space="preserve"> </w:t>
      </w:r>
      <w:r>
        <w:t>now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boket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welle</w:t>
      </w:r>
      <w:r>
        <w:br/>
        <w:br/>
      </w:r>
    </w:p>
    <w:p>
      <w:r>
        <w:rPr>
          <w:b/>
        </w:rPr>
        <w:t>Adverb without -e: now</w:t>
      </w:r>
      <w:r>
        <w:br/>
        <w:t>The Knight's Tale 1533 (data/riverside_cats/KnT_riv.cat)</w:t>
        <w:br/>
      </w:r>
      <w:r>
        <w:rPr>
          <w:i/>
        </w:rPr>
        <w:t>Now</w:t>
      </w:r>
      <w:r>
        <w:t xml:space="preserve"> </w:t>
      </w:r>
      <w:r>
        <w:t>up</w:t>
      </w:r>
      <w:r>
        <w:t xml:space="preserve"> </w:t>
      </w:r>
      <w:r>
        <w:rPr>
          <w:i/>
        </w:rPr>
        <w:t>now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boket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welle</w:t>
      </w:r>
      <w:r>
        <w:br/>
        <w:br/>
      </w:r>
    </w:p>
    <w:p>
      <w:r>
        <w:rPr>
          <w:b/>
        </w:rPr>
        <w:t>Adverb without -e: right</w:t>
      </w:r>
      <w:r>
        <w:br/>
        <w:t>The Knight's Tale 1536 (data/riverside_cats/KnT_riv.cat)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kan</w:t>
      </w:r>
      <w:r>
        <w:t xml:space="preserve"> </w:t>
      </w:r>
      <w:r>
        <w:t>geery</w:t>
      </w:r>
      <w:r>
        <w:t xml:space="preserve"> </w:t>
      </w:r>
      <w:r>
        <w:t>Venus</w:t>
      </w:r>
      <w:r>
        <w:t xml:space="preserve"> </w:t>
      </w:r>
      <w:r>
        <w:t>overcaste</w:t>
      </w:r>
      <w:r>
        <w:br/>
        <w:br/>
      </w:r>
    </w:p>
    <w:p>
      <w:r>
        <w:rPr>
          <w:b/>
        </w:rPr>
        <w:t>Adverb without -e: so</w:t>
      </w:r>
      <w:r>
        <w:br/>
        <w:t>The Knight's Tale 1536 (data/riverside_cats/KnT_riv.cat)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kan</w:t>
      </w:r>
      <w:r>
        <w:t xml:space="preserve"> </w:t>
      </w:r>
      <w:r>
        <w:t>geery</w:t>
      </w:r>
      <w:r>
        <w:t xml:space="preserve"> </w:t>
      </w:r>
      <w:r>
        <w:t>Venus</w:t>
      </w:r>
      <w:r>
        <w:t xml:space="preserve"> </w:t>
      </w:r>
      <w:r>
        <w:t>overcaste</w:t>
      </w:r>
      <w:r>
        <w:br/>
        <w:br/>
      </w:r>
    </w:p>
    <w:p>
      <w:r>
        <w:rPr>
          <w:b/>
        </w:rPr>
        <w:t>Adverb without -e: right</w:t>
      </w:r>
      <w:r>
        <w:br/>
        <w:t>The Knight's Tale 1538 (data/riverside_cats/KnT_riv.cat)</w:t>
        <w:br/>
      </w:r>
      <w:r>
        <w:t>Is</w:t>
      </w:r>
      <w:r>
        <w:t xml:space="preserve"> </w:t>
      </w:r>
      <w:r>
        <w:t>gereful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chaungeth</w:t>
      </w:r>
      <w:r>
        <w:t xml:space="preserve"> </w:t>
      </w:r>
      <w:r>
        <w:t>she</w:t>
      </w:r>
      <w:r>
        <w:t xml:space="preserve"> </w:t>
      </w:r>
      <w:r>
        <w:t>array</w:t>
      </w:r>
      <w:r>
        <w:br/>
        <w:br/>
      </w:r>
    </w:p>
    <w:p>
      <w:r>
        <w:rPr>
          <w:b/>
        </w:rPr>
        <w:t>Adverb without -e: so</w:t>
      </w:r>
      <w:r>
        <w:br/>
        <w:t>The Knight's Tale 1538 (data/riverside_cats/KnT_riv.cat)</w:t>
        <w:br/>
      </w:r>
      <w:r>
        <w:t>Is</w:t>
      </w:r>
      <w:r>
        <w:t xml:space="preserve"> </w:t>
      </w:r>
      <w:r>
        <w:t>gereful</w:t>
      </w:r>
      <w:r>
        <w:t xml:space="preserve"> </w:t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chaungeth</w:t>
      </w:r>
      <w:r>
        <w:t xml:space="preserve"> </w:t>
      </w:r>
      <w:r>
        <w:t>she</w:t>
      </w:r>
      <w:r>
        <w:t xml:space="preserve"> </w:t>
      </w:r>
      <w:r>
        <w:t>array</w:t>
      </w:r>
      <w:r>
        <w:br/>
        <w:br/>
      </w:r>
    </w:p>
    <w:p>
      <w:r>
        <w:rPr>
          <w:b/>
        </w:rPr>
        <w:t>Adverb without -e: whan</w:t>
      </w:r>
      <w:r>
        <w:br/>
        <w:t>The Knight's Tale 1540 (data/riverside_cats/KnT_riv.cat)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t>had</w:t>
      </w:r>
      <w:r>
        <w:t xml:space="preserve"> </w:t>
      </w:r>
      <w:r>
        <w:t>songe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sike</w:t>
      </w:r>
      <w:r>
        <w:br/>
        <w:br/>
      </w:r>
    </w:p>
    <w:p>
      <w:r>
        <w:rPr>
          <w:b/>
        </w:rPr>
        <w:t>Adverb without -e: doun</w:t>
      </w:r>
      <w:r>
        <w:br/>
        <w:t>The Knight's Tale 1541 (data/riverside_cats/KnT_riv.cat)</w:t>
        <w:br/>
      </w:r>
      <w:r>
        <w:t>And</w:t>
      </w:r>
      <w:r>
        <w:t xml:space="preserve"> </w:t>
      </w:r>
      <w:r>
        <w:t>sette</w:t>
      </w:r>
      <w:r>
        <w:t xml:space="preserve"> </w:t>
      </w:r>
      <w:r>
        <w:t>hym</w:t>
      </w:r>
      <w:r>
        <w:t xml:space="preserve"> </w:t>
      </w:r>
      <w:r>
        <w:rPr>
          <w:i/>
        </w:rPr>
        <w:t>doun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Adverb without -e: how</w:t>
      </w:r>
      <w:r>
        <w:br/>
        <w:t>The Knight's Tale 1543 (data/riverside_cats/KnT_riv.cat)</w:t>
        <w:br/>
      </w:r>
      <w:r>
        <w:rPr>
          <w:i/>
        </w:rPr>
        <w:t>How</w:t>
      </w:r>
      <w:r>
        <w:t xml:space="preserve"> </w:t>
      </w:r>
      <w:r>
        <w:t>longe</w:t>
      </w:r>
      <w:r>
        <w:t xml:space="preserve"> </w:t>
      </w:r>
      <w:r>
        <w:t>Juno</w:t>
      </w:r>
      <w:r>
        <w:t xml:space="preserve"> </w:t>
      </w:r>
      <w:r>
        <w:t>thurgh</w:t>
      </w:r>
      <w:r>
        <w:t xml:space="preserve"> </w:t>
      </w:r>
      <w:r>
        <w:t>thy</w:t>
      </w:r>
      <w:r>
        <w:t xml:space="preserve"> </w:t>
      </w:r>
      <w:r>
        <w:t>crueltee</w:t>
      </w:r>
      <w:r>
        <w:br/>
        <w:br/>
      </w:r>
    </w:p>
    <w:p>
      <w:r>
        <w:rPr>
          <w:b/>
        </w:rPr>
        <w:t>Adverb without -e: first</w:t>
      </w:r>
      <w:r>
        <w:br/>
        <w:t>The Knight's Tale 1548 (data/riverside_cats/KnT_riv.cat)</w:t>
        <w:br/>
      </w:r>
      <w:r>
        <w:t>That</w:t>
      </w:r>
      <w:r>
        <w:t xml:space="preserve"> </w:t>
      </w:r>
      <w:r>
        <w:t>Thebes</w:t>
      </w:r>
      <w:r>
        <w:t xml:space="preserve"> </w:t>
      </w:r>
      <w:r>
        <w:t>bulte</w:t>
      </w:r>
      <w:r>
        <w:t xml:space="preserve"> </w:t>
      </w:r>
      <w:r>
        <w:t>or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first</w:t>
      </w:r>
      <w:r>
        <w:br/>
        <w:t>The Knight's Tale 1549 (data/riverside_cats/KnT_riv.cat)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citee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was</w:t>
      </w:r>
      <w:r>
        <w:t xml:space="preserve"> </w:t>
      </w:r>
      <w:r>
        <w:t>crouned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Adverb without -e: so</w:t>
      </w:r>
      <w:r>
        <w:br/>
        <w:t>The Knight's Tale 1552 (data/riverside_cats/KnT_riv.cat)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so</w:t>
      </w:r>
      <w:r>
        <w:t xml:space="preserve"> </w:t>
      </w:r>
      <w:r>
        <w:t>caytyf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thral</w:t>
      </w:r>
      <w:r>
        <w:br/>
        <w:br/>
      </w:r>
    </w:p>
    <w:p>
      <w:r>
        <w:rPr>
          <w:b/>
        </w:rPr>
        <w:t>Adverb without -e: so</w:t>
      </w:r>
      <w:r>
        <w:br/>
        <w:t>The Knight's Tale 1552 (data/riverside_cats/KnT_riv.cat)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so</w:t>
      </w:r>
      <w:r>
        <w:t xml:space="preserve"> </w:t>
      </w:r>
      <w:r>
        <w:t>caytyf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thral</w:t>
      </w:r>
      <w:r>
        <w:br/>
        <w:br/>
      </w:r>
    </w:p>
    <w:p>
      <w:r>
        <w:rPr>
          <w:b/>
        </w:rPr>
        <w:t>Adverb without -e: yet</w:t>
      </w:r>
      <w:r>
        <w:br/>
        <w:t>The Knight's Tale 1555 (data/riverside_cats/KnT_riv.cat)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dooth</w:t>
      </w:r>
      <w:r>
        <w:t xml:space="preserve"> </w:t>
      </w:r>
      <w:r>
        <w:t>Juno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moore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Adverb without -e: noght</w:t>
      </w:r>
      <w:r>
        <w:br/>
        <w:t>The Knight's Tale 1556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noght</w:t>
      </w:r>
      <w:r>
        <w:t xml:space="preserve"> </w:t>
      </w:r>
      <w:r>
        <w:t>biknowe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Adverb without -e: now</w:t>
      </w:r>
      <w:r>
        <w:br/>
        <w:t>The Knight's Tale 1558 (data/riverside_cats/KnT_riv.cat)</w:t>
        <w:br/>
      </w:r>
      <w:r>
        <w:rPr>
          <w:i/>
        </w:rPr>
        <w:t>Now</w:t>
      </w:r>
      <w:r>
        <w:t xml:space="preserve"> </w:t>
      </w:r>
      <w:r>
        <w:t>highte</w:t>
      </w:r>
      <w:r>
        <w:t xml:space="preserve"> </w:t>
      </w:r>
      <w:r>
        <w:t>I</w:t>
      </w:r>
      <w:r>
        <w:t xml:space="preserve"> </w:t>
      </w:r>
      <w:r>
        <w:t>Philostrate</w:t>
      </w:r>
      <w:r>
        <w:t xml:space="preserve"> </w:t>
      </w:r>
      <w:r>
        <w:t>noght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myte</w:t>
      </w:r>
      <w:r>
        <w:br/>
        <w:br/>
      </w:r>
    </w:p>
    <w:p>
      <w:r>
        <w:rPr>
          <w:b/>
        </w:rPr>
        <w:t>Adverb without -e: noght</w:t>
      </w:r>
      <w:r>
        <w:br/>
        <w:t>The Knight's Tale 1558 (data/riverside_cats/KnT_riv.cat)</w:t>
        <w:br/>
      </w:r>
      <w:r>
        <w:t>Now</w:t>
      </w:r>
      <w:r>
        <w:t xml:space="preserve"> </w:t>
      </w:r>
      <w:r>
        <w:t>highte</w:t>
      </w:r>
      <w:r>
        <w:t xml:space="preserve"> </w:t>
      </w:r>
      <w:r>
        <w:t>I</w:t>
      </w:r>
      <w:r>
        <w:t xml:space="preserve"> </w:t>
      </w:r>
      <w:r>
        <w:t>Philostrate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myte</w:t>
      </w:r>
      <w:r>
        <w:br/>
        <w:br/>
      </w:r>
    </w:p>
    <w:p>
      <w:r>
        <w:rPr>
          <w:b/>
        </w:rPr>
        <w:t>Adverb without -e: thus</w:t>
      </w:r>
      <w:r>
        <w:br/>
        <w:t>The Knight's Tale 1560 (data/riverside_cats/KnT_riv.cat)</w:t>
        <w:br/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youre</w:t>
      </w:r>
      <w:r>
        <w:t xml:space="preserve"> </w:t>
      </w:r>
      <w:r>
        <w:t>ire</w:t>
      </w:r>
      <w:r>
        <w:t xml:space="preserve"> </w:t>
      </w:r>
      <w:r>
        <w:t>oure</w:t>
      </w:r>
      <w:r>
        <w:t xml:space="preserve"> </w:t>
      </w:r>
      <w:r>
        <w:t>lynage</w:t>
      </w:r>
      <w:r>
        <w:t xml:space="preserve"> </w:t>
      </w:r>
      <w:r>
        <w:t>al</w:t>
      </w:r>
      <w:r>
        <w:t xml:space="preserve"> </w:t>
      </w:r>
      <w:r>
        <w:t>fordo</w:t>
      </w:r>
      <w:r>
        <w:br/>
        <w:br/>
      </w:r>
    </w:p>
    <w:p>
      <w:r>
        <w:rPr>
          <w:b/>
        </w:rPr>
        <w:t>Adverb without -e: al</w:t>
      </w:r>
      <w:r>
        <w:br/>
        <w:t>The Knight's Tale 1560 (data/riverside_cats/KnT_riv.cat)</w:t>
        <w:br/>
      </w:r>
      <w:r>
        <w:t>Thus</w:t>
      </w:r>
      <w:r>
        <w:t xml:space="preserve"> </w:t>
      </w:r>
      <w:r>
        <w:t>hath</w:t>
      </w:r>
      <w:r>
        <w:t xml:space="preserve"> </w:t>
      </w:r>
      <w:r>
        <w:t>youre</w:t>
      </w:r>
      <w:r>
        <w:t xml:space="preserve"> </w:t>
      </w:r>
      <w:r>
        <w:t>ire</w:t>
      </w:r>
      <w:r>
        <w:t xml:space="preserve"> </w:t>
      </w:r>
      <w:r>
        <w:t>oure</w:t>
      </w:r>
      <w:r>
        <w:t xml:space="preserve"> </w:t>
      </w:r>
      <w:r>
        <w:t>lynage</w:t>
      </w:r>
      <w:r>
        <w:t xml:space="preserve"> </w:t>
      </w:r>
      <w:r>
        <w:rPr>
          <w:i/>
        </w:rPr>
        <w:t>al</w:t>
      </w:r>
      <w:r>
        <w:t xml:space="preserve"> </w:t>
      </w:r>
      <w:r>
        <w:t>fordo</w:t>
      </w:r>
      <w:r>
        <w:br/>
        <w:br/>
      </w:r>
    </w:p>
    <w:p>
      <w:r>
        <w:rPr>
          <w:b/>
        </w:rPr>
        <w:t>Adverb without -e: so</w:t>
      </w:r>
      <w:r>
        <w:br/>
        <w:t>The Knight's Tale 1564 (data/riverside_cats/KnT_riv.cat)</w:t>
        <w:br/>
      </w:r>
      <w:r>
        <w:t>Love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firy</w:t>
      </w:r>
      <w:r>
        <w:t xml:space="preserve"> </w:t>
      </w:r>
      <w:r>
        <w:t>dart</w:t>
      </w:r>
      <w:r>
        <w:t xml:space="preserve"> </w:t>
      </w:r>
      <w:r>
        <w:rPr>
          <w:i/>
        </w:rPr>
        <w:t>so</w:t>
      </w:r>
      <w:r>
        <w:t xml:space="preserve"> </w:t>
      </w:r>
      <w:r>
        <w:t>brennyngly</w:t>
      </w:r>
      <w:r>
        <w:br/>
        <w:br/>
      </w:r>
    </w:p>
    <w:p>
      <w:r>
        <w:rPr>
          <w:b/>
        </w:rPr>
        <w:t>Adverb without -e: erst</w:t>
      </w:r>
      <w:r>
        <w:br/>
        <w:t>The Knight's Tale 1566 (data/riverside_cats/KnT_riv.cat)</w:t>
        <w:br/>
      </w:r>
      <w:r>
        <w:t>That</w:t>
      </w:r>
      <w:r>
        <w:t xml:space="preserve"> </w:t>
      </w:r>
      <w:r>
        <w:t>shapen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deeth</w:t>
      </w:r>
      <w:r>
        <w:t xml:space="preserve"> </w:t>
      </w:r>
      <w:r>
        <w:rPr>
          <w:i/>
        </w:rPr>
        <w:t>erst</w:t>
      </w:r>
      <w:r>
        <w:t xml:space="preserve"> </w:t>
      </w:r>
      <w:r>
        <w:t>than</w:t>
      </w:r>
      <w:r>
        <w:t xml:space="preserve"> </w:t>
      </w:r>
      <w:r>
        <w:t>my</w:t>
      </w:r>
      <w:r>
        <w:t xml:space="preserve"> </w:t>
      </w:r>
      <w:r>
        <w:t>sherte</w:t>
      </w:r>
      <w:r>
        <w:br/>
        <w:br/>
      </w:r>
    </w:p>
    <w:p>
      <w:r>
        <w:rPr>
          <w:b/>
        </w:rPr>
        <w:t>Adverb without -e: nat</w:t>
      </w:r>
      <w:r>
        <w:br/>
        <w:t>The Knight's Tale 1570 (data/riverside_cats/KnT_riv.cat)</w:t>
        <w:br/>
      </w:r>
      <w:r>
        <w:t>Ne</w:t>
      </w:r>
      <w:r>
        <w:t xml:space="preserve"> </w:t>
      </w:r>
      <w:r>
        <w:t>sette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the</w:t>
      </w:r>
      <w:r>
        <w:t xml:space="preserve"> </w:t>
      </w:r>
      <w:r>
        <w:t>montance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tare</w:t>
      </w:r>
      <w:r>
        <w:br/>
        <w:br/>
      </w:r>
    </w:p>
    <w:p>
      <w:r>
        <w:rPr>
          <w:b/>
        </w:rPr>
        <w:t>Adverb without -e: so</w:t>
      </w:r>
      <w:r>
        <w:br/>
        <w:t>The Knight's Tale 1571 (data/riverside_cats/KnT_riv.cat)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koude</w:t>
      </w:r>
      <w:r>
        <w:t xml:space="preserve"> </w:t>
      </w:r>
      <w:r>
        <w:t>doon</w:t>
      </w:r>
      <w:r>
        <w:t xml:space="preserve"> </w:t>
      </w:r>
      <w:r>
        <w:t>aught</w:t>
      </w:r>
      <w:r>
        <w:t xml:space="preserve"> </w:t>
      </w:r>
      <w:r>
        <w:t>to</w:t>
      </w:r>
      <w:r>
        <w:t xml:space="preserve"> </w:t>
      </w:r>
      <w:r>
        <w:t>youre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Adverb without -e: after</w:t>
      </w:r>
      <w:r>
        <w:br/>
        <w:t>The Knight's Tale 1573 (data/riverside_cats/KnT_riv.cat)</w:t>
        <w:br/>
      </w:r>
      <w:r>
        <w:t>A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</w:t>
      </w:r>
      <w:r>
        <w:t xml:space="preserve"> </w:t>
      </w:r>
      <w:r>
        <w:t>up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up</w:t>
      </w:r>
      <w:r>
        <w:br/>
        <w:t>The Knight's Tale 1573 (data/riverside_cats/KnT_riv.cat)</w:t>
        <w:br/>
      </w:r>
      <w:r>
        <w:t>A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t>after</w:t>
      </w:r>
      <w:r>
        <w:t xml:space="preserve"> </w:t>
      </w:r>
      <w:r>
        <w:t>he</w:t>
      </w:r>
      <w:r>
        <w:t xml:space="preserve"> </w:t>
      </w:r>
      <w:r>
        <w:rPr>
          <w:i/>
        </w:rPr>
        <w:t>up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no</w:t>
      </w:r>
      <w:r>
        <w:br/>
        <w:t>The Knight's Tale 1576 (data/riverside_cats/KnT_riv.cat)</w:t>
        <w:br/>
      </w:r>
      <w:r>
        <w:t>For</w:t>
      </w:r>
      <w:r>
        <w:t xml:space="preserve"> </w:t>
      </w:r>
      <w:r>
        <w:t>ire</w:t>
      </w:r>
      <w:r>
        <w:t xml:space="preserve"> </w:t>
      </w:r>
      <w:r>
        <w:t>he</w:t>
      </w:r>
      <w:r>
        <w:t xml:space="preserve"> </w:t>
      </w:r>
      <w:r>
        <w:t>quook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byde</w:t>
      </w:r>
      <w:r>
        <w:br/>
        <w:br/>
      </w:r>
    </w:p>
    <w:p>
      <w:r>
        <w:rPr>
          <w:b/>
        </w:rPr>
        <w:t>Adverb without -e: lenger</w:t>
      </w:r>
      <w:r>
        <w:br/>
        <w:t>The Knight's Tale 1576 (data/riverside_cats/KnT_riv.cat)</w:t>
        <w:br/>
      </w:r>
      <w:r>
        <w:t>For</w:t>
      </w:r>
      <w:r>
        <w:t xml:space="preserve"> </w:t>
      </w:r>
      <w:r>
        <w:t>ire</w:t>
      </w:r>
      <w:r>
        <w:t xml:space="preserve"> </w:t>
      </w:r>
      <w:r>
        <w:t>he</w:t>
      </w:r>
      <w:r>
        <w:t xml:space="preserve"> </w:t>
      </w:r>
      <w:r>
        <w:t>quook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byde</w:t>
      </w:r>
      <w:r>
        <w:br/>
        <w:br/>
      </w:r>
    </w:p>
    <w:p>
      <w:r>
        <w:rPr>
          <w:b/>
        </w:rPr>
        <w:t>Adverb without -e: whan</w:t>
      </w:r>
      <w:r>
        <w:br/>
        <w:t>The Knight's Tale 1577 (data/riverside_cats/KnT_riv.cat)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herd</w:t>
      </w:r>
      <w:r>
        <w:t xml:space="preserve"> </w:t>
      </w:r>
      <w:r>
        <w:t>Arcites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so</w:t>
      </w:r>
      <w:r>
        <w:br/>
        <w:t>The Knight's Tale 1581 (data/riverside_cats/KnT_riv.cat)</w:t>
        <w:br/>
      </w:r>
      <w:r>
        <w:t>Now</w:t>
      </w:r>
      <w:r>
        <w:t xml:space="preserve"> </w:t>
      </w:r>
      <w:r>
        <w:t>artow</w:t>
      </w:r>
      <w:r>
        <w:t xml:space="preserve"> </w:t>
      </w:r>
      <w:r>
        <w:t>hent</w:t>
      </w:r>
      <w:r>
        <w:t xml:space="preserve"> </w:t>
      </w:r>
      <w:r>
        <w:t>that</w:t>
      </w:r>
      <w:r>
        <w:t xml:space="preserve"> </w:t>
      </w:r>
      <w:r>
        <w:t>lovest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heerbiforn</w:t>
      </w:r>
      <w:r>
        <w:br/>
        <w:t>The Knight's Tale 1584 (data/riverside_cats/KnT_riv.cat)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have</w:t>
      </w:r>
      <w:r>
        <w:t xml:space="preserve"> </w:t>
      </w:r>
      <w:r>
        <w:t>told</w:t>
      </w:r>
      <w:r>
        <w:t xml:space="preserve"> </w:t>
      </w:r>
      <w:r>
        <w:t>thee</w:t>
      </w:r>
      <w:r>
        <w:t xml:space="preserve"> </w:t>
      </w:r>
      <w:r>
        <w:rPr>
          <w:i/>
        </w:rPr>
        <w:t>heerbiforn</w:t>
      </w:r>
      <w:r>
        <w:br/>
        <w:br/>
      </w:r>
    </w:p>
    <w:p>
      <w:r>
        <w:rPr>
          <w:b/>
        </w:rPr>
        <w:t>Adverb without -e: thus</w:t>
      </w:r>
      <w:r>
        <w:br/>
        <w:t>The Knight's Tale 1586 (data/riverside_cats/KnT_riv.cat)</w:t>
        <w:br/>
      </w:r>
      <w:r>
        <w:t>And</w:t>
      </w:r>
      <w:r>
        <w:t xml:space="preserve"> </w:t>
      </w:r>
      <w:r>
        <w:t>falsly</w:t>
      </w:r>
      <w:r>
        <w:t xml:space="preserve"> </w:t>
      </w:r>
      <w:r>
        <w:t>chaunged</w:t>
      </w:r>
      <w:r>
        <w:t xml:space="preserve"> </w:t>
      </w:r>
      <w:r>
        <w:t>hast</w:t>
      </w:r>
      <w:r>
        <w:t xml:space="preserve"> </w:t>
      </w:r>
      <w:r>
        <w:t>thy</w:t>
      </w:r>
      <w:r>
        <w:t xml:space="preserve"> </w:t>
      </w:r>
      <w:r>
        <w:t>name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elles</w:t>
      </w:r>
      <w:r>
        <w:br/>
        <w:t>The Knight's Tale 1587 (data/riverside_cats/KnT_riv.cat)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nat</w:t>
      </w:r>
      <w:r>
        <w:br/>
        <w:t>The Knight's Tale 1588 (data/riverside_cats/KnT_riv.cat)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nat</w:t>
      </w:r>
      <w:r>
        <w:t xml:space="preserve"> </w:t>
      </w:r>
      <w:r>
        <w:t>love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Adverb without -e: noght</w:t>
      </w:r>
      <w:r>
        <w:br/>
        <w:t>The Knight's Tale 1593 (data/riverside_cats/KnT_riv.cat)</w:t>
        <w:br/>
      </w:r>
      <w:r>
        <w:t>I</w:t>
      </w:r>
      <w:r>
        <w:t xml:space="preserve"> </w:t>
      </w:r>
      <w:r>
        <w:t>drede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that</w:t>
      </w:r>
      <w:r>
        <w:t xml:space="preserve"> </w:t>
      </w:r>
      <w:r>
        <w:t>outher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nat</w:t>
      </w:r>
      <w:r>
        <w:br/>
        <w:t>The Knight's Tale 1594 (data/riverside_cats/KnT_riv.cat)</w:t>
        <w:br/>
      </w:r>
      <w:r>
        <w:t>Or</w:t>
      </w:r>
      <w:r>
        <w:t xml:space="preserve"> </w:t>
      </w:r>
      <w:r>
        <w:t>thow</w:t>
      </w:r>
      <w:r>
        <w:t xml:space="preserve"> </w:t>
      </w:r>
      <w:r>
        <w:t>ne</w:t>
      </w:r>
      <w:r>
        <w:t xml:space="preserve"> </w:t>
      </w:r>
      <w:r>
        <w:t>shalt</w:t>
      </w:r>
      <w:r>
        <w:t xml:space="preserve"> </w:t>
      </w:r>
      <w:r>
        <w:rPr>
          <w:i/>
        </w:rPr>
        <w:t>nat</w:t>
      </w:r>
      <w:r>
        <w:t xml:space="preserve"> </w:t>
      </w:r>
      <w:r>
        <w:t>loven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Adverb without -e: whan</w:t>
      </w:r>
      <w:r>
        <w:br/>
        <w:t>The Knight's Tale 1597 (data/riverside_cats/KnT_riv.cat)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knew</w:t>
      </w:r>
      <w:r>
        <w:t xml:space="preserve"> </w:t>
      </w:r>
      <w:r>
        <w:t>and</w:t>
      </w:r>
      <w:r>
        <w:t xml:space="preserve"> </w:t>
      </w:r>
      <w:r>
        <w:t>hadde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t>herd</w:t>
      </w:r>
      <w:r>
        <w:br/>
        <w:br/>
      </w:r>
    </w:p>
    <w:p>
      <w:r>
        <w:rPr>
          <w:b/>
        </w:rPr>
        <w:t>Adverb without -e: thus</w:t>
      </w:r>
      <w:r>
        <w:br/>
        <w:t>The Knight's Tale 1599 (data/riverside_cats/KnT_riv.cat)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thus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sit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Adverb without -e: eek</w:t>
      </w:r>
      <w:r>
        <w:br/>
        <w:t>The Knight's Tale 1601 (data/riverside_cats/KnT_riv.cat)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no</w:t>
      </w:r>
      <w:r>
        <w:t xml:space="preserve"> </w:t>
      </w:r>
      <w:r>
        <w:t>wepne</w:t>
      </w:r>
      <w:r>
        <w:t xml:space="preserve"> </w:t>
      </w:r>
      <w:r>
        <w:t>hast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heer</w:t>
      </w:r>
      <w:r>
        <w:br/>
        <w:t>The Knight's Tale 1610 (data/riverside_cats/KnT_riv.cat)</w:t>
        <w:br/>
      </w:r>
      <w:r>
        <w:t>Have</w:t>
      </w:r>
      <w:r>
        <w:t xml:space="preserve"> </w:t>
      </w:r>
      <w:r>
        <w:rPr>
          <w:i/>
        </w:rP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tomorwe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Adverb without -e: nat</w:t>
      </w:r>
      <w:r>
        <w:br/>
        <w:t>The Knight's Tale 1610 (data/riverside_cats/KnT_riv.cat)</w:t>
        <w:br/>
      </w:r>
      <w: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tomorwe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Adverb without -e: right</w:t>
      </w:r>
      <w:r>
        <w:br/>
        <w:t>The Knight's Tale 1613 (data/riverside_cats/KnT_riv.cat)</w:t>
        <w:br/>
      </w:r>
      <w:r>
        <w:t>And</w:t>
      </w:r>
      <w:r>
        <w:t xml:space="preserve"> </w:t>
      </w:r>
      <w:r>
        <w:t>bryngen</w:t>
      </w:r>
      <w:r>
        <w:t xml:space="preserve"> </w:t>
      </w:r>
      <w:r>
        <w:t>harneys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ynough</w:t>
      </w:r>
      <w:r>
        <w:t xml:space="preserve"> </w:t>
      </w:r>
      <w:r>
        <w:t>for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so</w:t>
      </w:r>
      <w:r>
        <w:br/>
        <w:t>The Knight's Tale 1617 (data/riverside_cats/KnT_riv.cat)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Adverb without -e: thus</w:t>
      </w:r>
      <w:r>
        <w:br/>
        <w:t>The Knight's Tale 1621 (data/riverside_cats/KnT_riv.cat)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departed</w:t>
      </w:r>
      <w:r>
        <w:t xml:space="preserve"> </w:t>
      </w:r>
      <w:r>
        <w:t>til</w:t>
      </w:r>
      <w:r>
        <w:t xml:space="preserve"> </w:t>
      </w:r>
      <w:r>
        <w:t>amorwe</w:t>
      </w:r>
      <w:r>
        <w:br/>
        <w:br/>
      </w:r>
    </w:p>
    <w:p>
      <w:r>
        <w:rPr>
          <w:b/>
        </w:rPr>
        <w:t>Adverb without -e: whan</w:t>
      </w:r>
      <w:r>
        <w:br/>
        <w:t>The Knight's Tale 1640 (data/riverside_cats/KnT_riv.cat)</w:t>
        <w:br/>
      </w:r>
      <w:r>
        <w:rPr>
          <w:i/>
        </w:rPr>
        <w:t>Whan</w:t>
      </w:r>
      <w:r>
        <w:t xml:space="preserve"> </w:t>
      </w:r>
      <w:r>
        <w:t>hunted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leon</w:t>
      </w:r>
      <w:r>
        <w:t xml:space="preserve"> </w:t>
      </w:r>
      <w:r>
        <w:t>or</w:t>
      </w:r>
      <w:r>
        <w:t xml:space="preserve"> </w:t>
      </w:r>
      <w:r>
        <w:t>the</w:t>
      </w:r>
      <w:r>
        <w:t xml:space="preserve"> </w:t>
      </w:r>
      <w:r>
        <w:t>bere</w:t>
      </w:r>
      <w:r>
        <w:br/>
        <w:br/>
      </w:r>
    </w:p>
    <w:p>
      <w:r>
        <w:rPr>
          <w:b/>
        </w:rPr>
        <w:t>Adverb without -e: so</w:t>
      </w:r>
      <w:r>
        <w:br/>
        <w:t>The Knight's Tale 1647 (data/riverside_cats/KnT_riv.cat)</w:t>
        <w:br/>
      </w:r>
      <w:r>
        <w:rPr>
          <w:i/>
        </w:rPr>
        <w:t>So</w:t>
      </w:r>
      <w:r>
        <w:t xml:space="preserve"> </w:t>
      </w:r>
      <w:r>
        <w:t>ferden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chaungyng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ther</w:t>
      </w:r>
      <w:r>
        <w:br/>
        <w:t>The Knight's Tale 1649 (data/riverside_cats/KnT_riv.cat)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day</w:t>
      </w:r>
      <w:r>
        <w:t xml:space="preserve"> </w:t>
      </w:r>
      <w:r>
        <w:t>ne</w:t>
      </w:r>
      <w:r>
        <w:t xml:space="preserve"> </w:t>
      </w:r>
      <w:r>
        <w:t>no</w:t>
      </w:r>
      <w:r>
        <w:t xml:space="preserve"> </w:t>
      </w:r>
      <w:r>
        <w:t>saluyng</w:t>
      </w:r>
      <w:r>
        <w:br/>
        <w:br/>
      </w:r>
    </w:p>
    <w:p>
      <w:r>
        <w:rPr>
          <w:b/>
        </w:rPr>
        <w:t>Adverb without -e: streight</w:t>
      </w:r>
      <w:r>
        <w:br/>
        <w:t>The Knight's Tale 1650 (data/riverside_cats/KnT_riv.cat)</w:t>
        <w:br/>
      </w:r>
      <w:r>
        <w:t>But</w:t>
      </w:r>
      <w:r>
        <w:t xml:space="preserve"> </w:t>
      </w:r>
      <w:r>
        <w:rPr>
          <w:i/>
        </w:rPr>
        <w:t>streight</w:t>
      </w:r>
      <w:r>
        <w:t xml:space="preserve"> </w:t>
      </w:r>
      <w:r>
        <w:t>withouten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rehersyng</w:t>
      </w:r>
      <w:r>
        <w:br/>
        <w:br/>
      </w:r>
    </w:p>
    <w:p>
      <w:r>
        <w:rPr>
          <w:b/>
        </w:rPr>
        <w:t>Adverb without -e: wonder</w:t>
      </w:r>
      <w:r>
        <w:br/>
        <w:t>The Knight's Tale 1654 (data/riverside_cats/KnT_riv.cat)</w:t>
        <w:br/>
      </w:r>
      <w:r>
        <w:t>They</w:t>
      </w:r>
      <w:r>
        <w:t xml:space="preserve"> </w:t>
      </w:r>
      <w:r>
        <w:t>foynen</w:t>
      </w:r>
      <w:r>
        <w:t xml:space="preserve"> </w:t>
      </w:r>
      <w:r>
        <w:t>ech</w:t>
      </w:r>
      <w:r>
        <w:t xml:space="preserve"> </w:t>
      </w:r>
      <w:r>
        <w:t>at</w:t>
      </w:r>
      <w:r>
        <w:t xml:space="preserve"> </w:t>
      </w:r>
      <w:r>
        <w:t>oother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up</w:t>
      </w:r>
      <w:r>
        <w:br/>
        <w:t>The Knight's Tale 1660 (data/riverside_cats/KnT_riv.cat)</w:t>
        <w:br/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ancle</w:t>
      </w:r>
      <w:r>
        <w:t xml:space="preserve"> </w:t>
      </w:r>
      <w:r>
        <w:t>foghte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blood</w:t>
      </w:r>
      <w:r>
        <w:br/>
        <w:br/>
      </w:r>
    </w:p>
    <w:p>
      <w:r>
        <w:rPr>
          <w:b/>
        </w:rPr>
        <w:t>Adverb without -e: biforn</w:t>
      </w:r>
      <w:r>
        <w:br/>
        <w:t>The Knight's Tale 1665 (data/riverside_cats/KnT_riv.cat)</w:t>
        <w:br/>
      </w:r>
      <w:r>
        <w:t>The</w:t>
      </w:r>
      <w:r>
        <w:t xml:space="preserve"> </w:t>
      </w:r>
      <w:r>
        <w:t>purveiaunce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t>seyn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so</w:t>
      </w:r>
      <w:r>
        <w:br/>
        <w:t>The Knight's Tale 1666 (data/riverside_cats/KnT_riv.cat)</w:t>
        <w:br/>
      </w:r>
      <w:r>
        <w:rPr>
          <w:i/>
        </w:rPr>
        <w:t>So</w:t>
      </w:r>
      <w:r>
        <w:t xml:space="preserve"> </w:t>
      </w:r>
      <w:r>
        <w:t>strong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though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had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Adverb without -e: yet</w:t>
      </w:r>
      <w:r>
        <w:br/>
        <w:t>The Knight's Tale 1668 (data/riverside_cats/KnT_riv.cat)</w:t>
        <w:br/>
      </w:r>
      <w:r>
        <w:rPr>
          <w:i/>
        </w:rPr>
        <w:t>Yet</w:t>
      </w:r>
      <w:r>
        <w:t xml:space="preserve"> </w:t>
      </w:r>
      <w:r>
        <w:t>somtyme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fallen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eft</w:t>
      </w:r>
      <w:r>
        <w:br/>
        <w:t>The Knight's Tale 1669 (data/riverside_cats/KnT_riv.cat)</w:t>
        <w:br/>
      </w:r>
      <w:r>
        <w:t>That</w:t>
      </w:r>
      <w:r>
        <w:t xml:space="preserve"> </w:t>
      </w:r>
      <w:r>
        <w:t>falleth</w:t>
      </w:r>
      <w:r>
        <w:t xml:space="preserve"> </w:t>
      </w:r>
      <w:r>
        <w:t>nat</w:t>
      </w:r>
      <w:r>
        <w:t xml:space="preserve"> </w:t>
      </w:r>
      <w:r>
        <w:rPr>
          <w:i/>
        </w:rPr>
        <w:t>eft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Adverb without -e: heer</w:t>
      </w:r>
      <w:r>
        <w:br/>
        <w:t>The Knight's Tale 1670 (data/riverside_cats/KnT_riv.cat)</w:t>
        <w:br/>
      </w:r>
      <w:r>
        <w:t>For</w:t>
      </w:r>
      <w:r>
        <w:t xml:space="preserve"> </w:t>
      </w:r>
      <w:r>
        <w:t>certeinly</w:t>
      </w:r>
      <w:r>
        <w:t xml:space="preserve"> </w:t>
      </w:r>
      <w:r>
        <w:t>oure</w:t>
      </w:r>
      <w:r>
        <w:t xml:space="preserve"> </w:t>
      </w:r>
      <w:r>
        <w:t>appetites</w:t>
      </w:r>
      <w:r>
        <w:t xml:space="preserve"> </w:t>
      </w:r>
      <w:r>
        <w:rPr>
          <w:i/>
        </w:rPr>
        <w:t>heer</w:t>
      </w:r>
      <w:r>
        <w:br/>
        <w:br/>
      </w:r>
    </w:p>
    <w:p>
      <w:r>
        <w:rPr>
          <w:b/>
        </w:rPr>
        <w:t>Adverb without -e: now</w:t>
      </w:r>
      <w:r>
        <w:br/>
        <w:t>The Knight's Tale 1673 (data/riverside_cats/KnT_riv.cat)</w:t>
        <w:br/>
      </w:r>
      <w:r>
        <w:t>This</w:t>
      </w:r>
      <w:r>
        <w:t xml:space="preserve"> </w:t>
      </w:r>
      <w:r>
        <w:t>mene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by</w:t>
      </w:r>
      <w:r>
        <w:t xml:space="preserve"> </w:t>
      </w:r>
      <w:r>
        <w:t>myghty</w:t>
      </w:r>
      <w:r>
        <w:t xml:space="preserve"> </w:t>
      </w:r>
      <w:r>
        <w:t>Theseus</w:t>
      </w:r>
      <w:r>
        <w:br/>
        <w:br/>
      </w:r>
    </w:p>
    <w:p>
      <w:r>
        <w:rPr>
          <w:b/>
        </w:rPr>
        <w:t>Adverb without -e: so</w:t>
      </w:r>
      <w:r>
        <w:br/>
        <w:t>The Knight's Tale 1674 (data/riverside_cats/KnT_riv.cat)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hunten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desirus</w:t>
      </w:r>
      <w:r>
        <w:br/>
        <w:br/>
      </w:r>
    </w:p>
    <w:p>
      <w:r>
        <w:rPr>
          <w:b/>
        </w:rPr>
        <w:t>Adverb without -e: ther</w:t>
      </w:r>
      <w:r>
        <w:br/>
        <w:t>The Knight's Tale 1676 (data/riverside_cats/KnT_riv.cat)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bed</w:t>
      </w:r>
      <w:r>
        <w:t xml:space="preserve"> </w:t>
      </w:r>
      <w:r>
        <w:rPr>
          <w:i/>
        </w:rPr>
        <w:t>ther</w:t>
      </w:r>
      <w:r>
        <w:t xml:space="preserve"> </w:t>
      </w:r>
      <w:r>
        <w:t>daweth</w:t>
      </w:r>
      <w:r>
        <w:t xml:space="preserve"> </w:t>
      </w:r>
      <w:r>
        <w:t>hym</w:t>
      </w:r>
      <w:r>
        <w:t xml:space="preserve"> </w:t>
      </w:r>
      <w:r>
        <w:t>no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now</w:t>
      </w:r>
      <w:r>
        <w:br/>
        <w:t>The Knight's Tale 1682 (data/riverside_cats/KnT_riv.cat)</w:t>
        <w:br/>
      </w:r>
      <w:r>
        <w:t>For</w:t>
      </w:r>
      <w:r>
        <w:t xml:space="preserve"> </w:t>
      </w:r>
      <w:r>
        <w:t>after</w:t>
      </w:r>
      <w:r>
        <w:t xml:space="preserve"> </w:t>
      </w:r>
      <w:r>
        <w:t>Mars</w:t>
      </w:r>
      <w:r>
        <w:t xml:space="preserve"> </w:t>
      </w:r>
      <w:r>
        <w:t>he</w:t>
      </w:r>
      <w:r>
        <w:t xml:space="preserve"> </w:t>
      </w:r>
      <w:r>
        <w:t>serveth</w:t>
      </w:r>
      <w:r>
        <w:t xml:space="preserve"> </w:t>
      </w:r>
      <w:r>
        <w:rPr>
          <w:i/>
        </w:rPr>
        <w:t>now</w:t>
      </w:r>
      <w:r>
        <w:t xml:space="preserve"> </w:t>
      </w:r>
      <w:r>
        <w:t>Dyane</w:t>
      </w:r>
      <w:r>
        <w:br/>
        <w:br/>
      </w:r>
    </w:p>
    <w:p>
      <w:r>
        <w:rPr>
          <w:b/>
        </w:rPr>
        <w:t>Adverb without -e: by</w:t>
      </w:r>
      <w:r>
        <w:br/>
        <w:t>The Knight's Tale 1688 (data/riverside_cats/KnT_riv.cat)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grove</w:t>
      </w:r>
      <w:r>
        <w:t xml:space="preserve"> </w:t>
      </w:r>
      <w:r>
        <w:t>that</w:t>
      </w:r>
      <w:r>
        <w:t xml:space="preserve"> </w:t>
      </w:r>
      <w:r>
        <w:t>stood</w:t>
      </w:r>
      <w:r>
        <w:t xml:space="preserve"> </w:t>
      </w:r>
      <w:r>
        <w:t>ful</w:t>
      </w:r>
      <w:r>
        <w:t xml:space="preserve"> </w:t>
      </w:r>
      <w:r>
        <w:t>faste</w:t>
      </w:r>
      <w:r>
        <w:t xml:space="preserve"> </w:t>
      </w:r>
      <w:r>
        <w:rPr>
          <w:i/>
        </w:rPr>
        <w:t>by</w:t>
      </w:r>
      <w:r>
        <w:br/>
        <w:br/>
      </w:r>
    </w:p>
    <w:p>
      <w:r>
        <w:rPr>
          <w:b/>
        </w:rPr>
        <w:t>Adverb without -e: ther</w:t>
      </w:r>
      <w:r>
        <w:br/>
        <w:t>The Knight's Tale 1689 (data/riverside_cats/KnT_riv.cat)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an</w:t>
      </w:r>
      <w:r>
        <w:t xml:space="preserve"> </w:t>
      </w:r>
      <w:r>
        <w:t>hert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hym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Adverb without -e: right</w:t>
      </w:r>
      <w:r>
        <w:br/>
        <w:t>The Knight's Tale 1691 (data/riverside_cats/KnT_riv.cat)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launde</w:t>
      </w:r>
      <w:r>
        <w:t xml:space="preserve"> </w:t>
      </w:r>
      <w:r>
        <w:t>he</w:t>
      </w:r>
      <w:r>
        <w:t xml:space="preserve"> </w:t>
      </w:r>
      <w:r>
        <w:t>rideth</w:t>
      </w:r>
      <w:r>
        <w:t xml:space="preserve"> </w:t>
      </w:r>
      <w:r>
        <w:t>hym</w:t>
      </w:r>
      <w:r>
        <w:t xml:space="preserve"> </w:t>
      </w:r>
      <w:r>
        <w:t>ful</w:t>
      </w:r>
      <w:r>
        <w:t xml:space="preserve"> </w:t>
      </w:r>
      <w:r>
        <w:rPr>
          <w:i/>
        </w:rPr>
        <w:t>right</w:t>
      </w:r>
      <w:r>
        <w:br/>
        <w:br/>
      </w:r>
    </w:p>
    <w:p>
      <w:r>
        <w:rPr>
          <w:b/>
        </w:rPr>
        <w:t>Adverb without -e: thider</w:t>
      </w:r>
      <w:r>
        <w:br/>
        <w:t>The Knight's Tale 1692 (data/riverside_cats/KnT_riv.cat)</w:t>
        <w:br/>
      </w:r>
      <w:r>
        <w:t>For</w:t>
      </w:r>
      <w:r>
        <w:t xml:space="preserve"> </w:t>
      </w:r>
      <w:r>
        <w:rPr>
          <w:i/>
        </w:rPr>
        <w:t>thider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hert</w:t>
      </w:r>
      <w:r>
        <w:t xml:space="preserve"> </w:t>
      </w:r>
      <w:r>
        <w:t>wont</w:t>
      </w:r>
      <w:r>
        <w:t xml:space="preserve"> </w:t>
      </w:r>
      <w:r>
        <w:t>have</w:t>
      </w:r>
      <w:r>
        <w:t xml:space="preserve"> </w:t>
      </w:r>
      <w:r>
        <w:t>his</w:t>
      </w:r>
      <w:r>
        <w:t xml:space="preserve"> </w:t>
      </w:r>
      <w:r>
        <w:t>flight</w:t>
      </w:r>
      <w:r>
        <w:br/>
        <w:br/>
      </w:r>
    </w:p>
    <w:p>
      <w:r>
        <w:rPr>
          <w:b/>
        </w:rPr>
        <w:t>Adverb without -e: so</w:t>
      </w:r>
      <w:r>
        <w:br/>
        <w:t>The Knight's Tale 1693 (data/riverside_cats/KnT_riv.cat)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</w:t>
      </w:r>
      <w:r>
        <w:t xml:space="preserve"> </w:t>
      </w:r>
      <w:r>
        <w:t>brook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forth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whan</w:t>
      </w:r>
      <w:r>
        <w:br/>
        <w:t>The Knight's Tale 1696 (data/riverside_cats/KnT_riv.cat)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duc</w:t>
      </w:r>
      <w:r>
        <w:t xml:space="preserve"> </w:t>
      </w:r>
      <w:r>
        <w:t>was</w:t>
      </w:r>
      <w:r>
        <w:t xml:space="preserve"> </w:t>
      </w:r>
      <w:r>
        <w:t>come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launde</w:t>
      </w:r>
      <w:r>
        <w:br/>
        <w:br/>
      </w:r>
    </w:p>
    <w:p>
      <w:r>
        <w:rPr>
          <w:b/>
        </w:rPr>
        <w:t>Adverb without -e: anon</w:t>
      </w:r>
      <w:r>
        <w:br/>
        <w:t>The Knight's Tale 1697 (data/riverside_cats/KnT_riv.cat)</w:t>
        <w:br/>
      </w:r>
      <w:r>
        <w:t>Under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he</w:t>
      </w:r>
      <w:r>
        <w:t xml:space="preserve"> </w:t>
      </w:r>
      <w:r>
        <w:t>looketh</w:t>
      </w:r>
      <w:r>
        <w:t xml:space="preserve"> </w:t>
      </w:r>
      <w:r>
        <w:t>and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fro</w:t>
      </w:r>
      <w:r>
        <w:br/>
        <w:t>The Knight's Tale 1700 (data/riverside_cats/KnT_riv.cat)</w:t>
        <w:br/>
      </w:r>
      <w:r>
        <w:t>The</w:t>
      </w:r>
      <w:r>
        <w:t xml:space="preserve"> </w:t>
      </w:r>
      <w:r>
        <w:t>brighte</w:t>
      </w:r>
      <w:r>
        <w:t xml:space="preserve"> </w:t>
      </w:r>
      <w:r>
        <w:t>swerdes</w:t>
      </w:r>
      <w:r>
        <w:t xml:space="preserve"> </w:t>
      </w:r>
      <w:r>
        <w:t>wenten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so</w:t>
      </w:r>
      <w:r>
        <w:br/>
        <w:t>The Knight's Tale 1701 (data/riverside_cats/KnT_riv.cat)</w:t>
        <w:br/>
      </w:r>
      <w:r>
        <w:rPr>
          <w:i/>
        </w:rPr>
        <w:t>So</w:t>
      </w:r>
      <w:r>
        <w:t xml:space="preserve"> </w:t>
      </w:r>
      <w:r>
        <w:t>hidously</w:t>
      </w:r>
      <w:r>
        <w:t xml:space="preserve"> </w:t>
      </w:r>
      <w:r>
        <w:t>that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leeste</w:t>
      </w:r>
      <w:r>
        <w:t xml:space="preserve"> </w:t>
      </w:r>
      <w:r>
        <w:t>strook</w:t>
      </w:r>
      <w:r>
        <w:br/>
        <w:br/>
      </w:r>
    </w:p>
    <w:p>
      <w:r>
        <w:rPr>
          <w:b/>
        </w:rPr>
        <w:t>Adverb without -e: anon</w:t>
      </w:r>
      <w:r>
        <w:br/>
        <w:t>The Knight's Tale 1708 (data/riverside_cats/KnT_riv.cat)</w:t>
        <w:br/>
      </w:r>
      <w:r>
        <w:t>By</w:t>
      </w:r>
      <w:r>
        <w:t xml:space="preserve"> </w:t>
      </w:r>
      <w:r>
        <w:t>myghty</w:t>
      </w:r>
      <w:r>
        <w:t xml:space="preserve"> </w:t>
      </w:r>
      <w:r>
        <w:t>Mars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anon</w:t>
      </w:r>
      <w:r>
        <w:t xml:space="preserve"> </w:t>
      </w:r>
      <w:r>
        <w:t>be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Adverb without -e: so</w:t>
      </w:r>
      <w:r>
        <w:br/>
        <w:t>The Knight's Tale 1711 (data/riverside_cats/KnT_riv.cat)</w:t>
        <w:br/>
      </w:r>
      <w:r>
        <w:t>That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hardy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fighten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what</w:t>
      </w:r>
      <w:r>
        <w:br/>
        <w:t>The Knight's Tale 1715 (data/riverside_cats/KnT_riv.cat)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Sire</w:t>
      </w:r>
      <w:r>
        <w:t xml:space="preserve"> </w:t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first</w:t>
      </w:r>
      <w:r>
        <w:br/>
        <w:t>The Knight's Tale 1721 (data/riverside_cats/KnT_riv.cat)</w:t>
        <w:br/>
      </w:r>
      <w:r>
        <w:t>But</w:t>
      </w:r>
      <w:r>
        <w:t xml:space="preserve"> </w:t>
      </w:r>
      <w:r>
        <w:t>sle</w:t>
      </w:r>
      <w:r>
        <w:t xml:space="preserve"> </w:t>
      </w:r>
      <w:r>
        <w:t>me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for</w:t>
      </w:r>
      <w:r>
        <w:t xml:space="preserve"> </w:t>
      </w:r>
      <w:r>
        <w:t>seinte</w:t>
      </w:r>
      <w:r>
        <w:t xml:space="preserve"> </w:t>
      </w:r>
      <w:r>
        <w:t>charitee</w:t>
      </w:r>
      <w:r>
        <w:br/>
        <w:br/>
      </w:r>
    </w:p>
    <w:p>
      <w:r>
        <w:rPr>
          <w:b/>
        </w:rPr>
        <w:t>Adverb without -e: first</w:t>
      </w:r>
      <w:r>
        <w:br/>
        <w:t>The Knight's Tale 1723 (data/riverside_cats/KnT_riv.cat)</w:t>
        <w:br/>
      </w:r>
      <w:r>
        <w:t>Or</w:t>
      </w:r>
      <w:r>
        <w:t xml:space="preserve"> </w:t>
      </w:r>
      <w:r>
        <w:t>sle</w:t>
      </w:r>
      <w:r>
        <w:t xml:space="preserve"> </w:t>
      </w:r>
      <w:r>
        <w:t>hym</w:t>
      </w:r>
      <w:r>
        <w:t xml:space="preserve"> </w:t>
      </w:r>
      <w:r>
        <w:rPr>
          <w:i/>
        </w:rPr>
        <w:t>first</w:t>
      </w:r>
      <w:r>
        <w:t xml:space="preserve"> </w:t>
      </w:r>
      <w:r>
        <w:t>for</w:t>
      </w:r>
      <w:r>
        <w:t xml:space="preserve"> </w:t>
      </w:r>
      <w:r>
        <w:t>though</w:t>
      </w:r>
      <w:r>
        <w:t xml:space="preserve"> </w:t>
      </w:r>
      <w:r>
        <w:t>thow</w:t>
      </w:r>
      <w:r>
        <w:t xml:space="preserve"> </w:t>
      </w:r>
      <w:r>
        <w:t>knowest</w:t>
      </w:r>
      <w:r>
        <w:t xml:space="preserve"> </w:t>
      </w:r>
      <w:r>
        <w:t>it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Adverb without -e: thus</w:t>
      </w:r>
      <w:r>
        <w:br/>
        <w:t>The Knight's Tale 1729 (data/riverside_cats/KnT_riv.cat)</w:t>
        <w:br/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he</w:t>
      </w:r>
      <w:r>
        <w:t xml:space="preserve"> </w:t>
      </w:r>
      <w:r>
        <w:t>japed</w:t>
      </w:r>
      <w:r>
        <w:t xml:space="preserve"> </w:t>
      </w:r>
      <w:r>
        <w:t>thee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yer</w:t>
      </w:r>
      <w:r>
        <w:br/>
        <w:br/>
      </w:r>
    </w:p>
    <w:p>
      <w:r>
        <w:rPr>
          <w:b/>
        </w:rPr>
        <w:t>Adverb without -e: so</w:t>
      </w:r>
      <w:r>
        <w:br/>
        <w:t>The Knight's Tale 1737 (data/riverside_cats/KnT_riv.cat)</w:t>
        <w:br/>
      </w:r>
      <w:r>
        <w:t>That</w:t>
      </w:r>
      <w:r>
        <w:t xml:space="preserve"> </w:t>
      </w:r>
      <w:r>
        <w:t>loveth</w:t>
      </w:r>
      <w:r>
        <w:t xml:space="preserve"> </w:t>
      </w:r>
      <w:r>
        <w:rPr>
          <w:i/>
        </w:rPr>
        <w:t>so</w:t>
      </w:r>
      <w:r>
        <w:t xml:space="preserve"> </w:t>
      </w:r>
      <w:r>
        <w:t>hoote</w:t>
      </w:r>
      <w:r>
        <w:t xml:space="preserve"> </w:t>
      </w:r>
      <w:r>
        <w:t>Emelye</w:t>
      </w:r>
      <w:r>
        <w:t xml:space="preserve"> </w:t>
      </w:r>
      <w:r>
        <w:t>the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Adverb without -e: agayn</w:t>
      </w:r>
      <w:r>
        <w:br/>
        <w:t>The Knight's Tale 1742 (data/riverside_cats/KnT_riv.cat)</w:t>
        <w:br/>
      </w:r>
      <w:r>
        <w:t>This</w:t>
      </w:r>
      <w:r>
        <w:t xml:space="preserve"> </w:t>
      </w:r>
      <w:r>
        <w:t>worthy</w:t>
      </w:r>
      <w:r>
        <w:t xml:space="preserve"> </w:t>
      </w:r>
      <w:r>
        <w:t>duc</w:t>
      </w:r>
      <w:r>
        <w:t xml:space="preserve"> </w:t>
      </w:r>
      <w:r>
        <w:t>answerde</w:t>
      </w:r>
      <w:r>
        <w:t xml:space="preserve"> </w:t>
      </w:r>
      <w:r>
        <w:t>anon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noght</w:t>
      </w:r>
      <w:r>
        <w:br/>
        <w:t>The Knight's Tale 1746 (data/riverside_cats/KnT_riv.cat)</w:t>
        <w:br/>
      </w:r>
      <w:r>
        <w:t>It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to</w:t>
      </w:r>
      <w:r>
        <w:t xml:space="preserve"> </w:t>
      </w:r>
      <w:r>
        <w:t>pyne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corde</w:t>
      </w:r>
      <w:r>
        <w:br/>
        <w:br/>
      </w:r>
    </w:p>
    <w:p>
      <w:r>
        <w:rPr>
          <w:b/>
        </w:rPr>
        <w:t>Adverb without -e: anon</w:t>
      </w:r>
      <w:r>
        <w:br/>
        <w:t>The Knight's Tale 1748 (data/riverside_cats/KnT_riv.cat)</w:t>
        <w:br/>
      </w:r>
      <w:r>
        <w:t>The</w:t>
      </w:r>
      <w:r>
        <w:t xml:space="preserve"> </w:t>
      </w:r>
      <w:r>
        <w:t>queene</w:t>
      </w:r>
      <w:r>
        <w:t xml:space="preserve"> </w:t>
      </w:r>
      <w:r>
        <w:rPr>
          <w:i/>
        </w:rPr>
        <w:t>anon</w:t>
      </w:r>
      <w:r>
        <w:t xml:space="preserve"> </w:t>
      </w:r>
      <w:r>
        <w:t>for</w:t>
      </w:r>
      <w:r>
        <w:t xml:space="preserve"> </w:t>
      </w:r>
      <w:r>
        <w:t>verray</w:t>
      </w:r>
      <w:r>
        <w:t xml:space="preserve"> </w:t>
      </w:r>
      <w:r>
        <w:t>wommanhede</w:t>
      </w:r>
      <w:r>
        <w:br/>
        <w:br/>
      </w:r>
    </w:p>
    <w:p>
      <w:r>
        <w:rPr>
          <w:b/>
        </w:rPr>
        <w:t>Adverb without -e: so</w:t>
      </w:r>
      <w:r>
        <w:br/>
        <w:t>The Knight's Tale 1749 (data/riverside_cats/KnT_riv.cat)</w:t>
        <w:br/>
      </w:r>
      <w:r>
        <w:t>Gan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wepe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dide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Adverb without -e: adoun</w:t>
      </w:r>
      <w:r>
        <w:br/>
        <w:t>The Knight's Tale 1758 (data/riverside_cats/KnT_riv.cat)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bare</w:t>
      </w:r>
      <w:r>
        <w:t xml:space="preserve"> </w:t>
      </w:r>
      <w:r>
        <w:t>knees</w:t>
      </w:r>
      <w:r>
        <w:t xml:space="preserve"> </w:t>
      </w:r>
      <w:r>
        <w:rPr>
          <w:i/>
        </w:rPr>
        <w:t>adoun</w:t>
      </w:r>
      <w:r>
        <w:t xml:space="preserve"> </w:t>
      </w:r>
      <w:r>
        <w:t>they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first</w:t>
      </w:r>
      <w:r>
        <w:br/>
        <w:t>The Knight's Tale 1762 (data/riverside_cats/KnT_riv.cat)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for</w:t>
      </w:r>
      <w:r>
        <w:t xml:space="preserve"> </w:t>
      </w:r>
      <w:r>
        <w:t>ire</w:t>
      </w:r>
      <w:r>
        <w:t xml:space="preserve"> </w:t>
      </w:r>
      <w:r>
        <w:t>quook</w:t>
      </w:r>
      <w:r>
        <w:t xml:space="preserve"> </w:t>
      </w:r>
      <w:r>
        <w:t>and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eek</w:t>
      </w:r>
      <w:r>
        <w:br/>
        <w:t>The Knight's Tale 1764 (data/riverside_cats/KnT_riv.cat)</w:t>
        <w:br/>
      </w:r>
      <w:r>
        <w:t>The</w:t>
      </w:r>
      <w:r>
        <w:t xml:space="preserve"> </w:t>
      </w:r>
      <w:r>
        <w:t>trespas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bothe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cause</w:t>
      </w:r>
      <w:r>
        <w:br/>
        <w:br/>
      </w:r>
    </w:p>
    <w:p>
      <w:r>
        <w:rPr>
          <w:b/>
        </w:rPr>
        <w:t>Adverb without -e: thus</w:t>
      </w:r>
      <w:r>
        <w:br/>
        <w:t>The Knight's Tale 1767 (data/riverside_cats/KnT_riv.cat)</w:t>
        <w:br/>
      </w:r>
      <w:r>
        <w:t>As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thoghte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eek</w:t>
      </w:r>
      <w:r>
        <w:br/>
        <w:t>The Knight's Tale 1769 (data/riverside_cats/KnT_riv.cat)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delivere</w:t>
      </w:r>
      <w:r>
        <w:t xml:space="preserve"> </w:t>
      </w:r>
      <w:r>
        <w:t>hymself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prisoun</w:t>
      </w:r>
      <w:r>
        <w:br/>
        <w:br/>
      </w:r>
    </w:p>
    <w:p>
      <w:r>
        <w:rPr>
          <w:b/>
        </w:rPr>
        <w:t>Adverb without -e: anon</w:t>
      </w:r>
      <w:r>
        <w:br/>
        <w:t>The Knight's Tale 1772 (data/riverside_cats/KnT_riv.cat)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gentil</w:t>
      </w:r>
      <w:r>
        <w:t xml:space="preserve"> </w:t>
      </w:r>
      <w:r>
        <w:t>herte</w:t>
      </w:r>
      <w:r>
        <w:t xml:space="preserve"> </w:t>
      </w:r>
      <w:r>
        <w:t>he</w:t>
      </w:r>
      <w:r>
        <w:t xml:space="preserve"> </w:t>
      </w:r>
      <w:r>
        <w:t>thoughte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first</w:t>
      </w:r>
      <w:r>
        <w:br/>
        <w:t>The Knight's Tale 1778 (data/riverside_cats/KnT_riv.cat)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mayntene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up</w:t>
      </w:r>
      <w:r>
        <w:br/>
        <w:t>The Knight's Tale 1783 (data/riverside_cats/KnT_riv.cat)</w:t>
        <w:br/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looken</w:t>
      </w:r>
      <w:r>
        <w:t xml:space="preserve"> </w:t>
      </w:r>
      <w:r>
        <w:rPr>
          <w:i/>
        </w:rPr>
        <w:t>up</w:t>
      </w:r>
      <w:r>
        <w:t xml:space="preserve"> </w:t>
      </w:r>
      <w:r>
        <w:t>with</w:t>
      </w:r>
      <w:r>
        <w:t xml:space="preserve"> </w:t>
      </w:r>
      <w:r>
        <w:t>eyen</w:t>
      </w:r>
      <w:r>
        <w:t xml:space="preserve"> </w:t>
      </w:r>
      <w:r>
        <w:t>lighte</w:t>
      </w:r>
      <w:r>
        <w:br/>
        <w:br/>
      </w:r>
    </w:p>
    <w:p>
      <w:r>
        <w:rPr>
          <w:b/>
        </w:rPr>
        <w:t>Adverb without -e: how</w:t>
      </w:r>
      <w:r>
        <w:br/>
        <w:t>The Knight's Tale 1786 (data/riverside_cats/KnT_riv.cat)</w:t>
        <w:br/>
      </w:r>
      <w:r>
        <w:rPr>
          <w:i/>
        </w:rPr>
        <w:t>How</w:t>
      </w:r>
      <w:r>
        <w:t xml:space="preserve"> </w:t>
      </w:r>
      <w:r>
        <w:t>myghty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is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how</w:t>
      </w:r>
      <w:r>
        <w:br/>
        <w:t>The Knight's Tale 1786 (data/riverside_cats/KnT_riv.cat)</w:t>
        <w:br/>
      </w:r>
      <w:r>
        <w:rPr>
          <w:i/>
        </w:rPr>
        <w:t>How</w:t>
      </w:r>
      <w:r>
        <w:t xml:space="preserve"> </w:t>
      </w:r>
      <w:r>
        <w:t>myghty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is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ther</w:t>
      </w:r>
      <w:r>
        <w:br/>
        <w:t>The Knight's Tale 1787 (data/riverside_cats/KnT_riv.cat)</w:t>
        <w:br/>
      </w:r>
      <w:r>
        <w:t>Ayeyns</w:t>
      </w:r>
      <w:r>
        <w:t xml:space="preserve"> </w:t>
      </w:r>
      <w:r>
        <w:t>his</w:t>
      </w:r>
      <w:r>
        <w:t xml:space="preserve"> </w:t>
      </w:r>
      <w:r>
        <w:t>myght</w:t>
      </w:r>
      <w:r>
        <w:t xml:space="preserve"> </w:t>
      </w:r>
      <w:r>
        <w:rPr>
          <w:i/>
        </w:rPr>
        <w:t>ther</w:t>
      </w:r>
      <w:r>
        <w:t xml:space="preserve"> </w:t>
      </w:r>
      <w:r>
        <w:t>gayneth</w:t>
      </w:r>
      <w:r>
        <w:t xml:space="preserve"> </w:t>
      </w:r>
      <w:r>
        <w:t>none</w:t>
      </w:r>
      <w:r>
        <w:t xml:space="preserve"> </w:t>
      </w:r>
      <w:r>
        <w:t>obstacles</w:t>
      </w:r>
      <w:r>
        <w:br/>
        <w:br/>
      </w:r>
    </w:p>
    <w:p>
      <w:r>
        <w:rPr>
          <w:b/>
        </w:rPr>
        <w:t>Adverb without -e: also</w:t>
      </w:r>
      <w:r>
        <w:br/>
        <w:t>The Knight's Tale 1795 (data/riverside_cats/KnT_riv.cat)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deth</w:t>
      </w:r>
      <w:r>
        <w:t xml:space="preserve"> </w:t>
      </w:r>
      <w:r>
        <w:t>lith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yet</w:t>
      </w:r>
      <w:r>
        <w:br/>
        <w:t>The Knight's Tale 1796 (data/riverside_cats/KnT_riv.cat)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hath</w:t>
      </w:r>
      <w:r>
        <w:t xml:space="preserve"> </w:t>
      </w:r>
      <w:r>
        <w:t>love</w:t>
      </w:r>
      <w:r>
        <w:t xml:space="preserve"> </w:t>
      </w:r>
      <w:r>
        <w:t>maugree</w:t>
      </w:r>
      <w:r>
        <w:t xml:space="preserve"> </w:t>
      </w:r>
      <w:r>
        <w:t>hir</w:t>
      </w:r>
      <w:r>
        <w:t xml:space="preserve"> </w:t>
      </w:r>
      <w:r>
        <w:t>eyen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hyder</w:t>
      </w:r>
      <w:r>
        <w:br/>
        <w:t>The Knight's Tale 1797 (data/riverside_cats/KnT_riv.cat)</w:t>
        <w:br/>
      </w:r>
      <w:r>
        <w:t>Broght</w:t>
      </w:r>
      <w:r>
        <w:t xml:space="preserve"> </w:t>
      </w:r>
      <w:r>
        <w:t>hem</w:t>
      </w:r>
      <w:r>
        <w:t xml:space="preserve"> </w:t>
      </w:r>
      <w:r>
        <w:rPr>
          <w:i/>
        </w:rPr>
        <w:t>hyder</w:t>
      </w:r>
      <w:r>
        <w:t xml:space="preserve"> </w:t>
      </w:r>
      <w:r>
        <w:t>bothe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now</w:t>
      </w:r>
      <w:r>
        <w:br/>
        <w:t>The Knight's Tale 1798 (data/riverside_cats/KnT_riv.cat)</w:t>
        <w:br/>
      </w:r>
      <w:r>
        <w:rPr>
          <w:i/>
        </w:rPr>
        <w:t>Now</w:t>
      </w:r>
      <w:r>
        <w:t xml:space="preserve"> </w:t>
      </w:r>
      <w:r>
        <w:t>looketh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an</w:t>
      </w:r>
      <w:r>
        <w:t xml:space="preserve"> </w:t>
      </w:r>
      <w:r>
        <w:t>heigh</w:t>
      </w:r>
      <w:r>
        <w:t xml:space="preserve"> </w:t>
      </w:r>
      <w:r>
        <w:t>folye</w:t>
      </w:r>
      <w:r>
        <w:br/>
        <w:br/>
      </w:r>
    </w:p>
    <w:p>
      <w:r>
        <w:rPr>
          <w:b/>
        </w:rPr>
        <w:t>Adverb without -e: nat</w:t>
      </w:r>
      <w:r>
        <w:br/>
        <w:t>The Knight's Tale 1798 (data/riverside_cats/KnT_riv.cat)</w:t>
        <w:br/>
      </w:r>
      <w:r>
        <w:t>Now</w:t>
      </w:r>
      <w:r>
        <w:t xml:space="preserve"> </w:t>
      </w:r>
      <w:r>
        <w:t>looketh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an</w:t>
      </w:r>
      <w:r>
        <w:t xml:space="preserve"> </w:t>
      </w:r>
      <w:r>
        <w:t>heigh</w:t>
      </w:r>
      <w:r>
        <w:t xml:space="preserve"> </w:t>
      </w:r>
      <w:r>
        <w:t>folye</w:t>
      </w:r>
      <w:r>
        <w:br/>
        <w:br/>
      </w:r>
    </w:p>
    <w:p>
      <w:r>
        <w:rPr>
          <w:b/>
        </w:rPr>
        <w:t>Adverb without -e: how</w:t>
      </w:r>
      <w:r>
        <w:br/>
        <w:t>The Knight's Tale 1801 (data/riverside_cats/KnT_riv.cat)</w:t>
        <w:br/>
      </w:r>
      <w:r>
        <w:t>Se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blede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noght</w:t>
      </w:r>
      <w:r>
        <w:t xml:space="preserve"> </w:t>
      </w:r>
      <w:r>
        <w:t>wel</w:t>
      </w:r>
      <w:r>
        <w:t xml:space="preserve"> </w:t>
      </w:r>
      <w:r>
        <w:t>arrayed</w:t>
      </w:r>
      <w:r>
        <w:br/>
        <w:br/>
      </w:r>
    </w:p>
    <w:p>
      <w:r>
        <w:rPr>
          <w:b/>
        </w:rPr>
        <w:t>Adverb without -e: noght</w:t>
      </w:r>
      <w:r>
        <w:br/>
        <w:t>The Knight's Tale 1801 (data/riverside_cats/KnT_riv.cat)</w:t>
        <w:br/>
      </w:r>
      <w:r>
        <w:t>Se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blede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rPr>
          <w:i/>
        </w:rPr>
        <w:t>noght</w:t>
      </w:r>
      <w:r>
        <w:t xml:space="preserve"> </w:t>
      </w:r>
      <w:r>
        <w:t>wel</w:t>
      </w:r>
      <w:r>
        <w:t xml:space="preserve"> </w:t>
      </w:r>
      <w:r>
        <w:t>arrayed</w:t>
      </w:r>
      <w:r>
        <w:br/>
        <w:br/>
      </w:r>
    </w:p>
    <w:p>
      <w:r>
        <w:rPr>
          <w:b/>
        </w:rPr>
        <w:t>Adverb without -e: thus</w:t>
      </w:r>
      <w:r>
        <w:br/>
        <w:t>The Knight's Tale 1802 (data/riverside_cats/KnT_riv.cat)</w:t>
        <w:br/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hir</w:t>
      </w:r>
      <w:r>
        <w:t xml:space="preserve"> </w:t>
      </w:r>
      <w:r>
        <w:t>lord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ypayed</w:t>
      </w:r>
      <w:r>
        <w:br/>
        <w:br/>
      </w:r>
    </w:p>
    <w:p>
      <w:r>
        <w:rPr>
          <w:b/>
        </w:rPr>
        <w:t>Adverb without -e: yet</w:t>
      </w:r>
      <w:r>
        <w:br/>
        <w:t>The Knight's Tale 1804 (data/riverside_cats/KnT_riv.cat)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they</w:t>
      </w:r>
      <w:r>
        <w:t xml:space="preserve"> </w:t>
      </w:r>
      <w:r>
        <w:t>wenen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ful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Adverb without -e: yet</w:t>
      </w:r>
      <w:r>
        <w:br/>
        <w:t>The Knight's Tale 1806 (data/riverside_cats/KnT_riv.cat)</w:t>
        <w:br/>
      </w:r>
      <w:r>
        <w:t>But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game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hou</w:t>
      </w:r>
      <w:r>
        <w:br/>
        <w:t>The Knight's Tale 1816 (data/riverside_cats/KnT_riv.cat)</w:t>
        <w:br/>
      </w:r>
      <w:r>
        <w:t>And</w:t>
      </w:r>
      <w:r>
        <w:t xml:space="preserve"> </w:t>
      </w:r>
      <w:r>
        <w:t>woot</w:t>
      </w:r>
      <w:r>
        <w:t xml:space="preserve"> </w:t>
      </w:r>
      <w:r>
        <w:rPr>
          <w:i/>
        </w:rPr>
        <w:t>hou</w:t>
      </w:r>
      <w:r>
        <w:t xml:space="preserve"> </w:t>
      </w:r>
      <w:r>
        <w:t>soore</w:t>
      </w:r>
      <w:r>
        <w:t xml:space="preserve"> </w:t>
      </w:r>
      <w:r>
        <w:t>it</w:t>
      </w:r>
      <w:r>
        <w:t xml:space="preserve"> </w:t>
      </w:r>
      <w:r>
        <w:t>kan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distreyne</w:t>
      </w:r>
      <w:r>
        <w:br/>
        <w:br/>
      </w:r>
    </w:p>
    <w:p>
      <w:r>
        <w:rPr>
          <w:b/>
        </w:rPr>
        <w:t>Adverb without -e: al</w:t>
      </w:r>
      <w:r>
        <w:br/>
        <w:t>The Knight's Tale 1818 (data/riverside_cats/KnT_riv.cat)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t>foryeve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hoolly</w:t>
      </w:r>
      <w:r>
        <w:t xml:space="preserve"> </w:t>
      </w:r>
      <w:r>
        <w:t>this</w:t>
      </w:r>
      <w:r>
        <w:t xml:space="preserve"> </w:t>
      </w:r>
      <w:r>
        <w:t>trespaas</w:t>
      </w:r>
      <w:r>
        <w:br/>
        <w:br/>
      </w:r>
    </w:p>
    <w:p>
      <w:r>
        <w:rPr>
          <w:b/>
        </w:rPr>
        <w:t>Adverb without -e: mo</w:t>
      </w:r>
      <w:r>
        <w:br/>
        <w:t>The Knight's Tale 1822 (data/riverside_cats/KnT_riv.cat)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mo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my</w:t>
      </w:r>
      <w:r>
        <w:t xml:space="preserve"> </w:t>
      </w:r>
      <w:r>
        <w:t>contree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weel</w:t>
      </w:r>
      <w:r>
        <w:br/>
        <w:t>The Knight's Tale 1826 (data/riverside_cats/KnT_riv.cat)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hym</w:t>
      </w:r>
      <w:r>
        <w:t xml:space="preserve"> </w:t>
      </w:r>
      <w:r>
        <w:t>sworen</w:t>
      </w:r>
      <w:r>
        <w:t xml:space="preserve"> </w:t>
      </w:r>
      <w:r>
        <w:t>his</w:t>
      </w:r>
      <w:r>
        <w:t xml:space="preserve"> </w:t>
      </w:r>
      <w:r>
        <w:t>axyng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thus</w:t>
      </w:r>
      <w:r>
        <w:br/>
        <w:t>The Knight's Tale 1828 (data/riverside_cats/KnT_riv.cat)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hem</w:t>
      </w:r>
      <w:r>
        <w:t xml:space="preserve"> </w:t>
      </w:r>
      <w:r>
        <w:t>graunteth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doutelees</w:t>
      </w:r>
      <w:r>
        <w:br/>
        <w:t>The Knight's Tale 1831 (data/riverside_cats/KnT_riv.cat)</w:t>
        <w:br/>
      </w:r>
      <w:r>
        <w:t>Ech</w:t>
      </w:r>
      <w:r>
        <w:t xml:space="preserve"> </w:t>
      </w:r>
      <w:r>
        <w:t>of</w:t>
      </w:r>
      <w:r>
        <w:t xml:space="preserve"> </w:t>
      </w:r>
      <w:r>
        <w:t>you</w:t>
      </w:r>
      <w:r>
        <w:t xml:space="preserve"> </w:t>
      </w:r>
      <w:r>
        <w:t>bothe</w:t>
      </w:r>
      <w:r>
        <w:t xml:space="preserve"> </w:t>
      </w:r>
      <w:r>
        <w:t>is</w:t>
      </w:r>
      <w:r>
        <w:t xml:space="preserve"> </w:t>
      </w:r>
      <w:r>
        <w:t>worthy</w:t>
      </w:r>
      <w:r>
        <w:t xml:space="preserve"> </w:t>
      </w:r>
      <w:r>
        <w:rPr>
          <w:i/>
        </w:rPr>
        <w:t>doutelees</w:t>
      </w:r>
      <w:r>
        <w:br/>
        <w:br/>
      </w:r>
    </w:p>
    <w:p>
      <w:r>
        <w:rPr>
          <w:b/>
        </w:rPr>
        <w:t>Adverb without -e: whan</w:t>
      </w:r>
      <w:r>
        <w:br/>
        <w:t>The Knight's Tale 1832 (data/riverside_cats/KnT_riv.cat)</w:t>
        <w:br/>
      </w:r>
      <w:r>
        <w:t>To</w:t>
      </w:r>
      <w:r>
        <w:t xml:space="preserve"> </w:t>
      </w:r>
      <w:r>
        <w:t>wedden</w:t>
      </w:r>
      <w:r>
        <w:t xml:space="preserve"> </w:t>
      </w:r>
      <w:r>
        <w:rPr>
          <w:i/>
        </w:rPr>
        <w:t>whan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nathelees</w:t>
      </w:r>
      <w:r>
        <w:br/>
        <w:br/>
      </w:r>
    </w:p>
    <w:p>
      <w:r>
        <w:rPr>
          <w:b/>
        </w:rPr>
        <w:t>Adverb without -e: nathelees</w:t>
      </w:r>
      <w:r>
        <w:br/>
        <w:t>The Knight's Tale 1832 (data/riverside_cats/KnT_riv.cat)</w:t>
        <w:br/>
      </w:r>
      <w:r>
        <w:t>To</w:t>
      </w:r>
      <w:r>
        <w:t xml:space="preserve"> </w:t>
      </w:r>
      <w:r>
        <w:t>wedden</w:t>
      </w:r>
      <w:r>
        <w:t xml:space="preserve"> </w:t>
      </w:r>
      <w:r>
        <w:t>whan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rPr>
          <w:i/>
        </w:rPr>
        <w:t>nathelees</w:t>
      </w:r>
      <w:r>
        <w:br/>
        <w:br/>
      </w:r>
    </w:p>
    <w:p>
      <w:r>
        <w:rPr>
          <w:b/>
        </w:rPr>
        <w:t>Adverb without -e: nat</w:t>
      </w:r>
      <w:r>
        <w:br/>
        <w:t>The Knight's Tale 1835 (data/riverside_cats/KnT_riv.cat)</w:t>
        <w:br/>
      </w:r>
      <w:r>
        <w:t>Ye</w:t>
      </w:r>
      <w:r>
        <w:t xml:space="preserve"> </w:t>
      </w:r>
      <w:r>
        <w:t>woot</w:t>
      </w:r>
      <w:r>
        <w:t xml:space="preserve"> </w:t>
      </w:r>
      <w:r>
        <w:t>yourself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wedden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atones</w:t>
      </w:r>
      <w:r>
        <w:br/>
        <w:t>The Knight's Tale 1836 (data/riverside_cats/KnT_riv.cat)</w:t>
        <w:br/>
      </w:r>
      <w:r>
        <w:rPr>
          <w:i/>
        </w:rPr>
        <w:t>Atones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t>fighten</w:t>
      </w:r>
      <w:r>
        <w:t xml:space="preserve"> </w:t>
      </w:r>
      <w:r>
        <w:t>everemo</w:t>
      </w:r>
      <w:r>
        <w:br/>
        <w:br/>
      </w:r>
    </w:p>
    <w:p>
      <w:r>
        <w:rPr>
          <w:b/>
        </w:rPr>
        <w:t>Adverb without -e: everemo</w:t>
      </w:r>
      <w:r>
        <w:br/>
        <w:t>The Knight's Tale 1836 (data/riverside_cats/KnT_riv.cat)</w:t>
        <w:br/>
      </w:r>
      <w:r>
        <w:t>Atones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t>fighten</w:t>
      </w:r>
      <w:r>
        <w:t xml:space="preserve"> </w:t>
      </w:r>
      <w:r>
        <w:rPr>
          <w:i/>
        </w:rPr>
        <w:t>everemo</w:t>
      </w:r>
      <w:r>
        <w:br/>
        <w:br/>
      </w:r>
    </w:p>
    <w:p>
      <w:r>
        <w:rPr>
          <w:b/>
        </w:rPr>
        <w:t>Adverb without -e: nat</w:t>
      </w:r>
      <w:r>
        <w:br/>
        <w:t>The Knight's Tale 1839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now</w:t>
      </w:r>
      <w:r>
        <w:t xml:space="preserve"> </w:t>
      </w:r>
      <w: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Adverb without -e: never</w:t>
      </w:r>
      <w:r>
        <w:br/>
        <w:t>The Knight's Tale 1840 (data/riverside_cats/KnT_riv.cat)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jalouse</w:t>
      </w:r>
      <w:r>
        <w:t xml:space="preserve"> </w:t>
      </w:r>
      <w:r>
        <w:t>ne</w:t>
      </w:r>
      <w:r>
        <w:t xml:space="preserve"> </w:t>
      </w:r>
      <w:r>
        <w:t>so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Adverb without -e: so</w:t>
      </w:r>
      <w:r>
        <w:br/>
        <w:t>The Knight's Tale 1840 (data/riverside_cats/KnT_riv.cat)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jalouse</w:t>
      </w:r>
      <w:r>
        <w:t xml:space="preserve"> </w:t>
      </w:r>
      <w:r>
        <w:t>ne</w:t>
      </w:r>
      <w:r>
        <w:t xml:space="preserve"> </w:t>
      </w:r>
      <w:r>
        <w:rPr>
          <w:i/>
        </w:rPr>
        <w:t>so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Adverb without -e: so</w:t>
      </w:r>
      <w:r>
        <w:br/>
        <w:t>The Knight's Tale 1840 (data/riverside_cats/KnT_riv.cat)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jalouse</w:t>
      </w:r>
      <w:r>
        <w:t xml:space="preserve"> </w:t>
      </w:r>
      <w:r>
        <w:t>ne</w:t>
      </w:r>
      <w:r>
        <w:t xml:space="preserve"> </w:t>
      </w:r>
      <w:r>
        <w:rPr>
          <w:i/>
        </w:rPr>
        <w:t>so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'where' with 2 syllables: where</w:t>
      </w:r>
      <w:r>
        <w:br/>
        <w:t>The Knight's Tale 1848 (data/riverside_cats/KnT_riv.cat)</w:t>
        <w:br/>
      </w:r>
      <w:r>
        <w:t>That</w:t>
      </w:r>
      <w:r>
        <w:t xml:space="preserve"> </w:t>
      </w:r>
      <w:r>
        <w:t>everich</w:t>
      </w:r>
      <w:r>
        <w:t xml:space="preserve"> </w:t>
      </w:r>
      <w:r>
        <w:t>of</w:t>
      </w:r>
      <w:r>
        <w:t xml:space="preserve"> </w:t>
      </w:r>
      <w:r>
        <w:t>you</w:t>
      </w:r>
      <w:r>
        <w:t xml:space="preserve"> </w:t>
      </w:r>
      <w:r>
        <w:t>shal</w:t>
      </w:r>
      <w:r>
        <w:t xml:space="preserve"> </w:t>
      </w:r>
      <w:r>
        <w:t>goon</w:t>
      </w:r>
      <w:r>
        <w:t xml:space="preserve"> </w:t>
      </w:r>
      <w:r>
        <w:rPr>
          <w:i/>
        </w:rPr>
        <w:t>where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fer</w:t>
      </w:r>
      <w:r>
        <w:br/>
        <w:t>The Knight's Tale 1850 (data/riverside_cats/KnT_riv.cat)</w:t>
        <w:br/>
      </w:r>
      <w:r>
        <w:t>And</w:t>
      </w:r>
      <w:r>
        <w:t xml:space="preserve"> </w:t>
      </w:r>
      <w:r>
        <w:t>this</w:t>
      </w:r>
      <w:r>
        <w:t xml:space="preserve"> </w:t>
      </w:r>
      <w:r>
        <w:t>day</w:t>
      </w:r>
      <w:r>
        <w:t xml:space="preserve"> </w:t>
      </w:r>
      <w:r>
        <w:t>fifty</w:t>
      </w:r>
      <w:r>
        <w:t xml:space="preserve"> </w:t>
      </w:r>
      <w:r>
        <w:t>wykes</w:t>
      </w:r>
      <w:r>
        <w:t xml:space="preserve"> </w:t>
      </w:r>
      <w:r>
        <w:rPr>
          <w:i/>
        </w:rPr>
        <w:t>fer</w:t>
      </w:r>
      <w:r>
        <w:t xml:space="preserve"> </w:t>
      </w:r>
      <w:r>
        <w:t>ne</w:t>
      </w:r>
      <w:r>
        <w:t xml:space="preserve"> </w:t>
      </w:r>
      <w:r>
        <w:t>ner</w:t>
      </w:r>
      <w:r>
        <w:br/>
        <w:br/>
      </w:r>
    </w:p>
    <w:p>
      <w:r>
        <w:rPr>
          <w:b/>
        </w:rPr>
        <w:t>Adverb without -e: ner</w:t>
      </w:r>
      <w:r>
        <w:br/>
        <w:t>The Knight's Tale 1850 (data/riverside_cats/KnT_riv.cat)</w:t>
        <w:br/>
      </w:r>
      <w:r>
        <w:t>And</w:t>
      </w:r>
      <w:r>
        <w:t xml:space="preserve"> </w:t>
      </w:r>
      <w:r>
        <w:t>this</w:t>
      </w:r>
      <w:r>
        <w:t xml:space="preserve"> </w:t>
      </w:r>
      <w:r>
        <w:t>day</w:t>
      </w:r>
      <w:r>
        <w:t xml:space="preserve"> </w:t>
      </w:r>
      <w:r>
        <w:t>fifty</w:t>
      </w:r>
      <w:r>
        <w:t xml:space="preserve"> </w:t>
      </w:r>
      <w:r>
        <w:t>wykes</w:t>
      </w:r>
      <w:r>
        <w:t xml:space="preserve"> </w:t>
      </w:r>
      <w:r>
        <w:t>fer</w:t>
      </w:r>
      <w:r>
        <w:t xml:space="preserve"> </w:t>
      </w:r>
      <w:r>
        <w:t>ne</w:t>
      </w:r>
      <w:r>
        <w:t xml:space="preserve"> </w:t>
      </w:r>
      <w:r>
        <w:rPr>
          <w:i/>
        </w:rPr>
        <w:t>ner</w:t>
      </w:r>
      <w:r>
        <w:br/>
        <w:br/>
      </w:r>
    </w:p>
    <w:p>
      <w:r>
        <w:rPr>
          <w:b/>
        </w:rPr>
        <w:t>Adverb without -e: al</w:t>
      </w:r>
      <w:r>
        <w:br/>
        <w:t>The Knight's Tale 1853 (data/riverside_cats/KnT_riv.cat)</w:t>
        <w:br/>
      </w:r>
      <w:r>
        <w:rPr>
          <w:i/>
        </w:rPr>
        <w:t>Al</w:t>
      </w:r>
      <w:r>
        <w:t xml:space="preserve"> </w:t>
      </w:r>
      <w:r>
        <w:t>redy</w:t>
      </w:r>
      <w:r>
        <w:t xml:space="preserve"> </w:t>
      </w:r>
      <w:r>
        <w:t>to</w:t>
      </w:r>
      <w:r>
        <w:t xml:space="preserve"> </w:t>
      </w:r>
      <w:r>
        <w:t>darreyne</w:t>
      </w:r>
      <w:r>
        <w:t xml:space="preserve"> </w:t>
      </w:r>
      <w:r>
        <w:t>hire</w:t>
      </w:r>
      <w:r>
        <w:t xml:space="preserve"> </w:t>
      </w:r>
      <w:r>
        <w:t>by</w:t>
      </w:r>
      <w:r>
        <w:t xml:space="preserve"> </w:t>
      </w:r>
      <w:r>
        <w:t>bataille</w:t>
      </w:r>
      <w:r>
        <w:br/>
        <w:br/>
      </w:r>
    </w:p>
    <w:p>
      <w:r>
        <w:rPr>
          <w:b/>
        </w:rPr>
        <w:t>Adverb without -e: now</w:t>
      </w:r>
      <w:r>
        <w:br/>
        <w:t>The Knight's Tale 1858 (data/riverside_cats/KnT_riv.cat)</w:t>
        <w:br/>
      </w:r>
      <w:r>
        <w:t>May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hundred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spak</w:t>
      </w:r>
      <w:r>
        <w:t xml:space="preserve"> </w:t>
      </w:r>
      <w:r>
        <w:t>of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so</w:t>
      </w:r>
      <w:r>
        <w:br/>
        <w:t>The Knight's Tale 1861 (data/riverside_cats/KnT_riv.cat)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t>yeveth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so</w:t>
      </w:r>
      <w:r>
        <w:br/>
        <w:t>The Knight's Tale 1863 (data/riverside_cats/KnT_riv.cat)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wisly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Adverb without -e: weel</w:t>
      </w:r>
      <w:r>
        <w:br/>
        <w:t>The Knight's Tale 1867 (data/riverside_cats/KnT_riv.cat)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thynketh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rPr>
          <w:i/>
        </w:rPr>
        <w:t>weel</w:t>
      </w:r>
      <w:r>
        <w:t xml:space="preserve"> </w:t>
      </w:r>
      <w:r>
        <w:t>ysayd</w:t>
      </w:r>
      <w:r>
        <w:br/>
        <w:br/>
      </w:r>
    </w:p>
    <w:p>
      <w:r>
        <w:rPr>
          <w:b/>
        </w:rPr>
        <w:t>Adverb without -e: now</w:t>
      </w:r>
      <w:r>
        <w:br/>
        <w:t>The Knight's Tale 1870 (data/riverside_cats/KnT_riv.cat)</w:t>
        <w:br/>
      </w:r>
      <w:r>
        <w:t>Who</w:t>
      </w:r>
      <w:r>
        <w:t xml:space="preserve"> </w:t>
      </w:r>
      <w:r>
        <w:t>looketh</w:t>
      </w:r>
      <w:r>
        <w:t xml:space="preserve"> </w:t>
      </w:r>
      <w:r>
        <w:t>lightly</w:t>
      </w:r>
      <w:r>
        <w:t xml:space="preserve"> </w:t>
      </w:r>
      <w:r>
        <w:rPr>
          <w:i/>
        </w:rPr>
        <w:t>now</w:t>
      </w:r>
      <w:r>
        <w:t xml:space="preserve"> </w:t>
      </w:r>
      <w:r>
        <w:t>but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Adverb without -e: up</w:t>
      </w:r>
      <w:r>
        <w:br/>
        <w:t>The Knight's Tale 1871 (data/riverside_cats/KnT_riv.cat)</w:t>
        <w:br/>
      </w:r>
      <w:r>
        <w:t>Who</w:t>
      </w:r>
      <w:r>
        <w:t xml:space="preserve"> </w:t>
      </w:r>
      <w:r>
        <w:t>spryngeth</w:t>
      </w:r>
      <w:r>
        <w:t xml:space="preserve"> </w:t>
      </w:r>
      <w:r>
        <w:rPr>
          <w:i/>
        </w:rPr>
        <w:t>up</w:t>
      </w:r>
      <w:r>
        <w:t xml:space="preserve"> </w:t>
      </w:r>
      <w:r>
        <w:t>for</w:t>
      </w:r>
      <w:r>
        <w:t xml:space="preserve"> </w:t>
      </w:r>
      <w:r>
        <w:t>joye</w:t>
      </w:r>
      <w:r>
        <w:t xml:space="preserve"> </w:t>
      </w:r>
      <w:r>
        <w:t>but</w:t>
      </w:r>
      <w:r>
        <w:t xml:space="preserve"> </w:t>
      </w:r>
      <w:r>
        <w:t>Arcite</w:t>
      </w:r>
      <w:r>
        <w:br/>
        <w:br/>
      </w:r>
    </w:p>
    <w:p>
      <w:r>
        <w:rPr>
          <w:b/>
        </w:rPr>
        <w:t>Adverb without -e: whan</w:t>
      </w:r>
      <w:r>
        <w:br/>
        <w:t>The Knight's Tale 1874 (data/riverside_cats/KnT_riv.cat)</w:t>
        <w:br/>
      </w:r>
      <w:r>
        <w:rPr>
          <w:i/>
        </w:rPr>
        <w:t>Whan</w:t>
      </w:r>
      <w:r>
        <w:t xml:space="preserve"> </w:t>
      </w:r>
      <w:r>
        <w:t>Theseus</w:t>
      </w:r>
      <w:r>
        <w:t xml:space="preserve"> </w:t>
      </w:r>
      <w:r>
        <w:t>hath</w:t>
      </w:r>
      <w:r>
        <w:t xml:space="preserve"> </w:t>
      </w:r>
      <w:r>
        <w:t>doon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so</w:t>
      </w:r>
      <w:r>
        <w:br/>
        <w:t>The Knight's Tale 1874 (data/riverside_cats/KnT_riv.cat)</w:t>
        <w:br/>
      </w:r>
      <w:r>
        <w:t>Whan</w:t>
      </w:r>
      <w:r>
        <w:t xml:space="preserve"> </w:t>
      </w:r>
      <w:r>
        <w:t>Theseus</w:t>
      </w:r>
      <w:r>
        <w:t xml:space="preserve"> </w:t>
      </w:r>
      <w:r>
        <w:t>hath</w:t>
      </w:r>
      <w:r>
        <w:t xml:space="preserve"> </w:t>
      </w:r>
      <w:r>
        <w:t>doon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thus</w:t>
      </w:r>
      <w:r>
        <w:br/>
        <w:t>The Knight's Tale 1878 (data/riverside_cats/KnT_riv.cat)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hope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herte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Adverb without -e: homward</w:t>
      </w:r>
      <w:r>
        <w:br/>
        <w:t>The Knight's Tale 1879 (data/riverside_cats/KnT_riv.cat)</w:t>
        <w:br/>
      </w:r>
      <w:r>
        <w:t>They</w:t>
      </w:r>
      <w:r>
        <w:t xml:space="preserve"> </w:t>
      </w:r>
      <w:r>
        <w:t>taken</w:t>
      </w:r>
      <w:r>
        <w:t xml:space="preserve"> </w:t>
      </w:r>
      <w:r>
        <w:t>hir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rPr>
          <w:i/>
        </w:rPr>
        <w:t>homward</w:t>
      </w:r>
      <w:r>
        <w:t xml:space="preserve"> </w:t>
      </w:r>
      <w:r>
        <w:t>gonne</w:t>
      </w:r>
      <w:r>
        <w:t xml:space="preserve"> </w:t>
      </w:r>
      <w:r>
        <w:t>they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Adverb without -e: so</w:t>
      </w:r>
      <w:r>
        <w:br/>
        <w:t>The Knight's Tale 1883 (data/riverside_cats/KnT_riv.cat)</w:t>
        <w:br/>
      </w:r>
      <w:r>
        <w:t>Of</w:t>
      </w:r>
      <w:r>
        <w:t xml:space="preserve"> </w:t>
      </w:r>
      <w:r>
        <w:t>Theseus</w:t>
      </w:r>
      <w:r>
        <w:t xml:space="preserve"> </w:t>
      </w:r>
      <w:r>
        <w:t>that</w:t>
      </w:r>
      <w:r>
        <w:t xml:space="preserve"> </w:t>
      </w:r>
      <w:r>
        <w:t>gooth</w:t>
      </w:r>
      <w:r>
        <w:t xml:space="preserve"> </w:t>
      </w:r>
      <w:r>
        <w:rPr>
          <w:i/>
        </w:rPr>
        <w:t>so</w:t>
      </w:r>
      <w:r>
        <w:t xml:space="preserve"> </w:t>
      </w:r>
      <w:r>
        <w:t>bisily</w:t>
      </w:r>
      <w:r>
        <w:br/>
        <w:br/>
      </w:r>
    </w:p>
    <w:p>
      <w:r>
        <w:rPr>
          <w:b/>
        </w:rPr>
        <w:t>Adverb without -e: up</w:t>
      </w:r>
      <w:r>
        <w:br/>
        <w:t>The Knight's Tale 1884 (data/riverside_cats/KnT_riv.cat)</w:t>
        <w:br/>
      </w:r>
      <w:r>
        <w:t>To</w:t>
      </w:r>
      <w:r>
        <w:t xml:space="preserve"> </w:t>
      </w:r>
      <w:r>
        <w:t>maken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lystes</w:t>
      </w:r>
      <w:r>
        <w:t xml:space="preserve"> </w:t>
      </w:r>
      <w:r>
        <w:t>roially</w:t>
      </w:r>
      <w:r>
        <w:br/>
        <w:br/>
      </w:r>
    </w:p>
    <w:p>
      <w:r>
        <w:rPr>
          <w:b/>
        </w:rPr>
        <w:t>Adverb without -e: ther</w:t>
      </w:r>
      <w:r>
        <w:br/>
        <w:t>The Knight's Tale 1886 (data/riverside_cats/KnT_riv.cat)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</w:t>
      </w:r>
      <w:r>
        <w:br/>
        <w:br/>
      </w:r>
    </w:p>
    <w:p>
      <w:r>
        <w:rPr>
          <w:b/>
        </w:rPr>
        <w:t>Adverb without -e: al</w:t>
      </w:r>
      <w:r>
        <w:br/>
        <w:t>The Knight's Tale 1888 (data/riverside_cats/KnT_riv.cat)</w:t>
        <w:br/>
      </w:r>
      <w:r>
        <w:t>Walled</w:t>
      </w:r>
      <w:r>
        <w:t xml:space="preserve"> </w:t>
      </w:r>
      <w:r>
        <w:t>of</w:t>
      </w:r>
      <w:r>
        <w:t xml:space="preserve"> </w:t>
      </w:r>
      <w:r>
        <w:t>stoon</w:t>
      </w:r>
      <w:r>
        <w:t xml:space="preserve"> </w:t>
      </w:r>
      <w:r>
        <w:t>and</w:t>
      </w:r>
      <w:r>
        <w:t xml:space="preserve"> </w:t>
      </w:r>
      <w:r>
        <w:t>dyched</w:t>
      </w:r>
      <w:r>
        <w:t xml:space="preserve"> </w:t>
      </w:r>
      <w:r>
        <w:rPr>
          <w:i/>
        </w:rPr>
        <w:t>al</w:t>
      </w:r>
      <w:r>
        <w:t xml:space="preserve"> </w:t>
      </w:r>
      <w:r>
        <w:t>withoute</w:t>
      </w:r>
      <w:r>
        <w:br/>
        <w:br/>
      </w:r>
    </w:p>
    <w:p>
      <w:r>
        <w:rPr>
          <w:b/>
        </w:rPr>
        <w:t>Adverb without -e: estward</w:t>
      </w:r>
      <w:r>
        <w:br/>
        <w:t>The Knight's Tale 1893 (data/riverside_cats/KnT_riv.cat)</w:t>
        <w:br/>
      </w:r>
      <w:r>
        <w:rPr>
          <w:i/>
        </w:rPr>
        <w:t>Estward</w:t>
      </w:r>
      <w:r>
        <w:t xml:space="preserve"> </w:t>
      </w:r>
      <w:r>
        <w:t>ther</w:t>
      </w:r>
      <w:r>
        <w:t xml:space="preserve"> </w:t>
      </w:r>
      <w:r>
        <w:t>stood</w:t>
      </w:r>
      <w:r>
        <w:t xml:space="preserve"> </w:t>
      </w:r>
      <w:r>
        <w:t>a</w:t>
      </w:r>
      <w:r>
        <w:t xml:space="preserve"> </w:t>
      </w:r>
      <w:r>
        <w:t>gate</w:t>
      </w:r>
      <w:r>
        <w:t xml:space="preserve"> </w:t>
      </w:r>
      <w:r>
        <w:t>of</w:t>
      </w:r>
      <w:r>
        <w:t xml:space="preserve"> </w:t>
      </w:r>
      <w:r>
        <w:t>marbul</w:t>
      </w:r>
      <w:r>
        <w:t xml:space="preserve"> </w:t>
      </w:r>
      <w:r>
        <w:t>whit</w:t>
      </w:r>
      <w:r>
        <w:br/>
        <w:br/>
      </w:r>
    </w:p>
    <w:p>
      <w:r>
        <w:rPr>
          <w:b/>
        </w:rPr>
        <w:t>Adverb without -e: ther</w:t>
      </w:r>
      <w:r>
        <w:br/>
        <w:t>The Knight's Tale 1893 (data/riverside_cats/KnT_riv.cat)</w:t>
        <w:br/>
      </w:r>
      <w:r>
        <w:t>Estward</w:t>
      </w:r>
      <w:r>
        <w:t xml:space="preserve"> </w:t>
      </w:r>
      <w:r>
        <w:rPr>
          <w:i/>
        </w:rPr>
        <w:t>ther</w:t>
      </w:r>
      <w:r>
        <w:t xml:space="preserve"> </w:t>
      </w:r>
      <w:r>
        <w:t>stood</w:t>
      </w:r>
      <w:r>
        <w:t xml:space="preserve"> </w:t>
      </w:r>
      <w:r>
        <w:t>a</w:t>
      </w:r>
      <w:r>
        <w:t xml:space="preserve"> </w:t>
      </w:r>
      <w:r>
        <w:t>gate</w:t>
      </w:r>
      <w:r>
        <w:t xml:space="preserve"> </w:t>
      </w:r>
      <w:r>
        <w:t>of</w:t>
      </w:r>
      <w:r>
        <w:t xml:space="preserve"> </w:t>
      </w:r>
      <w:r>
        <w:t>marbul</w:t>
      </w:r>
      <w:r>
        <w:t xml:space="preserve"> </w:t>
      </w:r>
      <w:r>
        <w:t>whit</w:t>
      </w:r>
      <w:r>
        <w:br/>
        <w:br/>
      </w:r>
    </w:p>
    <w:p>
      <w:r>
        <w:rPr>
          <w:b/>
        </w:rPr>
        <w:t>Adverb without -e: westward</w:t>
      </w:r>
      <w:r>
        <w:br/>
        <w:t>The Knight's Tale 1894 (data/riverside_cats/KnT_riv.cat)</w:t>
        <w:br/>
      </w:r>
      <w:r>
        <w:rPr>
          <w:i/>
        </w:rPr>
        <w:t>Westward</w:t>
      </w:r>
      <w:r>
        <w:t xml:space="preserve"> </w:t>
      </w:r>
      <w:r>
        <w:t>right</w:t>
      </w:r>
      <w:r>
        <w:t xml:space="preserve"> </w:t>
      </w:r>
      <w:r>
        <w:t>swich</w:t>
      </w:r>
      <w:r>
        <w:t xml:space="preserve"> </w:t>
      </w:r>
      <w:r>
        <w:t>another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opposit</w:t>
      </w:r>
      <w:r>
        <w:br/>
        <w:br/>
      </w:r>
    </w:p>
    <w:p>
      <w:r>
        <w:rPr>
          <w:b/>
        </w:rPr>
        <w:t>Adverb without -e: right</w:t>
      </w:r>
      <w:r>
        <w:br/>
        <w:t>The Knight's Tale 1894 (data/riverside_cats/KnT_riv.cat)</w:t>
        <w:br/>
      </w:r>
      <w:r>
        <w:t>Westward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swich</w:t>
      </w:r>
      <w:r>
        <w:t xml:space="preserve"> </w:t>
      </w:r>
      <w:r>
        <w:t>another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opposit</w:t>
      </w:r>
      <w:r>
        <w:br/>
        <w:br/>
      </w:r>
    </w:p>
    <w:p>
      <w:r>
        <w:rPr>
          <w:b/>
        </w:rPr>
        <w:t>Adverb without -e: so</w:t>
      </w:r>
      <w:r>
        <w:br/>
        <w:t>The Knight's Tale 1896 (data/riverside_cats/KnT_riv.cat)</w:t>
        <w:br/>
      </w:r>
      <w:r>
        <w:t>Was</w:t>
      </w:r>
      <w:r>
        <w:t xml:space="preserve"> </w:t>
      </w:r>
      <w:r>
        <w:t>noon</w:t>
      </w:r>
      <w:r>
        <w:t xml:space="preserve"> </w:t>
      </w:r>
      <w:r>
        <w:t>in</w:t>
      </w:r>
      <w:r>
        <w:t xml:space="preserve"> </w:t>
      </w:r>
      <w:r>
        <w:t>erthe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litel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Adverb without -e: ther</w:t>
      </w:r>
      <w:r>
        <w:br/>
        <w:t>The Knight's Tale 1897 (data/riverside_cats/KnT_riv.cat)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lond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crafty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estward</w:t>
      </w:r>
      <w:r>
        <w:br/>
        <w:t>The Knight's Tale 1903 (data/riverside_cats/KnT_riv.cat)</w:t>
        <w:br/>
      </w:r>
      <w:r>
        <w:t>He</w:t>
      </w:r>
      <w:r>
        <w:t xml:space="preserve"> </w:t>
      </w:r>
      <w:r>
        <w:rPr>
          <w:i/>
        </w:rPr>
        <w:t>estward</w:t>
      </w:r>
      <w:r>
        <w:t xml:space="preserve"> </w:t>
      </w:r>
      <w:r>
        <w:t>hath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gate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Adverb without -e: right</w:t>
      </w:r>
      <w:r>
        <w:br/>
        <w:t>The Knight's Tale 1907 (data/riverside_cats/KnT_riv.cat)</w:t>
        <w:br/>
      </w:r>
      <w:r>
        <w:t>Of</w:t>
      </w:r>
      <w:r>
        <w:t xml:space="preserve"> </w:t>
      </w:r>
      <w:r>
        <w:t>Mars</w:t>
      </w:r>
      <w:r>
        <w:t xml:space="preserve"> </w:t>
      </w:r>
      <w:r>
        <w:t>he</w:t>
      </w:r>
      <w:r>
        <w:t xml:space="preserve"> </w:t>
      </w:r>
      <w:r>
        <w:t>maked</w:t>
      </w:r>
      <w:r>
        <w:t xml:space="preserve"> </w:t>
      </w:r>
      <w:r>
        <w:t>hath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swich</w:t>
      </w:r>
      <w:r>
        <w:t xml:space="preserve"> </w:t>
      </w:r>
      <w:r>
        <w:t>another</w:t>
      </w:r>
      <w:r>
        <w:br/>
        <w:br/>
      </w:r>
    </w:p>
    <w:p>
      <w:r>
        <w:rPr>
          <w:b/>
        </w:rPr>
        <w:t>Adverb without -e: ther</w:t>
      </w:r>
      <w:r>
        <w:br/>
        <w:t>The Knight's Tale 1937 (data/riverside_cats/KnT_riv.cat)</w:t>
        <w:br/>
      </w:r>
      <w:r>
        <w:rPr>
          <w:i/>
        </w:rPr>
        <w:t>Ther</w:t>
      </w:r>
      <w:r>
        <w:t xml:space="preserve"> </w:t>
      </w:r>
      <w:r>
        <w:t>Venus</w:t>
      </w:r>
      <w:r>
        <w:t xml:space="preserve"> </w:t>
      </w:r>
      <w:r>
        <w:t>hath</w:t>
      </w:r>
      <w:r>
        <w:t xml:space="preserve"> </w:t>
      </w:r>
      <w:r>
        <w:t>hir</w:t>
      </w:r>
      <w:r>
        <w:t xml:space="preserve"> </w:t>
      </w:r>
      <w:r>
        <w:t>principal</w:t>
      </w:r>
      <w:r>
        <w:t xml:space="preserve"> </w:t>
      </w:r>
      <w:r>
        <w:t>dwellynge</w:t>
      </w:r>
      <w:r>
        <w:br/>
        <w:br/>
      </w:r>
    </w:p>
    <w:p>
      <w:r>
        <w:rPr>
          <w:b/>
        </w:rPr>
        <w:t>Adverb without -e: nat</w:t>
      </w:r>
      <w:r>
        <w:br/>
        <w:t>The Knight's Tale 1940 (data/riverside_cats/KnT_riv.cat)</w:t>
        <w:br/>
      </w:r>
      <w:r>
        <w:rPr>
          <w:i/>
        </w:rPr>
        <w:t>Nat</w:t>
      </w:r>
      <w:r>
        <w:t xml:space="preserve"> </w:t>
      </w:r>
      <w:r>
        <w:t>was</w:t>
      </w:r>
      <w:r>
        <w:t xml:space="preserve"> </w:t>
      </w:r>
      <w:r>
        <w:t>foryeten</w:t>
      </w:r>
      <w:r>
        <w:t xml:space="preserve"> </w:t>
      </w:r>
      <w:r>
        <w:t>the</w:t>
      </w:r>
      <w:r>
        <w:t xml:space="preserve"> </w:t>
      </w:r>
      <w:r>
        <w:t>porter</w:t>
      </w:r>
      <w:r>
        <w:t xml:space="preserve"> </w:t>
      </w:r>
      <w:r>
        <w:t>Ydelnesse</w:t>
      </w:r>
      <w:r>
        <w:br/>
        <w:br/>
      </w:r>
    </w:p>
    <w:p>
      <w:r>
        <w:rPr>
          <w:b/>
        </w:rPr>
        <w:t>Adverb without -e: yet</w:t>
      </w:r>
      <w:r>
        <w:br/>
        <w:t>The Knight's Tale 1942 (data/riverside_cats/KnT_riv.cat)</w:t>
        <w:br/>
      </w:r>
      <w:r>
        <w:t>Ne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</w:t>
      </w:r>
      <w:r>
        <w:t xml:space="preserve"> </w:t>
      </w:r>
      <w:r>
        <w:t>folye</w:t>
      </w:r>
      <w:r>
        <w:t xml:space="preserve"> </w:t>
      </w:r>
      <w:r>
        <w:t>of</w:t>
      </w:r>
      <w:r>
        <w:t xml:space="preserve"> </w:t>
      </w:r>
      <w:r>
        <w:t>kyng</w:t>
      </w:r>
      <w:r>
        <w:t xml:space="preserve"> </w:t>
      </w:r>
      <w:r>
        <w:t>Salomon</w:t>
      </w:r>
      <w:r>
        <w:br/>
        <w:br/>
      </w:r>
    </w:p>
    <w:p>
      <w:r>
        <w:rPr>
          <w:b/>
        </w:rPr>
        <w:t>Adverb without -e: yet</w:t>
      </w:r>
      <w:r>
        <w:br/>
        <w:t>The Knight's Tale 1943 (data/riverside_cats/KnT_riv.cat)</w:t>
        <w:br/>
      </w:r>
      <w:r>
        <w:t>Ne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strengthe</w:t>
      </w:r>
      <w:r>
        <w:t xml:space="preserve"> </w:t>
      </w:r>
      <w:r>
        <w:t>of</w:t>
      </w:r>
      <w:r>
        <w:t xml:space="preserve"> </w:t>
      </w:r>
      <w:r>
        <w:t>Ercules</w:t>
      </w:r>
      <w:r>
        <w:br/>
        <w:br/>
      </w:r>
    </w:p>
    <w:p>
      <w:r>
        <w:rPr>
          <w:b/>
        </w:rPr>
        <w:t>Adverb without -e: thus</w:t>
      </w:r>
      <w:r>
        <w:br/>
        <w:t>The Knight's Tale 1947 (data/riverside_cats/KnT_riv.cat)</w:t>
        <w:br/>
      </w:r>
      <w:r>
        <w:rPr>
          <w:i/>
        </w:rPr>
        <w:t>Thus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wysdom</w:t>
      </w:r>
      <w:r>
        <w:t xml:space="preserve"> </w:t>
      </w:r>
      <w:r>
        <w:t>ne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Adverb without -e: than</w:t>
      </w:r>
      <w:r>
        <w:br/>
        <w:t>The Knight's Tale 1950 (data/riverside_cats/KnT_riv.cat)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list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rPr>
          <w:i/>
        </w:rPr>
        <w:t>than</w:t>
      </w:r>
      <w:r>
        <w:t xml:space="preserve"> </w:t>
      </w:r>
      <w:r>
        <w:t>may</w:t>
      </w:r>
      <w:r>
        <w:t xml:space="preserve"> </w:t>
      </w:r>
      <w:r>
        <w:t>she</w:t>
      </w:r>
      <w:r>
        <w:t xml:space="preserve"> </w:t>
      </w:r>
      <w:r>
        <w:t>gye</w:t>
      </w:r>
      <w:r>
        <w:br/>
        <w:br/>
      </w:r>
    </w:p>
    <w:p>
      <w:r>
        <w:rPr>
          <w:b/>
        </w:rPr>
        <w:t>Adverb without -e: so</w:t>
      </w:r>
      <w:r>
        <w:br/>
        <w:t>The Knight's Tale 1951 (data/riverside_cats/KnT_riv.cat)</w:t>
        <w:br/>
      </w:r>
      <w:r>
        <w:t>Lo</w:t>
      </w:r>
      <w:r>
        <w:t xml:space="preserve"> </w:t>
      </w:r>
      <w:r>
        <w:t>alle</w:t>
      </w:r>
      <w:r>
        <w:t xml:space="preserve"> </w:t>
      </w:r>
      <w:r>
        <w:t>thise</w:t>
      </w:r>
      <w:r>
        <w:t xml:space="preserve"> </w:t>
      </w:r>
      <w:r>
        <w:t>folk</w:t>
      </w:r>
      <w:r>
        <w:t xml:space="preserve"> </w:t>
      </w:r>
      <w:r>
        <w:rPr>
          <w:i/>
        </w:rPr>
        <w:t>so</w:t>
      </w:r>
      <w:r>
        <w:t xml:space="preserve"> </w:t>
      </w:r>
      <w:r>
        <w:t>caught</w:t>
      </w:r>
      <w:r>
        <w:t xml:space="preserve"> </w:t>
      </w:r>
      <w:r>
        <w:t>were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las</w:t>
      </w:r>
      <w:r>
        <w:br/>
        <w:br/>
      </w:r>
    </w:p>
    <w:p>
      <w:r>
        <w:rPr>
          <w:b/>
        </w:rPr>
        <w:t>Adverb without -e: often</w:t>
      </w:r>
      <w:r>
        <w:br/>
        <w:t>The Knight's Tale 1965 (data/riverside_cats/KnT_riv.cat)</w:t>
        <w:br/>
      </w:r>
      <w:r>
        <w:t>And</w:t>
      </w:r>
      <w:r>
        <w:t xml:space="preserve"> </w:t>
      </w:r>
      <w:r>
        <w:t>blynd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often</w:t>
      </w:r>
      <w:r>
        <w:t xml:space="preserve"> </w:t>
      </w:r>
      <w:r>
        <w:t>seene</w:t>
      </w:r>
      <w:r>
        <w:br/>
        <w:br/>
      </w:r>
    </w:p>
    <w:p>
      <w:r>
        <w:rPr>
          <w:b/>
        </w:rPr>
        <w:t>Adverb without -e: why</w:t>
      </w:r>
      <w:r>
        <w:br/>
        <w:t>The Knight's Tale 1967 (data/riverside_cats/KnT_riv.cat)</w:t>
        <w:br/>
      </w:r>
      <w:r>
        <w:rPr>
          <w:i/>
        </w:rPr>
        <w:t>Why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noght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eek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eek</w:t>
      </w:r>
      <w:r>
        <w:br/>
        <w:t>The Knight's Tale 1967 (data/riverside_cats/KnT_riv.cat)</w:t>
        <w:br/>
      </w:r>
      <w:r>
        <w:t>Why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noght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rPr>
          <w:i/>
        </w:rPr>
        <w:t>eek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al</w:t>
      </w:r>
      <w:r>
        <w:br/>
        <w:t>The Knight's Tale 1970 (data/riverside_cats/KnT_riv.cat)</w:t>
        <w:br/>
      </w:r>
      <w:r>
        <w:rPr>
          <w:i/>
        </w:rPr>
        <w:t>Al</w:t>
      </w:r>
      <w:r>
        <w:t xml:space="preserve"> </w:t>
      </w:r>
      <w:r>
        <w:t>peynted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wal</w:t>
      </w:r>
      <w:r>
        <w:t xml:space="preserve"> </w:t>
      </w:r>
      <w:r>
        <w:t>in</w:t>
      </w:r>
      <w:r>
        <w:t xml:space="preserve"> </w:t>
      </w:r>
      <w:r>
        <w:t>lengthe</w:t>
      </w:r>
      <w:r>
        <w:t xml:space="preserve"> </w:t>
      </w:r>
      <w:r>
        <w:t>and</w:t>
      </w:r>
      <w:r>
        <w:t xml:space="preserve"> </w:t>
      </w:r>
      <w:r>
        <w:t>brede</w:t>
      </w:r>
      <w:r>
        <w:br/>
        <w:br/>
      </w:r>
    </w:p>
    <w:p>
      <w:r>
        <w:rPr>
          <w:b/>
        </w:rPr>
        <w:t>Adverb without -e: ther</w:t>
      </w:r>
      <w:r>
        <w:br/>
        <w:t>The Knight's Tale 1976 (data/riverside_cats/KnT_riv.cat)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dwelleth</w:t>
      </w:r>
      <w:r>
        <w:t xml:space="preserve"> </w:t>
      </w:r>
      <w:r>
        <w:t>neither</w:t>
      </w:r>
      <w:r>
        <w:t xml:space="preserve"> </w:t>
      </w:r>
      <w:r>
        <w:t>man</w:t>
      </w:r>
      <w:r>
        <w:t xml:space="preserve"> </w:t>
      </w:r>
      <w:r>
        <w:t>ne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Adverb without -e: ther</w:t>
      </w:r>
      <w:r>
        <w:br/>
        <w:t>The Knight's Tale 1979 (data/riverside_cats/KnT_riv.cat)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ran</w:t>
      </w:r>
      <w:r>
        <w:t xml:space="preserve"> </w:t>
      </w:r>
      <w:r>
        <w:t>a</w:t>
      </w:r>
      <w:r>
        <w:t xml:space="preserve"> </w:t>
      </w:r>
      <w:r>
        <w:t>rumbel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swough</w:t>
      </w:r>
      <w:r>
        <w:br/>
        <w:br/>
      </w:r>
    </w:p>
    <w:p>
      <w:r>
        <w:rPr>
          <w:b/>
        </w:rPr>
        <w:t>Adverb without -e: dounward</w:t>
      </w:r>
      <w:r>
        <w:br/>
        <w:t>The Knight's Tale 1981 (data/riverside_cats/KnT_riv.cat)</w:t>
        <w:br/>
      </w:r>
      <w:r>
        <w:t>And</w:t>
      </w:r>
      <w:r>
        <w:t xml:space="preserve"> </w:t>
      </w:r>
      <w:r>
        <w:rPr>
          <w:i/>
        </w:rPr>
        <w:t>dounward</w:t>
      </w:r>
      <w:r>
        <w:t xml:space="preserve"> </w:t>
      </w:r>
      <w:r>
        <w:t>from</w:t>
      </w:r>
      <w:r>
        <w:t xml:space="preserve"> </w:t>
      </w:r>
      <w:r>
        <w:t>an</w:t>
      </w:r>
      <w:r>
        <w:t xml:space="preserve"> </w:t>
      </w:r>
      <w:r>
        <w:t>hille</w:t>
      </w:r>
      <w:r>
        <w:t xml:space="preserve"> </w:t>
      </w:r>
      <w:r>
        <w:t>under</w:t>
      </w:r>
      <w:r>
        <w:t xml:space="preserve"> </w:t>
      </w:r>
      <w:r>
        <w:t>a</w:t>
      </w:r>
      <w:r>
        <w:t xml:space="preserve"> </w:t>
      </w:r>
      <w:r>
        <w:t>bente</w:t>
      </w:r>
      <w:r>
        <w:br/>
        <w:br/>
      </w:r>
    </w:p>
    <w:p>
      <w:r>
        <w:rPr>
          <w:b/>
        </w:rPr>
        <w:t>Adverb without -e: ther</w:t>
      </w:r>
      <w:r>
        <w:br/>
        <w:t>The Knight's Tale 1982 (data/riverside_cats/KnT_riv.cat)</w:t>
        <w:br/>
      </w:r>
      <w:r>
        <w:rPr>
          <w:i/>
        </w:rPr>
        <w:t>Ther</w:t>
      </w:r>
      <w:r>
        <w:t xml:space="preserve"> </w:t>
      </w:r>
      <w:r>
        <w:t>stood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t>of</w:t>
      </w:r>
      <w:r>
        <w:t xml:space="preserve"> </w:t>
      </w:r>
      <w:r>
        <w:t>Mars</w:t>
      </w:r>
      <w:r>
        <w:t xml:space="preserve"> </w:t>
      </w:r>
      <w:r>
        <w:t>armypotente</w:t>
      </w:r>
      <w:r>
        <w:br/>
        <w:br/>
      </w:r>
    </w:p>
    <w:p>
      <w:r>
        <w:rPr>
          <w:b/>
        </w:rPr>
        <w:t>Adverb without -e: therout</w:t>
      </w:r>
      <w:r>
        <w:br/>
        <w:t>The Knight's Tale 1985 (data/riverside_cats/KnT_riv.cat)</w:t>
        <w:br/>
      </w:r>
      <w:r>
        <w:t>And</w:t>
      </w:r>
      <w:r>
        <w:t xml:space="preserve"> </w:t>
      </w:r>
      <w:r>
        <w:rPr>
          <w:i/>
        </w:rPr>
        <w:t>therout</w:t>
      </w:r>
      <w:r>
        <w:t xml:space="preserve"> </w:t>
      </w:r>
      <w:r>
        <w:t>came</w:t>
      </w:r>
      <w:r>
        <w:t xml:space="preserve"> </w:t>
      </w:r>
      <w:r>
        <w:t>a</w:t>
      </w:r>
      <w:r>
        <w:t xml:space="preserve"> </w:t>
      </w:r>
      <w:r>
        <w:t>rage</w:t>
      </w:r>
      <w:r>
        <w:t xml:space="preserve"> </w:t>
      </w:r>
      <w:r>
        <w:t>and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veze</w:t>
      </w:r>
      <w:r>
        <w:br/>
        <w:br/>
      </w:r>
    </w:p>
    <w:p>
      <w:r>
        <w:rPr>
          <w:b/>
        </w:rPr>
        <w:t>Adverb without -e: ther</w:t>
      </w:r>
      <w:r>
        <w:br/>
        <w:t>The Knight's Tale 1988 (data/riverside_cats/KnT_riv.cat)</w:t>
        <w:br/>
      </w:r>
      <w:r>
        <w:t>For</w:t>
      </w:r>
      <w:r>
        <w:t xml:space="preserve"> </w:t>
      </w:r>
      <w:r>
        <w:t>wyndowe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wal</w:t>
      </w:r>
      <w:r>
        <w:t xml:space="preserve"> </w:t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endelong</w:t>
      </w:r>
      <w:r>
        <w:br/>
        <w:t>The Knight's Tale 1991 (data/riverside_cats/KnT_riv.cat)</w:t>
        <w:br/>
      </w:r>
      <w:r>
        <w:t>Yclenched</w:t>
      </w:r>
      <w:r>
        <w:t xml:space="preserve"> </w:t>
      </w:r>
      <w:r>
        <w:t>overthwart</w:t>
      </w:r>
      <w:r>
        <w:t xml:space="preserve"> </w:t>
      </w:r>
      <w:r>
        <w:t>and</w:t>
      </w:r>
      <w:r>
        <w:t xml:space="preserve"> </w:t>
      </w:r>
      <w:r>
        <w:rPr>
          <w:i/>
        </w:rPr>
        <w:t>endelong</w:t>
      </w:r>
      <w:r>
        <w:br/>
        <w:br/>
      </w:r>
    </w:p>
    <w:p>
      <w:r>
        <w:rPr>
          <w:b/>
        </w:rPr>
        <w:t>Adverb without -e: ther</w:t>
      </w:r>
      <w:r>
        <w:br/>
        <w:t>The Knight's Tale 1995 (data/riverside_cats/KnT_riv.cat)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derke</w:t>
      </w:r>
      <w:r>
        <w:t xml:space="preserve"> </w:t>
      </w:r>
      <w:r>
        <w:t>ymaginyng</w:t>
      </w:r>
      <w:r>
        <w:br/>
        <w:br/>
      </w:r>
    </w:p>
    <w:p>
      <w:r>
        <w:rPr>
          <w:b/>
        </w:rPr>
        <w:t>Adverb without -e: first</w:t>
      </w:r>
      <w:r>
        <w:br/>
        <w:t>The Knight's Tale 1995 (data/riverside_cats/KnT_riv.cat)</w:t>
        <w:br/>
      </w:r>
      <w: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the</w:t>
      </w:r>
      <w:r>
        <w:t xml:space="preserve"> </w:t>
      </w:r>
      <w:r>
        <w:t>derke</w:t>
      </w:r>
      <w:r>
        <w:t xml:space="preserve"> </w:t>
      </w:r>
      <w:r>
        <w:t>ymaginyng</w:t>
      </w:r>
      <w:r>
        <w:br/>
        <w:br/>
      </w:r>
    </w:p>
    <w:p>
      <w:r>
        <w:rPr>
          <w:b/>
        </w:rPr>
        <w:t>Adverb without -e: eek</w:t>
      </w:r>
      <w:r>
        <w:br/>
        <w:t>The Knight's Tale 1998 (data/riverside_cats/KnT_riv.cat)</w:t>
        <w:br/>
      </w:r>
      <w:r>
        <w:t>The</w:t>
      </w:r>
      <w:r>
        <w:t xml:space="preserve"> </w:t>
      </w:r>
      <w:r>
        <w:t>pykepurs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pale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al</w:t>
      </w:r>
      <w:r>
        <w:br/>
        <w:t>The Knight's Tale 2002 (data/riverside_cats/KnT_riv.cat)</w:t>
        <w:br/>
      </w:r>
      <w:r>
        <w:t>The</w:t>
      </w:r>
      <w:r>
        <w:t xml:space="preserve"> </w:t>
      </w:r>
      <w:r>
        <w:t>open</w:t>
      </w:r>
      <w:r>
        <w:t xml:space="preserve"> </w:t>
      </w:r>
      <w:r>
        <w:t>werre</w:t>
      </w:r>
      <w:r>
        <w:t xml:space="preserve"> </w:t>
      </w:r>
      <w:r>
        <w:t>with</w:t>
      </w:r>
      <w:r>
        <w:t xml:space="preserve"> </w:t>
      </w:r>
      <w:r>
        <w:t>woundes</w:t>
      </w:r>
      <w:r>
        <w:t xml:space="preserve"> </w:t>
      </w:r>
      <w:r>
        <w:rPr>
          <w:i/>
        </w:rPr>
        <w:t>al</w:t>
      </w:r>
      <w:r>
        <w:t xml:space="preserve"> </w:t>
      </w:r>
      <w:r>
        <w:t>bibledde</w:t>
      </w:r>
      <w:r>
        <w:br/>
        <w:br/>
      </w:r>
    </w:p>
    <w:p>
      <w:r>
        <w:rPr>
          <w:b/>
        </w:rPr>
        <w:t>Adverb without -e: al</w:t>
      </w:r>
      <w:r>
        <w:br/>
        <w:t>The Knight's Tale 2004 (data/riverside_cats/KnT_riv.cat)</w:t>
        <w:br/>
      </w:r>
      <w:r>
        <w:rPr>
          <w:i/>
        </w:rPr>
        <w:t>Al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chirkyng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sory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yet</w:t>
      </w:r>
      <w:r>
        <w:br/>
        <w:t>The Knight's Tale 2005 (data/riverside_cats/KnT_riv.cat)</w:t>
        <w:br/>
      </w:r>
      <w:r>
        <w:t>The</w:t>
      </w:r>
      <w:r>
        <w:t xml:space="preserve"> </w:t>
      </w:r>
      <w:r>
        <w:t>sleere</w:t>
      </w:r>
      <w:r>
        <w:t xml:space="preserve"> </w:t>
      </w:r>
      <w:r>
        <w:t>of</w:t>
      </w:r>
      <w:r>
        <w:t xml:space="preserve"> </w:t>
      </w:r>
      <w:r>
        <w:t>hymself</w:t>
      </w:r>
      <w:r>
        <w:t xml:space="preserve"> </w:t>
      </w:r>
      <w:r>
        <w:rPr>
          <w:i/>
        </w:rPr>
        <w:t>yet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ther</w:t>
      </w:r>
      <w:r>
        <w:br/>
        <w:br/>
      </w:r>
    </w:p>
    <w:p>
      <w:r>
        <w:rPr>
          <w:b/>
        </w:rPr>
        <w:t>Adverb without -e: ther</w:t>
      </w:r>
      <w:r>
        <w:br/>
        <w:t>The Knight's Tale 2005 (data/riverside_cats/KnT_riv.cat)</w:t>
        <w:br/>
      </w:r>
      <w:r>
        <w:t>The</w:t>
      </w:r>
      <w:r>
        <w:t xml:space="preserve"> </w:t>
      </w:r>
      <w:r>
        <w:t>sleere</w:t>
      </w:r>
      <w:r>
        <w:t xml:space="preserve"> </w:t>
      </w:r>
      <w:r>
        <w:t>of</w:t>
      </w:r>
      <w:r>
        <w:t xml:space="preserve"> </w:t>
      </w:r>
      <w:r>
        <w:t>hymself</w:t>
      </w:r>
      <w:r>
        <w:t xml:space="preserve"> </w:t>
      </w:r>
      <w:r>
        <w:t>yet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rPr>
          <w:i/>
        </w:rPr>
        <w:t>ther</w:t>
      </w:r>
      <w:r>
        <w:br/>
        <w:br/>
      </w:r>
    </w:p>
    <w:p>
      <w:r>
        <w:rPr>
          <w:b/>
        </w:rPr>
        <w:t>Adverb without -e: anyght</w:t>
      </w:r>
      <w:r>
        <w:br/>
        <w:t>The Knight's Tale 2007 (data/riverside_cats/KnT_riv.cat)</w:t>
        <w:br/>
      </w:r>
      <w:r>
        <w:t>The</w:t>
      </w:r>
      <w:r>
        <w:t xml:space="preserve"> </w:t>
      </w:r>
      <w:r>
        <w:t>nayl</w:t>
      </w:r>
      <w:r>
        <w:t xml:space="preserve"> </w:t>
      </w:r>
      <w:r>
        <w:t>ydryven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shode</w:t>
      </w:r>
      <w:r>
        <w:t xml:space="preserve"> </w:t>
      </w:r>
      <w:r>
        <w:rPr>
          <w:i/>
        </w:rPr>
        <w:t>anyght</w:t>
      </w:r>
      <w:r>
        <w:br/>
        <w:br/>
      </w:r>
    </w:p>
    <w:p>
      <w:r>
        <w:rPr>
          <w:b/>
        </w:rPr>
        <w:t>Adverb without -e: upright</w:t>
      </w:r>
      <w:r>
        <w:br/>
        <w:t>The Knight's Tale 2008 (data/riverside_cats/KnT_riv.cat)</w:t>
        <w:br/>
      </w:r>
      <w:r>
        <w:t>The</w:t>
      </w:r>
      <w:r>
        <w:t xml:space="preserve"> </w:t>
      </w:r>
      <w:r>
        <w:t>colde</w:t>
      </w:r>
      <w:r>
        <w:t xml:space="preserve"> </w:t>
      </w:r>
      <w:r>
        <w:t>deeth</w:t>
      </w:r>
      <w:r>
        <w:t xml:space="preserve"> </w:t>
      </w:r>
      <w:r>
        <w:t>with</w:t>
      </w:r>
      <w:r>
        <w:t xml:space="preserve"> </w:t>
      </w:r>
      <w:r>
        <w:t>mouth</w:t>
      </w:r>
      <w:r>
        <w:t xml:space="preserve"> </w:t>
      </w:r>
      <w:r>
        <w:t>gapyng</w:t>
      </w:r>
      <w:r>
        <w:t xml:space="preserve"> </w:t>
      </w:r>
      <w:r>
        <w:rPr>
          <w:i/>
        </w:rPr>
        <w:t>upright</w:t>
      </w:r>
      <w:r>
        <w:br/>
        <w:br/>
      </w:r>
    </w:p>
    <w:p>
      <w:r>
        <w:rPr>
          <w:b/>
        </w:rPr>
        <w:t>Adverb without -e: yet</w:t>
      </w:r>
      <w:r>
        <w:br/>
        <w:t>The Knight's Tale 2011 (data/riverside_cats/KnT_riv.cat)</w:t>
        <w:br/>
      </w:r>
      <w:r>
        <w:rPr>
          <w:i/>
        </w:rPr>
        <w:t>Yet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Woodnesse</w:t>
      </w:r>
      <w:r>
        <w:t xml:space="preserve"> </w:t>
      </w:r>
      <w:r>
        <w:t>laughynge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Adverb without -e: ther</w:t>
      </w:r>
      <w:r>
        <w:br/>
        <w:t>The Knight's Tale 2016 (data/riverside_cats/KnT_riv.cat)</w:t>
        <w:br/>
      </w:r>
      <w:r>
        <w:t>The</w:t>
      </w:r>
      <w:r>
        <w:t xml:space="preserve"> </w:t>
      </w:r>
      <w:r>
        <w:t>toun</w:t>
      </w:r>
      <w:r>
        <w:t xml:space="preserve"> </w:t>
      </w:r>
      <w:r>
        <w:t>destroyed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laft</w:t>
      </w:r>
      <w:r>
        <w:br/>
        <w:br/>
      </w:r>
    </w:p>
    <w:p>
      <w:r>
        <w:rPr>
          <w:b/>
        </w:rPr>
        <w:t>Adverb without -e: yet</w:t>
      </w:r>
      <w:r>
        <w:br/>
        <w:t>The Knight's Tale 2017 (data/riverside_cats/KnT_riv.cat)</w:t>
        <w:br/>
      </w:r>
      <w:r>
        <w:rPr>
          <w:i/>
        </w:rPr>
        <w:t>Yet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brent</w:t>
      </w:r>
      <w:r>
        <w:t xml:space="preserve"> </w:t>
      </w:r>
      <w:r>
        <w:t>the</w:t>
      </w:r>
      <w:r>
        <w:t xml:space="preserve"> </w:t>
      </w:r>
      <w:r>
        <w:t>shippes</w:t>
      </w:r>
      <w:r>
        <w:t xml:space="preserve"> </w:t>
      </w:r>
      <w:r>
        <w:t>hoppesteres</w:t>
      </w:r>
      <w:r>
        <w:br/>
        <w:br/>
      </w:r>
    </w:p>
    <w:p>
      <w:r>
        <w:rPr>
          <w:b/>
        </w:rPr>
        <w:t>Adverb without -e: adoun</w:t>
      </w:r>
      <w:r>
        <w:br/>
        <w:t>The Knight's Tale 2023 (data/riverside_cats/KnT_riv.cat)</w:t>
        <w:br/>
      </w:r>
      <w:r>
        <w:t>Under</w:t>
      </w:r>
      <w:r>
        <w:t xml:space="preserve"> </w:t>
      </w:r>
      <w:r>
        <w:t>the</w:t>
      </w:r>
      <w:r>
        <w:t xml:space="preserve"> </w:t>
      </w:r>
      <w:r>
        <w:t>wheel</w:t>
      </w:r>
      <w:r>
        <w:t xml:space="preserve"> </w:t>
      </w:r>
      <w:r>
        <w:t>ful</w:t>
      </w:r>
      <w:r>
        <w:t xml:space="preserve"> </w:t>
      </w:r>
      <w:r>
        <w:t>lowe</w:t>
      </w:r>
      <w:r>
        <w:t xml:space="preserve"> </w:t>
      </w:r>
      <w:r>
        <w:t>he</w:t>
      </w:r>
      <w:r>
        <w:t xml:space="preserve"> </w:t>
      </w:r>
      <w:r>
        <w:t>lay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ther</w:t>
      </w:r>
      <w:r>
        <w:br/>
        <w:t>The Knight's Tale 2024 (data/riverside_cats/KnT_riv.cat)</w:t>
        <w:br/>
      </w:r>
      <w:r>
        <w:rPr>
          <w:i/>
        </w:rPr>
        <w:t>Ther</w:t>
      </w:r>
      <w:r>
        <w:t xml:space="preserve"> </w:t>
      </w:r>
      <w:r>
        <w:t>were</w:t>
      </w:r>
      <w:r>
        <w:t xml:space="preserve"> </w:t>
      </w:r>
      <w:r>
        <w:t>also</w:t>
      </w:r>
      <w:r>
        <w:t xml:space="preserve"> </w:t>
      </w:r>
      <w:r>
        <w:t>of</w:t>
      </w:r>
      <w:r>
        <w:t xml:space="preserve"> </w:t>
      </w:r>
      <w:r>
        <w:t>Martes</w:t>
      </w:r>
      <w:r>
        <w:t xml:space="preserve"> </w:t>
      </w:r>
      <w:r>
        <w:t>divisioun</w:t>
      </w:r>
      <w:r>
        <w:br/>
        <w:br/>
      </w:r>
    </w:p>
    <w:p>
      <w:r>
        <w:rPr>
          <w:b/>
        </w:rPr>
        <w:t>Adverb without -e: yet</w:t>
      </w:r>
      <w:r>
        <w:br/>
        <w:t>The Knight's Tale 2034 (data/riverside_cats/KnT_riv.cat)</w:t>
        <w:br/>
      </w:r>
      <w:r>
        <w:rPr>
          <w:i/>
        </w:rPr>
        <w:t>Yet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deth</w:t>
      </w:r>
      <w:r>
        <w:t xml:space="preserve"> </w:t>
      </w:r>
      <w:r>
        <w:t>depeynted</w:t>
      </w:r>
      <w:r>
        <w:t xml:space="preserve"> </w:t>
      </w:r>
      <w:r>
        <w:t>therbiforn</w:t>
      </w:r>
      <w:r>
        <w:br/>
        <w:br/>
      </w:r>
    </w:p>
    <w:p>
      <w:r>
        <w:rPr>
          <w:b/>
        </w:rPr>
        <w:t>Adverb without -e: therbiforn</w:t>
      </w:r>
      <w:r>
        <w:br/>
        <w:t>The Knight's Tale 2034 (data/riverside_cats/KnT_riv.cat)</w:t>
        <w:br/>
      </w:r>
      <w:r>
        <w:t>Yet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deth</w:t>
      </w:r>
      <w:r>
        <w:t xml:space="preserve"> </w:t>
      </w:r>
      <w:r>
        <w:t>depeynted</w:t>
      </w:r>
      <w:r>
        <w:t xml:space="preserve"> </w:t>
      </w:r>
      <w:r>
        <w:rPr>
          <w:i/>
        </w:rPr>
        <w:t>therbiforn</w:t>
      </w:r>
      <w:r>
        <w:br/>
        <w:br/>
      </w:r>
    </w:p>
    <w:p>
      <w:r>
        <w:rPr>
          <w:b/>
        </w:rPr>
        <w:t>Adverb without -e: right</w:t>
      </w:r>
      <w:r>
        <w:br/>
        <w:t>The Knight's Tale 2035 (data/riverside_cats/KnT_riv.cat)</w:t>
        <w:br/>
      </w:r>
      <w:r>
        <w:t>By</w:t>
      </w:r>
      <w:r>
        <w:t xml:space="preserve"> </w:t>
      </w:r>
      <w:r>
        <w:t>manasynge</w:t>
      </w:r>
      <w:r>
        <w:t xml:space="preserve"> </w:t>
      </w:r>
      <w:r>
        <w:t>of</w:t>
      </w:r>
      <w:r>
        <w:t xml:space="preserve"> </w:t>
      </w:r>
      <w:r>
        <w:t>Mars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by</w:t>
      </w:r>
      <w:r>
        <w:t xml:space="preserve"> </w:t>
      </w:r>
      <w:r>
        <w:t>figure</w:t>
      </w:r>
      <w:r>
        <w:br/>
        <w:br/>
      </w:r>
    </w:p>
    <w:p>
      <w:r>
        <w:rPr>
          <w:b/>
        </w:rPr>
        <w:t>Adverb without -e: so</w:t>
      </w:r>
      <w:r>
        <w:br/>
        <w:t>The Knight's Tale 2036 (data/riverside_cats/KnT_riv.cat)</w:t>
        <w:br/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shewed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portreiture</w:t>
      </w:r>
      <w:r>
        <w:br/>
        <w:br/>
      </w:r>
    </w:p>
    <w:p>
      <w:r>
        <w:rPr>
          <w:b/>
        </w:rPr>
        <w:t>Adverb without -e: elles</w:t>
      </w:r>
      <w:r>
        <w:br/>
        <w:t>The Knight's Tale 2038 (data/riverside_cats/KnT_riv.cat)</w:t>
        <w:br/>
      </w:r>
      <w:r>
        <w:t>Who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slayn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deed</w:t>
      </w:r>
      <w:r>
        <w:t xml:space="preserve"> </w:t>
      </w:r>
      <w:r>
        <w:t>for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nat</w:t>
      </w:r>
      <w:r>
        <w:br/>
        <w:t>The Knight's Tale 2040 (data/riverside_cats/KnT_riv.cat)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Adverb without -e: ther</w:t>
      </w:r>
      <w:r>
        <w:br/>
        <w:t>The Knight's Tale 2043 (data/riverside_cats/KnT_riv.cat)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his</w:t>
      </w:r>
      <w:r>
        <w:t xml:space="preserve"> </w:t>
      </w:r>
      <w:r>
        <w:t>heed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shynen</w:t>
      </w:r>
      <w:r>
        <w:t xml:space="preserve"> </w:t>
      </w:r>
      <w:r>
        <w:t>two</w:t>
      </w:r>
      <w:r>
        <w:t xml:space="preserve"> </w:t>
      </w:r>
      <w:r>
        <w:t>figures</w:t>
      </w:r>
      <w:r>
        <w:br/>
        <w:br/>
      </w:r>
    </w:p>
    <w:p>
      <w:r>
        <w:rPr>
          <w:b/>
        </w:rPr>
        <w:t>Adverb without -e: thus</w:t>
      </w:r>
      <w:r>
        <w:br/>
        <w:t>The Knight's Tale 2046 (data/riverside_cats/KnT_riv.cat)</w:t>
        <w:br/>
      </w:r>
      <w:r>
        <w:t>This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armes</w:t>
      </w:r>
      <w:r>
        <w:t xml:space="preserve"> </w:t>
      </w:r>
      <w:r>
        <w:t>was</w:t>
      </w:r>
      <w:r>
        <w:t xml:space="preserve"> </w:t>
      </w:r>
      <w:r>
        <w:t>arrayed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ther</w:t>
      </w:r>
      <w:r>
        <w:br/>
        <w:t>The Knight's Tale 2047 (data/riverside_cats/KnT_riv.cat)</w:t>
        <w:br/>
      </w:r>
      <w:r>
        <w:t>A</w:t>
      </w:r>
      <w:r>
        <w:t xml:space="preserve"> </w:t>
      </w:r>
      <w:r>
        <w:t>wolf</w:t>
      </w:r>
      <w:r>
        <w:t xml:space="preserve"> </w:t>
      </w:r>
      <w:r>
        <w:rPr>
          <w:i/>
        </w:rPr>
        <w:t>ther</w:t>
      </w:r>
      <w:r>
        <w:t xml:space="preserve"> </w:t>
      </w:r>
      <w:r>
        <w:t>stood</w:t>
      </w:r>
      <w:r>
        <w:t xml:space="preserve"> </w:t>
      </w:r>
      <w:r>
        <w:t>biforn</w:t>
      </w:r>
      <w:r>
        <w:t xml:space="preserve"> </w:t>
      </w:r>
      <w:r>
        <w:t>hym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feet</w:t>
      </w:r>
      <w:r>
        <w:br/>
        <w:br/>
      </w:r>
    </w:p>
    <w:p>
      <w:r>
        <w:rPr>
          <w:b/>
        </w:rPr>
        <w:t>Adverb without -e: now</w:t>
      </w:r>
      <w:r>
        <w:br/>
        <w:t>The Knight's Tale 2051 (data/riverside_cats/KnT_riv.cat)</w:t>
        <w:br/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t>of</w:t>
      </w:r>
      <w:r>
        <w:t xml:space="preserve"> </w:t>
      </w:r>
      <w:r>
        <w:t>Dyane</w:t>
      </w:r>
      <w:r>
        <w:t xml:space="preserve"> </w:t>
      </w:r>
      <w:r>
        <w:t>the</w:t>
      </w:r>
      <w:r>
        <w:t xml:space="preserve"> </w:t>
      </w:r>
      <w:r>
        <w:t>chaste</w:t>
      </w:r>
      <w:r>
        <w:br/>
        <w:br/>
      </w:r>
    </w:p>
    <w:p>
      <w:r>
        <w:rPr>
          <w:b/>
        </w:rPr>
        <w:t>Adverb without -e: doun</w:t>
      </w:r>
      <w:r>
        <w:br/>
        <w:t>The Knight's Tale 2054 (data/riverside_cats/KnT_riv.cat)</w:t>
        <w:br/>
      </w:r>
      <w:r>
        <w:t>Depeynted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walles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ther</w:t>
      </w:r>
      <w:r>
        <w:br/>
        <w:t>The Knight's Tale 2056 (data/riverside_cats/KnT_riv.cat)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how</w:t>
      </w:r>
      <w:r>
        <w:t xml:space="preserve"> </w:t>
      </w:r>
      <w:r>
        <w:t>woful</w:t>
      </w:r>
      <w:r>
        <w:t xml:space="preserve"> </w:t>
      </w:r>
      <w:r>
        <w:t>Calistopee</w:t>
      </w:r>
      <w:r>
        <w:br/>
        <w:br/>
      </w:r>
    </w:p>
    <w:p>
      <w:r>
        <w:rPr>
          <w:b/>
        </w:rPr>
        <w:t>Adverb without -e: how</w:t>
      </w:r>
      <w:r>
        <w:br/>
        <w:t>The Knight's Tale 2056 (data/riverside_cats/KnT_riv.cat)</w:t>
        <w:br/>
      </w:r>
      <w: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rPr>
          <w:i/>
        </w:rPr>
        <w:t>how</w:t>
      </w:r>
      <w:r>
        <w:t xml:space="preserve"> </w:t>
      </w:r>
      <w:r>
        <w:t>woful</w:t>
      </w:r>
      <w:r>
        <w:t xml:space="preserve"> </w:t>
      </w:r>
      <w:r>
        <w:t>Calistopee</w:t>
      </w:r>
      <w:r>
        <w:br/>
        <w:br/>
      </w:r>
    </w:p>
    <w:p>
      <w:r>
        <w:rPr>
          <w:b/>
        </w:rPr>
        <w:t>Adverb without -e: whan</w:t>
      </w:r>
      <w:r>
        <w:br/>
        <w:t>The Knight's Tale 2057 (data/riverside_cats/KnT_riv.cat)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Diane</w:t>
      </w:r>
      <w:r>
        <w:t xml:space="preserve"> </w:t>
      </w:r>
      <w:r>
        <w:t>agreved</w:t>
      </w:r>
      <w:r>
        <w:t xml:space="preserve"> </w:t>
      </w:r>
      <w:r>
        <w:t>was</w:t>
      </w:r>
      <w:r>
        <w:t xml:space="preserve"> </w:t>
      </w:r>
      <w:r>
        <w:t>with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after</w:t>
      </w:r>
      <w:r>
        <w:br/>
        <w:t>The Knight's Tale 2059 (data/riverside_cats/KnT_riv.cat)</w:t>
        <w:br/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was</w:t>
      </w:r>
      <w:r>
        <w:t xml:space="preserve"> </w:t>
      </w:r>
      <w:r>
        <w:t>she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loodesterre</w:t>
      </w:r>
      <w:r>
        <w:br/>
        <w:br/>
      </w:r>
    </w:p>
    <w:p>
      <w:r>
        <w:rPr>
          <w:b/>
        </w:rPr>
        <w:t>Adverb without -e: thus</w:t>
      </w:r>
      <w:r>
        <w:br/>
        <w:t>The Knight's Tale 2060 (data/riverside_cats/KnT_riv.cat)</w:t>
        <w:br/>
      </w:r>
      <w:r>
        <w:rPr>
          <w:i/>
        </w:rP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peynted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</w:t>
      </w:r>
      <w:r>
        <w:br/>
        <w:br/>
      </w:r>
    </w:p>
    <w:p>
      <w:r>
        <w:rPr>
          <w:b/>
        </w:rPr>
        <w:t>Adverb without -e: ther</w:t>
      </w:r>
      <w:r>
        <w:br/>
        <w:t>The Knight's Tale 2062 (data/riverside_cats/KnT_riv.cat)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Dane</w:t>
      </w:r>
      <w:r>
        <w:t xml:space="preserve"> </w:t>
      </w:r>
      <w:r>
        <w:t>yturned</w:t>
      </w:r>
      <w:r>
        <w:t xml:space="preserve"> </w:t>
      </w:r>
      <w:r>
        <w:t>til</w:t>
      </w:r>
      <w:r>
        <w:t xml:space="preserve"> </w:t>
      </w:r>
      <w:r>
        <w:t>a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Adverb without -e: nat</w:t>
      </w:r>
      <w:r>
        <w:br/>
        <w:t>The Knight's Tale 2063 (data/riverside_cats/KnT_riv.cat)</w:t>
        <w:br/>
      </w:r>
      <w:r>
        <w:t>I</w:t>
      </w:r>
      <w:r>
        <w:t xml:space="preserve"> </w:t>
      </w:r>
      <w:r>
        <w:t>mene</w:t>
      </w:r>
      <w:r>
        <w:t xml:space="preserve"> </w:t>
      </w:r>
      <w:r>
        <w:rPr>
          <w:i/>
        </w:rPr>
        <w:t>nat</w:t>
      </w:r>
      <w:r>
        <w:t xml:space="preserve"> </w:t>
      </w:r>
      <w:r>
        <w:t>the</w:t>
      </w:r>
      <w:r>
        <w:t xml:space="preserve"> </w:t>
      </w:r>
      <w:r>
        <w:t>goddesse</w:t>
      </w:r>
      <w:r>
        <w:t xml:space="preserve"> </w:t>
      </w:r>
      <w:r>
        <w:t>Diane</w:t>
      </w:r>
      <w:r>
        <w:br/>
        <w:br/>
      </w:r>
    </w:p>
    <w:p>
      <w:r>
        <w:rPr>
          <w:b/>
        </w:rPr>
        <w:t>Adverb without -e: ther</w:t>
      </w:r>
      <w:r>
        <w:br/>
        <w:t>The Knight's Tale 2065 (data/riverside_cats/KnT_riv.cat)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Attheon</w:t>
      </w:r>
      <w:r>
        <w:t xml:space="preserve"> </w:t>
      </w:r>
      <w:r>
        <w:t>an</w:t>
      </w:r>
      <w:r>
        <w:t xml:space="preserve"> </w:t>
      </w:r>
      <w:r>
        <w:t>hert</w:t>
      </w:r>
      <w:r>
        <w:t xml:space="preserve"> </w:t>
      </w:r>
      <w:r>
        <w:t>ymaked</w:t>
      </w:r>
      <w:r>
        <w:br/>
        <w:br/>
      </w:r>
    </w:p>
    <w:p>
      <w:r>
        <w:rPr>
          <w:b/>
        </w:rPr>
        <w:t>Adverb without -e: al</w:t>
      </w:r>
      <w:r>
        <w:br/>
        <w:t>The Knight's Tale 2066 (data/riverside_cats/KnT_riv.cat)</w:t>
        <w:br/>
      </w:r>
      <w:r>
        <w:t>For</w:t>
      </w:r>
      <w:r>
        <w:t xml:space="preserve"> </w:t>
      </w:r>
      <w:r>
        <w:t>vengeaunce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Diane</w:t>
      </w:r>
      <w:r>
        <w:t xml:space="preserve"> </w:t>
      </w:r>
      <w:r>
        <w:rPr>
          <w:i/>
        </w:rPr>
        <w:t>al</w:t>
      </w:r>
      <w:r>
        <w:t xml:space="preserve"> </w:t>
      </w:r>
      <w:r>
        <w:t>naked</w:t>
      </w:r>
      <w:r>
        <w:br/>
        <w:br/>
      </w:r>
    </w:p>
    <w:p>
      <w:r>
        <w:rPr>
          <w:b/>
        </w:rPr>
        <w:t>Adverb without -e: how</w:t>
      </w:r>
      <w:r>
        <w:br/>
        <w:t>The Knight's Tale 2067 (data/riverside_cats/KnT_riv.cat)</w:t>
        <w:br/>
      </w:r>
      <w:r>
        <w:t>I</w:t>
      </w:r>
      <w:r>
        <w:t xml:space="preserve"> </w:t>
      </w:r>
      <w:r>
        <w:t>saugh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houndes</w:t>
      </w:r>
      <w:r>
        <w:t xml:space="preserve"> </w:t>
      </w:r>
      <w:r>
        <w:t>have</w:t>
      </w:r>
      <w:r>
        <w:t xml:space="preserve"> </w:t>
      </w:r>
      <w:r>
        <w:t>hym</w:t>
      </w:r>
      <w:r>
        <w:t xml:space="preserve"> </w:t>
      </w:r>
      <w:r>
        <w:t>caught</w:t>
      </w:r>
      <w:r>
        <w:br/>
        <w:br/>
      </w:r>
    </w:p>
    <w:p>
      <w:r>
        <w:rPr>
          <w:b/>
        </w:rPr>
        <w:t>Adverb without -e: naught</w:t>
      </w:r>
      <w:r>
        <w:br/>
        <w:t>The Knight's Tale 2068 (data/riverside_cats/KnT_riv.cat)</w:t>
        <w:br/>
      </w:r>
      <w:r>
        <w:t>And</w:t>
      </w:r>
      <w:r>
        <w:t xml:space="preserve"> </w:t>
      </w:r>
      <w:r>
        <w:t>freeten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knewe</w:t>
      </w:r>
      <w:r>
        <w:t xml:space="preserve"> </w:t>
      </w:r>
      <w:r>
        <w:t>hym</w:t>
      </w:r>
      <w:r>
        <w:t xml:space="preserve"> </w:t>
      </w:r>
      <w:r>
        <w:rPr>
          <w:i/>
        </w:rPr>
        <w:t>naught</w:t>
      </w:r>
      <w:r>
        <w:br/>
        <w:br/>
      </w:r>
    </w:p>
    <w:p>
      <w:r>
        <w:rPr>
          <w:b/>
        </w:rPr>
        <w:t>Adverb without -e: yet</w:t>
      </w:r>
      <w:r>
        <w:br/>
        <w:t>The Knight's Tale 2069 (data/riverside_cats/KnT_riv.cat)</w:t>
        <w:br/>
      </w:r>
      <w:r>
        <w:rPr>
          <w:i/>
        </w:rPr>
        <w:t>Yet</w:t>
      </w:r>
      <w:r>
        <w:t xml:space="preserve"> </w:t>
      </w:r>
      <w:r>
        <w:t>peynted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forther</w:t>
      </w:r>
      <w:r>
        <w:t xml:space="preserve"> </w:t>
      </w:r>
      <w:r>
        <w:t>moor</w:t>
      </w:r>
      <w:r>
        <w:br/>
        <w:br/>
      </w:r>
    </w:p>
    <w:p>
      <w:r>
        <w:rPr>
          <w:b/>
        </w:rPr>
        <w:t>Adverb without -e: litel</w:t>
      </w:r>
      <w:r>
        <w:br/>
        <w:t>The Knight's Tale 2069 (data/riverside_cats/KnT_riv.cat)</w:t>
        <w:br/>
      </w:r>
      <w:r>
        <w:t>Yet</w:t>
      </w:r>
      <w:r>
        <w:t xml:space="preserve"> </w:t>
      </w:r>
      <w:r>
        <w:t>peynted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rPr>
          <w:i/>
        </w:rPr>
        <w:t>litel</w:t>
      </w:r>
      <w:r>
        <w:t xml:space="preserve"> </w:t>
      </w:r>
      <w:r>
        <w:t>forther</w:t>
      </w:r>
      <w:r>
        <w:t xml:space="preserve"> </w:t>
      </w:r>
      <w:r>
        <w:t>moor</w:t>
      </w:r>
      <w:r>
        <w:br/>
        <w:br/>
      </w:r>
    </w:p>
    <w:p>
      <w:r>
        <w:rPr>
          <w:b/>
        </w:rPr>
        <w:t>Adverb without -e: forther</w:t>
      </w:r>
      <w:r>
        <w:br/>
        <w:t>The Knight's Tale 2069 (data/riverside_cats/KnT_riv.cat)</w:t>
        <w:br/>
      </w:r>
      <w:r>
        <w:t>Yet</w:t>
      </w:r>
      <w:r>
        <w:t xml:space="preserve"> </w:t>
      </w:r>
      <w:r>
        <w:t>peynted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rPr>
          <w:i/>
        </w:rPr>
        <w:t>forther</w:t>
      </w:r>
      <w:r>
        <w:t xml:space="preserve"> </w:t>
      </w:r>
      <w:r>
        <w:t>moor</w:t>
      </w:r>
      <w:r>
        <w:br/>
        <w:br/>
      </w:r>
    </w:p>
    <w:p>
      <w:r>
        <w:rPr>
          <w:b/>
        </w:rPr>
        <w:t>Adverb without -e: moor</w:t>
      </w:r>
      <w:r>
        <w:br/>
        <w:t>The Knight's Tale 2069 (data/riverside_cats/KnT_riv.cat)</w:t>
        <w:br/>
      </w:r>
      <w:r>
        <w:t>Yet</w:t>
      </w:r>
      <w:r>
        <w:t xml:space="preserve"> </w:t>
      </w:r>
      <w:r>
        <w:t>peynted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forther</w:t>
      </w:r>
      <w:r>
        <w:t xml:space="preserve"> </w:t>
      </w:r>
      <w:r>
        <w:rPr>
          <w:i/>
        </w:rPr>
        <w:t>moor</w:t>
      </w:r>
      <w:r>
        <w:br/>
        <w:br/>
      </w:r>
    </w:p>
    <w:p>
      <w:r>
        <w:rPr>
          <w:b/>
        </w:rPr>
        <w:t>Adverb without -e: mo</w:t>
      </w:r>
      <w:r>
        <w:br/>
        <w:t>The Knight's Tale 2071 (data/riverside_cats/KnT_riv.cat)</w:t>
        <w:br/>
      </w:r>
      <w:r>
        <w:t>And</w:t>
      </w:r>
      <w:r>
        <w:t xml:space="preserve"> </w:t>
      </w:r>
      <w:r>
        <w:t>Meleagre</w:t>
      </w:r>
      <w:r>
        <w:t xml:space="preserve"> </w:t>
      </w:r>
      <w:r>
        <w:t>and</w:t>
      </w:r>
      <w:r>
        <w:t xml:space="preserve"> </w:t>
      </w:r>
      <w:r>
        <w:t>many</w:t>
      </w:r>
      <w:r>
        <w:t xml:space="preserve"> </w:t>
      </w:r>
      <w:r>
        <w:t>another</w:t>
      </w:r>
      <w:r>
        <w:t xml:space="preserve"> </w:t>
      </w:r>
      <w:r>
        <w:rPr>
          <w:i/>
        </w:rPr>
        <w:t>mo</w:t>
      </w:r>
      <w:r>
        <w:br/>
        <w:br/>
      </w:r>
    </w:p>
    <w:p>
      <w:r>
        <w:rPr>
          <w:b/>
        </w:rPr>
        <w:t>Adverb without -e: ther</w:t>
      </w:r>
      <w:r>
        <w:br/>
        <w:t>The Knight's Tale 2073 (data/riverside_cats/KnT_riv.cat)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many</w:t>
      </w:r>
      <w:r>
        <w:t xml:space="preserve"> </w:t>
      </w:r>
      <w:r>
        <w:t>another</w:t>
      </w:r>
      <w:r>
        <w:t xml:space="preserve"> </w:t>
      </w:r>
      <w:r>
        <w:t>wonder</w:t>
      </w:r>
      <w:r>
        <w:t xml:space="preserve"> </w:t>
      </w:r>
      <w:r>
        <w:t>storie</w:t>
      </w:r>
      <w:r>
        <w:br/>
        <w:br/>
      </w:r>
    </w:p>
    <w:p>
      <w:r>
        <w:rPr>
          <w:b/>
        </w:rPr>
        <w:t>Adverb without -e: nat</w:t>
      </w:r>
      <w:r>
        <w:br/>
        <w:t>The Knight's Tale 2074 (data/riverside_cats/KnT_riv.cat)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rPr>
          <w:i/>
        </w:rPr>
        <w:t>nat</w:t>
      </w:r>
      <w:r>
        <w:t xml:space="preserve"> </w:t>
      </w:r>
      <w:r>
        <w:t>drawen</w:t>
      </w:r>
      <w:r>
        <w:t xml:space="preserve"> </w:t>
      </w:r>
      <w:r>
        <w:t>to</w:t>
      </w:r>
      <w:r>
        <w:t xml:space="preserve"> </w:t>
      </w:r>
      <w:r>
        <w:t>memorie</w:t>
      </w:r>
      <w:r>
        <w:br/>
        <w:br/>
      </w:r>
    </w:p>
    <w:p>
      <w:r>
        <w:rPr>
          <w:b/>
        </w:rPr>
        <w:t>Adverb without -e: adoun</w:t>
      </w:r>
      <w:r>
        <w:br/>
        <w:t>The Knight's Tale 2081 (data/riverside_cats/KnT_riv.cat)</w:t>
        <w:br/>
      </w:r>
      <w:r>
        <w:t>Hir</w:t>
      </w:r>
      <w:r>
        <w:t xml:space="preserve"> </w:t>
      </w:r>
      <w:r>
        <w:t>eyen</w:t>
      </w:r>
      <w:r>
        <w:t xml:space="preserve"> </w:t>
      </w:r>
      <w:r>
        <w:t>caste</w:t>
      </w:r>
      <w:r>
        <w:t xml:space="preserve"> </w:t>
      </w:r>
      <w:r>
        <w:t>she</w:t>
      </w:r>
      <w:r>
        <w:t xml:space="preserve"> </w:t>
      </w:r>
      <w:r>
        <w:t>ful</w:t>
      </w:r>
      <w:r>
        <w:t xml:space="preserve"> </w:t>
      </w:r>
      <w:r>
        <w:t>lowe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ther</w:t>
      </w:r>
      <w:r>
        <w:br/>
        <w:t>The Knight's Tale 2082 (data/riverside_cats/KnT_riv.cat)</w:t>
        <w:br/>
      </w:r>
      <w:r>
        <w:rPr>
          <w:i/>
        </w:rPr>
        <w:t>Ther</w:t>
      </w:r>
      <w:r>
        <w:t xml:space="preserve"> </w:t>
      </w:r>
      <w:r>
        <w:t>Pluto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derke</w:t>
      </w:r>
      <w:r>
        <w:t xml:space="preserve"> </w:t>
      </w:r>
      <w:r>
        <w:t>regioun</w:t>
      </w:r>
      <w:r>
        <w:br/>
        <w:br/>
      </w:r>
    </w:p>
    <w:p>
      <w:r>
        <w:rPr>
          <w:b/>
        </w:rPr>
        <w:t>Adverb without -e: so</w:t>
      </w:r>
      <w:r>
        <w:br/>
        <w:t>The Knight's Tale 2084 (data/riverside_cats/KnT_riv.cat)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child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was</w:t>
      </w:r>
      <w:r>
        <w:t xml:space="preserve"> </w:t>
      </w:r>
      <w:r>
        <w:t>unborn</w:t>
      </w:r>
      <w:r>
        <w:br/>
        <w:br/>
      </w:r>
    </w:p>
    <w:p>
      <w:r>
        <w:rPr>
          <w:b/>
        </w:rPr>
        <w:t>Adverb without -e: now</w:t>
      </w:r>
      <w:r>
        <w:br/>
        <w:t>The Knight's Tale 2089 (data/riverside_cats/KnT_riv.cat)</w:t>
        <w:br/>
      </w:r>
      <w:r>
        <w:rPr>
          <w:i/>
        </w:rPr>
        <w:t>Now</w:t>
      </w:r>
      <w:r>
        <w:t xml:space="preserve"> </w:t>
      </w:r>
      <w:r>
        <w:t>been</w:t>
      </w:r>
      <w:r>
        <w:t xml:space="preserve"> </w:t>
      </w:r>
      <w:r>
        <w:t>thise</w:t>
      </w:r>
      <w:r>
        <w:t xml:space="preserve"> </w:t>
      </w:r>
      <w:r>
        <w:t>lystes</w:t>
      </w:r>
      <w:r>
        <w:t xml:space="preserve"> </w:t>
      </w:r>
      <w:r>
        <w:t>maad</w:t>
      </w:r>
      <w:r>
        <w:t xml:space="preserve"> </w:t>
      </w:r>
      <w:r>
        <w:t>and</w:t>
      </w:r>
      <w:r>
        <w:t xml:space="preserve"> </w:t>
      </w:r>
      <w:r>
        <w:t>Theseus</w:t>
      </w:r>
      <w:r>
        <w:br/>
        <w:br/>
      </w:r>
    </w:p>
    <w:p>
      <w:r>
        <w:rPr>
          <w:b/>
        </w:rPr>
        <w:t>Adverb without -e: thus</w:t>
      </w:r>
      <w:r>
        <w:br/>
        <w:t>The Knight's Tale 2090 (data/riverside_cats/KnT_riv.cat)</w:t>
        <w:br/>
      </w:r>
      <w:r>
        <w:t>That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grete</w:t>
      </w:r>
      <w:r>
        <w:t xml:space="preserve"> </w:t>
      </w:r>
      <w:r>
        <w:t>cost</w:t>
      </w:r>
      <w:r>
        <w:t xml:space="preserve"> </w:t>
      </w:r>
      <w:r>
        <w:t>arrayed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wonder</w:t>
      </w:r>
      <w:r>
        <w:br/>
        <w:t>The Knight's Tale 2092 (data/riverside_cats/KnT_riv.cat)</w:t>
        <w:br/>
      </w:r>
      <w:r>
        <w:t>Whan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doon</w:t>
      </w:r>
      <w:r>
        <w:t xml:space="preserve"> </w:t>
      </w:r>
      <w:r>
        <w:t>hym</w:t>
      </w:r>
      <w:r>
        <w:t xml:space="preserve"> </w:t>
      </w:r>
      <w:r>
        <w:t>lyked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Adverb without -e: weel</w:t>
      </w:r>
      <w:r>
        <w:br/>
        <w:t>The Knight's Tale 2092 (data/riverside_cats/KnT_riv.cat)</w:t>
        <w:br/>
      </w:r>
      <w:r>
        <w:t>Whan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doon</w:t>
      </w:r>
      <w:r>
        <w:t xml:space="preserve"> </w:t>
      </w:r>
      <w:r>
        <w:t>hym</w:t>
      </w:r>
      <w:r>
        <w:t xml:space="preserve"> </w:t>
      </w:r>
      <w:r>
        <w:t>lyked</w:t>
      </w:r>
      <w:r>
        <w:t xml:space="preserve"> </w:t>
      </w:r>
      <w:r>
        <w:t>wonder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ther</w:t>
      </w:r>
      <w:r>
        <w:br/>
        <w:t>The Knight's Tale 2101 (data/riverside_cats/KnT_riv.cat)</w:t>
        <w:br/>
      </w:r>
      <w:r>
        <w:t>And</w:t>
      </w:r>
      <w:r>
        <w:t xml:space="preserve"> </w:t>
      </w:r>
      <w:r>
        <w:t>sikerly</w:t>
      </w:r>
      <w:r>
        <w:t xml:space="preserve"> </w:t>
      </w:r>
      <w:r>
        <w:rPr>
          <w:i/>
        </w:rPr>
        <w:t>ther</w:t>
      </w:r>
      <w:r>
        <w:t xml:space="preserve"> </w:t>
      </w:r>
      <w:r>
        <w:t>trowed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so</w:t>
      </w:r>
      <w:r>
        <w:br/>
        <w:t>The Knight's Tale 2105 (data/riverside_cats/KnT_riv.cat)</w:t>
        <w:br/>
      </w:r>
      <w:r>
        <w:t>Nas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fewe</w:t>
      </w:r>
      <w:r>
        <w:t xml:space="preserve"> </w:t>
      </w:r>
      <w:r>
        <w:rPr>
          <w:i/>
        </w:rPr>
        <w:t>so</w:t>
      </w:r>
      <w:r>
        <w:t xml:space="preserve"> </w:t>
      </w:r>
      <w:r>
        <w:t>noble</w:t>
      </w:r>
      <w:r>
        <w:t xml:space="preserve"> </w:t>
      </w:r>
      <w:r>
        <w:t>a</w:t>
      </w:r>
      <w:r>
        <w:t xml:space="preserve"> </w:t>
      </w:r>
      <w:r>
        <w:t>compaignye</w:t>
      </w:r>
      <w:r>
        <w:br/>
        <w:br/>
      </w:r>
    </w:p>
    <w:p>
      <w:r>
        <w:rPr>
          <w:b/>
        </w:rPr>
        <w:t>Adverb without -e: so</w:t>
      </w:r>
      <w:r>
        <w:br/>
        <w:t>The Knight's Tale 2105 (data/riverside_cats/KnT_riv.cat)</w:t>
        <w:br/>
      </w:r>
      <w:r>
        <w:t>Nas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fewe</w:t>
      </w:r>
      <w:r>
        <w:t xml:space="preserve"> </w:t>
      </w:r>
      <w:r>
        <w:rPr>
          <w:i/>
        </w:rPr>
        <w:t>so</w:t>
      </w:r>
      <w:r>
        <w:t xml:space="preserve"> </w:t>
      </w:r>
      <w:r>
        <w:t>noble</w:t>
      </w:r>
      <w:r>
        <w:t xml:space="preserve"> </w:t>
      </w:r>
      <w:r>
        <w:t>a</w:t>
      </w:r>
      <w:r>
        <w:t xml:space="preserve"> </w:t>
      </w:r>
      <w:r>
        <w:t>compaignye</w:t>
      </w:r>
      <w:r>
        <w:br/>
        <w:br/>
      </w:r>
    </w:p>
    <w:p>
      <w:r>
        <w:rPr>
          <w:b/>
        </w:rPr>
        <w:t>Adverb without -e: therto</w:t>
      </w:r>
      <w:r>
        <w:br/>
        <w:t>The Knight's Tale 2109 (data/riverside_cats/KnT_riv.cat)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was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chosen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ther</w:t>
      </w:r>
      <w:r>
        <w:br/>
        <w:t>The Knight's Tale 2110 (data/riverside_cats/KnT_riv.cat)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rPr>
          <w:i/>
        </w:rPr>
        <w:t>ther</w:t>
      </w:r>
      <w:r>
        <w:t xml:space="preserve"> </w:t>
      </w:r>
      <w:r>
        <w:t>fille</w:t>
      </w:r>
      <w:r>
        <w:t xml:space="preserve"> </w:t>
      </w:r>
      <w:r>
        <w:t>tomorwe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Adverb without -e: right</w:t>
      </w:r>
      <w:r>
        <w:br/>
        <w:t>The Knight's Tale 2117 (data/riverside_cats/KnT_riv.cat)</w:t>
        <w:br/>
      </w:r>
      <w:r>
        <w:t>And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ferden</w:t>
      </w:r>
      <w:r>
        <w:t xml:space="preserve"> </w:t>
      </w:r>
      <w:r>
        <w:t>they</w:t>
      </w:r>
      <w:r>
        <w:t xml:space="preserve"> </w:t>
      </w:r>
      <w:r>
        <w:t>with</w:t>
      </w:r>
      <w:r>
        <w:t xml:space="preserve"> </w:t>
      </w:r>
      <w:r>
        <w:t>Palamon</w:t>
      </w:r>
      <w:r>
        <w:br/>
        <w:br/>
      </w:r>
    </w:p>
    <w:p>
      <w:r>
        <w:rPr>
          <w:b/>
        </w:rPr>
        <w:t>Adverb without -e: so</w:t>
      </w:r>
      <w:r>
        <w:br/>
        <w:t>The Knight's Tale 2117 (data/riverside_cats/KnT_riv.cat)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ferden</w:t>
      </w:r>
      <w:r>
        <w:t xml:space="preserve"> </w:t>
      </w:r>
      <w:r>
        <w:t>they</w:t>
      </w:r>
      <w:r>
        <w:t xml:space="preserve"> </w:t>
      </w:r>
      <w:r>
        <w:t>with</w:t>
      </w:r>
      <w:r>
        <w:t xml:space="preserve"> </w:t>
      </w:r>
      <w:r>
        <w:t>Palamon</w:t>
      </w:r>
      <w:r>
        <w:br/>
        <w:br/>
      </w:r>
    </w:p>
    <w:p>
      <w:r>
        <w:rPr>
          <w:b/>
        </w:rPr>
        <w:t>Adverb without -e: ther</w:t>
      </w:r>
      <w:r>
        <w:br/>
        <w:t>The Knight's Tale 2118 (data/riverside_cats/KnT_riv.cat)</w:t>
        <w:br/>
      </w:r>
      <w:r>
        <w:t>With</w:t>
      </w:r>
      <w:r>
        <w:t xml:space="preserve"> </w:t>
      </w:r>
      <w:r>
        <w:t>hym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wenten</w:t>
      </w:r>
      <w:r>
        <w:t xml:space="preserve"> </w:t>
      </w:r>
      <w:r>
        <w:t>knyghtes</w:t>
      </w:r>
      <w:r>
        <w:t xml:space="preserve"> </w:t>
      </w:r>
      <w:r>
        <w:t>many</w:t>
      </w:r>
      <w:r>
        <w:t xml:space="preserve"> </w:t>
      </w:r>
      <w:r>
        <w:t>on</w:t>
      </w:r>
      <w:r>
        <w:br/>
        <w:br/>
      </w:r>
    </w:p>
    <w:p>
      <w:r>
        <w:rPr>
          <w:b/>
        </w:rPr>
        <w:t>Adverb without -e: weel</w:t>
      </w:r>
      <w:r>
        <w:br/>
        <w:t>The Knight's Tale 2123 (data/riverside_cats/KnT_riv.cat)</w:t>
        <w:br/>
      </w:r>
      <w:r>
        <w:t>Som</w:t>
      </w:r>
      <w:r>
        <w:t xml:space="preserve"> </w:t>
      </w:r>
      <w:r>
        <w:t>wol</w:t>
      </w:r>
      <w:r>
        <w:t xml:space="preserve"> </w:t>
      </w:r>
      <w:r>
        <w:t>ben</w:t>
      </w:r>
      <w:r>
        <w:t xml:space="preserve"> </w:t>
      </w:r>
      <w:r>
        <w:t>armed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legges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ther</w:t>
      </w:r>
      <w:r>
        <w:br/>
        <w:t>The Knight's Tale 2128 (data/riverside_cats/KnT_riv.cat)</w:t>
        <w:br/>
      </w:r>
      <w:r>
        <w:rPr>
          <w:i/>
        </w:rPr>
        <w:t>Ther</w:t>
      </w:r>
      <w:r>
        <w:t xml:space="preserve"> </w:t>
      </w:r>
      <w:r>
        <w:t>maistow</w:t>
      </w:r>
      <w:r>
        <w:t xml:space="preserve"> </w:t>
      </w:r>
      <w:r>
        <w:t>seen</w:t>
      </w:r>
      <w:r>
        <w:t xml:space="preserve"> </w:t>
      </w:r>
      <w:r>
        <w:t>comynge</w:t>
      </w:r>
      <w:r>
        <w:t xml:space="preserve"> </w:t>
      </w:r>
      <w:r>
        <w:t>with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Adverb without -e: ther</w:t>
      </w:r>
      <w:r>
        <w:br/>
        <w:t>The Knight's Tale 2148 (data/riverside_cats/KnT_riv.cat)</w:t>
        <w:br/>
      </w:r>
      <w:r>
        <w:t>Aboute</w:t>
      </w:r>
      <w:r>
        <w:t xml:space="preserve"> </w:t>
      </w:r>
      <w:r>
        <w:t>his</w:t>
      </w:r>
      <w:r>
        <w:t xml:space="preserve"> </w:t>
      </w:r>
      <w:r>
        <w:t>chaar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wenten</w:t>
      </w:r>
      <w:r>
        <w:t xml:space="preserve"> </w:t>
      </w:r>
      <w:r>
        <w:t>white</w:t>
      </w:r>
      <w:r>
        <w:t xml:space="preserve"> </w:t>
      </w:r>
      <w:r>
        <w:t>alauntz</w:t>
      </w:r>
      <w:r>
        <w:br/>
        <w:br/>
      </w:r>
    </w:p>
    <w:p>
      <w:r>
        <w:rPr>
          <w:b/>
        </w:rPr>
        <w:t>Adverb without -e: weel</w:t>
      </w:r>
      <w:r>
        <w:br/>
        <w:t>The Knight's Tale 2158 (data/riverside_cats/KnT_riv.cat)</w:t>
        <w:br/>
      </w:r>
      <w:r>
        <w:t>Covered</w:t>
      </w:r>
      <w:r>
        <w:t xml:space="preserve"> </w:t>
      </w:r>
      <w:r>
        <w:t>in</w:t>
      </w:r>
      <w:r>
        <w:t xml:space="preserve"> </w:t>
      </w:r>
      <w:r>
        <w:t>clooth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dyapred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bright</w:t>
      </w:r>
      <w:r>
        <w:br/>
        <w:t>The Knight's Tale 2167 (data/riverside_cats/KnT_riv.cat)</w:t>
        <w:br/>
      </w:r>
      <w:r>
        <w:t>His</w:t>
      </w:r>
      <w:r>
        <w:t xml:space="preserve"> </w:t>
      </w:r>
      <w:r>
        <w:t>nose</w:t>
      </w:r>
      <w:r>
        <w:t xml:space="preserve"> </w:t>
      </w:r>
      <w:r>
        <w:t>was</w:t>
      </w:r>
      <w:r>
        <w:t xml:space="preserve"> </w:t>
      </w:r>
      <w:r>
        <w:t>heigh</w:t>
      </w:r>
      <w:r>
        <w:t xml:space="preserve"> </w:t>
      </w:r>
      <w:r>
        <w:t>his</w:t>
      </w:r>
      <w:r>
        <w:t xml:space="preserve"> </w:t>
      </w:r>
      <w:r>
        <w:t>eyen</w:t>
      </w:r>
      <w:r>
        <w:t xml:space="preserve"> </w:t>
      </w:r>
      <w:r>
        <w:rPr>
          <w:i/>
        </w:rPr>
        <w:t>bright</w:t>
      </w:r>
      <w:r>
        <w:t xml:space="preserve"> </w:t>
      </w:r>
      <w:r>
        <w:t>citryn</w:t>
      </w:r>
      <w:r>
        <w:br/>
        <w:br/>
      </w:r>
    </w:p>
    <w:p>
      <w:r>
        <w:rPr>
          <w:b/>
        </w:rPr>
        <w:t>Adverb without -e: somdel</w:t>
      </w:r>
      <w:r>
        <w:br/>
        <w:t>The Knight's Tale 2170 (data/riverside_cats/KnT_riv.cat)</w:t>
        <w:br/>
      </w:r>
      <w:r>
        <w:t>Bitwixen</w:t>
      </w:r>
      <w:r>
        <w:t xml:space="preserve"> </w:t>
      </w:r>
      <w:r>
        <w:t>yelow</w:t>
      </w:r>
      <w:r>
        <w:t xml:space="preserve"> </w:t>
      </w:r>
      <w:r>
        <w:t>and</w:t>
      </w:r>
      <w:r>
        <w:t xml:space="preserve"> </w:t>
      </w:r>
      <w:r>
        <w:rPr>
          <w:i/>
        </w:rPr>
        <w:t>somdel</w:t>
      </w:r>
      <w:r>
        <w:t xml:space="preserve"> </w:t>
      </w:r>
      <w:r>
        <w:t>blak</w:t>
      </w:r>
      <w:r>
        <w:t xml:space="preserve"> </w:t>
      </w:r>
      <w:r>
        <w:t>ymeynd</w:t>
      </w:r>
      <w:r>
        <w:br/>
        <w:br/>
      </w:r>
    </w:p>
    <w:p>
      <w:r>
        <w:rPr>
          <w:b/>
        </w:rPr>
        <w:t>Adverb without -e: ther</w:t>
      </w:r>
      <w:r>
        <w:br/>
        <w:t>The Knight's Tale 2185 (data/riverside_cats/KnT_riv.cat)</w:t>
        <w:br/>
      </w:r>
      <w:r>
        <w:t>Aboute</w:t>
      </w:r>
      <w:r>
        <w:t xml:space="preserve"> </w:t>
      </w:r>
      <w:r>
        <w:t>this</w:t>
      </w:r>
      <w:r>
        <w:t xml:space="preserve"> </w:t>
      </w:r>
      <w:r>
        <w:t>kyng</w:t>
      </w:r>
      <w:r>
        <w:t xml:space="preserve"> </w:t>
      </w:r>
      <w:r>
        <w:rPr>
          <w:i/>
        </w:rPr>
        <w:t>ther</w:t>
      </w:r>
      <w:r>
        <w:t xml:space="preserve"> </w:t>
      </w:r>
      <w:r>
        <w:t>ran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Adverb without -e: whan</w:t>
      </w:r>
      <w:r>
        <w:br/>
        <w:t>The Knight's Tale 2191 (data/riverside_cats/KnT_riv.cat)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broght</w:t>
      </w:r>
      <w:r>
        <w:t xml:space="preserve"> </w:t>
      </w:r>
      <w:r>
        <w:t>hem</w:t>
      </w:r>
      <w:r>
        <w:t xml:space="preserve"> </w:t>
      </w:r>
      <w:r>
        <w:t>into</w:t>
      </w:r>
      <w:r>
        <w:t xml:space="preserve"> </w:t>
      </w:r>
      <w:r>
        <w:t>his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Adverb without -e: so</w:t>
      </w:r>
      <w:r>
        <w:br/>
        <w:t>The Knight's Tale 2193 (data/riverside_cats/KnT_riv.cat)</w:t>
        <w:br/>
      </w:r>
      <w:r>
        <w:t>He</w:t>
      </w:r>
      <w:r>
        <w:t xml:space="preserve"> </w:t>
      </w:r>
      <w:r>
        <w:t>festeth</w:t>
      </w:r>
      <w:r>
        <w:t xml:space="preserve"> </w:t>
      </w:r>
      <w:r>
        <w:t>hem</w:t>
      </w:r>
      <w:r>
        <w:t xml:space="preserve"> </w:t>
      </w:r>
      <w:r>
        <w:t>and</w:t>
      </w:r>
      <w:r>
        <w:t xml:space="preserve"> </w:t>
      </w:r>
      <w:r>
        <w:t>dooth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Adverb without -e: yet</w:t>
      </w:r>
      <w:r>
        <w:br/>
        <w:t>The Knight's Tale 2195 (data/riverside_cats/KnT_riv.cat)</w:t>
        <w:br/>
      </w:r>
      <w:r>
        <w:t>That</w:t>
      </w:r>
      <w:r>
        <w:t xml:space="preserve"> </w:t>
      </w:r>
      <w:r>
        <w:rPr>
          <w:i/>
        </w:rPr>
        <w:t>yet</w:t>
      </w:r>
      <w:r>
        <w:t xml:space="preserve"> </w:t>
      </w:r>
      <w:r>
        <w:t>men</w:t>
      </w:r>
      <w:r>
        <w:t xml:space="preserve"> </w:t>
      </w:r>
      <w:r>
        <w:t>wenen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mannes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Adverb without -e: first</w:t>
      </w:r>
      <w:r>
        <w:br/>
        <w:t>The Knight's Tale 2200 (data/riverside_cats/KnT_riv.cat)</w:t>
        <w:br/>
      </w:r>
      <w:r>
        <w:t>Ne</w:t>
      </w:r>
      <w:r>
        <w:t xml:space="preserve"> </w:t>
      </w:r>
      <w:r>
        <w:t>who</w:t>
      </w:r>
      <w:r>
        <w:t xml:space="preserve"> </w:t>
      </w:r>
      <w:r>
        <w:t>sat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ne</w:t>
      </w:r>
      <w:r>
        <w:t xml:space="preserve"> </w:t>
      </w:r>
      <w:r>
        <w:t>last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deys</w:t>
      </w:r>
      <w:r>
        <w:br/>
        <w:br/>
      </w:r>
    </w:p>
    <w:p>
      <w:r>
        <w:rPr>
          <w:b/>
        </w:rPr>
        <w:t>Adverb without -e: best</w:t>
      </w:r>
      <w:r>
        <w:br/>
        <w:t>The Knight's Tale 2201 (data/riverside_cats/KnT_riv.cat)</w:t>
        <w:br/>
      </w:r>
      <w:r>
        <w:t>What</w:t>
      </w:r>
      <w:r>
        <w:t xml:space="preserve"> </w:t>
      </w:r>
      <w:r>
        <w:t>ladyes</w:t>
      </w:r>
      <w:r>
        <w:t xml:space="preserve"> </w:t>
      </w:r>
      <w:r>
        <w:t>fairest</w:t>
      </w:r>
      <w:r>
        <w:t xml:space="preserve"> </w:t>
      </w:r>
      <w:r>
        <w:t>been</w:t>
      </w:r>
      <w:r>
        <w:t xml:space="preserve"> </w:t>
      </w:r>
      <w:r>
        <w:t>or</w:t>
      </w:r>
      <w:r>
        <w:t xml:space="preserve"> </w:t>
      </w:r>
      <w:r>
        <w:rPr>
          <w:i/>
        </w:rPr>
        <w:t>best</w:t>
      </w:r>
      <w:r>
        <w:t xml:space="preserve"> </w:t>
      </w:r>
      <w:r>
        <w:t>daunsynge</w:t>
      </w:r>
      <w:r>
        <w:br/>
        <w:br/>
      </w:r>
    </w:p>
    <w:p>
      <w:r>
        <w:rPr>
          <w:b/>
        </w:rPr>
        <w:t>Adverb without -e: moost</w:t>
      </w:r>
      <w:r>
        <w:br/>
        <w:t>The Knight's Tale 2203 (data/riverside_cats/KnT_riv.cat)</w:t>
        <w:br/>
      </w:r>
      <w:r>
        <w:t>Ne</w:t>
      </w:r>
      <w:r>
        <w:t xml:space="preserve"> </w:t>
      </w:r>
      <w:r>
        <w:t>who</w:t>
      </w:r>
      <w:r>
        <w:t xml:space="preserve"> </w:t>
      </w:r>
      <w:r>
        <w:rPr>
          <w:i/>
        </w:rPr>
        <w:t>moost</w:t>
      </w:r>
      <w:r>
        <w:t xml:space="preserve"> </w:t>
      </w:r>
      <w:r>
        <w:t>felyngly</w:t>
      </w:r>
      <w:r>
        <w:t xml:space="preserve"> </w:t>
      </w:r>
      <w:r>
        <w:t>speketh</w:t>
      </w:r>
      <w:r>
        <w:t xml:space="preserve"> </w:t>
      </w:r>
      <w:r>
        <w:t>of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adoun</w:t>
      </w:r>
      <w:r>
        <w:br/>
        <w:t>The Knight's Tale 2205 (data/riverside_cats/KnT_riv.cat)</w:t>
        <w:br/>
      </w:r>
      <w:r>
        <w:t>What</w:t>
      </w:r>
      <w:r>
        <w:t xml:space="preserve"> </w:t>
      </w:r>
      <w:r>
        <w:t>houndes</w:t>
      </w:r>
      <w:r>
        <w:t xml:space="preserve"> </w:t>
      </w:r>
      <w:r>
        <w:t>liggen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now</w:t>
      </w:r>
      <w:r>
        <w:br/>
        <w:t>The Knight's Tale 2206 (data/riverside_cats/KnT_riv.cat)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make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no</w:t>
      </w:r>
      <w:r>
        <w:t xml:space="preserve"> </w:t>
      </w:r>
      <w:r>
        <w:t>mencioun</w:t>
      </w:r>
      <w:r>
        <w:br/>
        <w:br/>
      </w:r>
    </w:p>
    <w:p>
      <w:r>
        <w:rPr>
          <w:b/>
        </w:rPr>
        <w:t>Adverb without -e: now</w:t>
      </w:r>
      <w:r>
        <w:br/>
        <w:t>The Knight's Tale 2208 (data/riverside_cats/KnT_riv.cat)</w:t>
        <w:br/>
      </w:r>
      <w:r>
        <w:rPr>
          <w:i/>
        </w:rPr>
        <w:t>Now</w:t>
      </w:r>
      <w:r>
        <w:t xml:space="preserve"> </w:t>
      </w:r>
      <w:r>
        <w:t>cometh</w:t>
      </w:r>
      <w:r>
        <w:t xml:space="preserve"> </w:t>
      </w:r>
      <w:r>
        <w:t>the</w:t>
      </w:r>
      <w:r>
        <w:t xml:space="preserve"> </w:t>
      </w:r>
      <w:r>
        <w:t>point</w:t>
      </w:r>
      <w:r>
        <w:t xml:space="preserve"> </w:t>
      </w:r>
      <w:r>
        <w:t>and</w:t>
      </w:r>
      <w:r>
        <w:t xml:space="preserve"> </w:t>
      </w:r>
      <w:r>
        <w:t>herkneth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whan</w:t>
      </w:r>
      <w:r>
        <w:br/>
        <w:t>The Knight's Tale 2210 (data/riverside_cats/KnT_riv.cat)</w:t>
        <w:br/>
      </w:r>
      <w:r>
        <w:rPr>
          <w:i/>
        </w:rPr>
        <w:t>Whan</w:t>
      </w:r>
      <w:r>
        <w:t xml:space="preserve"> </w:t>
      </w:r>
      <w:r>
        <w:t>Palamon</w:t>
      </w:r>
      <w:r>
        <w:t xml:space="preserve"> </w:t>
      </w:r>
      <w:r>
        <w:t>the</w:t>
      </w:r>
      <w:r>
        <w:t xml:space="preserve"> </w:t>
      </w:r>
      <w:r>
        <w:t>larke</w:t>
      </w:r>
      <w:r>
        <w:t xml:space="preserve"> </w:t>
      </w:r>
      <w:r>
        <w:t>herde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Adverb without -e: nat</w:t>
      </w:r>
      <w:r>
        <w:br/>
        <w:t>The Knight's Tale 2211 (data/riverside_cats/KnT_riv.cat)</w:t>
        <w:br/>
      </w:r>
      <w:r>
        <w:t>Although</w:t>
      </w:r>
      <w:r>
        <w:t xml:space="preserve"> </w:t>
      </w:r>
      <w:r>
        <w:t>it</w:t>
      </w:r>
      <w:r>
        <w:t xml:space="preserve"> </w:t>
      </w:r>
      <w:r>
        <w:t>nere</w:t>
      </w:r>
      <w:r>
        <w:t xml:space="preserve"> </w:t>
      </w:r>
      <w:r>
        <w:rPr>
          <w:i/>
        </w:rPr>
        <w:t>nat</w:t>
      </w:r>
      <w:r>
        <w:t xml:space="preserve"> </w:t>
      </w:r>
      <w:r>
        <w:t>day</w:t>
      </w:r>
      <w:r>
        <w:t xml:space="preserve"> </w:t>
      </w:r>
      <w:r>
        <w:t>by</w:t>
      </w:r>
      <w:r>
        <w:t xml:space="preserve"> </w:t>
      </w:r>
      <w:r>
        <w:t>houres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yet</w:t>
      </w:r>
      <w:r>
        <w:br/>
        <w:t>The Knight's Tale 2212 (data/riverside_cats/KnT_riv.cat)</w:t>
        <w:br/>
      </w:r>
      <w:r>
        <w:rPr>
          <w:i/>
        </w:rPr>
        <w:t>Yet</w:t>
      </w:r>
      <w:r>
        <w:t xml:space="preserve"> </w:t>
      </w:r>
      <w:r>
        <w:t>song</w:t>
      </w:r>
      <w:r>
        <w:t xml:space="preserve"> </w:t>
      </w:r>
      <w:r>
        <w:t>the</w:t>
      </w:r>
      <w:r>
        <w:t xml:space="preserve"> </w:t>
      </w:r>
      <w:r>
        <w:t>larke</w:t>
      </w:r>
      <w:r>
        <w:t xml:space="preserve"> </w:t>
      </w:r>
      <w:r>
        <w:t>and</w:t>
      </w:r>
      <w:r>
        <w:t xml:space="preserve"> </w:t>
      </w:r>
      <w:r>
        <w:t>Palamon</w:t>
      </w:r>
      <w:r>
        <w:t xml:space="preserve"> </w:t>
      </w:r>
      <w:r>
        <w:t>right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right</w:t>
      </w:r>
      <w:r>
        <w:br/>
        <w:t>The Knight's Tale 2212 (data/riverside_cats/KnT_riv.cat)</w:t>
        <w:br/>
      </w:r>
      <w:r>
        <w:t>Yet</w:t>
      </w:r>
      <w:r>
        <w:t xml:space="preserve"> </w:t>
      </w:r>
      <w:r>
        <w:t>song</w:t>
      </w:r>
      <w:r>
        <w:t xml:space="preserve"> </w:t>
      </w:r>
      <w:r>
        <w:t>the</w:t>
      </w:r>
      <w:r>
        <w:t xml:space="preserve"> </w:t>
      </w:r>
      <w:r>
        <w:t>larke</w:t>
      </w:r>
      <w:r>
        <w:t xml:space="preserve"> </w:t>
      </w:r>
      <w:r>
        <w:t>and</w:t>
      </w:r>
      <w:r>
        <w:t xml:space="preserve"> </w:t>
      </w:r>
      <w:r>
        <w:t>Palamon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tho</w:t>
      </w:r>
      <w:r>
        <w:br/>
        <w:t>The Knight's Tale 2212 (data/riverside_cats/KnT_riv.cat)</w:t>
        <w:br/>
      </w:r>
      <w:r>
        <w:t>Yet</w:t>
      </w:r>
      <w:r>
        <w:t xml:space="preserve"> </w:t>
      </w:r>
      <w:r>
        <w:t>song</w:t>
      </w:r>
      <w:r>
        <w:t xml:space="preserve"> </w:t>
      </w:r>
      <w:r>
        <w:t>the</w:t>
      </w:r>
      <w:r>
        <w:t xml:space="preserve"> </w:t>
      </w:r>
      <w:r>
        <w:t>larke</w:t>
      </w:r>
      <w:r>
        <w:t xml:space="preserve"> </w:t>
      </w:r>
      <w:r>
        <w:t>and</w:t>
      </w:r>
      <w:r>
        <w:t xml:space="preserve"> </w:t>
      </w:r>
      <w:r>
        <w:t>Palamon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doun</w:t>
      </w:r>
      <w:r>
        <w:br/>
        <w:t>The Knight's Tale 2219 (data/riverside_cats/KnT_riv.cat)</w:t>
        <w:br/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he</w:t>
      </w:r>
      <w:r>
        <w:t xml:space="preserve"> </w:t>
      </w:r>
      <w:r>
        <w:t>kneleth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humble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Adverb without -e: nat</w:t>
      </w:r>
      <w:r>
        <w:br/>
        <w:t>The Knight's Tale 2229 (data/riverside_cats/KnT_riv.cat)</w:t>
        <w:br/>
      </w:r>
      <w:r>
        <w:t>Myn</w:t>
      </w:r>
      <w:r>
        <w:t xml:space="preserve"> </w:t>
      </w:r>
      <w:r>
        <w:t>herte</w:t>
      </w:r>
      <w:r>
        <w:t xml:space="preserve"> </w:t>
      </w:r>
      <w:r>
        <w:t>may</w:t>
      </w:r>
      <w:r>
        <w:t xml:space="preserve"> </w:t>
      </w:r>
      <w:r>
        <w:t>myne</w:t>
      </w:r>
      <w:r>
        <w:t xml:space="preserve"> </w:t>
      </w:r>
      <w:r>
        <w:t>harmes</w:t>
      </w:r>
      <w:r>
        <w:t xml:space="preserve"> </w:t>
      </w:r>
      <w:r>
        <w:rPr>
          <w:i/>
        </w:rPr>
        <w:t>nat</w:t>
      </w:r>
      <w:r>
        <w:t xml:space="preserve"> </w:t>
      </w:r>
      <w:r>
        <w:t>biwreye</w:t>
      </w:r>
      <w:r>
        <w:br/>
        <w:br/>
      </w:r>
    </w:p>
    <w:p>
      <w:r>
        <w:rPr>
          <w:b/>
        </w:rPr>
        <w:t>Adverb without -e: so</w:t>
      </w:r>
      <w:r>
        <w:br/>
        <w:t>The Knight's Tale 2230 (data/riverside_cats/KnT_riv.cat)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so</w:t>
      </w:r>
      <w:r>
        <w:t xml:space="preserve"> </w:t>
      </w:r>
      <w:r>
        <w:t>confus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noght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noght</w:t>
      </w:r>
      <w:r>
        <w:br/>
        <w:t>The Knight's Tale 2230 (data/riverside_cats/KnT_riv.cat)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confus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noght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alwey</w:t>
      </w:r>
      <w:r>
        <w:br/>
        <w:t>The Knight's Tale 2236 (data/riverside_cats/KnT_riv.cat)</w:t>
        <w:br/>
      </w:r>
      <w:r>
        <w:t>And</w:t>
      </w:r>
      <w:r>
        <w:t xml:space="preserve"> </w:t>
      </w:r>
      <w:r>
        <w:t>holden</w:t>
      </w:r>
      <w:r>
        <w:t xml:space="preserve"> </w:t>
      </w:r>
      <w:r>
        <w:t>werre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with</w:t>
      </w:r>
      <w:r>
        <w:t xml:space="preserve"> </w:t>
      </w:r>
      <w:r>
        <w:t>chastitee</w:t>
      </w:r>
      <w:r>
        <w:br/>
        <w:br/>
      </w:r>
    </w:p>
    <w:p>
      <w:r>
        <w:rPr>
          <w:b/>
        </w:rPr>
        <w:t>Adverb without -e: so</w:t>
      </w:r>
      <w:r>
        <w:br/>
        <w:t>The Knight's Tale 2237 (data/riverside_cats/KnT_riv.cat)</w:t>
        <w:br/>
      </w:r>
      <w:r>
        <w:t>That</w:t>
      </w:r>
      <w:r>
        <w:t xml:space="preserve"> </w:t>
      </w:r>
      <w:r>
        <w:t>make</w:t>
      </w:r>
      <w:r>
        <w:t xml:space="preserve"> </w:t>
      </w:r>
      <w:r>
        <w:t>I</w:t>
      </w:r>
      <w:r>
        <w:t xml:space="preserve"> </w:t>
      </w:r>
      <w:r>
        <w:t>myn</w:t>
      </w:r>
      <w:r>
        <w:t xml:space="preserve"> </w:t>
      </w:r>
      <w:r>
        <w:t>avow</w:t>
      </w:r>
      <w:r>
        <w:t xml:space="preserve"> </w:t>
      </w:r>
      <w:r>
        <w:rPr>
          <w:i/>
        </w:rPr>
        <w:t>so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helpe</w:t>
      </w:r>
      <w:r>
        <w:br/>
        <w:br/>
      </w:r>
    </w:p>
    <w:p>
      <w:r>
        <w:rPr>
          <w:b/>
        </w:rPr>
        <w:t>Adverb without -e: nat</w:t>
      </w:r>
      <w:r>
        <w:br/>
        <w:t>The Knight's Tale 2239 (data/riverside_cats/KnT_riv.cat)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axe</w:t>
      </w:r>
      <w:r>
        <w:t xml:space="preserve"> </w:t>
      </w:r>
      <w:r>
        <w:rPr>
          <w:i/>
        </w:rPr>
        <w:t>nat</w:t>
      </w:r>
      <w:r>
        <w:t xml:space="preserve"> </w:t>
      </w:r>
      <w:r>
        <w:t>tomorwe</w:t>
      </w:r>
      <w:r>
        <w:t xml:space="preserve"> </w:t>
      </w:r>
      <w:r>
        <w:t>to</w:t>
      </w:r>
      <w:r>
        <w:t xml:space="preserve"> </w:t>
      </w:r>
      <w:r>
        <w:t>have</w:t>
      </w:r>
      <w:r>
        <w:t xml:space="preserve"> </w:t>
      </w:r>
      <w:r>
        <w:t>victorie</w:t>
      </w:r>
      <w:r>
        <w:br/>
        <w:br/>
      </w:r>
    </w:p>
    <w:p>
      <w:r>
        <w:rPr>
          <w:b/>
        </w:rPr>
        <w:t>Adverb without -e: doun</w:t>
      </w:r>
      <w:r>
        <w:br/>
        <w:t>The Knight's Tale 2241 (data/riverside_cats/KnT_riv.cat)</w:t>
        <w:br/>
      </w:r>
      <w:r>
        <w:t>Of</w:t>
      </w:r>
      <w:r>
        <w:t xml:space="preserve"> </w:t>
      </w:r>
      <w:r>
        <w:t>pris</w:t>
      </w:r>
      <w:r>
        <w:t xml:space="preserve"> </w:t>
      </w:r>
      <w:r>
        <w:t>of</w:t>
      </w:r>
      <w:r>
        <w:t xml:space="preserve"> </w:t>
      </w:r>
      <w:r>
        <w:t>armes</w:t>
      </w:r>
      <w:r>
        <w:t xml:space="preserve"> </w:t>
      </w:r>
      <w:r>
        <w:t>blowen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nat</w:t>
      </w:r>
      <w:r>
        <w:br/>
        <w:t>The Knight's Tale 2245 (data/riverside_cats/KnT_riv.cat)</w:t>
        <w:br/>
      </w:r>
      <w:r>
        <w:t>I</w:t>
      </w:r>
      <w:r>
        <w:t xml:space="preserve"> </w:t>
      </w:r>
      <w:r>
        <w:t>recche</w:t>
      </w:r>
      <w:r>
        <w:t xml:space="preserve"> </w:t>
      </w:r>
      <w:r>
        <w:rPr>
          <w:i/>
        </w:rPr>
        <w:t>nat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bettre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</w:t>
      </w:r>
      <w:r>
        <w:br/>
        <w:t>The Knight's Tale 2247 (data/riverside_cats/KnT_riv.cat)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in</w:t>
      </w:r>
      <w:r>
        <w:t xml:space="preserve"> </w:t>
      </w:r>
      <w:r>
        <w:t>myne</w:t>
      </w:r>
      <w:r>
        <w:t xml:space="preserve"> </w:t>
      </w:r>
      <w:r>
        <w:t>armes</w:t>
      </w:r>
      <w:r>
        <w:br/>
        <w:br/>
      </w:r>
    </w:p>
    <w:p>
      <w:r>
        <w:rPr>
          <w:b/>
        </w:rPr>
        <w:t>Adverb without -e: so</w:t>
      </w:r>
      <w:r>
        <w:br/>
        <w:t>The Knight's Tale 2248 (data/riverside_cats/KnT_riv.cat)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Mars</w:t>
      </w:r>
      <w:r>
        <w:t xml:space="preserve"> </w:t>
      </w:r>
      <w:r>
        <w:t>is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armes</w:t>
      </w:r>
      <w:r>
        <w:br/>
        <w:br/>
      </w:r>
    </w:p>
    <w:p>
      <w:r>
        <w:rPr>
          <w:b/>
        </w:rPr>
        <w:t>Adverb without -e: so</w:t>
      </w:r>
      <w:r>
        <w:br/>
        <w:t>The Knight's Tale 2249 (data/riverside_cats/KnT_riv.cat)</w:t>
        <w:br/>
      </w:r>
      <w:r>
        <w:t>Youre</w:t>
      </w:r>
      <w:r>
        <w:t xml:space="preserve"> </w:t>
      </w:r>
      <w:r>
        <w:t>vertu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in</w:t>
      </w:r>
      <w:r>
        <w:t xml:space="preserve"> </w:t>
      </w:r>
      <w:r>
        <w:t>hevene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Adverb without -e: everemo</w:t>
      </w:r>
      <w:r>
        <w:br/>
        <w:t>The Knight's Tale 2251 (data/riverside_cats/KnT_riv.cat)</w:t>
        <w:br/>
      </w:r>
      <w:r>
        <w:t>Thy</w:t>
      </w:r>
      <w:r>
        <w:t xml:space="preserve"> </w:t>
      </w:r>
      <w:r>
        <w:t>temple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worshipe</w:t>
      </w:r>
      <w:r>
        <w:t xml:space="preserve"> </w:t>
      </w:r>
      <w:r>
        <w:rPr>
          <w:i/>
        </w:rPr>
        <w:t>everemo</w:t>
      </w:r>
      <w:r>
        <w:br/>
        <w:br/>
      </w:r>
    </w:p>
    <w:p>
      <w:r>
        <w:rPr>
          <w:b/>
        </w:rPr>
        <w:t>Adverb without -e: nat</w:t>
      </w:r>
      <w:r>
        <w:br/>
        <w:t>The Knight's Tale 2254 (data/riverside_cats/KnT_riv.cat)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sweete</w:t>
      </w:r>
      <w:r>
        <w:br/>
        <w:br/>
      </w:r>
    </w:p>
    <w:p>
      <w:r>
        <w:rPr>
          <w:b/>
        </w:rPr>
        <w:t>Adverb without -e: so</w:t>
      </w:r>
      <w:r>
        <w:br/>
        <w:t>The Knight's Tale 2254 (data/riverside_cats/KnT_riv.cat)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sweete</w:t>
      </w:r>
      <w:r>
        <w:br/>
        <w:br/>
      </w:r>
    </w:p>
    <w:p>
      <w:r>
        <w:rPr>
          <w:b/>
        </w:rPr>
        <w:t>Adverb without -e: noght</w:t>
      </w:r>
      <w:r>
        <w:br/>
        <w:t>The Knight's Tale 2257 (data/riverside_cats/KnT_riv.cat)</w:t>
        <w:br/>
      </w:r>
      <w:r>
        <w:t>Thanne</w:t>
      </w:r>
      <w:r>
        <w:t xml:space="preserve"> </w:t>
      </w:r>
      <w:r>
        <w:t>rekke</w:t>
      </w:r>
      <w:r>
        <w:t xml:space="preserve"> </w:t>
      </w:r>
      <w:r>
        <w:t>I</w:t>
      </w:r>
      <w:r>
        <w:t xml:space="preserve"> </w:t>
      </w:r>
      <w:r>
        <w:rPr>
          <w:i/>
        </w:rPr>
        <w:t>noght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lost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Adverb without -e: whan</w:t>
      </w:r>
      <w:r>
        <w:br/>
        <w:t>The Knight's Tale 2261 (data/riverside_cats/KnT_riv.cat)</w:t>
        <w:br/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orison</w:t>
      </w:r>
      <w:r>
        <w:t xml:space="preserve"> </w:t>
      </w:r>
      <w:r>
        <w:t>was</w:t>
      </w:r>
      <w:r>
        <w:t xml:space="preserve"> </w:t>
      </w:r>
      <w:r>
        <w:t>doon</w:t>
      </w:r>
      <w:r>
        <w:t xml:space="preserve"> </w:t>
      </w:r>
      <w:r>
        <w:t>of</w:t>
      </w:r>
      <w:r>
        <w:t xml:space="preserve"> </w:t>
      </w:r>
      <w:r>
        <w:t>Palamon</w:t>
      </w:r>
      <w:r>
        <w:br/>
        <w:br/>
      </w:r>
    </w:p>
    <w:p>
      <w:r>
        <w:rPr>
          <w:b/>
        </w:rPr>
        <w:t>Adverb without -e: anon</w:t>
      </w:r>
      <w:r>
        <w:br/>
        <w:t>The Knight's Tale 2262 (data/riverside_cats/KnT_riv.cat)</w:t>
        <w:br/>
      </w:r>
      <w:r>
        <w:t>His</w:t>
      </w:r>
      <w:r>
        <w:t xml:space="preserve"> </w:t>
      </w:r>
      <w:r>
        <w:t>sacrifice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wherby</w:t>
      </w:r>
      <w:r>
        <w:br/>
        <w:t>The Knight's Tale 2266 (data/riverside_cats/KnT_riv.cat)</w:t>
        <w:br/>
      </w:r>
      <w:r>
        <w:t>And</w:t>
      </w:r>
      <w:r>
        <w:t xml:space="preserve"> </w:t>
      </w:r>
      <w:r>
        <w:t>made</w:t>
      </w:r>
      <w:r>
        <w:t xml:space="preserve"> </w:t>
      </w:r>
      <w:r>
        <w:t>a</w:t>
      </w:r>
      <w:r>
        <w:t xml:space="preserve"> </w:t>
      </w:r>
      <w:r>
        <w:t>signe</w:t>
      </w:r>
      <w:r>
        <w:t xml:space="preserve"> </w:t>
      </w:r>
      <w:r>
        <w:rPr>
          <w:i/>
        </w:rPr>
        <w:t>wherby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took</w:t>
      </w:r>
      <w:r>
        <w:br/>
        <w:br/>
      </w:r>
    </w:p>
    <w:p>
      <w:r>
        <w:rPr>
          <w:b/>
        </w:rPr>
        <w:t>Adverb without -e: yet</w:t>
      </w:r>
      <w:r>
        <w:br/>
        <w:t>The Knight's Tale 2269 (data/riverside_cats/KnT_riv.cat)</w:t>
        <w:br/>
      </w:r>
      <w:r>
        <w:rPr>
          <w:i/>
        </w:rPr>
        <w:t>Yet</w:t>
      </w:r>
      <w:r>
        <w:t xml:space="preserve"> </w:t>
      </w:r>
      <w:r>
        <w:t>wiste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graunted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boone</w:t>
      </w:r>
      <w:r>
        <w:br/>
        <w:br/>
      </w:r>
    </w:p>
    <w:p>
      <w:r>
        <w:rPr>
          <w:b/>
        </w:rPr>
        <w:t>Adverb without -e: hoom</w:t>
      </w:r>
      <w:r>
        <w:br/>
        <w:t>The Knight's Tale 2270 (data/riverside_cats/KnT_riv.cat)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glad</w:t>
      </w:r>
      <w:r>
        <w:t xml:space="preserve"> </w:t>
      </w:r>
      <w:r>
        <w:t>herte</w:t>
      </w:r>
      <w:r>
        <w:t xml:space="preserve"> </w:t>
      </w:r>
      <w:r>
        <w:t>he</w:t>
      </w:r>
      <w:r>
        <w:t xml:space="preserve"> </w:t>
      </w:r>
      <w:r>
        <w:t>wente</w:t>
      </w:r>
      <w:r>
        <w:t xml:space="preserve"> </w:t>
      </w:r>
      <w:r>
        <w:t>hym</w:t>
      </w:r>
      <w:r>
        <w:t xml:space="preserve"> </w:t>
      </w:r>
      <w:r>
        <w:rPr>
          <w:i/>
        </w:rPr>
        <w:t>hoom</w:t>
      </w:r>
      <w:r>
        <w:t xml:space="preserve"> </w:t>
      </w:r>
      <w:r>
        <w:t>ful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Adverb without -e: up</w:t>
      </w:r>
      <w:r>
        <w:br/>
        <w:t>The Knight's Tale 2273 (data/riverside_cats/KnT_riv.cat)</w:t>
        <w:br/>
      </w:r>
      <w:r>
        <w:rPr>
          <w:i/>
        </w:rPr>
        <w:t>Up</w:t>
      </w:r>
      <w:r>
        <w:t xml:space="preserve"> </w:t>
      </w:r>
      <w:r>
        <w:t>roos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roos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Adverb without -e: up</w:t>
      </w:r>
      <w:r>
        <w:br/>
        <w:t>The Knight's Tale 2273 (data/riverside_cats/KnT_riv.cat)</w:t>
        <w:br/>
      </w:r>
      <w:r>
        <w:rPr>
          <w:i/>
        </w:rPr>
        <w:t>Up</w:t>
      </w:r>
      <w:r>
        <w:t xml:space="preserve"> </w:t>
      </w:r>
      <w:r>
        <w:t>roos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roos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Adverb without -e: thider</w:t>
      </w:r>
      <w:r>
        <w:br/>
        <w:t>The Knight's Tale 2275 (data/riverside_cats/KnT_riv.cat)</w:t>
        <w:br/>
      </w:r>
      <w:r>
        <w:t>Hir</w:t>
      </w:r>
      <w:r>
        <w:t xml:space="preserve"> </w:t>
      </w:r>
      <w:r>
        <w:t>maydens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thider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ladde</w:t>
      </w:r>
      <w:r>
        <w:br/>
        <w:br/>
      </w:r>
    </w:p>
    <w:p>
      <w:r>
        <w:rPr>
          <w:b/>
        </w:rPr>
        <w:t>Adverb without -e: ther</w:t>
      </w:r>
      <w:r>
        <w:br/>
        <w:t>The Knight's Tale 2280 (data/riverside_cats/KnT_riv.cat)</w:t>
        <w:br/>
      </w:r>
      <w:r>
        <w:rPr>
          <w:i/>
        </w:rPr>
        <w:t>Ther</w:t>
      </w:r>
      <w:r>
        <w:t xml:space="preserve"> </w:t>
      </w:r>
      <w:r>
        <w:t>lakked</w:t>
      </w:r>
      <w:r>
        <w:t xml:space="preserve"> </w:t>
      </w:r>
      <w:r>
        <w:t>noght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hir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Adverb without -e: hou</w:t>
      </w:r>
      <w:r>
        <w:br/>
        <w:t>The Knight's Tale 2284 (data/riverside_cats/KnT_riv.cat)</w:t>
        <w:br/>
      </w:r>
      <w:r>
        <w:t>But</w:t>
      </w:r>
      <w:r>
        <w:t xml:space="preserve"> </w:t>
      </w:r>
      <w:r>
        <w:rPr>
          <w:i/>
        </w:rPr>
        <w:t>hou</w:t>
      </w:r>
      <w:r>
        <w:t xml:space="preserve"> </w:t>
      </w:r>
      <w:r>
        <w:t>she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ryte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nat</w:t>
      </w:r>
      <w:r>
        <w:br/>
        <w:t>The Knight's Tale 2284 (data/riverside_cats/KnT_riv.cat)</w:t>
        <w:br/>
      </w:r>
      <w:r>
        <w:t>But</w:t>
      </w:r>
      <w:r>
        <w:t xml:space="preserve"> </w:t>
      </w:r>
      <w:r>
        <w:t>hou</w:t>
      </w:r>
      <w:r>
        <w:t xml:space="preserve"> </w:t>
      </w:r>
      <w:r>
        <w:t>she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ryte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al</w:t>
      </w:r>
      <w:r>
        <w:br/>
        <w:t>The Knight's Tale 2289 (data/riverside_cats/KnT_riv.cat)</w:t>
        <w:br/>
      </w:r>
      <w:r>
        <w:t>Hir</w:t>
      </w:r>
      <w:r>
        <w:t xml:space="preserve"> </w:t>
      </w:r>
      <w:r>
        <w:t>brighte</w:t>
      </w:r>
      <w:r>
        <w:t xml:space="preserve"> </w:t>
      </w:r>
      <w:r>
        <w:t>heer</w:t>
      </w:r>
      <w:r>
        <w:t xml:space="preserve"> </w:t>
      </w:r>
      <w:r>
        <w:t>was</w:t>
      </w:r>
      <w:r>
        <w:t xml:space="preserve"> </w:t>
      </w:r>
      <w:r>
        <w:t>kembd</w:t>
      </w:r>
      <w:r>
        <w:t xml:space="preserve"> </w:t>
      </w:r>
      <w:r>
        <w:t>untressed</w:t>
      </w:r>
      <w:r>
        <w:t xml:space="preserve"> </w:t>
      </w:r>
      <w:r>
        <w:rPr>
          <w:i/>
        </w:rPr>
        <w:t>al</w:t>
      </w:r>
      <w:r>
        <w:br/>
        <w:br/>
      </w:r>
    </w:p>
    <w:p>
      <w:r>
        <w:rPr>
          <w:b/>
        </w:rPr>
        <w:t>Adverb without -e: whan</w:t>
      </w:r>
      <w:r>
        <w:br/>
        <w:t>The Knight's Tale 2295 (data/riverside_cats/KnT_riv.cat)</w:t>
        <w:br/>
      </w:r>
      <w:r>
        <w:rPr>
          <w:i/>
        </w:rPr>
        <w:t>Whan</w:t>
      </w:r>
      <w:r>
        <w:t xml:space="preserve"> </w:t>
      </w:r>
      <w:r>
        <w:t>kyndled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with</w:t>
      </w:r>
      <w:r>
        <w:t xml:space="preserve"> </w:t>
      </w:r>
      <w:r>
        <w:t>pitous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Adverb without -e: noght</w:t>
      </w:r>
      <w:r>
        <w:br/>
        <w:t>The Knight's Tale 2310 (data/riverside_cats/KnT_riv.cat)</w:t>
        <w:br/>
      </w:r>
      <w:r>
        <w:t>And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and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childe</w:t>
      </w:r>
      <w:r>
        <w:br/>
        <w:br/>
      </w:r>
    </w:p>
    <w:p>
      <w:r>
        <w:rPr>
          <w:b/>
        </w:rPr>
        <w:t>Adverb without -e: noght</w:t>
      </w:r>
      <w:r>
        <w:br/>
        <w:t>The Knight's Tale 2311 (data/riverside_cats/KnT_riv.cat)</w:t>
        <w:br/>
      </w:r>
      <w:r>
        <w:rPr>
          <w:i/>
        </w:rPr>
        <w:t>Noght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compaignye</w:t>
      </w:r>
      <w:r>
        <w:t xml:space="preserve"> </w:t>
      </w:r>
      <w:r>
        <w:t>of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now</w:t>
      </w:r>
      <w:r>
        <w:br/>
        <w:t>The Knight's Tale 2312 (data/riverside_cats/KnT_riv.cat)</w:t>
        <w:br/>
      </w:r>
      <w:r>
        <w:rPr>
          <w:i/>
        </w:rPr>
        <w:t>Now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lady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and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Adverb without -e: so</w:t>
      </w:r>
      <w:r>
        <w:br/>
        <w:t>The Knight's Tale 2315 (data/riverside_cats/KnT_riv.cat)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Arcite</w:t>
      </w:r>
      <w:r>
        <w:t xml:space="preserve"> </w:t>
      </w:r>
      <w:r>
        <w:t>that</w:t>
      </w:r>
      <w:r>
        <w:t xml:space="preserve"> </w:t>
      </w:r>
      <w:r>
        <w:t>loveth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Adverb without -e: so</w:t>
      </w:r>
      <w:r>
        <w:br/>
        <w:t>The Knight's Tale 2318 (data/riverside_cats/KnT_riv.cat)</w:t>
        <w:br/>
      </w:r>
      <w:r>
        <w:t>And</w:t>
      </w:r>
      <w:r>
        <w:t xml:space="preserve"> </w:t>
      </w:r>
      <w:r>
        <w:t>fro</w:t>
      </w:r>
      <w:r>
        <w:t xml:space="preserve"> </w:t>
      </w:r>
      <w:r>
        <w:t>me</w:t>
      </w:r>
      <w:r>
        <w:t xml:space="preserve"> </w:t>
      </w:r>
      <w:r>
        <w:t>turne</w:t>
      </w:r>
      <w:r>
        <w:t xml:space="preserve"> </w:t>
      </w:r>
      <w:r>
        <w:t>awey</w:t>
      </w:r>
      <w:r>
        <w:t xml:space="preserve"> </w:t>
      </w:r>
      <w:r>
        <w:t>hir</w:t>
      </w:r>
      <w:r>
        <w:t xml:space="preserve"> </w:t>
      </w:r>
      <w:r>
        <w:t>hertes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so</w:t>
      </w:r>
      <w:r>
        <w:br/>
        <w:t>The Knight's Tale 2322 (data/riverside_cats/KnT_riv.cat)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nat</w:t>
      </w:r>
      <w:r>
        <w:br/>
        <w:t>The Knight's Tale 2322 (data/riverside_cats/KnT_riv.cat)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so</w:t>
      </w:r>
      <w:r>
        <w:t xml:space="preserve"> </w:t>
      </w:r>
      <w:r>
        <w:t>be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rPr>
          <w:i/>
        </w:rPr>
        <w:t>nat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so</w:t>
      </w:r>
      <w:r>
        <w:br/>
        <w:t>The Knight's Tale 2323 (data/riverside_cats/KnT_riv.cat)</w:t>
        <w:br/>
      </w:r>
      <w:r>
        <w:t>Or</w:t>
      </w:r>
      <w:r>
        <w:t xml:space="preserve"> </w:t>
      </w:r>
      <w:r>
        <w:t>if</w:t>
      </w:r>
      <w:r>
        <w:t xml:space="preserve"> </w:t>
      </w:r>
      <w:r>
        <w:t>my</w:t>
      </w:r>
      <w:r>
        <w:t xml:space="preserve"> </w:t>
      </w:r>
      <w:r>
        <w:t>destynee</w:t>
      </w:r>
      <w:r>
        <w:t xml:space="preserve"> </w:t>
      </w:r>
      <w:r>
        <w:t>be</w:t>
      </w:r>
      <w:r>
        <w:t xml:space="preserve"> </w:t>
      </w:r>
      <w:r>
        <w:t>shapen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moost</w:t>
      </w:r>
      <w:r>
        <w:br/>
        <w:t>The Knight's Tale 2325 (data/riverside_cats/KnT_riv.cat)</w:t>
        <w:br/>
      </w:r>
      <w:r>
        <w:t>As</w:t>
      </w:r>
      <w:r>
        <w:t xml:space="preserve"> </w:t>
      </w:r>
      <w:r>
        <w:t>sende</w:t>
      </w:r>
      <w:r>
        <w:t xml:space="preserve"> </w:t>
      </w:r>
      <w:r>
        <w:t>me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rPr>
          <w:i/>
        </w:rPr>
        <w:t>moost</w:t>
      </w:r>
      <w:r>
        <w:t xml:space="preserve"> </w:t>
      </w:r>
      <w:r>
        <w:t>desireth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anon</w:t>
      </w:r>
      <w:r>
        <w:br/>
        <w:t>The Knight's Tale 2335 (data/riverside_cats/KnT_riv.cat)</w:t>
        <w:br/>
      </w:r>
      <w:r>
        <w:t>And</w:t>
      </w:r>
      <w:r>
        <w:t xml:space="preserve"> </w:t>
      </w:r>
      <w:r>
        <w:t>quyked</w:t>
      </w:r>
      <w:r>
        <w:t xml:space="preserve"> </w:t>
      </w:r>
      <w:r>
        <w:t>agayn</w:t>
      </w:r>
      <w:r>
        <w:t xml:space="preserve"> </w:t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out</w:t>
      </w:r>
      <w:r>
        <w:br/>
        <w:t>The Knight's Tale 2339 (data/riverside_cats/KnT_riv.cat)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brondes</w:t>
      </w:r>
      <w:r>
        <w:t xml:space="preserve"> </w:t>
      </w:r>
      <w:r>
        <w:t>ende</w:t>
      </w:r>
      <w:r>
        <w:t xml:space="preserve"> </w:t>
      </w:r>
      <w:r>
        <w:rPr>
          <w:i/>
        </w:rPr>
        <w:t>out</w:t>
      </w:r>
      <w:r>
        <w:t xml:space="preserve"> </w:t>
      </w:r>
      <w:r>
        <w:t>ran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Knight's Tale 2339 (data/riverside_cats/KnT_riv.cat)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brondes</w:t>
      </w:r>
      <w:r>
        <w:t xml:space="preserve"> </w:t>
      </w:r>
      <w:r>
        <w:t>ende</w:t>
      </w:r>
      <w:r>
        <w:t xml:space="preserve"> </w:t>
      </w:r>
      <w:r>
        <w:t>out</w:t>
      </w:r>
      <w:r>
        <w:t xml:space="preserve"> </w:t>
      </w:r>
      <w:r>
        <w:t>ran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so</w:t>
      </w:r>
      <w:r>
        <w:br/>
        <w:t>The Knight's Tale 2341 (data/riverside_cats/KnT_riv.cat)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rPr>
          <w:i/>
        </w:rPr>
        <w:t>so</w:t>
      </w:r>
      <w:r>
        <w:t xml:space="preserve"> </w:t>
      </w:r>
      <w:r>
        <w:t>soore</w:t>
      </w:r>
      <w:r>
        <w:t xml:space="preserve"> </w:t>
      </w:r>
      <w:r>
        <w:t>agast</w:t>
      </w:r>
      <w:r>
        <w:t xml:space="preserve"> </w:t>
      </w:r>
      <w:r>
        <w:t>was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Adverb without -e: ny</w:t>
      </w:r>
      <w:r>
        <w:br/>
        <w:t>The Knight's Tale 2342 (data/riverside_cats/KnT_riv.cat)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wel</w:t>
      </w:r>
      <w:r>
        <w:t xml:space="preserve"> </w:t>
      </w:r>
      <w:r>
        <w:rPr>
          <w:i/>
        </w:rPr>
        <w:t>ny</w:t>
      </w:r>
      <w:r>
        <w:t xml:space="preserve"> </w:t>
      </w:r>
      <w:r>
        <w:t>mad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Adverb without -e: thus</w:t>
      </w:r>
      <w:r>
        <w:br/>
        <w:t>The Knight's Tale 2344 (data/riverside_cats/KnT_riv.cat)</w:t>
        <w:br/>
      </w:r>
      <w:r>
        <w:t>But</w:t>
      </w:r>
      <w:r>
        <w:t xml:space="preserve"> </w:t>
      </w:r>
      <w:r>
        <w:t>oonly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feere</w:t>
      </w:r>
      <w:r>
        <w:t xml:space="preserve"> </w:t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cried</w:t>
      </w:r>
      <w:r>
        <w:br/>
        <w:br/>
      </w:r>
    </w:p>
    <w:p>
      <w:r>
        <w:rPr>
          <w:b/>
        </w:rPr>
        <w:t>Adverb without -e: therwithal</w:t>
      </w:r>
      <w:r>
        <w:br/>
        <w:t>The Knight's Tale 2346 (data/riverside_cats/KnT_riv.cat)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Dyane</w:t>
      </w:r>
      <w:r>
        <w:t xml:space="preserve"> </w:t>
      </w:r>
      <w:r>
        <w:t>gan</w:t>
      </w:r>
      <w:r>
        <w:t xml:space="preserve"> </w:t>
      </w:r>
      <w:r>
        <w:t>appeere</w:t>
      </w:r>
      <w:r>
        <w:br/>
        <w:br/>
      </w:r>
    </w:p>
    <w:p>
      <w:r>
        <w:rPr>
          <w:b/>
        </w:rPr>
        <w:t>Adverb without -e: so</w:t>
      </w:r>
      <w:r>
        <w:br/>
        <w:t>The Knight's Tale 2352 (data/riverside_cats/KnT_riv.cat)</w:t>
        <w:br/>
      </w:r>
      <w:r>
        <w:t>That</w:t>
      </w:r>
      <w:r>
        <w:t xml:space="preserve"> </w:t>
      </w:r>
      <w:r>
        <w:t>han</w:t>
      </w:r>
      <w:r>
        <w:t xml:space="preserve"> </w:t>
      </w:r>
      <w:r>
        <w:t>for</w:t>
      </w:r>
      <w:r>
        <w:t xml:space="preserve"> </w:t>
      </w:r>
      <w:r>
        <w:t>thee</w:t>
      </w:r>
      <w:r>
        <w:t xml:space="preserve"> </w:t>
      </w:r>
      <w:r>
        <w:rPr>
          <w:i/>
        </w:rPr>
        <w:t>so</w:t>
      </w:r>
      <w:r>
        <w:t xml:space="preserve"> </w:t>
      </w:r>
      <w:r>
        <w:t>muchel</w:t>
      </w:r>
      <w:r>
        <w:t xml:space="preserve"> </w:t>
      </w:r>
      <w:r>
        <w:t>care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nat</w:t>
      </w:r>
      <w:r>
        <w:br/>
        <w:t>The Knight's Tale 2353 (data/riverside_cats/KnT_riv.cat)</w:t>
        <w:br/>
      </w:r>
      <w:r>
        <w:t>But</w:t>
      </w:r>
      <w:r>
        <w:t xml:space="preserve"> </w:t>
      </w:r>
      <w:r>
        <w:t>unto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no</w:t>
      </w:r>
      <w:r>
        <w:br/>
        <w:t>The Knight's Tale 2354 (data/riverside_cats/KnT_riv.cat)</w:t>
        <w:br/>
      </w:r>
      <w:r>
        <w:t>Farwel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lenger</w:t>
      </w:r>
      <w:r>
        <w:br/>
        <w:t>The Knight's Tale 2354 (data/riverside_cats/KnT_riv.cat)</w:t>
        <w:br/>
      </w:r>
      <w:r>
        <w:t>Farwel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forth</w:t>
      </w:r>
      <w:r>
        <w:br/>
        <w:t>The Knight's Tale 2360 (data/riverside_cats/KnT_riv.cat)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she</w:t>
      </w:r>
      <w:r>
        <w:t xml:space="preserve"> </w:t>
      </w:r>
      <w:r>
        <w:t>wente</w:t>
      </w:r>
      <w:r>
        <w:t xml:space="preserve"> </w:t>
      </w:r>
      <w:r>
        <w:t>and</w:t>
      </w:r>
      <w:r>
        <w:t xml:space="preserve"> </w:t>
      </w:r>
      <w:r>
        <w:t>made</w:t>
      </w:r>
      <w:r>
        <w:t xml:space="preserve"> </w:t>
      </w:r>
      <w:r>
        <w:t>a</w:t>
      </w:r>
      <w:r>
        <w:t xml:space="preserve"> </w:t>
      </w:r>
      <w:r>
        <w:t>vanysshynge</w:t>
      </w:r>
      <w:r>
        <w:br/>
        <w:br/>
      </w:r>
    </w:p>
    <w:p>
      <w:r>
        <w:rPr>
          <w:b/>
        </w:rPr>
        <w:t>Adverb without -e: hoom</w:t>
      </w:r>
      <w:r>
        <w:br/>
        <w:t>The Knight's Tale 2365 (data/riverside_cats/KnT_riv.cat)</w:t>
        <w:br/>
      </w:r>
      <w:r>
        <w:t>And</w:t>
      </w:r>
      <w:r>
        <w:t xml:space="preserve"> </w:t>
      </w:r>
      <w:r>
        <w:rPr>
          <w:i/>
        </w:rPr>
        <w:t>hoom</w:t>
      </w:r>
      <w:r>
        <w:t xml:space="preserve"> </w:t>
      </w:r>
      <w:r>
        <w:t>she</w:t>
      </w:r>
      <w:r>
        <w:t xml:space="preserve"> </w:t>
      </w:r>
      <w:r>
        <w:t>goth</w:t>
      </w:r>
      <w:r>
        <w:t xml:space="preserve"> </w:t>
      </w:r>
      <w:r>
        <w:t>anon</w:t>
      </w:r>
      <w:r>
        <w:t xml:space="preserve"> </w:t>
      </w:r>
      <w:r>
        <w:t>the</w:t>
      </w:r>
      <w:r>
        <w:t xml:space="preserve"> </w:t>
      </w:r>
      <w:r>
        <w:t>nexte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anon</w:t>
      </w:r>
      <w:r>
        <w:br/>
        <w:t>The Knight's Tale 2365 (data/riverside_cats/KnT_riv.cat)</w:t>
        <w:br/>
      </w:r>
      <w:r>
        <w:t>And</w:t>
      </w:r>
      <w:r>
        <w:t xml:space="preserve"> </w:t>
      </w:r>
      <w:r>
        <w:t>hoom</w:t>
      </w:r>
      <w:r>
        <w:t xml:space="preserve"> </w:t>
      </w:r>
      <w:r>
        <w:t>she</w:t>
      </w:r>
      <w:r>
        <w:t xml:space="preserve"> </w:t>
      </w:r>
      <w:r>
        <w:t>goth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the</w:t>
      </w:r>
      <w:r>
        <w:t xml:space="preserve"> </w:t>
      </w:r>
      <w:r>
        <w:t>nexte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right</w:t>
      </w:r>
      <w:r>
        <w:br/>
        <w:t>The Knight's Tale 2372 (data/riverside_cats/KnT_riv.cat)</w:t>
        <w:br/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Mars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his</w:t>
      </w:r>
      <w:r>
        <w:t xml:space="preserve"> </w:t>
      </w:r>
      <w:r>
        <w:t>orisoun</w:t>
      </w:r>
      <w:r>
        <w:br/>
        <w:br/>
      </w:r>
    </w:p>
    <w:p>
      <w:r>
        <w:rPr>
          <w:b/>
        </w:rPr>
        <w:t>Adverb without -e: thus</w:t>
      </w:r>
      <w:r>
        <w:br/>
        <w:t>The Knight's Tale 2372 (data/riverside_cats/KnT_riv.cat)</w:t>
        <w:br/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Mars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his</w:t>
      </w:r>
      <w:r>
        <w:t xml:space="preserve"> </w:t>
      </w:r>
      <w:r>
        <w:t>orisoun</w:t>
      </w:r>
      <w:r>
        <w:br/>
        <w:br/>
      </w:r>
    </w:p>
    <w:p>
      <w:r>
        <w:rPr>
          <w:b/>
        </w:rPr>
        <w:t>Adverb without -e: so</w:t>
      </w:r>
      <w:r>
        <w:br/>
        <w:t>The Knight's Tale 2379 (data/riverside_cats/KnT_riv.cat)</w:t>
        <w:br/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youthe</w:t>
      </w:r>
      <w:r>
        <w:t xml:space="preserve"> </w:t>
      </w:r>
      <w: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Adverb without -e: whilom</w:t>
      </w:r>
      <w:r>
        <w:br/>
        <w:t>The Knight's Tale 2384 (data/riverside_cats/KnT_riv.cat)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thow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brendest</w:t>
      </w:r>
      <w:r>
        <w:t xml:space="preserve"> </w:t>
      </w:r>
      <w:r>
        <w:t>for</w:t>
      </w:r>
      <w:r>
        <w:t xml:space="preserve"> </w:t>
      </w:r>
      <w:r>
        <w:t>desir</w:t>
      </w:r>
      <w:r>
        <w:br/>
        <w:br/>
      </w:r>
    </w:p>
    <w:p>
      <w:r>
        <w:rPr>
          <w:b/>
        </w:rPr>
        <w:t>Adverb without -e: whan</w:t>
      </w:r>
      <w:r>
        <w:br/>
        <w:t>The Knight's Tale 2385 (data/riverside_cats/KnT_riv.cat)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usedest</w:t>
      </w:r>
      <w:r>
        <w:t xml:space="preserve"> </w:t>
      </w:r>
      <w:r>
        <w:t>the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Adverb without -e: whan</w:t>
      </w:r>
      <w:r>
        <w:br/>
        <w:t>The Knight's Tale 2389 (data/riverside_cats/KnT_riv.cat)</w:t>
        <w:br/>
      </w:r>
      <w:r>
        <w:rPr>
          <w:i/>
        </w:rPr>
        <w:t>Whan</w:t>
      </w:r>
      <w:r>
        <w:t xml:space="preserve"> </w:t>
      </w:r>
      <w:r>
        <w:t>Vulcanus</w:t>
      </w:r>
      <w:r>
        <w:t xml:space="preserve"> </w:t>
      </w:r>
      <w:r>
        <w:t>hadde</w:t>
      </w:r>
      <w:r>
        <w:t xml:space="preserve"> </w:t>
      </w:r>
      <w:r>
        <w:t>caught</w:t>
      </w:r>
      <w:r>
        <w:t xml:space="preserve"> </w:t>
      </w:r>
      <w:r>
        <w:t>thee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las</w:t>
      </w:r>
      <w:r>
        <w:br/>
        <w:br/>
      </w:r>
    </w:p>
    <w:p>
      <w:r>
        <w:rPr>
          <w:b/>
        </w:rPr>
        <w:t>Adverb without -e: moost</w:t>
      </w:r>
      <w:r>
        <w:br/>
        <w:t>The Knight's Tale 2394 (data/riverside_cats/KnT_riv.cat)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offended</w:t>
      </w:r>
      <w:r>
        <w:t xml:space="preserve"> </w:t>
      </w:r>
      <w:r>
        <w:rPr>
          <w:i/>
        </w:rPr>
        <w:t>moost</w:t>
      </w:r>
      <w:r>
        <w:br/>
        <w:br/>
      </w:r>
    </w:p>
    <w:p>
      <w:r>
        <w:rPr>
          <w:b/>
        </w:rPr>
        <w:t>Adverb without -e: whilom</w:t>
      </w:r>
      <w:r>
        <w:br/>
        <w:t>The Knight's Tale 2403 (data/riverside_cats/KnT_riv.cat)</w:t>
        <w:br/>
      </w:r>
      <w:r>
        <w:t>For</w:t>
      </w:r>
      <w:r>
        <w:t xml:space="preserve"> </w:t>
      </w:r>
      <w:r>
        <w:t>thilke</w:t>
      </w:r>
      <w:r>
        <w:t xml:space="preserve"> </w:t>
      </w:r>
      <w:r>
        <w:t>fyr</w:t>
      </w:r>
      <w:r>
        <w:t xml:space="preserve"> </w:t>
      </w:r>
      <w:r>
        <w:t>that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brente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now</w:t>
      </w:r>
      <w:r>
        <w:br/>
        <w:t>The Knight's Tale 2404 (data/riverside_cats/KnT_riv.cat)</w:t>
        <w:br/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thilke</w:t>
      </w:r>
      <w:r>
        <w:t xml:space="preserve"> </w:t>
      </w:r>
      <w:r>
        <w:t>fyr</w:t>
      </w:r>
      <w:r>
        <w:t xml:space="preserve"> </w:t>
      </w:r>
      <w:r>
        <w:rPr>
          <w:i/>
        </w:rPr>
        <w:t>now</w:t>
      </w:r>
      <w:r>
        <w:t xml:space="preserve"> </w:t>
      </w:r>
      <w:r>
        <w:t>brenneth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moost</w:t>
      </w:r>
      <w:r>
        <w:br/>
        <w:t>The Knight's Tale 2407 (data/riverside_cats/KnT_riv.cat)</w:t>
        <w:br/>
      </w:r>
      <w:r>
        <w:t>Thy</w:t>
      </w:r>
      <w:r>
        <w:t xml:space="preserve"> </w:t>
      </w:r>
      <w:r>
        <w:t>sovereyn</w:t>
      </w:r>
      <w:r>
        <w:t xml:space="preserve"> </w:t>
      </w:r>
      <w:r>
        <w:t>temple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moost</w:t>
      </w:r>
      <w:r>
        <w:t xml:space="preserve"> </w:t>
      </w:r>
      <w:r>
        <w:t>honouren</w:t>
      </w:r>
      <w:r>
        <w:br/>
        <w:br/>
      </w:r>
    </w:p>
    <w:p>
      <w:r>
        <w:rPr>
          <w:b/>
        </w:rPr>
        <w:t>Adverb without -e: alwey</w:t>
      </w:r>
      <w:r>
        <w:br/>
        <w:t>The Knight's Tale 2408 (data/riverside_cats/KnT_riv.cat)</w:t>
        <w:br/>
      </w:r>
      <w:r>
        <w:t>Of</w:t>
      </w:r>
      <w:r>
        <w:t xml:space="preserve"> </w:t>
      </w:r>
      <w:r>
        <w:t>any</w:t>
      </w:r>
      <w:r>
        <w:t xml:space="preserve"> </w:t>
      </w:r>
      <w:r>
        <w:t>place</w:t>
      </w:r>
      <w:r>
        <w:t xml:space="preserve"> </w:t>
      </w:r>
      <w:r>
        <w:t>and</w:t>
      </w:r>
      <w:r>
        <w:t xml:space="preserve"> </w:t>
      </w:r>
      <w:r>
        <w:rPr>
          <w:i/>
        </w:rPr>
        <w:t>alwey</w:t>
      </w:r>
      <w:r>
        <w:t xml:space="preserve"> </w:t>
      </w:r>
      <w:r>
        <w:t>moost</w:t>
      </w:r>
      <w:r>
        <w:t xml:space="preserve"> </w:t>
      </w:r>
      <w:r>
        <w:t>labouren</w:t>
      </w:r>
      <w:r>
        <w:br/>
        <w:br/>
      </w:r>
    </w:p>
    <w:p>
      <w:r>
        <w:rPr>
          <w:b/>
        </w:rPr>
        <w:t>Adverb without -e: moost</w:t>
      </w:r>
      <w:r>
        <w:br/>
        <w:t>The Knight's Tale 2408 (data/riverside_cats/KnT_riv.cat)</w:t>
        <w:br/>
      </w:r>
      <w:r>
        <w:t>Of</w:t>
      </w:r>
      <w:r>
        <w:t xml:space="preserve"> </w:t>
      </w:r>
      <w:r>
        <w:t>any</w:t>
      </w:r>
      <w:r>
        <w:t xml:space="preserve"> </w:t>
      </w:r>
      <w:r>
        <w:t>place</w:t>
      </w:r>
      <w:r>
        <w:t xml:space="preserve"> </w:t>
      </w:r>
      <w:r>
        <w:t>and</w:t>
      </w:r>
      <w:r>
        <w:t xml:space="preserve"> </w:t>
      </w:r>
      <w:r>
        <w:t>alwey</w:t>
      </w:r>
      <w:r>
        <w:t xml:space="preserve"> </w:t>
      </w:r>
      <w:r>
        <w:rPr>
          <w:i/>
        </w:rPr>
        <w:t>moost</w:t>
      </w:r>
      <w:r>
        <w:t xml:space="preserve"> </w:t>
      </w:r>
      <w:r>
        <w:t>labouren</w:t>
      </w:r>
      <w:r>
        <w:br/>
        <w:br/>
      </w:r>
    </w:p>
    <w:p>
      <w:r>
        <w:rPr>
          <w:b/>
        </w:rPr>
        <w:t>Adverb without -e: eek</w:t>
      </w:r>
      <w:r>
        <w:br/>
        <w:t>The Knight's Tale 2414 (data/riverside_cats/KnT_riv.cat)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avow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bynde</w:t>
      </w:r>
      <w:r>
        <w:br/>
        <w:br/>
      </w:r>
    </w:p>
    <w:p>
      <w:r>
        <w:rPr>
          <w:b/>
        </w:rPr>
        <w:t>Adverb without -e: adoun</w:t>
      </w:r>
      <w:r>
        <w:br/>
        <w:t>The Knight's Tale 2415 (data/riverside_cats/KnT_riv.cat)</w:t>
        <w:br/>
      </w:r>
      <w:r>
        <w:t>My</w:t>
      </w:r>
      <w:r>
        <w:t xml:space="preserve"> </w:t>
      </w:r>
      <w:r>
        <w:t>beerd</w:t>
      </w:r>
      <w:r>
        <w:t xml:space="preserve"> </w:t>
      </w:r>
      <w:r>
        <w:t>myn</w:t>
      </w:r>
      <w:r>
        <w:t xml:space="preserve"> </w:t>
      </w:r>
      <w:r>
        <w:t>heer</w:t>
      </w:r>
      <w:r>
        <w:t xml:space="preserve"> </w:t>
      </w:r>
      <w:r>
        <w:t>that</w:t>
      </w:r>
      <w:r>
        <w:t xml:space="preserve"> </w:t>
      </w:r>
      <w:r>
        <w:t>hongeth</w:t>
      </w:r>
      <w:r>
        <w:t xml:space="preserve"> </w:t>
      </w:r>
      <w:r>
        <w:t>long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yet</w:t>
      </w:r>
      <w:r>
        <w:br/>
        <w:t>The Knight's Tale 2416 (data/riverside_cats/KnT_riv.cat)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yet</w:t>
      </w:r>
      <w:r>
        <w:t xml:space="preserve"> </w:t>
      </w:r>
      <w:r>
        <w:t>ne</w:t>
      </w:r>
      <w:r>
        <w:t xml:space="preserve"> </w:t>
      </w:r>
      <w:r>
        <w:t>felte</w:t>
      </w:r>
      <w:r>
        <w:t xml:space="preserve"> </w:t>
      </w:r>
      <w:r>
        <w:t>offensioun</w:t>
      </w:r>
      <w:r>
        <w:br/>
        <w:br/>
      </w:r>
    </w:p>
    <w:p>
      <w:r>
        <w:rPr>
          <w:b/>
        </w:rPr>
        <w:t>Adverb without -e: now</w:t>
      </w:r>
      <w:r>
        <w:br/>
        <w:t>The Knight's Tale 2419 (data/riverside_cats/KnT_riv.cat)</w:t>
        <w:br/>
      </w:r>
      <w:r>
        <w:rPr>
          <w:i/>
        </w:rPr>
        <w:t>Now</w:t>
      </w:r>
      <w:r>
        <w:t xml:space="preserve"> </w:t>
      </w:r>
      <w:r>
        <w:t>lord</w:t>
      </w:r>
      <w:r>
        <w:t xml:space="preserve"> </w:t>
      </w:r>
      <w: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Adverb without -e: eek</w:t>
      </w:r>
      <w:r>
        <w:br/>
        <w:t>The Knight's Tale 2423 (data/riverside_cats/KnT_riv.cat)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dores</w:t>
      </w:r>
      <w:r>
        <w:t xml:space="preserve"> </w:t>
      </w:r>
      <w:r>
        <w:t>clatereden</w:t>
      </w:r>
      <w:r>
        <w:t xml:space="preserve"> </w:t>
      </w:r>
      <w:r>
        <w:t>ful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somwhat</w:t>
      </w:r>
      <w:r>
        <w:br/>
        <w:t>The Knight's Tale 2424 (data/riverside_cats/KnT_riv.cat)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Arcita</w:t>
      </w:r>
      <w:r>
        <w:t xml:space="preserve"> </w:t>
      </w:r>
      <w:r>
        <w:rPr>
          <w:i/>
        </w:rPr>
        <w:t>somwhat</w:t>
      </w:r>
      <w:r>
        <w:t xml:space="preserve"> </w:t>
      </w:r>
      <w:r>
        <w:t>hym</w:t>
      </w:r>
      <w:r>
        <w:t xml:space="preserve"> </w:t>
      </w:r>
      <w:r>
        <w:t>agaste</w:t>
      </w:r>
      <w:r>
        <w:br/>
        <w:br/>
      </w:r>
    </w:p>
    <w:p>
      <w:r>
        <w:rPr>
          <w:b/>
        </w:rPr>
        <w:t>Adverb without -e: up</w:t>
      </w:r>
      <w:r>
        <w:br/>
        <w:t>The Knight's Tale 2427 (data/riverside_cats/KnT_riv.cat)</w:t>
        <w:br/>
      </w:r>
      <w:r>
        <w:t>A</w:t>
      </w:r>
      <w:r>
        <w:t xml:space="preserve"> </w:t>
      </w:r>
      <w:r>
        <w:t>sweete</w:t>
      </w:r>
      <w:r>
        <w:t xml:space="preserve"> </w:t>
      </w:r>
      <w:r>
        <w:t>smel</w:t>
      </w:r>
      <w:r>
        <w:t xml:space="preserve"> </w:t>
      </w:r>
      <w:r>
        <w:t>the</w:t>
      </w:r>
      <w:r>
        <w:t xml:space="preserve"> </w:t>
      </w:r>
      <w:r>
        <w:t>ground</w:t>
      </w:r>
      <w:r>
        <w:t xml:space="preserve"> </w:t>
      </w:r>
      <w:r>
        <w:t>anon</w:t>
      </w:r>
      <w:r>
        <w:t xml:space="preserve"> </w:t>
      </w:r>
      <w:r>
        <w:rPr>
          <w:i/>
        </w:rPr>
        <w:t>up</w:t>
      </w:r>
      <w:r>
        <w:t xml:space="preserve"> </w:t>
      </w:r>
      <w:r>
        <w:t>yaf</w:t>
      </w:r>
      <w:r>
        <w:br/>
        <w:br/>
      </w:r>
    </w:p>
    <w:p>
      <w:r>
        <w:rPr>
          <w:b/>
        </w:rPr>
        <w:t>Adverb without -e: up</w:t>
      </w:r>
      <w:r>
        <w:br/>
        <w:t>The Knight's Tale 2428 (data/riverside_cats/KnT_riv.cat)</w:t>
        <w:br/>
      </w:r>
      <w:r>
        <w:t>And</w:t>
      </w:r>
      <w:r>
        <w:t xml:space="preserve"> </w:t>
      </w:r>
      <w:r>
        <w:t>Arcita</w:t>
      </w:r>
      <w:r>
        <w:t xml:space="preserve"> </w:t>
      </w:r>
      <w:r>
        <w:t>anon</w:t>
      </w:r>
      <w:r>
        <w:t xml:space="preserve"> </w:t>
      </w:r>
      <w:r>
        <w:t>his</w:t>
      </w:r>
      <w:r>
        <w:t xml:space="preserve"> </w:t>
      </w:r>
      <w:r>
        <w:t>hand</w:t>
      </w:r>
      <w:r>
        <w:t xml:space="preserve"> </w:t>
      </w:r>
      <w:r>
        <w:rPr>
          <w:i/>
        </w:rPr>
        <w:t>up</w:t>
      </w:r>
      <w:r>
        <w:t xml:space="preserve"> </w:t>
      </w:r>
      <w:r>
        <w:t>haf</w:t>
      </w:r>
      <w:r>
        <w:br/>
        <w:br/>
      </w:r>
    </w:p>
    <w:p>
      <w:r>
        <w:rPr>
          <w:b/>
        </w:rPr>
        <w:t>Adverb without -e: thus</w:t>
      </w:r>
      <w:r>
        <w:br/>
        <w:t>The Knight's Tale 2433 (data/riverside_cats/KnT_riv.cat)</w:t>
        <w:br/>
      </w:r>
      <w:r>
        <w:t>Ful</w:t>
      </w:r>
      <w:r>
        <w:t xml:space="preserve"> </w:t>
      </w:r>
      <w:r>
        <w:t>lowe</w:t>
      </w:r>
      <w:r>
        <w:t xml:space="preserve"> </w:t>
      </w:r>
      <w:r>
        <w:t>and</w:t>
      </w:r>
      <w:r>
        <w:t xml:space="preserve"> </w:t>
      </w:r>
      <w:r>
        <w:t>dym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thus</w:t>
      </w:r>
      <w:r>
        <w:t xml:space="preserve"> </w:t>
      </w:r>
      <w:r>
        <w:t>Victorie</w:t>
      </w:r>
      <w:r>
        <w:br/>
        <w:br/>
      </w:r>
    </w:p>
    <w:p>
      <w:r>
        <w:rPr>
          <w:b/>
        </w:rPr>
        <w:t>Adverb without -e: thus</w:t>
      </w:r>
      <w:r>
        <w:br/>
        <w:t>The Knight's Tale 2435 (data/riverside_cats/KnT_riv.cat)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with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hope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Adverb without -e: anon</w:t>
      </w:r>
      <w:r>
        <w:br/>
        <w:t>The Knight's Tale 2438 (data/riverside_cats/KnT_riv.cat)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swich</w:t>
      </w:r>
      <w:r>
        <w:t xml:space="preserve"> </w:t>
      </w:r>
      <w:r>
        <w:t>strif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Adverb without -e: so</w:t>
      </w:r>
      <w:r>
        <w:br/>
        <w:t>The Knight's Tale 2444 (data/riverside_cats/KnT_riv.cat)</w:t>
        <w:br/>
      </w:r>
      <w:r>
        <w:t>That</w:t>
      </w:r>
      <w:r>
        <w:t xml:space="preserve"> </w:t>
      </w:r>
      <w:r>
        <w:t>knew</w:t>
      </w:r>
      <w:r>
        <w:t xml:space="preserve"> </w:t>
      </w:r>
      <w:r>
        <w:rPr>
          <w:i/>
        </w:rPr>
        <w:t>so</w:t>
      </w:r>
      <w:r>
        <w:t xml:space="preserve"> </w:t>
      </w:r>
      <w:r>
        <w:t>manye</w:t>
      </w:r>
      <w:r>
        <w:t xml:space="preserve"> </w:t>
      </w:r>
      <w:r>
        <w:t>of</w:t>
      </w:r>
      <w:r>
        <w:t xml:space="preserve"> </w:t>
      </w:r>
      <w:r>
        <w:t>aventures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Adverb without -e: anon</w:t>
      </w:r>
      <w:r>
        <w:br/>
        <w:t>The Knight's Tale 2450 (data/riverside_cats/KnT_riv.cat)</w:t>
        <w:br/>
      </w:r>
      <w:r>
        <w:t>Saturne</w:t>
      </w:r>
      <w:r>
        <w:t xml:space="preserve"> </w:t>
      </w:r>
      <w:r>
        <w:rPr>
          <w:i/>
        </w:rPr>
        <w:t>anon</w:t>
      </w:r>
      <w:r>
        <w:t xml:space="preserve"> </w:t>
      </w:r>
      <w:r>
        <w:t>to</w:t>
      </w:r>
      <w:r>
        <w:t xml:space="preserve"> </w:t>
      </w:r>
      <w:r>
        <w:t>stynten</w:t>
      </w:r>
      <w:r>
        <w:t xml:space="preserve"> </w:t>
      </w:r>
      <w:r>
        <w:t>strif</w:t>
      </w:r>
      <w:r>
        <w:t xml:space="preserve"> </w:t>
      </w:r>
      <w:r>
        <w:t>and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so</w:t>
      </w:r>
      <w:r>
        <w:br/>
        <w:t>The Knight's Tale 2454 (data/riverside_cats/KnT_riv.cat)</w:t>
        <w:br/>
      </w:r>
      <w:r>
        <w:t>My</w:t>
      </w:r>
      <w:r>
        <w:t xml:space="preserve"> </w:t>
      </w:r>
      <w:r>
        <w:t>cours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wyde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turne</w:t>
      </w:r>
      <w:r>
        <w:br/>
        <w:br/>
      </w:r>
    </w:p>
    <w:p>
      <w:r>
        <w:rPr>
          <w:b/>
        </w:rPr>
        <w:t>Adverb without -e: so</w:t>
      </w:r>
      <w:r>
        <w:br/>
        <w:t>The Knight's Tale 2456 (data/riverside_cats/KnT_riv.cat)</w:t>
        <w:br/>
      </w:r>
      <w:r>
        <w:t>Myn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drenchyng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rPr>
          <w:i/>
        </w:rPr>
        <w:t>so</w:t>
      </w:r>
      <w:r>
        <w:t xml:space="preserve"> </w:t>
      </w:r>
      <w:r>
        <w:t>wan</w:t>
      </w:r>
      <w:r>
        <w:br/>
        <w:br/>
      </w:r>
    </w:p>
    <w:p>
      <w:r>
        <w:rPr>
          <w:b/>
        </w:rPr>
        <w:t>Adverb without -e: now</w:t>
      </w:r>
      <w:r>
        <w:br/>
        <w:t>The Knight's Tale 2470 (data/riverside_cats/KnT_riv.cat)</w:t>
        <w:br/>
      </w:r>
      <w:r>
        <w:rPr>
          <w:i/>
        </w:rPr>
        <w:t>Now</w:t>
      </w:r>
      <w:r>
        <w:t xml:space="preserve"> </w:t>
      </w:r>
      <w:r>
        <w:t>weep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Adverb without -e: yet</w:t>
      </w:r>
      <w:r>
        <w:br/>
        <w:t>The Knight's Tale 2473 (data/riverside_cats/KnT_riv.cat)</w:t>
        <w:br/>
      </w:r>
      <w:r>
        <w:t>Though</w:t>
      </w:r>
      <w:r>
        <w:t xml:space="preserve"> </w:t>
      </w:r>
      <w:r>
        <w:t>Mars</w:t>
      </w:r>
      <w:r>
        <w:t xml:space="preserve"> </w:t>
      </w:r>
      <w:r>
        <w:t>shal</w:t>
      </w:r>
      <w:r>
        <w:t xml:space="preserve"> </w:t>
      </w:r>
      <w:r>
        <w:t>helpe</w:t>
      </w:r>
      <w:r>
        <w:t xml:space="preserve"> </w:t>
      </w:r>
      <w:r>
        <w:t>his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yet</w:t>
      </w:r>
      <w:r>
        <w:t xml:space="preserve"> </w:t>
      </w:r>
      <w:r>
        <w:t>nathelees</w:t>
      </w:r>
      <w:r>
        <w:br/>
        <w:br/>
      </w:r>
    </w:p>
    <w:p>
      <w:r>
        <w:rPr>
          <w:b/>
        </w:rPr>
        <w:t>Adverb without -e: nathelees</w:t>
      </w:r>
      <w:r>
        <w:br/>
        <w:t>The Knight's Tale 2473 (data/riverside_cats/KnT_riv.cat)</w:t>
        <w:br/>
      </w:r>
      <w:r>
        <w:t>Though</w:t>
      </w:r>
      <w:r>
        <w:t xml:space="preserve"> </w:t>
      </w:r>
      <w:r>
        <w:t>Mars</w:t>
      </w:r>
      <w:r>
        <w:t xml:space="preserve"> </w:t>
      </w:r>
      <w:r>
        <w:t>shal</w:t>
      </w:r>
      <w:r>
        <w:t xml:space="preserve"> </w:t>
      </w:r>
      <w:r>
        <w:t>helpe</w:t>
      </w:r>
      <w:r>
        <w:t xml:space="preserve"> </w:t>
      </w:r>
      <w:r>
        <w:t>his</w:t>
      </w:r>
      <w:r>
        <w:t xml:space="preserve"> </w:t>
      </w:r>
      <w:r>
        <w:t>knyght</w:t>
      </w:r>
      <w:r>
        <w:t xml:space="preserve"> </w:t>
      </w:r>
      <w:r>
        <w:t>yet</w:t>
      </w:r>
      <w:r>
        <w:t xml:space="preserve"> </w:t>
      </w:r>
      <w:r>
        <w:rPr>
          <w:i/>
        </w:rPr>
        <w:t>nathelees</w:t>
      </w:r>
      <w:r>
        <w:br/>
        <w:br/>
      </w:r>
    </w:p>
    <w:p>
      <w:r>
        <w:rPr>
          <w:b/>
        </w:rPr>
        <w:t>Adverb without -e: ther</w:t>
      </w:r>
      <w:r>
        <w:br/>
        <w:t>The Knight's Tale 2474 (data/riverside_cats/KnT_riv.cat)</w:t>
        <w:br/>
      </w:r>
      <w:r>
        <w:t>Bitwixe</w:t>
      </w:r>
      <w:r>
        <w:t xml:space="preserve"> </w:t>
      </w:r>
      <w:r>
        <w:t>yow</w:t>
      </w:r>
      <w:r>
        <w:t xml:space="preserve"> </w:t>
      </w:r>
      <w:r>
        <w:rPr>
          <w:i/>
        </w:rPr>
        <w:t>ther</w:t>
      </w:r>
      <w:r>
        <w:t xml:space="preserve"> </w:t>
      </w:r>
      <w:r>
        <w:t>moot</w:t>
      </w:r>
      <w:r>
        <w:t xml:space="preserve"> </w:t>
      </w:r>
      <w:r>
        <w:t>be</w:t>
      </w:r>
      <w:r>
        <w:t xml:space="preserve"> </w:t>
      </w:r>
      <w:r>
        <w:t>som</w:t>
      </w:r>
      <w:r>
        <w:t xml:space="preserve"> </w:t>
      </w:r>
      <w:r>
        <w:t>tyme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Adverb without -e: now</w:t>
      </w:r>
      <w:r>
        <w:br/>
        <w:t>The Knight's Tale 2478 (data/riverside_cats/KnT_riv.cat)</w:t>
        <w:br/>
      </w:r>
      <w:r>
        <w:t>Weep</w:t>
      </w:r>
      <w:r>
        <w:t xml:space="preserve"> </w:t>
      </w:r>
      <w:r>
        <w:rPr>
          <w:i/>
        </w:rPr>
        <w:t>now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thy</w:t>
      </w:r>
      <w:r>
        <w:t xml:space="preserve"> </w:t>
      </w:r>
      <w:r>
        <w:t>lust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Adverb without -e: now</w:t>
      </w:r>
      <w:r>
        <w:br/>
        <w:t>The Knight's Tale 2479 (data/riverside_cats/KnT_riv.cat)</w:t>
        <w:br/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stynten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Adverb without -e: eek</w:t>
      </w:r>
      <w:r>
        <w:br/>
        <w:t>The Knight's Tale 2484 (data/riverside_cats/KnT_riv.cat)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lusty</w:t>
      </w:r>
      <w:r>
        <w:t xml:space="preserve"> </w:t>
      </w:r>
      <w:r>
        <w:t>seson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whan</w:t>
      </w:r>
      <w:r>
        <w:br/>
        <w:t>The Knight's Tale 2491 (data/riverside_cats/KnT_riv.cat)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gan</w:t>
      </w:r>
      <w:r>
        <w:t xml:space="preserve"> </w:t>
      </w:r>
      <w:r>
        <w:t>sprynge</w:t>
      </w:r>
      <w:r>
        <w:br/>
        <w:br/>
      </w:r>
    </w:p>
    <w:p>
      <w:r>
        <w:rPr>
          <w:b/>
        </w:rPr>
        <w:t>Adverb without -e: ther</w:t>
      </w:r>
      <w:r>
        <w:br/>
        <w:t>The Knight's Tale 2493 (data/riverside_cats/KnT_riv.cat)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hostelryes</w:t>
      </w:r>
      <w:r>
        <w:t xml:space="preserve"> </w:t>
      </w:r>
      <w:r>
        <w:t>al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Adverb without -e: ther</w:t>
      </w:r>
      <w:r>
        <w:br/>
        <w:t>The Knight's Tale 2494 (data/riverside_cats/KnT_riv.cat)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paleys</w:t>
      </w:r>
      <w:r>
        <w:t xml:space="preserve"> </w:t>
      </w:r>
      <w:r>
        <w:t>rood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Adverb without -e: ther</w:t>
      </w:r>
      <w:r>
        <w:br/>
        <w:t>The Knight's Tale 2496 (data/riverside_cats/KnT_riv.cat)</w:t>
        <w:br/>
      </w:r>
      <w:r>
        <w:rPr>
          <w:i/>
        </w:rPr>
        <w:t>Ther</w:t>
      </w:r>
      <w:r>
        <w:t xml:space="preserve"> </w:t>
      </w:r>
      <w:r>
        <w:t>maystow</w:t>
      </w:r>
      <w:r>
        <w:t xml:space="preserve"> </w:t>
      </w:r>
      <w:r>
        <w:t>seen</w:t>
      </w:r>
      <w:r>
        <w:t xml:space="preserve"> </w:t>
      </w:r>
      <w:r>
        <w:t>devisynge</w:t>
      </w:r>
      <w:r>
        <w:t xml:space="preserve"> </w:t>
      </w:r>
      <w:r>
        <w:t>of</w:t>
      </w:r>
      <w:r>
        <w:t xml:space="preserve"> </w:t>
      </w:r>
      <w:r>
        <w:t>harneys</w:t>
      </w:r>
      <w:r>
        <w:br/>
        <w:br/>
      </w:r>
    </w:p>
    <w:p>
      <w:r>
        <w:rPr>
          <w:b/>
        </w:rPr>
        <w:t>Adverb without -e: so</w:t>
      </w:r>
      <w:r>
        <w:br/>
        <w:t>The Knight's Tale 2497 (data/riverside_cats/KnT_riv.cat)</w:t>
        <w:br/>
      </w:r>
      <w:r>
        <w:rPr>
          <w:i/>
        </w:rPr>
        <w:t>So</w:t>
      </w:r>
      <w:r>
        <w:t xml:space="preserve"> </w:t>
      </w:r>
      <w:r>
        <w:t>unkouth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riche</w:t>
      </w:r>
      <w:r>
        <w:t xml:space="preserve"> </w:t>
      </w:r>
      <w:r>
        <w:t>and</w:t>
      </w:r>
      <w:r>
        <w:t xml:space="preserve"> </w:t>
      </w:r>
      <w:r>
        <w:t>wroght</w:t>
      </w:r>
      <w:r>
        <w:t xml:space="preserve"> </w:t>
      </w:r>
      <w:r>
        <w:rPr>
          <w:i/>
        </w:rPr>
        <w:t>so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Adverb without -e: so</w:t>
      </w:r>
      <w:r>
        <w:br/>
        <w:t>The Knight's Tale 2497 (data/riverside_cats/KnT_riv.cat)</w:t>
        <w:br/>
      </w:r>
      <w:r>
        <w:rPr>
          <w:i/>
        </w:rPr>
        <w:t>So</w:t>
      </w:r>
      <w:r>
        <w:t xml:space="preserve"> </w:t>
      </w:r>
      <w:r>
        <w:t>unkouth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riche</w:t>
      </w:r>
      <w:r>
        <w:t xml:space="preserve"> </w:t>
      </w:r>
      <w:r>
        <w:t>and</w:t>
      </w:r>
      <w:r>
        <w:t xml:space="preserve"> </w:t>
      </w:r>
      <w:r>
        <w:t>wroght</w:t>
      </w:r>
      <w:r>
        <w:t xml:space="preserve"> </w:t>
      </w:r>
      <w:r>
        <w:rPr>
          <w:i/>
        </w:rPr>
        <w:t>so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Adverb without -e: weel</w:t>
      </w:r>
      <w:r>
        <w:br/>
        <w:t>The Knight's Tale 2497 (data/riverside_cats/KnT_riv.cat)</w:t>
        <w:br/>
      </w:r>
      <w:r>
        <w:t>So</w:t>
      </w:r>
      <w:r>
        <w:t xml:space="preserve"> </w:t>
      </w:r>
      <w:r>
        <w:t>unkouth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riche</w:t>
      </w:r>
      <w:r>
        <w:t xml:space="preserve"> </w:t>
      </w:r>
      <w:r>
        <w:t>and</w:t>
      </w:r>
      <w:r>
        <w:t xml:space="preserve"> </w:t>
      </w:r>
      <w:r>
        <w:t>wroght</w:t>
      </w:r>
      <w:r>
        <w:t xml:space="preserve"> </w:t>
      </w:r>
      <w:r>
        <w:t>so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eek</w:t>
      </w:r>
      <w:r>
        <w:br/>
        <w:t>The Knight's Tale 2502 (data/riverside_cats/KnT_riv.cat)</w:t>
        <w:br/>
      </w:r>
      <w:r>
        <w:t>Knyghtes</w:t>
      </w:r>
      <w:r>
        <w:t xml:space="preserve"> </w:t>
      </w:r>
      <w:r>
        <w:t>of</w:t>
      </w:r>
      <w:r>
        <w:t xml:space="preserve"> </w:t>
      </w:r>
      <w:r>
        <w:t>retenue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squieres</w:t>
      </w:r>
      <w:r>
        <w:br/>
        <w:br/>
      </w:r>
    </w:p>
    <w:p>
      <w:r>
        <w:rPr>
          <w:b/>
        </w:rPr>
        <w:t>Adverb without -e: also</w:t>
      </w:r>
      <w:r>
        <w:br/>
        <w:t>The Knight's Tale 2507 (data/riverside_cats/KnT_riv.cat)</w:t>
        <w:br/>
      </w:r>
      <w:r>
        <w:t>Gnawynge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the</w:t>
      </w:r>
      <w:r>
        <w:t xml:space="preserve"> </w:t>
      </w:r>
      <w:r>
        <w:t>armurers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fro</w:t>
      </w:r>
      <w:r>
        <w:br/>
        <w:t>The Knight's Tale 2508 (data/riverside_cats/KnT_riv.cat)</w:t>
        <w:br/>
      </w:r>
      <w:r>
        <w:t>With</w:t>
      </w:r>
      <w:r>
        <w:t xml:space="preserve"> </w:t>
      </w:r>
      <w:r>
        <w:t>fyle</w:t>
      </w:r>
      <w:r>
        <w:t xml:space="preserve"> </w:t>
      </w:r>
      <w:r>
        <w:t>and</w:t>
      </w:r>
      <w:r>
        <w:t xml:space="preserve"> </w:t>
      </w:r>
      <w:r>
        <w:t>hamer</w:t>
      </w:r>
      <w:r>
        <w:t xml:space="preserve"> </w:t>
      </w:r>
      <w:r>
        <w:t>prikynge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doun</w:t>
      </w:r>
      <w:r>
        <w:br/>
        <w:t>The Knight's Tale 2513 (data/riverside_cats/KnT_riv.cat)</w:t>
        <w:br/>
      </w:r>
      <w:r>
        <w:t>The</w:t>
      </w:r>
      <w:r>
        <w:t xml:space="preserve"> </w:t>
      </w:r>
      <w:r>
        <w:t>paleys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peple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ther</w:t>
      </w:r>
      <w:r>
        <w:br/>
        <w:t>The Knight's Tale 2514 (data/riverside_cats/KnT_riv.cat)</w:t>
        <w:br/>
      </w:r>
      <w:r>
        <w:t>Heere</w:t>
      </w:r>
      <w:r>
        <w:t xml:space="preserve"> </w:t>
      </w:r>
      <w:r>
        <w:t>thre</w:t>
      </w:r>
      <w:r>
        <w:t xml:space="preserve"> </w:t>
      </w:r>
      <w:r>
        <w:rPr>
          <w:i/>
        </w:rPr>
        <w:t>ther</w:t>
      </w:r>
      <w:r>
        <w:t xml:space="preserve"> </w:t>
      </w:r>
      <w:r>
        <w:t>ten</w:t>
      </w:r>
      <w:r>
        <w:t xml:space="preserve"> </w:t>
      </w:r>
      <w:r>
        <w:t>holdynge</w:t>
      </w:r>
      <w:r>
        <w:t xml:space="preserve"> </w:t>
      </w:r>
      <w:r>
        <w:t>hir</w:t>
      </w:r>
      <w:r>
        <w:t xml:space="preserve"> </w:t>
      </w:r>
      <w:r>
        <w:t>questioun</w:t>
      </w:r>
      <w:r>
        <w:br/>
        <w:br/>
      </w:r>
    </w:p>
    <w:p>
      <w:r>
        <w:rPr>
          <w:b/>
        </w:rPr>
        <w:t>Adverb without -e: thus</w:t>
      </w:r>
      <w:r>
        <w:br/>
        <w:t>The Knight's Tale 2516 (data/riverside_cats/KnT_riv.cat)</w:t>
        <w:br/>
      </w:r>
      <w:r>
        <w:t>Somme</w:t>
      </w:r>
      <w:r>
        <w:t xml:space="preserve"> </w:t>
      </w:r>
      <w:r>
        <w:t>seyden</w:t>
      </w:r>
      <w:r>
        <w:t xml:space="preserve"> </w:t>
      </w:r>
      <w:r>
        <w:rPr>
          <w:i/>
        </w:rPr>
        <w:t>thus</w:t>
      </w:r>
      <w:r>
        <w:t xml:space="preserve"> </w:t>
      </w:r>
      <w:r>
        <w:t>somme</w:t>
      </w:r>
      <w:r>
        <w:t xml:space="preserve"> </w:t>
      </w:r>
      <w:r>
        <w:t>seyde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The Knight's Tale 2516 (data/riverside_cats/KnT_riv.cat)</w:t>
        <w:br/>
      </w:r>
      <w:r>
        <w:t>Somme</w:t>
      </w:r>
      <w:r>
        <w:t xml:space="preserve"> </w:t>
      </w:r>
      <w:r>
        <w:t>seyden</w:t>
      </w:r>
      <w:r>
        <w:t xml:space="preserve"> </w:t>
      </w:r>
      <w:r>
        <w:t>thus</w:t>
      </w:r>
      <w:r>
        <w:t xml:space="preserve"> </w:t>
      </w:r>
      <w:r>
        <w:t>somme</w:t>
      </w:r>
      <w:r>
        <w:t xml:space="preserve"> </w:t>
      </w:r>
      <w:r>
        <w:t>seyde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thus</w:t>
      </w:r>
      <w:r>
        <w:br/>
        <w:t>The Knight's Tale 2521 (data/riverside_cats/KnT_riv.cat)</w:t>
        <w:br/>
      </w:r>
      <w:r>
        <w:rPr>
          <w:i/>
        </w:rPr>
        <w:t>Thus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halle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divynynge</w:t>
      </w:r>
      <w:r>
        <w:br/>
        <w:br/>
      </w:r>
    </w:p>
    <w:p>
      <w:r>
        <w:rPr>
          <w:b/>
        </w:rPr>
        <w:t>Adverb without -e: yet</w:t>
      </w:r>
      <w:r>
        <w:br/>
        <w:t>The Knight's Tale 2525 (data/riverside_cats/KnT_riv.cat)</w:t>
        <w:br/>
      </w:r>
      <w:r>
        <w:t>Heeld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paleys</w:t>
      </w:r>
      <w:r>
        <w:t xml:space="preserve"> </w:t>
      </w:r>
      <w:r>
        <w:t>riche</w:t>
      </w:r>
      <w:r>
        <w:br/>
        <w:br/>
      </w:r>
    </w:p>
    <w:p>
      <w:r>
        <w:rPr>
          <w:b/>
        </w:rPr>
        <w:t>Adverb without -e: thiderward</w:t>
      </w:r>
      <w:r>
        <w:br/>
        <w:t>The Knight's Tale 2530 (data/riverside_cats/KnT_riv.cat)</w:t>
        <w:br/>
      </w:r>
      <w:r>
        <w:t>The</w:t>
      </w:r>
      <w:r>
        <w:t xml:space="preserve"> </w:t>
      </w:r>
      <w:r>
        <w:t>peple</w:t>
      </w:r>
      <w:r>
        <w:t xml:space="preserve"> </w:t>
      </w:r>
      <w:r>
        <w:t>preesseth</w:t>
      </w:r>
      <w:r>
        <w:t xml:space="preserve"> </w:t>
      </w:r>
      <w:r>
        <w:rPr>
          <w:i/>
        </w:rPr>
        <w:t>thiderward</w:t>
      </w:r>
      <w:r>
        <w:t xml:space="preserve"> </w:t>
      </w:r>
      <w:r>
        <w:t>ful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Adverb without -e: eek</w:t>
      </w:r>
      <w:r>
        <w:br/>
        <w:t>The Knight's Tale 2532 (data/riverside_cats/KnT_riv.cat)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to</w:t>
      </w:r>
      <w:r>
        <w:t xml:space="preserve"> </w:t>
      </w:r>
      <w:r>
        <w:t>herkne</w:t>
      </w:r>
      <w:r>
        <w:t xml:space="preserve"> </w:t>
      </w:r>
      <w:r>
        <w:t>his</w:t>
      </w:r>
      <w:r>
        <w:t xml:space="preserve"> </w:t>
      </w:r>
      <w:r>
        <w:t>heste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Adverb without -e: whan</w:t>
      </w:r>
      <w:r>
        <w:br/>
        <w:t>The Knight's Tale 2535 (data/riverside_cats/KnT_riv.cat)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of</w:t>
      </w:r>
      <w:r>
        <w:t xml:space="preserve"> </w:t>
      </w:r>
      <w:r>
        <w:t>noyse</w:t>
      </w:r>
      <w:r>
        <w:t xml:space="preserve"> </w:t>
      </w:r>
      <w:r>
        <w:t>al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Adverb without -e: al</w:t>
      </w:r>
      <w:r>
        <w:br/>
        <w:t>The Knight's Tale 2535 (data/riverside_cats/KnT_riv.cat)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of</w:t>
      </w:r>
      <w:r>
        <w:t xml:space="preserve"> </w:t>
      </w:r>
      <w:r>
        <w:t>noyse</w:t>
      </w:r>
      <w:r>
        <w:t xml:space="preserve"> </w:t>
      </w:r>
      <w:r>
        <w:rPr>
          <w:i/>
        </w:rPr>
        <w:t>al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Adverb without -e: tho</w:t>
      </w:r>
      <w:r>
        <w:br/>
        <w:t>The Knight's Tale 2536 (data/riverside_cats/KnT_riv.cat)</w:t>
        <w:br/>
      </w:r>
      <w:r>
        <w:rPr>
          <w:i/>
        </w:rPr>
        <w:t>Tho</w:t>
      </w:r>
      <w:r>
        <w:t xml:space="preserve"> </w:t>
      </w:r>
      <w:r>
        <w:t>shewed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myghty</w:t>
      </w:r>
      <w:r>
        <w:t xml:space="preserve"> </w:t>
      </w:r>
      <w:r>
        <w:t>dukes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Adverb without -e: nat</w:t>
      </w:r>
      <w:r>
        <w:br/>
        <w:t>The Knight's Tale 2541 (data/riverside_cats/KnT_riv.cat)</w:t>
        <w:br/>
      </w:r>
      <w:r>
        <w:t>Wherfore</w:t>
      </w:r>
      <w:r>
        <w:t xml:space="preserve"> </w:t>
      </w:r>
      <w:r>
        <w:t>to</w:t>
      </w:r>
      <w:r>
        <w:t xml:space="preserve"> </w:t>
      </w:r>
      <w:r>
        <w:t>shapen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thider</w:t>
      </w:r>
      <w:r>
        <w:br/>
        <w:t>The Knight's Tale 2545 (data/riverside_cats/KnT_riv.cat)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lystes</w:t>
      </w:r>
      <w:r>
        <w:t xml:space="preserve"> </w:t>
      </w:r>
      <w:r>
        <w:t>sende</w:t>
      </w:r>
      <w:r>
        <w:t xml:space="preserve"> </w:t>
      </w:r>
      <w:r>
        <w:t>or</w:t>
      </w:r>
      <w:r>
        <w:t xml:space="preserve"> </w:t>
      </w:r>
      <w:r>
        <w:rPr>
          <w:i/>
        </w:rPr>
        <w:t>thider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Adverb without -e: noght</w:t>
      </w:r>
      <w:r>
        <w:br/>
        <w:t>The Knight's Tale 2552 (data/riverside_cats/KnT_riv.cat)</w:t>
        <w:br/>
      </w:r>
      <w:r>
        <w:t>And</w:t>
      </w:r>
      <w:r>
        <w:t xml:space="preserve"> </w:t>
      </w:r>
      <w:r>
        <w:rPr>
          <w:i/>
        </w:rPr>
        <w:t>noght</w:t>
      </w:r>
      <w:r>
        <w:t xml:space="preserve"> </w:t>
      </w:r>
      <w:r>
        <w:t>slayn</w:t>
      </w:r>
      <w:r>
        <w:t xml:space="preserve"> </w:t>
      </w:r>
      <w:r>
        <w:t>but</w:t>
      </w:r>
      <w:r>
        <w:t xml:space="preserve"> </w:t>
      </w:r>
      <w:r>
        <w:t>be</w:t>
      </w:r>
      <w:r>
        <w:t xml:space="preserve"> </w:t>
      </w:r>
      <w:r>
        <w:t>broght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stake</w:t>
      </w:r>
      <w:r>
        <w:br/>
        <w:br/>
      </w:r>
    </w:p>
    <w:p>
      <w:r>
        <w:rPr>
          <w:b/>
        </w:rPr>
        <w:t>Adverb without -e: thider</w:t>
      </w:r>
      <w:r>
        <w:br/>
        <w:t>The Knight's Tale 2554 (data/riverside_cats/KnT_riv.cat)</w:t>
        <w:br/>
      </w:r>
      <w:r>
        <w:t>But</w:t>
      </w:r>
      <w:r>
        <w:t xml:space="preserve"> </w:t>
      </w:r>
      <w:r>
        <w:rPr>
          <w:i/>
        </w:rPr>
        <w:t>thider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and</w:t>
      </w:r>
      <w:r>
        <w:t xml:space="preserve"> </w:t>
      </w:r>
      <w:r>
        <w:t>there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Adverb without -e: so</w:t>
      </w:r>
      <w:r>
        <w:br/>
        <w:t>The Knight's Tale 2555 (data/riverside_cats/KnT_riv.cat)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falle</w:t>
      </w:r>
      <w:r>
        <w:t xml:space="preserve"> </w:t>
      </w:r>
      <w:r>
        <w:t>the</w:t>
      </w:r>
      <w:r>
        <w:t xml:space="preserve"> </w:t>
      </w:r>
      <w:r>
        <w:t>chieftayn</w:t>
      </w:r>
      <w:r>
        <w:t xml:space="preserve"> </w:t>
      </w:r>
      <w:r>
        <w:t>be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elles</w:t>
      </w:r>
      <w:r>
        <w:br/>
        <w:t>The Knight's Tale 2556 (data/riverside_cats/KnT_riv.cat)</w:t>
        <w:br/>
      </w:r>
      <w:r>
        <w:t>On</w:t>
      </w:r>
      <w:r>
        <w:t xml:space="preserve"> </w:t>
      </w:r>
      <w:r>
        <w:t>outher</w:t>
      </w:r>
      <w:r>
        <w:t xml:space="preserve"> </w:t>
      </w:r>
      <w:r>
        <w:t>syde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sleen</w:t>
      </w:r>
      <w:r>
        <w:t xml:space="preserve"> </w:t>
      </w:r>
      <w:r>
        <w:t>his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no</w:t>
      </w:r>
      <w:r>
        <w:br/>
        <w:t>The Knight's Tale 2557 (data/riverside_cats/KnT_riv.cat)</w:t>
        <w:br/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shal</w:t>
      </w:r>
      <w:r>
        <w:t xml:space="preserve"> </w:t>
      </w:r>
      <w:r>
        <w:t>the</w:t>
      </w:r>
      <w:r>
        <w:t xml:space="preserve"> </w:t>
      </w:r>
      <w:r>
        <w:t>turneiynge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lenger</w:t>
      </w:r>
      <w:r>
        <w:br/>
        <w:t>The Knight's Tale 2557 (data/riverside_cats/KnT_riv.cat)</w:t>
        <w:br/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shal</w:t>
      </w:r>
      <w:r>
        <w:t xml:space="preserve"> </w:t>
      </w:r>
      <w:r>
        <w:t>the</w:t>
      </w:r>
      <w:r>
        <w:t xml:space="preserve"> </w:t>
      </w:r>
      <w:r>
        <w:t>turneiynge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on</w:t>
      </w:r>
      <w:r>
        <w:br/>
        <w:t>The Knight's Tale 2558 (data/riverside_cats/KnT_riv.cat)</w:t>
        <w:br/>
      </w:r>
      <w:r>
        <w:t>God</w:t>
      </w:r>
      <w:r>
        <w:t xml:space="preserve"> </w:t>
      </w:r>
      <w:r>
        <w:t>spede</w:t>
      </w:r>
      <w:r>
        <w:t xml:space="preserve"> </w:t>
      </w:r>
      <w:r>
        <w:t>you</w:t>
      </w:r>
      <w:r>
        <w:t xml:space="preserve"> </w:t>
      </w:r>
      <w:r>
        <w:t>Gooth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ley</w:t>
      </w:r>
      <w:r>
        <w:t xml:space="preserve"> </w:t>
      </w:r>
      <w:r>
        <w:rPr>
          <w:i/>
        </w:rPr>
        <w:t>on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now</w:t>
      </w:r>
      <w:r>
        <w:br/>
        <w:t>The Knight's Tale 2560 (data/riverside_cats/KnT_riv.cat)</w:t>
        <w:br/>
      </w:r>
      <w:r>
        <w:t>Gooth</w:t>
      </w:r>
      <w:r>
        <w:t xml:space="preserve"> </w:t>
      </w:r>
      <w:r>
        <w:rPr>
          <w:i/>
        </w:rPr>
        <w:t>now</w:t>
      </w:r>
      <w:r>
        <w:t xml:space="preserve"> </w:t>
      </w:r>
      <w:r>
        <w:t>youre</w:t>
      </w:r>
      <w:r>
        <w:t xml:space="preserve"> </w:t>
      </w:r>
      <w:r>
        <w:t>wey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lordes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Adverb without -e: so</w:t>
      </w:r>
      <w:r>
        <w:br/>
        <w:t>The Knight's Tale 2562 (data/riverside_cats/KnT_riv.cat)</w:t>
        <w:br/>
      </w:r>
      <w:r>
        <w:rPr>
          <w:i/>
        </w:rPr>
        <w:t>So</w:t>
      </w:r>
      <w:r>
        <w:t xml:space="preserve"> </w:t>
      </w:r>
      <w:r>
        <w:t>loude</w:t>
      </w:r>
      <w:r>
        <w:t xml:space="preserve"> </w:t>
      </w:r>
      <w:r>
        <w:t>cride</w:t>
      </w:r>
      <w:r>
        <w:t xml:space="preserve"> </w:t>
      </w:r>
      <w:r>
        <w:t>they</w:t>
      </w:r>
      <w:r>
        <w:t xml:space="preserve"> </w:t>
      </w:r>
      <w:r>
        <w:t>with</w:t>
      </w:r>
      <w:r>
        <w:t xml:space="preserve"> </w:t>
      </w:r>
      <w:r>
        <w:t>murie</w:t>
      </w:r>
      <w:r>
        <w:t xml:space="preserve"> </w:t>
      </w:r>
      <w:r>
        <w:t>stevene</w:t>
      </w:r>
      <w:r>
        <w:br/>
        <w:br/>
      </w:r>
    </w:p>
    <w:p>
      <w:r>
        <w:rPr>
          <w:b/>
        </w:rPr>
        <w:t>Adverb without -e: so</w:t>
      </w:r>
      <w:r>
        <w:br/>
        <w:t>The Knight's Tale 2563 (data/riverside_cats/KnT_riv.cat)</w:t>
        <w:br/>
      </w:r>
      <w:r>
        <w:t>God</w:t>
      </w:r>
      <w:r>
        <w:t xml:space="preserve"> </w:t>
      </w:r>
      <w:r>
        <w:t>save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Adverb without -e: up</w:t>
      </w:r>
      <w:r>
        <w:br/>
        <w:t>The Knight's Tale 2565 (data/riverside_cats/KnT_riv.cat)</w:t>
        <w:br/>
      </w:r>
      <w:r>
        <w:rPr>
          <w:i/>
        </w:rPr>
        <w:t>Up</w:t>
      </w:r>
      <w:r>
        <w:t xml:space="preserve"> </w:t>
      </w:r>
      <w:r>
        <w:t>goon</w:t>
      </w:r>
      <w:r>
        <w:t xml:space="preserve"> </w:t>
      </w:r>
      <w:r>
        <w:t>the</w:t>
      </w:r>
      <w:r>
        <w:t xml:space="preserve"> </w:t>
      </w:r>
      <w:r>
        <w:t>trompes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melodye</w:t>
      </w:r>
      <w:r>
        <w:br/>
        <w:br/>
      </w:r>
    </w:p>
    <w:p>
      <w:r>
        <w:rPr>
          <w:b/>
        </w:rPr>
        <w:t>Adverb without -e: nat</w:t>
      </w:r>
      <w:r>
        <w:br/>
        <w:t>The Knight's Tale 2568 (data/riverside_cats/KnT_riv.cat)</w:t>
        <w:br/>
      </w:r>
      <w:r>
        <w:t>Hanged</w:t>
      </w:r>
      <w:r>
        <w:t xml:space="preserve"> </w:t>
      </w:r>
      <w:r>
        <w:t>with</w:t>
      </w:r>
      <w:r>
        <w:t xml:space="preserve"> </w:t>
      </w:r>
      <w:r>
        <w:t>clooth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with</w:t>
      </w:r>
      <w:r>
        <w:t xml:space="preserve"> </w:t>
      </w:r>
      <w:r>
        <w:t>sarge</w:t>
      </w:r>
      <w:r>
        <w:br/>
        <w:br/>
      </w:r>
    </w:p>
    <w:p>
      <w:r>
        <w:rPr>
          <w:b/>
        </w:rPr>
        <w:t>Adverb without -e: after</w:t>
      </w:r>
      <w:r>
        <w:br/>
        <w:t>The Knight's Tale 2571 (data/riverside_cats/KnT_riv.cat)</w:t>
        <w:br/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rood</w:t>
      </w:r>
      <w:r>
        <w:t xml:space="preserve"> </w:t>
      </w:r>
      <w:r>
        <w:t>the</w:t>
      </w:r>
      <w:r>
        <w:t xml:space="preserve"> </w:t>
      </w:r>
      <w:r>
        <w:t>queene</w:t>
      </w:r>
      <w:r>
        <w:t xml:space="preserve"> </w:t>
      </w:r>
      <w:r>
        <w:t>and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Adverb without -e: thus</w:t>
      </w:r>
      <w:r>
        <w:br/>
        <w:t>The Knight's Tale 2574 (data/riverside_cats/KnT_riv.cat)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they</w:t>
      </w:r>
      <w:r>
        <w:t xml:space="preserve"> </w:t>
      </w:r>
      <w:r>
        <w:t>passen</w:t>
      </w:r>
      <w:r>
        <w:t xml:space="preserve"> </w:t>
      </w:r>
      <w:r>
        <w:t>thurghout</w:t>
      </w:r>
      <w:r>
        <w:t xml:space="preserve"> </w:t>
      </w:r>
      <w:r>
        <w:t>the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Adverb without -e: yet</w:t>
      </w:r>
      <w:r>
        <w:br/>
        <w:t>The Knight's Tale 2576 (data/riverside_cats/KnT_riv.cat)</w:t>
        <w:br/>
      </w:r>
      <w:r>
        <w:t>It</w:t>
      </w:r>
      <w:r>
        <w:t xml:space="preserve"> </w:t>
      </w:r>
      <w:r>
        <w:t>nas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rPr>
          <w:i/>
        </w:rPr>
        <w:t>yet</w:t>
      </w:r>
      <w:r>
        <w:t xml:space="preserve"> </w:t>
      </w:r>
      <w:r>
        <w:t>fully</w:t>
      </w:r>
      <w:r>
        <w:t xml:space="preserve"> </w:t>
      </w:r>
      <w:r>
        <w:t>pryme</w:t>
      </w:r>
      <w:r>
        <w:br/>
        <w:br/>
      </w:r>
    </w:p>
    <w:p>
      <w:r>
        <w:rPr>
          <w:b/>
        </w:rPr>
        <w:t>Adverb without -e: whan</w:t>
      </w:r>
      <w:r>
        <w:br/>
        <w:t>The Knight's Tale 2577 (data/riverside_cats/KnT_riv.cat)</w:t>
        <w:br/>
      </w:r>
      <w:r>
        <w:rPr>
          <w:i/>
        </w:rPr>
        <w:t>Whan</w:t>
      </w:r>
      <w:r>
        <w:t xml:space="preserve"> </w:t>
      </w:r>
      <w:r>
        <w:t>set</w:t>
      </w:r>
      <w:r>
        <w:t xml:space="preserve"> </w:t>
      </w:r>
      <w:r>
        <w:t>was</w:t>
      </w:r>
      <w:r>
        <w:t xml:space="preserve"> </w:t>
      </w:r>
      <w:r>
        <w:t>Theseus</w:t>
      </w:r>
      <w:r>
        <w:t xml:space="preserve"> </w:t>
      </w:r>
      <w:r>
        <w:t>ful</w:t>
      </w:r>
      <w:r>
        <w:t xml:space="preserve"> </w:t>
      </w:r>
      <w:r>
        <w:t>riche</w:t>
      </w:r>
      <w:r>
        <w:t xml:space="preserve"> </w:t>
      </w:r>
      <w:r>
        <w:t>and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Adverb without -e: westward</w:t>
      </w:r>
      <w:r>
        <w:br/>
        <w:t>The Knight's Tale 2581 (data/riverside_cats/KnT_riv.cat)</w:t>
        <w:br/>
      </w:r>
      <w:r>
        <w:t>And</w:t>
      </w:r>
      <w:r>
        <w:t xml:space="preserve"> </w:t>
      </w:r>
      <w:r>
        <w:rPr>
          <w:i/>
        </w:rPr>
        <w:t>westward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gates</w:t>
      </w:r>
      <w:r>
        <w:t xml:space="preserve"> </w:t>
      </w:r>
      <w:r>
        <w:t>under</w:t>
      </w:r>
      <w:r>
        <w:t xml:space="preserve"> </w:t>
      </w:r>
      <w:r>
        <w:t>Marte</w:t>
      </w:r>
      <w:r>
        <w:br/>
        <w:br/>
      </w:r>
    </w:p>
    <w:p>
      <w:r>
        <w:rPr>
          <w:b/>
        </w:rPr>
        <w:t>Adverb without -e: eek</w:t>
      </w:r>
      <w:r>
        <w:br/>
        <w:t>The Knight's Tale 2582 (data/riverside_cats/KnT_riv.cat)</w:t>
        <w:br/>
      </w:r>
      <w:r>
        <w:t>Arcite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hondred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parte</w:t>
      </w:r>
      <w:r>
        <w:br/>
        <w:br/>
      </w:r>
    </w:p>
    <w:p>
      <w:r>
        <w:rPr>
          <w:b/>
        </w:rPr>
        <w:t>Adverb without -e: anon</w:t>
      </w:r>
      <w:r>
        <w:br/>
        <w:t>The Knight's Tale 2583 (data/riverside_cats/KnT_riv.cat)</w:t>
        <w:br/>
      </w:r>
      <w:r>
        <w:t>With</w:t>
      </w:r>
      <w:r>
        <w:t xml:space="preserve"> </w:t>
      </w:r>
      <w:r>
        <w:t>baner</w:t>
      </w:r>
      <w:r>
        <w:t xml:space="preserve"> </w:t>
      </w:r>
      <w:r>
        <w:t>reed</w:t>
      </w:r>
      <w:r>
        <w:t xml:space="preserve"> </w:t>
      </w:r>
      <w:r>
        <w:t>is</w:t>
      </w:r>
      <w:r>
        <w:t xml:space="preserve"> </w:t>
      </w:r>
      <w:r>
        <w:t>entred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doun</w:t>
      </w:r>
      <w:r>
        <w:br/>
        <w:t>The Knight's Tale 2587 (data/riverside_cats/KnT_riv.cat)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to</w:t>
      </w:r>
      <w:r>
        <w:t xml:space="preserve"> </w:t>
      </w:r>
      <w:r>
        <w:t>seken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ther</w:t>
      </w:r>
      <w:r>
        <w:br/>
        <w:t>The Knight's Tale 2589 (data/riverside_cats/KnT_riv.cat)</w:t>
        <w:br/>
      </w:r>
      <w:r>
        <w:rPr>
          <w:i/>
        </w:rPr>
        <w:t>Ther</w:t>
      </w:r>
      <w:r>
        <w:t xml:space="preserve"> </w:t>
      </w:r>
      <w:r>
        <w:t>nere</w:t>
      </w:r>
      <w:r>
        <w:t xml:space="preserve"> </w:t>
      </w:r>
      <w:r>
        <w:t>swiche</w:t>
      </w:r>
      <w:r>
        <w:t xml:space="preserve"> </w:t>
      </w:r>
      <w:r>
        <w:t>compaignyes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Adverb without -e: ther</w:t>
      </w:r>
      <w:r>
        <w:br/>
        <w:t>The Knight's Tale 2590 (data/riverside_cats/KnT_riv.cat)</w:t>
        <w:br/>
      </w:r>
      <w:r>
        <w:t>For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noon</w:t>
      </w:r>
      <w:r>
        <w:t xml:space="preserve"> </w:t>
      </w:r>
      <w:r>
        <w:t>so</w:t>
      </w:r>
      <w:r>
        <w:t xml:space="preserve"> </w:t>
      </w:r>
      <w:r>
        <w:t>wys</w:t>
      </w:r>
      <w:r>
        <w:t xml:space="preserve"> </w:t>
      </w:r>
      <w:r>
        <w:t>that</w:t>
      </w:r>
      <w:r>
        <w:t xml:space="preserve"> </w:t>
      </w:r>
      <w:r>
        <w:t>koude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so</w:t>
      </w:r>
      <w:r>
        <w:br/>
        <w:t>The Knight's Tale 2590 (data/riverside_cats/KnT_riv.cat)</w:t>
        <w:br/>
      </w:r>
      <w:r>
        <w:t>For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noon</w:t>
      </w:r>
      <w:r>
        <w:t xml:space="preserve"> </w:t>
      </w:r>
      <w:r>
        <w:rPr>
          <w:i/>
        </w:rPr>
        <w:t>so</w:t>
      </w:r>
      <w:r>
        <w:t xml:space="preserve"> </w:t>
      </w:r>
      <w:r>
        <w:t>wys</w:t>
      </w:r>
      <w:r>
        <w:t xml:space="preserve"> </w:t>
      </w:r>
      <w:r>
        <w:t>that</w:t>
      </w:r>
      <w:r>
        <w:t xml:space="preserve"> </w:t>
      </w:r>
      <w:r>
        <w:t>koude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whan</w:t>
      </w:r>
      <w:r>
        <w:br/>
        <w:t>The Knight's Tale 2595 (data/riverside_cats/KnT_riv.cat)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names</w:t>
      </w:r>
      <w:r>
        <w:t xml:space="preserve"> </w:t>
      </w:r>
      <w:r>
        <w:t>rad</w:t>
      </w:r>
      <w:r>
        <w:t xml:space="preserve"> </w:t>
      </w:r>
      <w:r>
        <w:t>were</w:t>
      </w:r>
      <w:r>
        <w:t xml:space="preserve"> </w:t>
      </w:r>
      <w:r>
        <w:t>everichon</w:t>
      </w:r>
      <w:r>
        <w:br/>
        <w:br/>
      </w:r>
    </w:p>
    <w:p>
      <w:r>
        <w:rPr>
          <w:b/>
        </w:rPr>
        <w:t>Adverb without -e: ther</w:t>
      </w:r>
      <w:r>
        <w:br/>
        <w:t>The Knight's Tale 2596 (data/riverside_cats/KnT_riv.cat)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nombre</w:t>
      </w:r>
      <w:r>
        <w:t xml:space="preserve"> </w:t>
      </w:r>
      <w:r>
        <w:t>gyle</w:t>
      </w:r>
      <w:r>
        <w:t xml:space="preserve"> </w:t>
      </w:r>
      <w:r>
        <w:t>were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tho</w:t>
      </w:r>
      <w:r>
        <w:br/>
        <w:t>The Knight's Tale 2597 (data/riverside_cats/KnT_riv.cat)</w:t>
        <w:br/>
      </w:r>
      <w:r>
        <w:rPr>
          <w:i/>
        </w:rPr>
        <w:t>Tho</w:t>
      </w:r>
      <w:r>
        <w:t xml:space="preserve"> </w:t>
      </w:r>
      <w:r>
        <w:t>were</w:t>
      </w:r>
      <w:r>
        <w:t xml:space="preserve"> </w:t>
      </w:r>
      <w:r>
        <w:t>the</w:t>
      </w:r>
      <w:r>
        <w:t xml:space="preserve"> </w:t>
      </w:r>
      <w:r>
        <w:t>gates</w:t>
      </w:r>
      <w:r>
        <w:t xml:space="preserve"> </w:t>
      </w:r>
      <w:r>
        <w:t>shet</w:t>
      </w:r>
      <w:r>
        <w:t xml:space="preserve"> </w:t>
      </w:r>
      <w:r>
        <w:t>and</w:t>
      </w:r>
      <w:r>
        <w:t xml:space="preserve"> </w:t>
      </w:r>
      <w:r>
        <w:t>cried</w:t>
      </w:r>
      <w:r>
        <w:t xml:space="preserve"> </w:t>
      </w:r>
      <w:r>
        <w:t>was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Adverb without -e: now</w:t>
      </w:r>
      <w:r>
        <w:br/>
        <w:t>The Knight's Tale 2598 (data/riverside_cats/KnT_riv.cat)</w:t>
        <w:br/>
      </w:r>
      <w:r>
        <w:t>Do</w:t>
      </w:r>
      <w:r>
        <w:t xml:space="preserve"> </w:t>
      </w:r>
      <w:r>
        <w:rPr>
          <w:i/>
        </w:rPr>
        <w:t>now</w:t>
      </w:r>
      <w:r>
        <w:t xml:space="preserve"> </w:t>
      </w:r>
      <w:r>
        <w:t>youre</w:t>
      </w:r>
      <w:r>
        <w:t xml:space="preserve"> </w:t>
      </w:r>
      <w:r>
        <w:t>devoir</w:t>
      </w:r>
      <w:r>
        <w:t xml:space="preserve"> </w:t>
      </w:r>
      <w:r>
        <w:t>yonge</w:t>
      </w:r>
      <w:r>
        <w:t xml:space="preserve"> </w:t>
      </w:r>
      <w:r>
        <w:t>knyghtes</w:t>
      </w:r>
      <w:r>
        <w:t xml:space="preserve"> </w:t>
      </w:r>
      <w:r>
        <w:t>proude</w:t>
      </w:r>
      <w:r>
        <w:br/>
        <w:br/>
      </w:r>
    </w:p>
    <w:p>
      <w:r>
        <w:rPr>
          <w:b/>
        </w:rPr>
        <w:t>Adverb without -e: doun</w:t>
      </w:r>
      <w:r>
        <w:br/>
        <w:t>The Knight's Tale 2599 (data/riverside_cats/KnT_riv.cat)</w:t>
        <w:br/>
      </w:r>
      <w:r>
        <w:t>The</w:t>
      </w:r>
      <w:r>
        <w:t xml:space="preserve"> </w:t>
      </w:r>
      <w:r>
        <w:t>heraudes</w:t>
      </w:r>
      <w:r>
        <w:t xml:space="preserve"> </w:t>
      </w:r>
      <w:r>
        <w:t>lefte</w:t>
      </w:r>
      <w:r>
        <w:t xml:space="preserve"> </w:t>
      </w:r>
      <w:r>
        <w:t>hir</w:t>
      </w:r>
      <w:r>
        <w:t xml:space="preserve"> </w:t>
      </w:r>
      <w:r>
        <w:t>prikyng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now</w:t>
      </w:r>
      <w:r>
        <w:br/>
        <w:t>The Knight's Tale 2600 (data/riverside_cats/KnT_riv.cat)</w:t>
        <w:br/>
      </w:r>
      <w:r>
        <w:rPr>
          <w:i/>
        </w:rPr>
        <w:t>Now</w:t>
      </w:r>
      <w:r>
        <w:t xml:space="preserve"> </w:t>
      </w:r>
      <w:r>
        <w:t>ryngen</w:t>
      </w:r>
      <w:r>
        <w:t xml:space="preserve"> </w:t>
      </w:r>
      <w:r>
        <w:t>trompes</w:t>
      </w:r>
      <w:r>
        <w:t xml:space="preserve"> </w:t>
      </w:r>
      <w:r>
        <w:t>loude</w:t>
      </w:r>
      <w:r>
        <w:t xml:space="preserve"> </w:t>
      </w:r>
      <w:r>
        <w:t>and</w:t>
      </w:r>
      <w:r>
        <w:t xml:space="preserve"> </w:t>
      </w:r>
      <w:r>
        <w:t>clarioun</w:t>
      </w:r>
      <w:r>
        <w:br/>
        <w:br/>
      </w:r>
    </w:p>
    <w:p>
      <w:r>
        <w:rPr>
          <w:b/>
        </w:rPr>
        <w:t>Adverb without -e: in</w:t>
      </w:r>
      <w:r>
        <w:br/>
        <w:t>The Knight's Tale 2602 (data/riverside_cats/KnT_riv.cat)</w:t>
        <w:br/>
      </w:r>
      <w:r>
        <w:rPr>
          <w:i/>
        </w:rPr>
        <w:t>In</w:t>
      </w:r>
      <w:r>
        <w:t xml:space="preserve"> </w:t>
      </w:r>
      <w:r>
        <w:t>goon</w:t>
      </w:r>
      <w:r>
        <w:t xml:space="preserve"> </w:t>
      </w:r>
      <w:r>
        <w:t>the</w:t>
      </w:r>
      <w:r>
        <w:t xml:space="preserve"> </w:t>
      </w:r>
      <w:r>
        <w:t>speres</w:t>
      </w:r>
      <w:r>
        <w:t xml:space="preserve"> </w:t>
      </w:r>
      <w:r>
        <w:t>ful</w:t>
      </w:r>
      <w:r>
        <w:t xml:space="preserve"> </w:t>
      </w:r>
      <w:r>
        <w:t>sadly</w:t>
      </w:r>
      <w:r>
        <w:t xml:space="preserve"> </w:t>
      </w:r>
      <w:r>
        <w:rPr>
          <w:i/>
        </w:rPr>
        <w:t>in</w:t>
      </w:r>
      <w:r>
        <w:t xml:space="preserve"> </w:t>
      </w:r>
      <w:r>
        <w:t>arrest</w:t>
      </w:r>
      <w:r>
        <w:br/>
        <w:br/>
      </w:r>
    </w:p>
    <w:p>
      <w:r>
        <w:rPr>
          <w:b/>
        </w:rPr>
        <w:t>Adverb without -e: in</w:t>
      </w:r>
      <w:r>
        <w:br/>
        <w:t>The Knight's Tale 2603 (data/riverside_cats/KnT_riv.cat)</w:t>
        <w:br/>
      </w:r>
      <w:r>
        <w:rPr>
          <w:i/>
        </w:rPr>
        <w:t>In</w:t>
      </w:r>
      <w:r>
        <w:t xml:space="preserve"> </w:t>
      </w:r>
      <w:r>
        <w:t>gooth</w:t>
      </w:r>
      <w:r>
        <w:t xml:space="preserve"> </w:t>
      </w:r>
      <w:r>
        <w:t>the</w:t>
      </w:r>
      <w:r>
        <w:t xml:space="preserve"> </w:t>
      </w:r>
      <w:r>
        <w:t>sharpe</w:t>
      </w:r>
      <w:r>
        <w:t xml:space="preserve"> </w:t>
      </w:r>
      <w:r>
        <w:t>spore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Adverb without -e: ther</w:t>
      </w:r>
      <w:r>
        <w:br/>
        <w:t>The Knight's Tale 2604 (data/riverside_cats/KnT_riv.cat)</w:t>
        <w:br/>
      </w:r>
      <w:r>
        <w:rPr>
          <w:i/>
        </w:rPr>
        <w:t>Ther</w:t>
      </w:r>
      <w:r>
        <w:t xml:space="preserve"> </w:t>
      </w:r>
      <w:r>
        <w:t>seen</w:t>
      </w:r>
      <w:r>
        <w:t xml:space="preserve"> </w:t>
      </w:r>
      <w:r>
        <w:t>men</w:t>
      </w:r>
      <w:r>
        <w:t xml:space="preserve"> </w:t>
      </w:r>
      <w:r>
        <w:t>who</w:t>
      </w:r>
      <w:r>
        <w:t xml:space="preserve"> </w:t>
      </w:r>
      <w:r>
        <w:t>kan</w:t>
      </w:r>
      <w:r>
        <w:t xml:space="preserve"> </w:t>
      </w:r>
      <w:r>
        <w:t>juste</w:t>
      </w:r>
      <w:r>
        <w:t xml:space="preserve"> </w:t>
      </w:r>
      <w:r>
        <w:t>and</w:t>
      </w:r>
      <w:r>
        <w:t xml:space="preserve"> </w:t>
      </w:r>
      <w:r>
        <w:t>who</w:t>
      </w:r>
      <w:r>
        <w:t xml:space="preserve"> </w:t>
      </w:r>
      <w:r>
        <w:t>kan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Adverb without -e: ther</w:t>
      </w:r>
      <w:r>
        <w:br/>
        <w:t>The Knight's Tale 2605 (data/riverside_cats/KnT_riv.cat)</w:t>
        <w:br/>
      </w:r>
      <w:r>
        <w:rPr>
          <w:i/>
        </w:rPr>
        <w:t>Ther</w:t>
      </w:r>
      <w:r>
        <w:t xml:space="preserve"> </w:t>
      </w:r>
      <w:r>
        <w:t>shyveren</w:t>
      </w:r>
      <w:r>
        <w:t xml:space="preserve"> </w:t>
      </w:r>
      <w:r>
        <w:t>shaftes</w:t>
      </w:r>
      <w:r>
        <w:t xml:space="preserve"> </w:t>
      </w:r>
      <w:r>
        <w:t>upon</w:t>
      </w:r>
      <w:r>
        <w:t xml:space="preserve"> </w:t>
      </w:r>
      <w:r>
        <w:t>sheeldes</w:t>
      </w:r>
      <w:r>
        <w:t xml:space="preserve"> </w:t>
      </w:r>
      <w:r>
        <w:t>thikke</w:t>
      </w:r>
      <w:r>
        <w:br/>
        <w:br/>
      </w:r>
    </w:p>
    <w:p>
      <w:r>
        <w:rPr>
          <w:b/>
        </w:rPr>
        <w:t>Adverb without -e: up</w:t>
      </w:r>
      <w:r>
        <w:br/>
        <w:t>The Knight's Tale 2607 (data/riverside_cats/KnT_riv.cat)</w:t>
        <w:br/>
      </w:r>
      <w:r>
        <w:rPr>
          <w:i/>
        </w:rPr>
        <w:t>Up</w:t>
      </w:r>
      <w:r>
        <w:t xml:space="preserve"> </w:t>
      </w:r>
      <w:r>
        <w:t>spryngen</w:t>
      </w:r>
      <w:r>
        <w:t xml:space="preserve"> </w:t>
      </w:r>
      <w:r>
        <w:t>speres</w:t>
      </w:r>
      <w:r>
        <w:t xml:space="preserve"> </w:t>
      </w:r>
      <w:r>
        <w:t>twenty</w:t>
      </w:r>
      <w:r>
        <w:t xml:space="preserve"> </w:t>
      </w:r>
      <w:r>
        <w:t>foot</w:t>
      </w:r>
      <w:r>
        <w:t xml:space="preserve"> </w:t>
      </w:r>
      <w:r>
        <w:t>on</w:t>
      </w:r>
      <w:r>
        <w:t xml:space="preserve"> </w:t>
      </w:r>
      <w:r>
        <w:t>highte</w:t>
      </w:r>
      <w:r>
        <w:br/>
        <w:br/>
      </w:r>
    </w:p>
    <w:p>
      <w:r>
        <w:rPr>
          <w:b/>
        </w:rPr>
        <w:t>Adverb without -e: out</w:t>
      </w:r>
      <w:r>
        <w:br/>
        <w:t>The Knight's Tale 2608 (data/riverside_cats/KnT_riv.cat)</w:t>
        <w:br/>
      </w:r>
      <w:r>
        <w:rPr>
          <w:i/>
        </w:rPr>
        <w:t>Out</w:t>
      </w:r>
      <w:r>
        <w:t xml:space="preserve"> </w:t>
      </w:r>
      <w:r>
        <w:t>goon</w:t>
      </w:r>
      <w:r>
        <w:t xml:space="preserve"> </w:t>
      </w:r>
      <w:r>
        <w:t>the</w:t>
      </w:r>
      <w:r>
        <w:t xml:space="preserve"> </w:t>
      </w:r>
      <w:r>
        <w:t>swerdes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silver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Adverb without -e: out</w:t>
      </w:r>
      <w:r>
        <w:br/>
        <w:t>The Knight's Tale 2610 (data/riverside_cats/KnT_riv.cat)</w:t>
        <w:br/>
      </w:r>
      <w:r>
        <w:rPr>
          <w:i/>
        </w:rPr>
        <w:t>Out</w:t>
      </w:r>
      <w:r>
        <w:t xml:space="preserve"> </w:t>
      </w:r>
      <w:r>
        <w:t>brest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with</w:t>
      </w:r>
      <w:r>
        <w:t xml:space="preserve"> </w:t>
      </w:r>
      <w:r>
        <w:t>stierne</w:t>
      </w:r>
      <w:r>
        <w:t xml:space="preserve"> </w:t>
      </w:r>
      <w:r>
        <w:t>stremes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ther</w:t>
      </w:r>
      <w:r>
        <w:br/>
        <w:t>The Knight's Tale 2613 (data/riverside_cats/KnT_riv.cat)</w:t>
        <w:br/>
      </w:r>
      <w:r>
        <w:rPr>
          <w:i/>
        </w:rPr>
        <w:t>Ther</w:t>
      </w:r>
      <w:r>
        <w:t xml:space="preserve"> </w:t>
      </w:r>
      <w:r>
        <w:t>stomblen</w:t>
      </w:r>
      <w:r>
        <w:t xml:space="preserve"> </w:t>
      </w:r>
      <w:r>
        <w:t>steedes</w:t>
      </w:r>
      <w:r>
        <w:t xml:space="preserve"> </w:t>
      </w:r>
      <w:r>
        <w:t>stronge</w:t>
      </w:r>
      <w:r>
        <w:t xml:space="preserve"> </w:t>
      </w:r>
      <w:r>
        <w:t>and</w:t>
      </w:r>
      <w:r>
        <w:t xml:space="preserve"> </w:t>
      </w:r>
      <w:r>
        <w:t>doun</w:t>
      </w:r>
      <w:r>
        <w:t xml:space="preserve"> </w:t>
      </w:r>
      <w:r>
        <w:t>gooth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doun</w:t>
      </w:r>
      <w:r>
        <w:br/>
        <w:t>The Knight's Tale 2613 (data/riverside_cats/KnT_riv.cat)</w:t>
        <w:br/>
      </w:r>
      <w:r>
        <w:t>Ther</w:t>
      </w:r>
      <w:r>
        <w:t xml:space="preserve"> </w:t>
      </w:r>
      <w:r>
        <w:t>stomblen</w:t>
      </w:r>
      <w:r>
        <w:t xml:space="preserve"> </w:t>
      </w:r>
      <w:r>
        <w:t>steedes</w:t>
      </w:r>
      <w:r>
        <w:t xml:space="preserve"> </w:t>
      </w:r>
      <w:r>
        <w:t>stronge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gooth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adoun</w:t>
      </w:r>
      <w:r>
        <w:br/>
        <w:t>The Knight's Tale 2616 (data/riverside_cats/KnT_riv.cat)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hurtleth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hors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sithen</w:t>
      </w:r>
      <w:r>
        <w:br/>
        <w:t>The Knight's Tale 2617 (data/riverside_cats/KnT_riv.cat)</w:t>
        <w:br/>
      </w:r>
      <w:r>
        <w:t>He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is</w:t>
      </w:r>
      <w:r>
        <w:t xml:space="preserve"> </w:t>
      </w:r>
      <w:r>
        <w:t>hurt</w:t>
      </w:r>
      <w:r>
        <w:t xml:space="preserve"> </w:t>
      </w:r>
      <w:r>
        <w:t>and</w:t>
      </w:r>
      <w:r>
        <w:t xml:space="preserve"> </w:t>
      </w:r>
      <w:r>
        <w:rPr>
          <w:i/>
        </w:rPr>
        <w:t>sithen</w:t>
      </w:r>
      <w:r>
        <w:t xml:space="preserve"> </w:t>
      </w:r>
      <w:r>
        <w:t>ytake</w:t>
      </w:r>
      <w:r>
        <w:br/>
        <w:br/>
      </w:r>
    </w:p>
    <w:p>
      <w:r>
        <w:rPr>
          <w:b/>
        </w:rPr>
        <w:t>Adverb without -e: right</w:t>
      </w:r>
      <w:r>
        <w:br/>
        <w:t>The Knight's Tale 2619 (data/riverside_cats/KnT_riv.cat)</w:t>
        <w:br/>
      </w:r>
      <w:r>
        <w:t>As</w:t>
      </w:r>
      <w:r>
        <w:t xml:space="preserve"> </w:t>
      </w:r>
      <w:r>
        <w:t>forward</w:t>
      </w:r>
      <w:r>
        <w:t xml:space="preserve"> </w:t>
      </w:r>
      <w:r>
        <w:t>was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there</w:t>
      </w:r>
      <w:r>
        <w:t xml:space="preserve"> </w:t>
      </w:r>
      <w:r>
        <w:t>he</w:t>
      </w:r>
      <w:r>
        <w:t xml:space="preserve"> </w:t>
      </w:r>
      <w:r>
        <w:t>moste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Adverb without -e: ther</w:t>
      </w:r>
      <w:r>
        <w:br/>
        <w:t>The Knight's Tale 2626 (data/riverside_cats/KnT_riv.cat)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tygre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vale</w:t>
      </w:r>
      <w:r>
        <w:t xml:space="preserve"> </w:t>
      </w:r>
      <w:r>
        <w:t>of</w:t>
      </w:r>
      <w:r>
        <w:t xml:space="preserve"> </w:t>
      </w:r>
      <w:r>
        <w:t>Galgopheye</w:t>
      </w:r>
      <w:r>
        <w:br/>
        <w:br/>
      </w:r>
    </w:p>
    <w:p>
      <w:r>
        <w:rPr>
          <w:b/>
        </w:rPr>
        <w:t>Adverb without -e: whan</w:t>
      </w:r>
      <w:r>
        <w:br/>
        <w:t>The Knight's Tale 2627 (data/riverside_cats/KnT_riv.cat)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whelp</w:t>
      </w:r>
      <w:r>
        <w:t xml:space="preserve"> </w:t>
      </w:r>
      <w:r>
        <w:t>is</w:t>
      </w:r>
      <w:r>
        <w:t xml:space="preserve"> </w:t>
      </w:r>
      <w:r>
        <w:t>stole</w:t>
      </w:r>
      <w:r>
        <w:t xml:space="preserve"> </w:t>
      </w:r>
      <w:r>
        <w:rPr>
          <w:i/>
        </w:rPr>
        <w:t>whan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Adverb without -e: so</w:t>
      </w:r>
      <w:r>
        <w:br/>
        <w:t>The Knight's Tale 2628 (data/riverside_cats/KnT_riv.cat)</w:t>
        <w:br/>
      </w:r>
      <w:r>
        <w:rPr>
          <w:i/>
        </w:rPr>
        <w:t>So</w:t>
      </w:r>
      <w:r>
        <w:t xml:space="preserve"> </w:t>
      </w:r>
      <w:r>
        <w:t>crueel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hunte</w:t>
      </w:r>
      <w:r>
        <w:t xml:space="preserve"> </w:t>
      </w:r>
      <w:r>
        <w:t>as</w:t>
      </w:r>
      <w:r>
        <w:t xml:space="preserve"> </w:t>
      </w:r>
      <w:r>
        <w:t>is</w:t>
      </w:r>
      <w:r>
        <w:t xml:space="preserve"> </w:t>
      </w:r>
      <w:r>
        <w:t>Arcite</w:t>
      </w:r>
      <w:r>
        <w:br/>
        <w:br/>
      </w:r>
    </w:p>
    <w:p>
      <w:r>
        <w:rPr>
          <w:b/>
        </w:rPr>
        <w:t>Adverb without -e: ther</w:t>
      </w:r>
      <w:r>
        <w:br/>
        <w:t>The Knight's Tale 2630 (data/riverside_cats/KnT_riv.cat)</w:t>
        <w:br/>
      </w:r>
      <w:r>
        <w:t>Ne</w:t>
      </w:r>
      <w:r>
        <w:t xml:space="preserve"> </w:t>
      </w:r>
      <w:r>
        <w:t>in</w:t>
      </w:r>
      <w:r>
        <w:t xml:space="preserve"> </w:t>
      </w:r>
      <w:r>
        <w:t>Belmarye</w:t>
      </w:r>
      <w:r>
        <w:t xml:space="preserve"> </w:t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so</w:t>
      </w:r>
      <w:r>
        <w:t xml:space="preserve"> </w:t>
      </w:r>
      <w:r>
        <w:t>fel</w:t>
      </w:r>
      <w:r>
        <w:t xml:space="preserve"> </w:t>
      </w:r>
      <w:r>
        <w:t>leon</w:t>
      </w:r>
      <w:r>
        <w:br/>
        <w:br/>
      </w:r>
    </w:p>
    <w:p>
      <w:r>
        <w:rPr>
          <w:b/>
        </w:rPr>
        <w:t>Adverb without -e: so</w:t>
      </w:r>
      <w:r>
        <w:br/>
        <w:t>The Knight's Tale 2630 (data/riverside_cats/KnT_riv.cat)</w:t>
        <w:br/>
      </w:r>
      <w:r>
        <w:t>Ne</w:t>
      </w:r>
      <w:r>
        <w:t xml:space="preserve"> </w:t>
      </w:r>
      <w:r>
        <w:t>in</w:t>
      </w:r>
      <w:r>
        <w:t xml:space="preserve"> </w:t>
      </w:r>
      <w:r>
        <w:t>Belmarye</w:t>
      </w:r>
      <w:r>
        <w:t xml:space="preserve"> </w:t>
      </w:r>
      <w:r>
        <w:t>ther</w:t>
      </w:r>
      <w:r>
        <w:t xml:space="preserve"> </w:t>
      </w:r>
      <w:r>
        <w:t>nys</w:t>
      </w:r>
      <w:r>
        <w:t xml:space="preserve"> </w:t>
      </w:r>
      <w:r>
        <w:rPr>
          <w:i/>
        </w:rPr>
        <w:t>so</w:t>
      </w:r>
      <w:r>
        <w:t xml:space="preserve"> </w:t>
      </w:r>
      <w:r>
        <w:t>fel</w:t>
      </w:r>
      <w:r>
        <w:t xml:space="preserve"> </w:t>
      </w:r>
      <w:r>
        <w:t>leon</w:t>
      </w:r>
      <w:r>
        <w:br/>
        <w:br/>
      </w:r>
    </w:p>
    <w:p>
      <w:r>
        <w:rPr>
          <w:b/>
        </w:rPr>
        <w:t>Adverb without -e: so</w:t>
      </w:r>
      <w:r>
        <w:br/>
        <w:t>The Knight's Tale 2632 (data/riverside_cats/KnT_riv.cat)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praye</w:t>
      </w:r>
      <w:r>
        <w:t xml:space="preserve"> </w:t>
      </w:r>
      <w:r>
        <w:t>desireth</w:t>
      </w:r>
      <w:r>
        <w:t xml:space="preserve"> </w:t>
      </w:r>
      <w:r>
        <w:rPr>
          <w:i/>
        </w:rPr>
        <w:t>so</w:t>
      </w:r>
      <w:r>
        <w:t xml:space="preserve"> </w:t>
      </w:r>
      <w:r>
        <w:t>the</w:t>
      </w:r>
      <w:r>
        <w:t xml:space="preserve"> </w:t>
      </w:r>
      <w:r>
        <w:t>blood</w:t>
      </w:r>
      <w:r>
        <w:br/>
        <w:br/>
      </w:r>
    </w:p>
    <w:p>
      <w:r>
        <w:rPr>
          <w:b/>
        </w:rPr>
        <w:t>Adverb without -e: out</w:t>
      </w:r>
      <w:r>
        <w:br/>
        <w:t>The Knight's Tale 2635 (data/riverside_cats/KnT_riv.cat)</w:t>
        <w:br/>
      </w:r>
      <w:r>
        <w:rPr>
          <w:i/>
        </w:rPr>
        <w:t>Out</w:t>
      </w:r>
      <w:r>
        <w:t xml:space="preserve"> </w:t>
      </w:r>
      <w:r>
        <w:t>renneth</w:t>
      </w:r>
      <w:r>
        <w:t xml:space="preserve"> </w:t>
      </w:r>
      <w:r>
        <w:t>blood</w:t>
      </w:r>
      <w:r>
        <w:t xml:space="preserve"> </w:t>
      </w:r>
      <w:r>
        <w:t>on</w:t>
      </w:r>
      <w:r>
        <w:t xml:space="preserve"> </w:t>
      </w:r>
      <w:r>
        <w:t>bothe</w:t>
      </w:r>
      <w:r>
        <w:t xml:space="preserve"> </w:t>
      </w:r>
      <w:r>
        <w:t>hir</w:t>
      </w:r>
      <w:r>
        <w:t xml:space="preserve"> </w:t>
      </w:r>
      <w:r>
        <w:t>sydes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adoun</w:t>
      </w:r>
      <w:r>
        <w:br/>
        <w:t>The Knight's Tale 2644 (data/riverside_cats/KnT_riv.cat)</w:t>
        <w:br/>
      </w:r>
      <w:r>
        <w:t>The</w:t>
      </w:r>
      <w:r>
        <w:t xml:space="preserve"> </w:t>
      </w:r>
      <w:r>
        <w:t>stronge</w:t>
      </w:r>
      <w:r>
        <w:t xml:space="preserve"> </w:t>
      </w:r>
      <w:r>
        <w:t>kyng</w:t>
      </w:r>
      <w:r>
        <w:t xml:space="preserve"> </w:t>
      </w:r>
      <w:r>
        <w:t>Lygurge</w:t>
      </w:r>
      <w:r>
        <w:t xml:space="preserve"> </w:t>
      </w:r>
      <w:r>
        <w:t>is</w:t>
      </w:r>
      <w:r>
        <w:t xml:space="preserve"> </w:t>
      </w:r>
      <w:r>
        <w:t>born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so</w:t>
      </w:r>
      <w:r>
        <w:br/>
        <w:t>The Knight's Tale 2647 (data/riverside_cats/KnT_riv.cat)</w:t>
        <w:br/>
      </w:r>
      <w:r>
        <w:rPr>
          <w:i/>
        </w:rPr>
        <w:t>So</w:t>
      </w:r>
      <w:r>
        <w:t xml:space="preserve"> </w:t>
      </w:r>
      <w:r>
        <w:t>hitte</w:t>
      </w:r>
      <w:r>
        <w:t xml:space="preserve"> </w:t>
      </w:r>
      <w:r>
        <w:t>him</w:t>
      </w:r>
      <w:r>
        <w:t xml:space="preserve"> </w:t>
      </w:r>
      <w:r>
        <w:t>Palamoun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naught</w:t>
      </w:r>
      <w:r>
        <w:br/>
        <w:t>The Knight's Tale 2649 (data/riverside_cats/KnT_riv.cat)</w:t>
        <w:br/>
      </w:r>
      <w:r>
        <w:t>His</w:t>
      </w:r>
      <w:r>
        <w:t xml:space="preserve"> </w:t>
      </w:r>
      <w:r>
        <w:t>hardy</w:t>
      </w:r>
      <w:r>
        <w:t xml:space="preserve"> </w:t>
      </w:r>
      <w:r>
        <w:t>herte</w:t>
      </w:r>
      <w:r>
        <w:t xml:space="preserve"> </w:t>
      </w:r>
      <w:r>
        <w:t>myghte</w:t>
      </w:r>
      <w:r>
        <w:t xml:space="preserve"> </w:t>
      </w:r>
      <w:r>
        <w:t>hym</w:t>
      </w:r>
      <w:r>
        <w:t xml:space="preserve"> </w:t>
      </w:r>
      <w:r>
        <w:t>helpe</w:t>
      </w:r>
      <w:r>
        <w:t xml:space="preserve"> </w:t>
      </w:r>
      <w:r>
        <w:rPr>
          <w:i/>
        </w:rPr>
        <w:t>naught</w:t>
      </w:r>
      <w:r>
        <w:br/>
        <w:br/>
      </w:r>
    </w:p>
    <w:p>
      <w:r>
        <w:rPr>
          <w:b/>
        </w:rPr>
        <w:t>Adverb without -e: whan</w:t>
      </w:r>
      <w:r>
        <w:br/>
        <w:t>The Knight's Tale 2650 (data/riverside_cats/KnT_riv.cat)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t>abyde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caught</w:t>
      </w:r>
      <w:r>
        <w:br/>
        <w:br/>
      </w:r>
    </w:p>
    <w:p>
      <w:r>
        <w:rPr>
          <w:b/>
        </w:rPr>
        <w:t>Adverb without -e: eek</w:t>
      </w:r>
      <w:r>
        <w:br/>
        <w:t>The Knight's Tale 2651 (data/riverside_cats/KnT_riv.cat)</w:t>
        <w:br/>
      </w:r>
      <w:r>
        <w:t>By</w:t>
      </w:r>
      <w:r>
        <w:t xml:space="preserve"> </w:t>
      </w:r>
      <w:r>
        <w:t>force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by</w:t>
      </w:r>
      <w:r>
        <w:t xml:space="preserve"> </w:t>
      </w:r>
      <w:r>
        <w:t>composicioun</w:t>
      </w:r>
      <w:r>
        <w:br/>
        <w:br/>
      </w:r>
    </w:p>
    <w:p>
      <w:r>
        <w:rPr>
          <w:b/>
        </w:rPr>
        <w:t>Adverb without -e: now</w:t>
      </w:r>
      <w:r>
        <w:br/>
        <w:t>The Knight's Tale 2652 (data/riverside_cats/KnT_riv.cat)</w:t>
        <w:br/>
      </w:r>
      <w:r>
        <w:t>Who</w:t>
      </w:r>
      <w:r>
        <w:t xml:space="preserve"> </w:t>
      </w:r>
      <w:r>
        <w:t>sorweth</w:t>
      </w:r>
      <w:r>
        <w:t xml:space="preserve"> </w:t>
      </w:r>
      <w:r>
        <w:rPr>
          <w:i/>
        </w:rPr>
        <w:t>now</w:t>
      </w:r>
      <w:r>
        <w:t xml:space="preserve"> </w:t>
      </w:r>
      <w:r>
        <w:t>but</w:t>
      </w:r>
      <w:r>
        <w:t xml:space="preserve"> </w:t>
      </w:r>
      <w:r>
        <w:t>woful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Adverb without -e: agayn</w:t>
      </w:r>
      <w:r>
        <w:br/>
        <w:t>The Knight's Tale 2653 (data/riverside_cats/KnT_riv.cat)</w:t>
        <w:br/>
      </w:r>
      <w:r>
        <w:t>That</w:t>
      </w:r>
      <w:r>
        <w:t xml:space="preserve"> </w:t>
      </w:r>
      <w:r>
        <w:t>moot</w:t>
      </w:r>
      <w:r>
        <w:t xml:space="preserve"> </w:t>
      </w:r>
      <w:r>
        <w:t>namoore</w:t>
      </w:r>
      <w:r>
        <w:t xml:space="preserve"> </w:t>
      </w:r>
      <w:r>
        <w:t>goon</w:t>
      </w:r>
      <w:r>
        <w:t xml:space="preserve"> </w:t>
      </w:r>
      <w:r>
        <w:rPr>
          <w:i/>
        </w:rPr>
        <w:t>agayn</w:t>
      </w:r>
      <w:r>
        <w:t xml:space="preserve"> </w:t>
      </w:r>
      <w:r>
        <w:t>to</w:t>
      </w:r>
      <w:r>
        <w:t xml:space="preserve"> </w:t>
      </w:r>
      <w:r>
        <w:t>fighte</w:t>
      </w:r>
      <w:r>
        <w:br/>
        <w:br/>
      </w:r>
    </w:p>
    <w:p>
      <w:r>
        <w:rPr>
          <w:b/>
        </w:rPr>
        <w:t>Adverb without -e: whan</w:t>
      </w:r>
      <w:r>
        <w:br/>
        <w:t>The Knight's Tale 2654 (data/riverside_cats/KnT_riv.cat)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t>hadde</w:t>
      </w:r>
      <w:r>
        <w:t xml:space="preserve"> </w:t>
      </w:r>
      <w:r>
        <w:t>seyn</w:t>
      </w:r>
      <w:r>
        <w:t xml:space="preserve"> </w:t>
      </w:r>
      <w:r>
        <w:t>this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Adverb without -e: anon</w:t>
      </w:r>
      <w:r>
        <w:br/>
        <w:t>The Knight's Tale 2660 (data/riverside_cats/KnT_riv.cat)</w:t>
        <w:br/>
      </w:r>
      <w:r>
        <w:rPr>
          <w:i/>
        </w:rPr>
        <w:t>Anon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noyse</w:t>
      </w:r>
      <w:r>
        <w:t xml:space="preserve"> </w:t>
      </w:r>
      <w:r>
        <w:t>of</w:t>
      </w:r>
      <w:r>
        <w:t xml:space="preserve"> </w:t>
      </w:r>
      <w:r>
        <w:t>peple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Adverb without -e: so</w:t>
      </w:r>
      <w:r>
        <w:br/>
        <w:t>The Knight's Tale 2661 (data/riverside_cats/KnT_riv.cat)</w:t>
        <w:br/>
      </w:r>
      <w:r>
        <w:t>For</w:t>
      </w:r>
      <w:r>
        <w:t xml:space="preserve"> </w:t>
      </w:r>
      <w:r>
        <w:t>joye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rPr>
          <w:i/>
        </w:rPr>
        <w:t>so</w:t>
      </w:r>
      <w:r>
        <w:t xml:space="preserve"> </w:t>
      </w:r>
      <w:r>
        <w:t>loude</w:t>
      </w:r>
      <w:r>
        <w:t xml:space="preserve"> </w:t>
      </w:r>
      <w:r>
        <w:t>and</w:t>
      </w:r>
      <w:r>
        <w:t xml:space="preserve"> </w:t>
      </w:r>
      <w:r>
        <w:t>heighe</w:t>
      </w:r>
      <w:r>
        <w:t xml:space="preserve"> </w:t>
      </w:r>
      <w:r>
        <w:t>withalle</w:t>
      </w:r>
      <w:r>
        <w:br/>
        <w:br/>
      </w:r>
    </w:p>
    <w:p>
      <w:r>
        <w:rPr>
          <w:b/>
        </w:rPr>
        <w:t>Adverb without -e: now</w:t>
      </w:r>
      <w:r>
        <w:br/>
        <w:t>The Knight's Tale 2663 (data/riverside_cats/KnT_riv.cat)</w:t>
        <w:br/>
      </w:r>
      <w:r>
        <w:t>What</w:t>
      </w:r>
      <w:r>
        <w:t xml:space="preserve"> </w:t>
      </w:r>
      <w:r>
        <w:t>kan</w:t>
      </w:r>
      <w:r>
        <w:t xml:space="preserve"> </w:t>
      </w:r>
      <w:r>
        <w:rPr>
          <w:i/>
        </w:rPr>
        <w:t>now</w:t>
      </w:r>
      <w:r>
        <w:t xml:space="preserve"> </w:t>
      </w:r>
      <w:r>
        <w:t>faire</w:t>
      </w:r>
      <w:r>
        <w:t xml:space="preserve"> </w:t>
      </w:r>
      <w:r>
        <w:t>Venus</w:t>
      </w:r>
      <w:r>
        <w:t xml:space="preserve"> </w:t>
      </w:r>
      <w:r>
        <w:t>doon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Adverb without -e: now</w:t>
      </w:r>
      <w:r>
        <w:br/>
        <w:t>The Knight's Tale 2664 (data/riverside_cats/KnT_riv.cat)</w:t>
        <w:br/>
      </w:r>
      <w:r>
        <w:t>What</w:t>
      </w:r>
      <w:r>
        <w:t xml:space="preserve"> </w:t>
      </w:r>
      <w:r>
        <w:t>seith</w:t>
      </w:r>
      <w:r>
        <w:t xml:space="preserve"> </w:t>
      </w:r>
      <w:r>
        <w:t>she</w:t>
      </w:r>
      <w:r>
        <w:t xml:space="preserve"> </w:t>
      </w:r>
      <w:r>
        <w:rPr>
          <w:i/>
        </w:rPr>
        <w:t>now</w:t>
      </w:r>
      <w:r>
        <w:t xml:space="preserve"> </w:t>
      </w:r>
      <w:r>
        <w:t>What</w:t>
      </w:r>
      <w:r>
        <w:t xml:space="preserve"> </w:t>
      </w:r>
      <w:r>
        <w:t>dooth</w:t>
      </w:r>
      <w:r>
        <w:t xml:space="preserve"> </w:t>
      </w:r>
      <w:r>
        <w:t>this</w:t>
      </w:r>
      <w:r>
        <w:t xml:space="preserve"> </w:t>
      </w:r>
      <w:r>
        <w:t>queene</w:t>
      </w:r>
      <w:r>
        <w:t xml:space="preserve"> </w:t>
      </w:r>
      <w:r>
        <w:t>of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so</w:t>
      </w:r>
      <w:r>
        <w:br/>
        <w:t>The Knight's Tale 2665 (data/riverside_cats/KnT_riv.cat)</w:t>
        <w:br/>
      </w:r>
      <w:r>
        <w:t>But</w:t>
      </w:r>
      <w:r>
        <w:t xml:space="preserve"> </w:t>
      </w:r>
      <w:r>
        <w:t>wepeth</w:t>
      </w:r>
      <w:r>
        <w:t xml:space="preserve"> </w:t>
      </w:r>
      <w:r>
        <w:rPr>
          <w:i/>
        </w:rPr>
        <w:t>so</w:t>
      </w:r>
      <w:r>
        <w:t xml:space="preserve"> </w:t>
      </w:r>
      <w:r>
        <w:t>for</w:t>
      </w:r>
      <w:r>
        <w:t xml:space="preserve"> </w:t>
      </w:r>
      <w:r>
        <w:t>wantynge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Adverb without -e: doutelees</w:t>
      </w:r>
      <w:r>
        <w:br/>
        <w:t>The Knight's Tale 2667 (data/riverside_cats/KnT_riv.cat)</w:t>
        <w:br/>
      </w:r>
      <w:r>
        <w:t>She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ashamed</w:t>
      </w:r>
      <w:r>
        <w:t xml:space="preserve"> </w:t>
      </w:r>
      <w:r>
        <w:rPr>
          <w:i/>
        </w:rPr>
        <w:t>doutelees</w:t>
      </w:r>
      <w:r>
        <w:br/>
        <w:br/>
      </w:r>
    </w:p>
    <w:p>
      <w:r>
        <w:rPr>
          <w:b/>
        </w:rPr>
        <w:t>Adverb without -e: ther</w:t>
      </w:r>
      <w:r>
        <w:br/>
        <w:t>The Knight's Tale 2675 (data/riverside_cats/KnT_riv.cat)</w:t>
        <w:br/>
      </w:r>
      <w:r>
        <w:t>Which</w:t>
      </w:r>
      <w:r>
        <w:t xml:space="preserve"> </w:t>
      </w:r>
      <w:r>
        <w:t>a</w:t>
      </w:r>
      <w:r>
        <w:t xml:space="preserve"> </w:t>
      </w:r>
      <w:r>
        <w:t>myracle</w:t>
      </w:r>
      <w:r>
        <w:t xml:space="preserve"> </w:t>
      </w:r>
      <w:r>
        <w:rPr>
          <w:i/>
        </w:rPr>
        <w:t>ther</w:t>
      </w:r>
      <w:r>
        <w:t xml:space="preserve"> </w:t>
      </w:r>
      <w:r>
        <w:t>bifel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Knight's Tale 2675 (data/riverside_cats/KnT_riv.cat)</w:t>
        <w:br/>
      </w:r>
      <w:r>
        <w:t>Which</w:t>
      </w:r>
      <w:r>
        <w:t xml:space="preserve"> </w:t>
      </w:r>
      <w:r>
        <w:t>a</w:t>
      </w:r>
      <w:r>
        <w:t xml:space="preserve"> </w:t>
      </w:r>
      <w:r>
        <w:t>myracle</w:t>
      </w:r>
      <w:r>
        <w:t xml:space="preserve"> </w:t>
      </w:r>
      <w:r>
        <w:t>ther</w:t>
      </w:r>
      <w:r>
        <w:t xml:space="preserve"> </w:t>
      </w:r>
      <w:r>
        <w:t>bifel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lich without -e: freendlich</w:t>
      </w:r>
      <w:r>
        <w:br/>
        <w:t>The Knight's Tale 2680 (data/riverside_cats/KnT_riv.cat)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agayn</w:t>
      </w:r>
      <w:r>
        <w:t xml:space="preserve"> </w:t>
      </w:r>
      <w:r>
        <w:t>hym</w:t>
      </w:r>
      <w:r>
        <w:t xml:space="preserve"> </w:t>
      </w:r>
      <w:r>
        <w:t>caste</w:t>
      </w:r>
      <w:r>
        <w:t xml:space="preserve"> </w:t>
      </w:r>
      <w:r>
        <w:t>a</w:t>
      </w:r>
      <w:r>
        <w:t xml:space="preserve"> </w:t>
      </w:r>
      <w:r>
        <w:rPr>
          <w:i/>
        </w:rPr>
        <w:t>freendlich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so</w:t>
      </w:r>
      <w:r>
        <w:br/>
        <w:t>The Knight's Tale 2693 (data/riverside_cats/KnT_riv.cat)</w:t>
        <w:br/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yronnen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Adverb without -e: anon</w:t>
      </w:r>
      <w:r>
        <w:br/>
        <w:t>The Knight's Tale 2694 (data/riverside_cats/KnT_riv.cat)</w:t>
        <w:br/>
      </w:r>
      <w:r>
        <w:rPr>
          <w:i/>
        </w:rPr>
        <w:t>Anon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yborn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tho</w:t>
      </w:r>
      <w:r>
        <w:br/>
        <w:t>The Knight's Tale 2696 (data/riverside_cats/KnT_riv.cat)</w:t>
        <w:br/>
      </w:r>
      <w:r>
        <w:rPr>
          <w:i/>
        </w:rPr>
        <w:t>Tho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korven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harneys</w:t>
      </w:r>
      <w:r>
        <w:br/>
        <w:br/>
      </w:r>
    </w:p>
    <w:p>
      <w:r>
        <w:rPr>
          <w:b/>
        </w:rPr>
        <w:t>Adverb without -e: alwey</w:t>
      </w:r>
      <w:r>
        <w:br/>
        <w:t>The Knight's Tale 2699 (data/riverside_cats/KnT_riv.cat)</w:t>
        <w:br/>
      </w:r>
      <w:r>
        <w:t>And</w:t>
      </w:r>
      <w:r>
        <w:t xml:space="preserve"> </w:t>
      </w:r>
      <w:r>
        <w:rPr>
          <w:i/>
        </w:rPr>
        <w:t>alwey</w:t>
      </w:r>
      <w:r>
        <w:t xml:space="preserve"> </w:t>
      </w:r>
      <w:r>
        <w:t>criynge</w:t>
      </w:r>
      <w:r>
        <w:t xml:space="preserve"> </w:t>
      </w:r>
      <w:r>
        <w:t>after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Adverb without -e: hoom</w:t>
      </w:r>
      <w:r>
        <w:br/>
        <w:t>The Knight's Tale 2701 (data/riverside_cats/KnT_riv.cat)</w:t>
        <w:br/>
      </w:r>
      <w:r>
        <w:t>Is</w:t>
      </w:r>
      <w:r>
        <w:t xml:space="preserve"> </w:t>
      </w:r>
      <w:r>
        <w:t>comen</w:t>
      </w:r>
      <w:r>
        <w:t xml:space="preserve"> </w:t>
      </w:r>
      <w:r>
        <w:rPr>
          <w:i/>
        </w:rPr>
        <w:t>hoom</w:t>
      </w:r>
      <w:r>
        <w:t xml:space="preserve"> </w:t>
      </w:r>
      <w:r>
        <w:t>to</w:t>
      </w:r>
      <w:r>
        <w:t xml:space="preserve"> </w:t>
      </w:r>
      <w:r>
        <w:t>Atthenes</w:t>
      </w:r>
      <w:r>
        <w:t xml:space="preserve"> </w:t>
      </w:r>
      <w:r>
        <w:t>his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Adverb without -e: noght</w:t>
      </w:r>
      <w:r>
        <w:br/>
        <w:t>The Knight's Tale 2704 (data/riverside_cats/KnT_riv.cat)</w:t>
        <w:br/>
      </w:r>
      <w:r>
        <w:t>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disconforten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eek</w:t>
      </w:r>
      <w:r>
        <w:br/>
        <w:t>The Knight's Tale 2705 (data/riverside_cats/KnT_riv.cat)</w:t>
        <w:br/>
      </w:r>
      <w:r>
        <w:t>Men</w:t>
      </w:r>
      <w:r>
        <w:t xml:space="preserve"> </w:t>
      </w:r>
      <w:r>
        <w:t>seyde</w:t>
      </w:r>
      <w:r>
        <w:t xml:space="preserve"> </w:t>
      </w:r>
      <w:r>
        <w:rPr>
          <w:i/>
        </w:rPr>
        <w:t>eek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nat</w:t>
      </w:r>
      <w:r>
        <w:br/>
        <w:t>The Knight's Tale 2705 (data/riverside_cats/KnT_riv.cat)</w:t>
        <w:br/>
      </w:r>
      <w:r>
        <w:t>Men</w:t>
      </w:r>
      <w:r>
        <w:t xml:space="preserve"> </w:t>
      </w:r>
      <w:r>
        <w:t>seyde</w:t>
      </w:r>
      <w:r>
        <w:t xml:space="preserve"> </w:t>
      </w:r>
      <w:r>
        <w:t>eek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ther</w:t>
      </w:r>
      <w:r>
        <w:br/>
        <w:t>The Knight's Tale 2708 (data/riverside_cats/KnT_riv.cat)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yslayn</w:t>
      </w:r>
      <w:r>
        <w:br/>
        <w:br/>
      </w:r>
    </w:p>
    <w:p>
      <w:r>
        <w:rPr>
          <w:b/>
        </w:rPr>
        <w:t>Adverb without -e: eek</w:t>
      </w:r>
      <w:r>
        <w:br/>
        <w:t>The Knight's Tale 2713 (data/riverside_cats/KnT_riv.cat)</w:t>
        <w:br/>
      </w:r>
      <w:r>
        <w:t>Fermacies</w:t>
      </w:r>
      <w:r>
        <w:t xml:space="preserve"> </w:t>
      </w:r>
      <w:r>
        <w:t>of</w:t>
      </w:r>
      <w:r>
        <w:t xml:space="preserve"> </w:t>
      </w:r>
      <w:r>
        <w:t>herbes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ther</w:t>
      </w:r>
      <w:r>
        <w:br/>
        <w:t>The Knight's Tale 2719 (data/riverside_cats/KnT_riv.cat)</w:t>
        <w:br/>
      </w:r>
      <w:r>
        <w:t>Ne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holden</w:t>
      </w:r>
      <w:r>
        <w:t xml:space="preserve"> </w:t>
      </w:r>
      <w:r>
        <w:t>no</w:t>
      </w:r>
      <w:r>
        <w:t xml:space="preserve"> </w:t>
      </w:r>
      <w:r>
        <w:t>disconfitynge</w:t>
      </w:r>
      <w:r>
        <w:br/>
        <w:br/>
      </w:r>
    </w:p>
    <w:p>
      <w:r>
        <w:rPr>
          <w:b/>
        </w:rPr>
        <w:t>Adverb without -e: ther</w:t>
      </w:r>
      <w:r>
        <w:br/>
        <w:t>The Knight's Tale 2721 (data/riverside_cats/KnT_riv.cat)</w:t>
        <w:br/>
      </w:r>
      <w:r>
        <w:t>For</w:t>
      </w:r>
      <w:r>
        <w:t xml:space="preserve"> </w:t>
      </w:r>
      <w:r>
        <w:t>soothly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disconfiture</w:t>
      </w:r>
      <w:r>
        <w:br/>
        <w:br/>
      </w:r>
    </w:p>
    <w:p>
      <w:r>
        <w:rPr>
          <w:b/>
        </w:rPr>
        <w:t>Adverb without -e: nat</w:t>
      </w:r>
      <w:r>
        <w:br/>
        <w:t>The Knight's Tale 2722 (data/riverside_cats/KnT_riv.cat)</w:t>
        <w:br/>
      </w:r>
      <w:r>
        <w:t>For</w:t>
      </w:r>
      <w:r>
        <w:t xml:space="preserve"> </w:t>
      </w:r>
      <w:r>
        <w:t>fallyng</w:t>
      </w:r>
      <w:r>
        <w:t xml:space="preserve"> </w:t>
      </w:r>
      <w:r>
        <w:t>nys</w:t>
      </w:r>
      <w:r>
        <w:t xml:space="preserve"> </w:t>
      </w:r>
      <w:r>
        <w:rPr>
          <w:i/>
        </w:rPr>
        <w:t>nat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Adverb without -e: forth</w:t>
      </w:r>
      <w:r>
        <w:br/>
        <w:t>The Knight's Tale 2726 (data/riverside_cats/KnT_riv.cat)</w:t>
        <w:br/>
      </w:r>
      <w:r>
        <w:t>And</w:t>
      </w:r>
      <w:r>
        <w:t xml:space="preserve"> </w:t>
      </w:r>
      <w:r>
        <w:t>haryed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by</w:t>
      </w:r>
      <w:r>
        <w:t xml:space="preserve"> </w:t>
      </w:r>
      <w:r>
        <w:t>arme</w:t>
      </w:r>
      <w:r>
        <w:t xml:space="preserve"> </w:t>
      </w:r>
      <w:r>
        <w:t>foot</w:t>
      </w:r>
      <w:r>
        <w:t xml:space="preserve"> </w:t>
      </w:r>
      <w:r>
        <w:t>and</w:t>
      </w:r>
      <w:r>
        <w:t xml:space="preserve"> </w:t>
      </w:r>
      <w:r>
        <w:t>too</w:t>
      </w:r>
      <w:r>
        <w:br/>
        <w:br/>
      </w:r>
    </w:p>
    <w:p>
      <w:r>
        <w:rPr>
          <w:b/>
        </w:rPr>
        <w:t>Adverb without -e: forth</w:t>
      </w:r>
      <w:r>
        <w:br/>
        <w:t>The Knight's Tale 2727 (data/riverside_cats/KnT_riv.cat)</w:t>
        <w:br/>
      </w:r>
      <w:r>
        <w:t>And</w:t>
      </w:r>
      <w:r>
        <w:t xml:space="preserve"> </w:t>
      </w:r>
      <w:r>
        <w:t>eke</w:t>
      </w:r>
      <w:r>
        <w:t xml:space="preserve"> </w:t>
      </w:r>
      <w:r>
        <w:t>his</w:t>
      </w:r>
      <w:r>
        <w:t xml:space="preserve"> </w:t>
      </w:r>
      <w:r>
        <w:t>steede</w:t>
      </w:r>
      <w:r>
        <w:t xml:space="preserve"> </w:t>
      </w:r>
      <w:r>
        <w:t>dryven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staves</w:t>
      </w:r>
      <w:r>
        <w:br/>
        <w:br/>
      </w:r>
    </w:p>
    <w:p>
      <w:r>
        <w:rPr>
          <w:b/>
        </w:rPr>
        <w:t>Adverb without -e: eek</w:t>
      </w:r>
      <w:r>
        <w:br/>
        <w:t>The Knight's Tale 2728 (data/riverside_cats/KnT_riv.cat)</w:t>
        <w:br/>
      </w:r>
      <w:r>
        <w:t>With</w:t>
      </w:r>
      <w:r>
        <w:t xml:space="preserve"> </w:t>
      </w:r>
      <w:r>
        <w:t>footmen</w:t>
      </w:r>
      <w:r>
        <w:t xml:space="preserve"> </w:t>
      </w:r>
      <w:r>
        <w:t>bothe</w:t>
      </w:r>
      <w:r>
        <w:t xml:space="preserve"> </w:t>
      </w:r>
      <w:r>
        <w:t>yemen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knaves</w:t>
      </w:r>
      <w:r>
        <w:br/>
        <w:br/>
      </w:r>
    </w:p>
    <w:p>
      <w:r>
        <w:rPr>
          <w:b/>
        </w:rPr>
        <w:t>Adverb without -e: ther</w:t>
      </w:r>
      <w:r>
        <w:br/>
        <w:t>The Knight's Tale 2730 (data/riverside_cats/KnT_riv.cat)</w:t>
        <w:br/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clepen</w:t>
      </w:r>
      <w:r>
        <w:t xml:space="preserve"> </w:t>
      </w:r>
      <w:r>
        <w:t>it</w:t>
      </w:r>
      <w:r>
        <w:t xml:space="preserve"> </w:t>
      </w:r>
      <w:r>
        <w:t>cowardye</w:t>
      </w:r>
      <w:r>
        <w:br/>
        <w:br/>
      </w:r>
    </w:p>
    <w:p>
      <w:r>
        <w:rPr>
          <w:b/>
        </w:rPr>
        <w:t>Adverb without -e: anon</w:t>
      </w:r>
      <w:r>
        <w:br/>
        <w:t>The Knight's Tale 2731 (data/riverside_cats/KnT_riv.cat)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rPr>
          <w:i/>
        </w:rPr>
        <w:t>anon</w:t>
      </w:r>
      <w:r>
        <w:t xml:space="preserve"> </w:t>
      </w:r>
      <w:r>
        <w:t>duc</w:t>
      </w:r>
      <w:r>
        <w:t xml:space="preserve"> </w:t>
      </w:r>
      <w:r>
        <w:t>Theseus</w:t>
      </w:r>
      <w:r>
        <w:t xml:space="preserve"> </w:t>
      </w:r>
      <w:r>
        <w:t>leet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Adverb without -e: hoom</w:t>
      </w:r>
      <w:r>
        <w:br/>
        <w:t>The Knight's Tale 2739 (data/riverside_cats/KnT_riv.cat)</w:t>
        <w:br/>
      </w:r>
      <w:r>
        <w:t>And</w:t>
      </w:r>
      <w:r>
        <w:t xml:space="preserve"> </w:t>
      </w:r>
      <w:r>
        <w:rPr>
          <w:i/>
        </w:rPr>
        <w:t>hoom</w:t>
      </w:r>
      <w:r>
        <w:t xml:space="preserve"> </w:t>
      </w:r>
      <w:r>
        <w:t>wente</w:t>
      </w:r>
      <w:r>
        <w:t xml:space="preserve"> </w:t>
      </w:r>
      <w:r>
        <w:t>every</w:t>
      </w:r>
      <w:r>
        <w:t xml:space="preserve"> </w:t>
      </w:r>
      <w:r>
        <w:t>man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Adverb without -e: ther</w:t>
      </w:r>
      <w:r>
        <w:br/>
        <w:t>The Knight's Tale 2740 (data/riverside_cats/KnT_riv.cat)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namoore</w:t>
      </w:r>
      <w:r>
        <w:t xml:space="preserve"> </w:t>
      </w:r>
      <w:r>
        <w:t>but</w:t>
      </w:r>
      <w:r>
        <w:t xml:space="preserve"> </w:t>
      </w:r>
      <w:r>
        <w:t>Fare</w:t>
      </w:r>
      <w:r>
        <w:t xml:space="preserve"> </w:t>
      </w:r>
      <w:r>
        <w:t>wel</w:t>
      </w:r>
      <w:r>
        <w:t xml:space="preserve"> </w:t>
      </w:r>
      <w:r>
        <w:t>have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adoun</w:t>
      </w:r>
      <w:r>
        <w:br/>
        <w:t>The Knight's Tale 2753 (data/riverside_cats/KnT_riv.cat)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lacerte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brest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upward</w:t>
      </w:r>
      <w:r>
        <w:br/>
        <w:t>The Knight's Tale 2756 (data/riverside_cats/KnT_riv.cat)</w:t>
        <w:br/>
      </w:r>
      <w:r>
        <w:t>Vomyt</w:t>
      </w:r>
      <w:r>
        <w:t xml:space="preserve"> </w:t>
      </w:r>
      <w:r>
        <w:rPr>
          <w:i/>
        </w:rPr>
        <w:t>upward</w:t>
      </w:r>
      <w:r>
        <w:t xml:space="preserve"> </w:t>
      </w:r>
      <w:r>
        <w:t>ne</w:t>
      </w:r>
      <w:r>
        <w:t xml:space="preserve"> </w:t>
      </w:r>
      <w:r>
        <w:t>dounward</w:t>
      </w:r>
      <w:r>
        <w:t xml:space="preserve"> </w:t>
      </w:r>
      <w:r>
        <w:t>laxatif</w:t>
      </w:r>
      <w:r>
        <w:br/>
        <w:br/>
      </w:r>
    </w:p>
    <w:p>
      <w:r>
        <w:rPr>
          <w:b/>
        </w:rPr>
        <w:t>Adverb without -e: dounward</w:t>
      </w:r>
      <w:r>
        <w:br/>
        <w:t>The Knight's Tale 2756 (data/riverside_cats/KnT_riv.cat)</w:t>
        <w:br/>
      </w:r>
      <w:r>
        <w:t>Vomyt</w:t>
      </w:r>
      <w:r>
        <w:t xml:space="preserve"> </w:t>
      </w:r>
      <w:r>
        <w:t>upward</w:t>
      </w:r>
      <w:r>
        <w:t xml:space="preserve"> </w:t>
      </w:r>
      <w:r>
        <w:t>ne</w:t>
      </w:r>
      <w:r>
        <w:t xml:space="preserve"> </w:t>
      </w:r>
      <w:r>
        <w:rPr>
          <w:i/>
        </w:rPr>
        <w:t>dounward</w:t>
      </w:r>
      <w:r>
        <w:t xml:space="preserve"> </w:t>
      </w:r>
      <w:r>
        <w:t>laxatif</w:t>
      </w:r>
      <w:r>
        <w:br/>
        <w:br/>
      </w:r>
    </w:p>
    <w:p>
      <w:r>
        <w:rPr>
          <w:b/>
        </w:rPr>
        <w:t>Adverb without -e: now</w:t>
      </w:r>
      <w:r>
        <w:br/>
        <w:t>The Knight's Tale 2758 (data/riverside_cats/KnT_riv.cat)</w:t>
        <w:br/>
      </w:r>
      <w:r>
        <w:t>Nature</w:t>
      </w:r>
      <w:r>
        <w:t xml:space="preserve"> </w:t>
      </w:r>
      <w:r>
        <w:t>hath</w:t>
      </w:r>
      <w:r>
        <w:t xml:space="preserve"> </w:t>
      </w:r>
      <w:r>
        <w:rPr>
          <w:i/>
        </w:rPr>
        <w:t>now</w:t>
      </w:r>
      <w:r>
        <w:t xml:space="preserve"> </w:t>
      </w:r>
      <w:r>
        <w:t>no</w:t>
      </w:r>
      <w:r>
        <w:t xml:space="preserve"> </w:t>
      </w:r>
      <w:r>
        <w:t>dominacioun</w:t>
      </w:r>
      <w:r>
        <w:br/>
        <w:br/>
      </w:r>
    </w:p>
    <w:p>
      <w:r>
        <w:rPr>
          <w:b/>
        </w:rPr>
        <w:t>Adverb without -e: ther</w:t>
      </w:r>
      <w:r>
        <w:br/>
        <w:t>The Knight's Tale 2759 (data/riverside_cats/KnT_riv.cat)</w:t>
        <w:br/>
      </w:r>
      <w:r>
        <w:t>And</w:t>
      </w:r>
      <w:r>
        <w:t xml:space="preserve"> </w:t>
      </w:r>
      <w:r>
        <w:t>certeinly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Nature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wirche</w:t>
      </w:r>
      <w:r>
        <w:br/>
        <w:br/>
      </w:r>
    </w:p>
    <w:p>
      <w:r>
        <w:rPr>
          <w:b/>
        </w:rPr>
        <w:t>Adverb without -e: nat</w:t>
      </w:r>
      <w:r>
        <w:br/>
        <w:t>The Knight's Tale 2759 (data/riverside_cats/KnT_riv.cat)</w:t>
        <w:br/>
      </w:r>
      <w:r>
        <w:t>And</w:t>
      </w:r>
      <w:r>
        <w:t xml:space="preserve"> </w:t>
      </w:r>
      <w:r>
        <w:t>certeinly</w:t>
      </w:r>
      <w:r>
        <w:t xml:space="preserve"> </w:t>
      </w:r>
      <w:r>
        <w:t>ther</w:t>
      </w:r>
      <w:r>
        <w:t xml:space="preserve"> </w:t>
      </w:r>
      <w:r>
        <w:t>Nature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wirche</w:t>
      </w:r>
      <w:r>
        <w:br/>
        <w:br/>
      </w:r>
    </w:p>
    <w:p>
      <w:r>
        <w:rPr>
          <w:b/>
        </w:rPr>
        <w:t>Adverb without -e: after</w:t>
      </w:r>
      <w:r>
        <w:br/>
        <w:t>The Knight's Tale 2764 (data/riverside_cats/KnT_riv.cat)</w:t>
        <w:br/>
      </w:r>
      <w:r>
        <w:t>Thanne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naught</w:t>
      </w:r>
      <w:r>
        <w:br/>
        <w:t>The Knight's Tale 2765 (data/riverside_cats/KnT_riv.cat)</w:t>
        <w:br/>
      </w:r>
      <w:r>
        <w:rPr>
          <w:i/>
        </w:rPr>
        <w:t>Naught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woful</w:t>
      </w:r>
      <w:r>
        <w:t xml:space="preserve"> </w:t>
      </w:r>
      <w:r>
        <w:t>spirit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moost</w:t>
      </w:r>
      <w:r>
        <w:br/>
        <w:t>The Knight's Tale 2767 (data/riverside_cats/KnT_riv.cat)</w:t>
        <w:br/>
      </w:r>
      <w:r>
        <w:t>To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love</w:t>
      </w:r>
      <w:r>
        <w:t xml:space="preserve"> </w:t>
      </w:r>
      <w:r>
        <w:rPr>
          <w:i/>
        </w:rPr>
        <w:t>moost</w:t>
      </w:r>
      <w:r>
        <w:br/>
        <w:br/>
      </w:r>
    </w:p>
    <w:p>
      <w:r>
        <w:rPr>
          <w:b/>
        </w:rPr>
        <w:t>Adverb without -e: no</w:t>
      </w:r>
      <w:r>
        <w:br/>
        <w:t>The Knight's Tale 2770 (data/riverside_cats/KnT_riv.cat)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may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Adverb without -e: lenger</w:t>
      </w:r>
      <w:r>
        <w:br/>
        <w:t>The Knight's Tale 2770 (data/riverside_cats/KnT_riv.cat)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Adverb without -e: so</w:t>
      </w:r>
      <w:r>
        <w:br/>
        <w:t>The Knight's Tale 2772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have</w:t>
      </w:r>
      <w:r>
        <w:t xml:space="preserve"> </w:t>
      </w:r>
      <w:r>
        <w:t>suffred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now</w:t>
      </w:r>
      <w:r>
        <w:br/>
        <w:t>The Knight's Tale 2778 (data/riverside_cats/KnT_riv.cat)</w:t>
        <w:br/>
      </w:r>
      <w:r>
        <w:rPr>
          <w:i/>
        </w:rPr>
        <w:t>Now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love</w:t>
      </w:r>
      <w:r>
        <w:t xml:space="preserve"> </w:t>
      </w:r>
      <w:r>
        <w:rPr>
          <w:i/>
        </w:rPr>
        <w:t>now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colde</w:t>
      </w:r>
      <w:r>
        <w:t xml:space="preserve"> </w:t>
      </w:r>
      <w:r>
        <w:t>grave</w:t>
      </w:r>
      <w:r>
        <w:br/>
        <w:br/>
      </w:r>
    </w:p>
    <w:p>
      <w:r>
        <w:rPr>
          <w:b/>
        </w:rPr>
        <w:t>Adverb without -e: heer</w:t>
      </w:r>
      <w:r>
        <w:br/>
        <w:t>The Knight's Tale 2783 (data/riverside_cats/KnT_riv.cat)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heer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cosyn</w:t>
      </w:r>
      <w:r>
        <w:t xml:space="preserve"> </w:t>
      </w:r>
      <w:r>
        <w:t>Palamon</w:t>
      </w:r>
      <w:r>
        <w:br/>
        <w:br/>
      </w:r>
    </w:p>
    <w:p>
      <w:r>
        <w:rPr>
          <w:b/>
        </w:rPr>
        <w:t>Adverb without -e: so</w:t>
      </w:r>
      <w:r>
        <w:br/>
        <w:t>The Knight's Tale 2786 (data/riverside_cats/KnT_riv.cat)</w:t>
        <w:br/>
      </w:r>
      <w:r>
        <w:t>And</w:t>
      </w:r>
      <w:r>
        <w:t xml:space="preserve"> </w:t>
      </w:r>
      <w:r>
        <w:t>Juppiter</w:t>
      </w:r>
      <w:r>
        <w:t xml:space="preserve"> </w:t>
      </w:r>
      <w:r>
        <w:rPr>
          <w:i/>
        </w:rPr>
        <w:t>so</w:t>
      </w:r>
      <w:r>
        <w:t xml:space="preserve"> </w:t>
      </w:r>
      <w:r>
        <w:t>wys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gye</w:t>
      </w:r>
      <w:r>
        <w:br/>
        <w:br/>
      </w:r>
    </w:p>
    <w:p>
      <w:r>
        <w:rPr>
          <w:b/>
        </w:rPr>
        <w:t>Adverb without -e: wys</w:t>
      </w:r>
      <w:r>
        <w:br/>
        <w:t>The Knight's Tale 2786 (data/riverside_cats/KnT_riv.cat)</w:t>
        <w:br/>
      </w:r>
      <w:r>
        <w:t>And</w:t>
      </w:r>
      <w:r>
        <w:t xml:space="preserve"> </w:t>
      </w:r>
      <w:r>
        <w:t>Juppiter</w:t>
      </w:r>
      <w:r>
        <w:t xml:space="preserve"> </w:t>
      </w:r>
      <w:r>
        <w:t>so</w:t>
      </w:r>
      <w:r>
        <w:t xml:space="preserve"> </w:t>
      </w:r>
      <w:r>
        <w:rPr>
          <w:i/>
        </w:rPr>
        <w:t>wys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gye</w:t>
      </w:r>
      <w:r>
        <w:br/>
        <w:br/>
      </w:r>
    </w:p>
    <w:p>
      <w:r>
        <w:rPr>
          <w:b/>
        </w:rPr>
        <w:t>Adverb without -e: so</w:t>
      </w:r>
      <w:r>
        <w:br/>
        <w:t>The Knight's Tale 2792 (data/riverside_cats/KnT_riv.cat)</w:t>
        <w:br/>
      </w:r>
      <w:r>
        <w:rPr>
          <w:i/>
        </w:rPr>
        <w:t>So</w:t>
      </w:r>
      <w:r>
        <w:t xml:space="preserve"> </w:t>
      </w:r>
      <w:r>
        <w:t>Juppiter</w:t>
      </w:r>
      <w:r>
        <w:t xml:space="preserve"> </w:t>
      </w:r>
      <w:r>
        <w:t>have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Adverb without -e: right</w:t>
      </w:r>
      <w:r>
        <w:br/>
        <w:t>The Knight's Tale 2793 (data/riverside_cats/KnT_riv.cat)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ne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t>non</w:t>
      </w:r>
      <w:r>
        <w:br/>
        <w:br/>
      </w:r>
    </w:p>
    <w:p>
      <w:r>
        <w:rPr>
          <w:b/>
        </w:rPr>
        <w:t>Adverb without -e: now</w:t>
      </w:r>
      <w:r>
        <w:br/>
        <w:t>The Knight's Tale 2793 (data/riverside_cats/KnT_riv.cat)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ne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t>non</w:t>
      </w:r>
      <w:r>
        <w:br/>
        <w:br/>
      </w:r>
    </w:p>
    <w:p>
      <w:r>
        <w:rPr>
          <w:b/>
        </w:rPr>
        <w:t>Adverb without -e: so</w:t>
      </w:r>
      <w:r>
        <w:br/>
        <w:t>The Knight's Tale 2794 (data/riverside_cats/KnT_riv.cat)</w:t>
        <w:br/>
      </w:r>
      <w:r>
        <w:rPr>
          <w:i/>
        </w:rPr>
        <w:t>So</w:t>
      </w:r>
      <w:r>
        <w:t xml:space="preserve"> </w:t>
      </w:r>
      <w:r>
        <w:t>worthy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loved</w:t>
      </w:r>
      <w:r>
        <w:t xml:space="preserve"> </w:t>
      </w:r>
      <w:r>
        <w:t>as</w:t>
      </w:r>
      <w:r>
        <w:t xml:space="preserve"> </w:t>
      </w:r>
      <w:r>
        <w:t>Palamon</w:t>
      </w:r>
      <w:r>
        <w:br/>
        <w:br/>
      </w:r>
    </w:p>
    <w:p>
      <w:r>
        <w:rPr>
          <w:b/>
        </w:rPr>
        <w:t>Adverb without -e: nat</w:t>
      </w:r>
      <w:r>
        <w:br/>
        <w:t>The Knight's Tale 2797 (data/riverside_cats/KnT_riv.cat)</w:t>
        <w:br/>
      </w:r>
      <w:r>
        <w:t>Foryet</w:t>
      </w:r>
      <w:r>
        <w:t xml:space="preserve"> </w:t>
      </w:r>
      <w:r>
        <w:rPr>
          <w:i/>
        </w:rPr>
        <w:t>nat</w:t>
      </w:r>
      <w:r>
        <w:t xml:space="preserve"> </w:t>
      </w:r>
      <w:r>
        <w:t>Palamon</w:t>
      </w:r>
      <w:r>
        <w:t xml:space="preserve"> </w:t>
      </w:r>
      <w:r>
        <w:t>the</w:t>
      </w:r>
      <w:r>
        <w:t xml:space="preserve"> </w:t>
      </w:r>
      <w:r>
        <w:t>gentil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up</w:t>
      </w:r>
      <w:r>
        <w:br/>
        <w:t>The Knight's Tale 2799 (data/riverside_cats/KnT_riv.cat)</w:t>
        <w:br/>
      </w:r>
      <w:r>
        <w:t>For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feet</w:t>
      </w:r>
      <w:r>
        <w:t xml:space="preserve"> </w:t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brest</w:t>
      </w:r>
      <w:r>
        <w:t xml:space="preserve"> </w:t>
      </w:r>
      <w:r>
        <w:t>was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yet</w:t>
      </w:r>
      <w:r>
        <w:br/>
        <w:t>The Knight's Tale 2801 (data/riverside_cats/KnT_riv.cat)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mooreover</w:t>
      </w:r>
      <w:r>
        <w:t xml:space="preserve"> </w:t>
      </w:r>
      <w:r>
        <w:t>for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armes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mooreover</w:t>
      </w:r>
      <w:r>
        <w:br/>
        <w:t>The Knight's Tale 2801 (data/riverside_cats/KnT_riv.cat)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mooreover</w:t>
      </w:r>
      <w:r>
        <w:t xml:space="preserve"> </w:t>
      </w:r>
      <w:r>
        <w:t>for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armes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whan</w:t>
      </w:r>
      <w:r>
        <w:br/>
        <w:t>The Knight's Tale 2805 (data/riverside_cats/KnT_riv.cat)</w:t>
        <w:br/>
      </w:r>
      <w:r>
        <w:t>Gan</w:t>
      </w:r>
      <w:r>
        <w:t xml:space="preserve"> </w:t>
      </w:r>
      <w:r>
        <w:t>faillen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herte</w:t>
      </w:r>
      <w:r>
        <w:t xml:space="preserve"> </w:t>
      </w:r>
      <w:r>
        <w:t>felte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Adverb without -e: yet</w:t>
      </w:r>
      <w:r>
        <w:br/>
        <w:t>The Knight's Tale 2807 (data/riverside_cats/KnT_riv.cat)</w:t>
        <w:br/>
      </w:r>
      <w:r>
        <w:t>But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rPr>
          <w:i/>
        </w:rPr>
        <w:t>yet</w:t>
      </w:r>
      <w:r>
        <w:t xml:space="preserve"> </w:t>
      </w:r>
      <w:r>
        <w:t>caste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ther</w:t>
      </w:r>
      <w:r>
        <w:br/>
        <w:t>The Knight's Tale 2809 (data/riverside_cats/KnT_riv.cat)</w:t>
        <w:br/>
      </w:r>
      <w:r>
        <w:t>His</w:t>
      </w:r>
      <w:r>
        <w:t xml:space="preserve"> </w:t>
      </w:r>
      <w:r>
        <w:t>spirit</w:t>
      </w:r>
      <w:r>
        <w:t xml:space="preserve"> </w:t>
      </w:r>
      <w:r>
        <w:t>chaunged</w:t>
      </w:r>
      <w:r>
        <w:t xml:space="preserve"> </w:t>
      </w:r>
      <w:r>
        <w:t>hous</w:t>
      </w:r>
      <w:r>
        <w:t xml:space="preserve"> </w:t>
      </w:r>
      <w:r>
        <w:t>and</w:t>
      </w:r>
      <w:r>
        <w:t xml:space="preserve"> </w:t>
      </w:r>
      <w:r>
        <w:t>wente</w:t>
      </w:r>
      <w:r>
        <w:t xml:space="preserve"> </w:t>
      </w:r>
      <w:r>
        <w:rPr>
          <w:i/>
        </w:rPr>
        <w:t>ther</w:t>
      </w:r>
      <w:r>
        <w:br/>
        <w:br/>
      </w:r>
    </w:p>
    <w:p>
      <w:r>
        <w:rPr>
          <w:b/>
        </w:rPr>
        <w:t>Adverb without -e: nat</w:t>
      </w:r>
      <w:r>
        <w:br/>
        <w:t>The Knight's Tale 2810 (data/riverside_cats/KnT_riv.cat)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nevere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tellen</w:t>
      </w:r>
      <w:r>
        <w:t xml:space="preserve"> </w:t>
      </w:r>
      <w:r>
        <w:t>wher</w:t>
      </w:r>
      <w:r>
        <w:br/>
        <w:br/>
      </w:r>
    </w:p>
    <w:p>
      <w:r>
        <w:rPr>
          <w:b/>
        </w:rPr>
        <w:t>Adverb without -e: wher</w:t>
      </w:r>
      <w:r>
        <w:br/>
        <w:t>The Knight's Tale 2810 (data/riverside_cats/KnT_riv.cat)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nevere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rPr>
          <w:i/>
        </w:rPr>
        <w:t>wher</w:t>
      </w:r>
      <w:r>
        <w:br/>
        <w:br/>
      </w:r>
    </w:p>
    <w:p>
      <w:r>
        <w:rPr>
          <w:b/>
        </w:rPr>
        <w:t>Adverb without -e: wher</w:t>
      </w:r>
      <w:r>
        <w:br/>
        <w:t>The Knight's Tale 2814 (data/riverside_cats/KnT_riv.cat)</w:t>
        <w:br/>
      </w:r>
      <w:r>
        <w:t>Of</w:t>
      </w:r>
      <w:r>
        <w:t xml:space="preserve"> </w:t>
      </w:r>
      <w:r>
        <w:t>hem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writen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they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ther</w:t>
      </w:r>
      <w:r>
        <w:br/>
        <w:t>The Knight's Tale 2815 (data/riverside_cats/KnT_riv.cat)</w:t>
        <w:br/>
      </w:r>
      <w:r>
        <w:t>Arcite</w:t>
      </w:r>
      <w:r>
        <w:t xml:space="preserve"> </w:t>
      </w:r>
      <w:r>
        <w:t>is</w:t>
      </w:r>
      <w:r>
        <w:t xml:space="preserve"> </w:t>
      </w:r>
      <w:r>
        <w:t>coold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Mars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gye</w:t>
      </w:r>
      <w:r>
        <w:br/>
        <w:br/>
      </w:r>
    </w:p>
    <w:p>
      <w:r>
        <w:rPr>
          <w:b/>
        </w:rPr>
        <w:t>Adverb without -e: now</w:t>
      </w:r>
      <w:r>
        <w:br/>
        <w:t>The Knight's Tale 2816 (data/riverside_cats/KnT_riv.cat)</w:t>
        <w:br/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speken</w:t>
      </w:r>
      <w:r>
        <w:t xml:space="preserve"> </w:t>
      </w:r>
      <w:r>
        <w:t>forth</w:t>
      </w:r>
      <w:r>
        <w:t xml:space="preserve"> </w:t>
      </w:r>
      <w:r>
        <w:t>of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Adverb without -e: anon</w:t>
      </w:r>
      <w:r>
        <w:br/>
        <w:t>The Knight's Tale 2818 (data/riverside_cats/KnT_riv.cat)</w:t>
        <w:br/>
      </w:r>
      <w:r>
        <w:t>And</w:t>
      </w:r>
      <w:r>
        <w:t xml:space="preserve"> </w:t>
      </w:r>
      <w:r>
        <w:t>Theseus</w:t>
      </w:r>
      <w:r>
        <w:t xml:space="preserve"> </w:t>
      </w:r>
      <w:r>
        <w:t>his</w:t>
      </w:r>
      <w:r>
        <w:t xml:space="preserve"> </w:t>
      </w:r>
      <w:r>
        <w:t>suster</w:t>
      </w:r>
      <w:r>
        <w:t xml:space="preserve"> </w:t>
      </w:r>
      <w:r>
        <w:t>took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away</w:t>
      </w:r>
      <w:r>
        <w:br/>
        <w:t>The Knight's Tale 2819 (data/riverside_cats/KnT_riv.cat)</w:t>
        <w:br/>
      </w:r>
      <w:r>
        <w:t>Swownynge</w:t>
      </w:r>
      <w:r>
        <w:t xml:space="preserve"> </w:t>
      </w:r>
      <w:r>
        <w:t>and</w:t>
      </w:r>
      <w:r>
        <w:t xml:space="preserve"> </w:t>
      </w:r>
      <w:r>
        <w:t>baar</w:t>
      </w:r>
      <w:r>
        <w:t xml:space="preserve"> </w:t>
      </w:r>
      <w:r>
        <w:t>hire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corps</w:t>
      </w:r>
      <w:r>
        <w:t xml:space="preserve"> </w:t>
      </w:r>
      <w:r>
        <w:rPr>
          <w:i/>
        </w:rPr>
        <w:t>away</w:t>
      </w:r>
      <w:r>
        <w:br/>
        <w:br/>
      </w:r>
    </w:p>
    <w:p>
      <w:r>
        <w:rPr>
          <w:b/>
        </w:rPr>
        <w:t>Adverb without -e: forth</w:t>
      </w:r>
      <w:r>
        <w:br/>
        <w:t>The Knight's Tale 2820 (data/riverside_cats/KnT_riv.cat)</w:t>
        <w:br/>
      </w:r>
      <w:r>
        <w:t>What</w:t>
      </w:r>
      <w:r>
        <w:t xml:space="preserve"> </w:t>
      </w:r>
      <w:r>
        <w:t>helpeth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tarien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how</w:t>
      </w:r>
      <w:r>
        <w:br/>
        <w:t>The Knight's Tale 2821 (data/riverside_cats/KnT_riv.cat)</w:t>
        <w:br/>
      </w:r>
      <w:r>
        <w:t>To</w:t>
      </w:r>
      <w:r>
        <w:t xml:space="preserve"> </w:t>
      </w:r>
      <w:r>
        <w:t>tellen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weep</w:t>
      </w:r>
      <w:r>
        <w:t xml:space="preserve"> </w:t>
      </w:r>
      <w:r>
        <w:t>bothe</w:t>
      </w:r>
      <w:r>
        <w:t xml:space="preserve"> </w:t>
      </w:r>
      <w:r>
        <w:t>eve</w:t>
      </w:r>
      <w:r>
        <w:t xml:space="preserve"> </w:t>
      </w:r>
      <w:r>
        <w:t>and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Adverb without -e: whan</w:t>
      </w:r>
      <w:r>
        <w:br/>
        <w:t>The Knight's Tale 2823 (data/riverside_cats/KnT_riv.cat)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housbondes</w:t>
      </w:r>
      <w:r>
        <w:t xml:space="preserve"> </w:t>
      </w:r>
      <w:r>
        <w:t>ben</w:t>
      </w:r>
      <w:r>
        <w:t xml:space="preserve"> </w:t>
      </w:r>
      <w:r>
        <w:t>from</w:t>
      </w:r>
      <w:r>
        <w:t xml:space="preserve"> </w:t>
      </w:r>
      <w:r>
        <w:t>hem</w:t>
      </w:r>
      <w:r>
        <w:t xml:space="preserve"> </w:t>
      </w:r>
      <w:r>
        <w:t>ago</w:t>
      </w:r>
      <w:r>
        <w:br/>
        <w:br/>
      </w:r>
    </w:p>
    <w:p>
      <w:r>
        <w:rPr>
          <w:b/>
        </w:rPr>
        <w:t>Adverb without -e: so</w:t>
      </w:r>
      <w:r>
        <w:br/>
        <w:t>The Knight's Tale 2824 (data/riverside_cats/KnT_riv.cat)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moore</w:t>
      </w:r>
      <w:r>
        <w:t xml:space="preserve"> </w:t>
      </w:r>
      <w:r>
        <w:t>part</w:t>
      </w:r>
      <w:r>
        <w:t xml:space="preserve"> </w:t>
      </w:r>
      <w:r>
        <w:t>they</w:t>
      </w:r>
      <w:r>
        <w:t xml:space="preserve"> </w:t>
      </w:r>
      <w:r>
        <w:t>sorwen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ellis</w:t>
      </w:r>
      <w:r>
        <w:br/>
        <w:t>The Knight's Tale 2825 (data/riverside_cats/KnT_riv.cat)</w:t>
        <w:br/>
      </w:r>
      <w:r>
        <w:t>Or</w:t>
      </w:r>
      <w:r>
        <w:t xml:space="preserve"> </w:t>
      </w:r>
      <w:r>
        <w:rPr>
          <w:i/>
        </w:rPr>
        <w:t>ellis</w:t>
      </w:r>
      <w:r>
        <w:t xml:space="preserve"> </w:t>
      </w:r>
      <w:r>
        <w:t>fallen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maladye</w:t>
      </w:r>
      <w:r>
        <w:br/>
        <w:br/>
      </w:r>
    </w:p>
    <w:p>
      <w:r>
        <w:rPr>
          <w:b/>
        </w:rPr>
        <w:t>Adverb without -e: ther</w:t>
      </w:r>
      <w:r>
        <w:br/>
        <w:t>The Knight's Tale 2830 (data/riverside_cats/KnT_riv.cat)</w:t>
        <w:br/>
      </w:r>
      <w:r>
        <w:t>For</w:t>
      </w:r>
      <w:r>
        <w:t xml:space="preserve"> </w:t>
      </w:r>
      <w:r>
        <w:t>hym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wepeth</w:t>
      </w:r>
      <w:r>
        <w:t xml:space="preserve"> </w:t>
      </w:r>
      <w:r>
        <w:t>bothe</w:t>
      </w:r>
      <w:r>
        <w:t xml:space="preserve"> </w:t>
      </w:r>
      <w:r>
        <w:t>child</w:t>
      </w:r>
      <w:r>
        <w:t xml:space="preserve"> </w:t>
      </w:r>
      <w:r>
        <w:t>and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so</w:t>
      </w:r>
      <w:r>
        <w:br/>
        <w:t>The Knight's Tale 2831 (data/riverside_cats/KnT_riv.cat)</w:t>
        <w:br/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wepyng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noon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Adverb without -e: ther</w:t>
      </w:r>
      <w:r>
        <w:br/>
        <w:t>The Knight's Tale 2831 (data/riverside_cats/KnT_riv.cat)</w:t>
        <w:br/>
      </w:r>
      <w:r>
        <w:t>So</w:t>
      </w:r>
      <w:r>
        <w:t xml:space="preserve"> </w:t>
      </w:r>
      <w:r>
        <w:t>greet</w:t>
      </w:r>
      <w:r>
        <w:t xml:space="preserve"> </w:t>
      </w:r>
      <w:r>
        <w:t>wepyng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Adverb without -e: certayn</w:t>
      </w:r>
      <w:r>
        <w:br/>
        <w:t>The Knight's Tale 2831 (data/riverside_cats/KnT_riv.cat)</w:t>
        <w:br/>
      </w:r>
      <w:r>
        <w:t>So</w:t>
      </w:r>
      <w:r>
        <w:t xml:space="preserve"> </w:t>
      </w:r>
      <w:r>
        <w:t>greet</w:t>
      </w:r>
      <w:r>
        <w:t xml:space="preserve"> </w:t>
      </w:r>
      <w:r>
        <w:t>wepyng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noon</w:t>
      </w:r>
      <w:r>
        <w:t xml:space="preserve"> </w:t>
      </w:r>
      <w:r>
        <w:rPr>
          <w:i/>
        </w:rPr>
        <w:t>certayn</w:t>
      </w:r>
      <w:r>
        <w:br/>
        <w:br/>
      </w:r>
    </w:p>
    <w:p>
      <w:r>
        <w:rPr>
          <w:b/>
        </w:rPr>
        <w:t>Adverb without -e: al</w:t>
      </w:r>
      <w:r>
        <w:br/>
        <w:t>The Knight's Tale 2832 (data/riverside_cats/KnT_riv.cat)</w:t>
        <w:br/>
      </w:r>
      <w:r>
        <w:t>Whan</w:t>
      </w:r>
      <w:r>
        <w:t xml:space="preserve"> </w:t>
      </w:r>
      <w:r>
        <w:t>Ector</w:t>
      </w:r>
      <w:r>
        <w:t xml:space="preserve"> </w:t>
      </w:r>
      <w:r>
        <w:t>was</w:t>
      </w:r>
      <w:r>
        <w:t xml:space="preserve"> </w:t>
      </w:r>
      <w:r>
        <w:t>ybroght</w:t>
      </w:r>
      <w:r>
        <w:t xml:space="preserve"> </w:t>
      </w:r>
      <w:r>
        <w:rPr>
          <w:i/>
        </w:rPr>
        <w:t>al</w:t>
      </w:r>
      <w:r>
        <w:t xml:space="preserve"> </w:t>
      </w:r>
      <w:r>
        <w:t>fressh</w:t>
      </w:r>
      <w:r>
        <w:t xml:space="preserve"> </w:t>
      </w:r>
      <w:r>
        <w:t>yslayn</w:t>
      </w:r>
      <w:r>
        <w:br/>
        <w:br/>
      </w:r>
    </w:p>
    <w:p>
      <w:r>
        <w:rPr>
          <w:b/>
        </w:rPr>
        <w:t>Adverb without -e: fressh</w:t>
      </w:r>
      <w:r>
        <w:br/>
        <w:t>The Knight's Tale 2832 (data/riverside_cats/KnT_riv.cat)</w:t>
        <w:br/>
      </w:r>
      <w:r>
        <w:t>Whan</w:t>
      </w:r>
      <w:r>
        <w:t xml:space="preserve"> </w:t>
      </w:r>
      <w:r>
        <w:t>Ector</w:t>
      </w:r>
      <w:r>
        <w:t xml:space="preserve"> </w:t>
      </w:r>
      <w:r>
        <w:t>was</w:t>
      </w:r>
      <w:r>
        <w:t xml:space="preserve"> </w:t>
      </w:r>
      <w:r>
        <w:t>ybroght</w:t>
      </w:r>
      <w:r>
        <w:t xml:space="preserve"> </w:t>
      </w:r>
      <w:r>
        <w:t>al</w:t>
      </w:r>
      <w:r>
        <w:t xml:space="preserve"> </w:t>
      </w:r>
      <w:r>
        <w:rPr>
          <w:i/>
        </w:rPr>
        <w:t>fressh</w:t>
      </w:r>
      <w:r>
        <w:t xml:space="preserve"> </w:t>
      </w:r>
      <w:r>
        <w:t>yslayn</w:t>
      </w:r>
      <w:r>
        <w:br/>
        <w:br/>
      </w:r>
    </w:p>
    <w:p>
      <w:r>
        <w:rPr>
          <w:b/>
        </w:rPr>
        <w:t>Adverb without -e: ther</w:t>
      </w:r>
      <w:r>
        <w:br/>
        <w:t>The Knight's Tale 2833 (data/riverside_cats/KnT_riv.cat)</w:t>
        <w:br/>
      </w:r>
      <w:r>
        <w:t>To</w:t>
      </w:r>
      <w:r>
        <w:t xml:space="preserve"> </w:t>
      </w:r>
      <w:r>
        <w:t>Troye</w:t>
      </w:r>
      <w:r>
        <w:t xml:space="preserve"> </w:t>
      </w:r>
      <w:r>
        <w:t>Allas</w:t>
      </w:r>
      <w:r>
        <w:t xml:space="preserve"> </w:t>
      </w:r>
      <w:r>
        <w:t>the</w:t>
      </w:r>
      <w:r>
        <w:t xml:space="preserve"> </w:t>
      </w:r>
      <w:r>
        <w:t>pitee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br/>
        <w:br/>
      </w:r>
    </w:p>
    <w:p>
      <w:r>
        <w:rPr>
          <w:b/>
        </w:rPr>
        <w:t>Adverb without -e: why</w:t>
      </w:r>
      <w:r>
        <w:br/>
        <w:t>The Knight's Tale 2835 (data/riverside_cats/KnT_riv.cat)</w:t>
        <w:br/>
      </w:r>
      <w:r>
        <w:rPr>
          <w:i/>
        </w:rPr>
        <w:t>Why</w:t>
      </w:r>
      <w:r>
        <w:t xml:space="preserve"> </w:t>
      </w:r>
      <w:r>
        <w:t>woldestow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thise</w:t>
      </w:r>
      <w:r>
        <w:t xml:space="preserve"> </w:t>
      </w:r>
      <w:r>
        <w:t>wommen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Adverb without -e: doun</w:t>
      </w:r>
      <w:r>
        <w:br/>
        <w:t>The Knight's Tale 2840 (data/riverside_cats/KnT_riv.cat)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seyn</w:t>
      </w:r>
      <w:r>
        <w:t xml:space="preserve"> </w:t>
      </w:r>
      <w:r>
        <w:t>it</w:t>
      </w:r>
      <w:r>
        <w:t xml:space="preserve"> </w:t>
      </w:r>
      <w:r>
        <w:t>chaunge</w:t>
      </w:r>
      <w:r>
        <w:t xml:space="preserve"> </w:t>
      </w:r>
      <w:r>
        <w:t>bothe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ther</w:t>
      </w:r>
      <w:r>
        <w:br/>
        <w:t>The Knight's Tale 2843 (data/riverside_cats/KnT_riv.cat)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dyed</w:t>
      </w:r>
      <w:r>
        <w:t xml:space="preserve"> </w:t>
      </w:r>
      <w:r>
        <w:t>nevere</w:t>
      </w:r>
      <w:r>
        <w:t xml:space="preserve"> </w:t>
      </w:r>
      <w:r>
        <w:t>man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right</w:t>
      </w:r>
      <w:r>
        <w:br/>
        <w:t>The Knight's Tale 2845 (data/riverside_cats/KnT_riv.cat)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ther</w:t>
      </w:r>
      <w:r>
        <w:t xml:space="preserve"> </w:t>
      </w:r>
      <w:r>
        <w:t>lyvede</w:t>
      </w:r>
      <w:r>
        <w:t xml:space="preserve"> </w:t>
      </w:r>
      <w:r>
        <w:t>never</w:t>
      </w:r>
      <w:r>
        <w:t xml:space="preserve"> </w:t>
      </w:r>
      <w:r>
        <w:t>man</w:t>
      </w:r>
      <w:r>
        <w:t xml:space="preserve"> </w:t>
      </w:r>
      <w:r>
        <w:t>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so</w:t>
      </w:r>
      <w:r>
        <w:br/>
        <w:t>The Knight's Tale 2845 (data/riverside_cats/KnT_riv.cat)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ther</w:t>
      </w:r>
      <w:r>
        <w:t xml:space="preserve"> </w:t>
      </w:r>
      <w:r>
        <w:t>lyvede</w:t>
      </w:r>
      <w:r>
        <w:t xml:space="preserve"> </w:t>
      </w:r>
      <w:r>
        <w:t>never</w:t>
      </w:r>
      <w:r>
        <w:t xml:space="preserve"> </w:t>
      </w:r>
      <w:r>
        <w:t>man</w:t>
      </w:r>
      <w:r>
        <w:t xml:space="preserve"> </w:t>
      </w:r>
      <w:r>
        <w:t>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ther</w:t>
      </w:r>
      <w:r>
        <w:br/>
        <w:t>The Knight's Tale 2845 (data/riverside_cats/KnT_riv.cat)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rPr>
          <w:i/>
        </w:rPr>
        <w:t>ther</w:t>
      </w:r>
      <w:r>
        <w:t xml:space="preserve"> </w:t>
      </w:r>
      <w:r>
        <w:t>lyvede</w:t>
      </w:r>
      <w:r>
        <w:t xml:space="preserve"> </w:t>
      </w:r>
      <w:r>
        <w:t>never</w:t>
      </w:r>
      <w:r>
        <w:t xml:space="preserve"> </w:t>
      </w:r>
      <w:r>
        <w:t>man</w:t>
      </w:r>
      <w:r>
        <w:t xml:space="preserve"> </w:t>
      </w:r>
      <w:r>
        <w:t>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never</w:t>
      </w:r>
      <w:r>
        <w:br/>
        <w:t>The Knight's Tale 2845 (data/riverside_cats/KnT_riv.cat)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ther</w:t>
      </w:r>
      <w:r>
        <w:t xml:space="preserve"> </w:t>
      </w:r>
      <w:r>
        <w:t>lyvede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man</w:t>
      </w:r>
      <w:r>
        <w:t xml:space="preserve"> </w:t>
      </w:r>
      <w:r>
        <w:t>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fro</w:t>
      </w:r>
      <w:r>
        <w:br/>
        <w:t>The Knight's Tale 2848 (data/riverside_cats/KnT_riv.cat)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pilgrymes</w:t>
      </w:r>
      <w:r>
        <w:t xml:space="preserve"> </w:t>
      </w:r>
      <w:r>
        <w:t>passynge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yet</w:t>
      </w:r>
      <w:r>
        <w:br/>
        <w:t>The Knight's Tale 2850 (data/riverside_cats/KnT_riv.cat)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rPr>
          <w:i/>
        </w:rPr>
        <w:t>yet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muchel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Adverb without -e: now</w:t>
      </w:r>
      <w:r>
        <w:br/>
        <w:t>The Knight's Tale 2854 (data/riverside_cats/KnT_riv.cat)</w:t>
        <w:br/>
      </w:r>
      <w:r>
        <w:t>Caste</w:t>
      </w:r>
      <w:r>
        <w:t xml:space="preserve"> </w:t>
      </w:r>
      <w:r>
        <w:rPr>
          <w:i/>
        </w:rPr>
        <w:t>now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sepulture</w:t>
      </w:r>
      <w:r>
        <w:br/>
        <w:br/>
      </w:r>
    </w:p>
    <w:p>
      <w:r>
        <w:rPr>
          <w:b/>
        </w:rPr>
        <w:t>Adverb without -e: wher</w:t>
      </w:r>
      <w:r>
        <w:br/>
        <w:t>The Knight's Tale 2854 (data/riverside_cats/KnT_riv.cat)</w:t>
        <w:br/>
      </w:r>
      <w:r>
        <w:t>Caste</w:t>
      </w:r>
      <w:r>
        <w:t xml:space="preserve"> </w:t>
      </w:r>
      <w:r>
        <w:t>now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sepulture</w:t>
      </w:r>
      <w:r>
        <w:br/>
        <w:br/>
      </w:r>
    </w:p>
    <w:p>
      <w:r>
        <w:rPr>
          <w:b/>
        </w:rPr>
        <w:t>Adverb without -e: best</w:t>
      </w:r>
      <w:r>
        <w:br/>
        <w:t>The Knight's Tale 2855 (data/riverside_cats/KnT_riv.cat)</w:t>
        <w:br/>
      </w:r>
      <w:r>
        <w:t>Of</w:t>
      </w:r>
      <w:r>
        <w:t xml:space="preserve"> </w:t>
      </w:r>
      <w:r>
        <w:t>goode</w:t>
      </w:r>
      <w:r>
        <w:t xml:space="preserve"> </w:t>
      </w:r>
      <w:r>
        <w:t>Arcite</w:t>
      </w:r>
      <w:r>
        <w:t xml:space="preserve"> </w:t>
      </w:r>
      <w:r>
        <w:t>may</w:t>
      </w:r>
      <w:r>
        <w:t xml:space="preserve"> </w:t>
      </w:r>
      <w:r>
        <w:rPr>
          <w:i/>
        </w:rPr>
        <w:t>best</w:t>
      </w:r>
      <w:r>
        <w:t xml:space="preserve"> </w:t>
      </w:r>
      <w:r>
        <w:t>ymaked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eek</w:t>
      </w:r>
      <w:r>
        <w:br/>
        <w:t>The Knight's Tale 2856 (data/riverside_cats/KnT_riv.cat)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moost</w:t>
      </w:r>
      <w:r>
        <w:t xml:space="preserve"> </w:t>
      </w:r>
      <w:r>
        <w:t>honurable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Adverb without -e: moost</w:t>
      </w:r>
      <w:r>
        <w:br/>
        <w:t>The Knight's Tale 2856 (data/riverside_cats/KnT_riv.cat)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moost</w:t>
      </w:r>
      <w:r>
        <w:t xml:space="preserve"> </w:t>
      </w:r>
      <w:r>
        <w:t>honurable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Adverb without -e: anon</w:t>
      </w:r>
      <w:r>
        <w:br/>
        <w:t>The Knight's Tale 2865 (data/riverside_cats/KnT_riv.cat)</w:t>
        <w:br/>
      </w:r>
      <w:r>
        <w:t>And</w:t>
      </w:r>
      <w:r>
        <w:t xml:space="preserve"> </w:t>
      </w:r>
      <w:r>
        <w:t>leet</w:t>
      </w:r>
      <w:r>
        <w:t xml:space="preserve"> </w:t>
      </w:r>
      <w:r>
        <w:t>comande</w:t>
      </w:r>
      <w:r>
        <w:t xml:space="preserve"> </w:t>
      </w:r>
      <w:r>
        <w:rPr>
          <w:i/>
        </w:rPr>
        <w:t>anon</w:t>
      </w:r>
      <w:r>
        <w:t xml:space="preserve"> </w:t>
      </w:r>
      <w:r>
        <w:t>to</w:t>
      </w:r>
      <w:r>
        <w:t xml:space="preserve"> </w:t>
      </w:r>
      <w:r>
        <w:t>hakke</w:t>
      </w:r>
      <w:r>
        <w:t xml:space="preserve"> </w:t>
      </w:r>
      <w:r>
        <w:t>and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therwith</w:t>
      </w:r>
      <w:r>
        <w:br/>
        <w:t>The Knight's Tale 2878 (data/riverside_cats/KnT_riv.cat)</w:t>
        <w:br/>
      </w:r>
      <w:r>
        <w:rPr>
          <w:i/>
        </w:rPr>
        <w:t>Therwith</w:t>
      </w:r>
      <w:r>
        <w:t xml:space="preserve"> </w:t>
      </w:r>
      <w:r>
        <w:t>he</w:t>
      </w:r>
      <w:r>
        <w:t xml:space="preserve"> </w:t>
      </w:r>
      <w:r>
        <w:t>weep</w:t>
      </w:r>
      <w:r>
        <w:t xml:space="preserve"> </w:t>
      </w:r>
      <w:r>
        <w:t>that</w:t>
      </w:r>
      <w:r>
        <w:t xml:space="preserve"> </w:t>
      </w:r>
      <w:r>
        <w:t>pitee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tho</w:t>
      </w:r>
      <w:r>
        <w:br/>
        <w:t>The Knight's Tale 2882 (data/riverside_cats/KnT_riv.cat)</w:t>
        <w:br/>
      </w:r>
      <w:r>
        <w:rPr>
          <w:i/>
        </w:rPr>
        <w:t>Tho</w:t>
      </w:r>
      <w:r>
        <w:t xml:space="preserve"> </w:t>
      </w:r>
      <w:r>
        <w:t>cam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t>Theban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Adverb without -e: al</w:t>
      </w:r>
      <w:r>
        <w:br/>
        <w:t>The Knight's Tale 2884 (data/riverside_cats/KnT_riv.cat)</w:t>
        <w:br/>
      </w:r>
      <w:r>
        <w:t>In</w:t>
      </w:r>
      <w:r>
        <w:t xml:space="preserve"> </w:t>
      </w:r>
      <w:r>
        <w:t>clothes</w:t>
      </w:r>
      <w:r>
        <w:t xml:space="preserve"> </w:t>
      </w:r>
      <w:r>
        <w:t>blake</w:t>
      </w:r>
      <w:r>
        <w:t xml:space="preserve"> </w:t>
      </w:r>
      <w:r>
        <w:t>ydropped</w:t>
      </w:r>
      <w:r>
        <w:t xml:space="preserve"> </w:t>
      </w:r>
      <w:r>
        <w:rPr>
          <w:i/>
        </w:rPr>
        <w:t>al</w:t>
      </w:r>
      <w:r>
        <w:t xml:space="preserve"> </w:t>
      </w:r>
      <w:r>
        <w:t>with</w:t>
      </w:r>
      <w:r>
        <w:t xml:space="preserve"> </w:t>
      </w:r>
      <w:r>
        <w:t>teeres</w:t>
      </w:r>
      <w:r>
        <w:br/>
        <w:br/>
      </w:r>
    </w:p>
    <w:p>
      <w:r>
        <w:rPr>
          <w:b/>
        </w:rPr>
        <w:t>Adverb without -e: forth</w:t>
      </w:r>
      <w:r>
        <w:br/>
        <w:t>The Knight's Tale 2889 (data/riverside_cats/KnT_riv.cat)</w:t>
        <w:br/>
      </w:r>
      <w:r>
        <w:t>Duc</w:t>
      </w:r>
      <w:r>
        <w:t xml:space="preserve"> </w:t>
      </w:r>
      <w:r>
        <w:t>Theseus</w:t>
      </w:r>
      <w:r>
        <w:t xml:space="preserve"> </w:t>
      </w:r>
      <w:r>
        <w:t>leet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thre</w:t>
      </w:r>
      <w:r>
        <w:t xml:space="preserve"> </w:t>
      </w:r>
      <w:r>
        <w:t>steedes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Adverb without -e: al</w:t>
      </w:r>
      <w:r>
        <w:br/>
        <w:t>The Knight's Tale 2890 (data/riverside_cats/KnT_riv.cat)</w:t>
        <w:br/>
      </w:r>
      <w:r>
        <w:t>That</w:t>
      </w:r>
      <w:r>
        <w:t xml:space="preserve"> </w:t>
      </w:r>
      <w:r>
        <w:t>trapped</w:t>
      </w:r>
      <w:r>
        <w:t xml:space="preserve"> </w:t>
      </w:r>
      <w:r>
        <w:t>were</w:t>
      </w:r>
      <w:r>
        <w:t xml:space="preserve"> </w:t>
      </w:r>
      <w:r>
        <w:t>in</w:t>
      </w:r>
      <w:r>
        <w:t xml:space="preserve"> </w:t>
      </w:r>
      <w:r>
        <w:t>steel</w:t>
      </w:r>
      <w:r>
        <w:t xml:space="preserve"> </w:t>
      </w:r>
      <w:r>
        <w:rPr>
          <w:i/>
        </w:rPr>
        <w:t>al</w:t>
      </w:r>
      <w:r>
        <w:t xml:space="preserve"> </w:t>
      </w:r>
      <w:r>
        <w:t>gliterynge</w:t>
      </w:r>
      <w:r>
        <w:br/>
        <w:br/>
      </w:r>
    </w:p>
    <w:p>
      <w:r>
        <w:rPr>
          <w:b/>
        </w:rPr>
        <w:t>Adverb without -e: ther</w:t>
      </w:r>
      <w:r>
        <w:br/>
        <w:t>The Knight's Tale 2893 (data/riverside_cats/KnT_riv.cat)</w:t>
        <w:br/>
      </w:r>
      <w:r>
        <w:rPr>
          <w:i/>
        </w:rPr>
        <w:t>Ther</w:t>
      </w:r>
      <w:r>
        <w:t xml:space="preserve"> </w:t>
      </w:r>
      <w:r>
        <w:t>seten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whiche</w:t>
      </w:r>
      <w:r>
        <w:t xml:space="preserve"> </w:t>
      </w:r>
      <w:r>
        <w:t>oon</w:t>
      </w:r>
      <w:r>
        <w:t xml:space="preserve"> </w:t>
      </w:r>
      <w:r>
        <w:t>baar</w:t>
      </w:r>
      <w:r>
        <w:t xml:space="preserve"> </w:t>
      </w:r>
      <w:r>
        <w:t>his</w:t>
      </w:r>
      <w:r>
        <w:t xml:space="preserve"> </w:t>
      </w:r>
      <w:r>
        <w:t>sheeld</w:t>
      </w:r>
      <w:r>
        <w:br/>
        <w:br/>
      </w:r>
    </w:p>
    <w:p>
      <w:r>
        <w:rPr>
          <w:b/>
        </w:rPr>
        <w:t>Adverb without -e: eek</w:t>
      </w:r>
      <w:r>
        <w:br/>
        <w:t>The Knight's Tale 2896 (data/riverside_cats/KnT_riv.cat)</w:t>
        <w:br/>
      </w:r>
      <w:r>
        <w:t>Of</w:t>
      </w:r>
      <w:r>
        <w:t xml:space="preserve"> </w:t>
      </w:r>
      <w:r>
        <w:t>brend</w:t>
      </w:r>
      <w:r>
        <w:t xml:space="preserve"> </w:t>
      </w:r>
      <w:r>
        <w:t>gold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caas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harneys</w:t>
      </w:r>
      <w:r>
        <w:br/>
        <w:br/>
      </w:r>
    </w:p>
    <w:p>
      <w:r>
        <w:rPr>
          <w:b/>
        </w:rPr>
        <w:t>Adverb without -e: after</w:t>
      </w:r>
      <w:r>
        <w:br/>
        <w:t>The Knight's Tale 2898 (data/riverside_cats/KnT_riv.cat)</w:t>
        <w:br/>
      </w:r>
      <w:r>
        <w:t>Toward</w:t>
      </w:r>
      <w:r>
        <w:t xml:space="preserve"> </w:t>
      </w:r>
      <w:r>
        <w:t>the</w:t>
      </w:r>
      <w:r>
        <w:t xml:space="preserve"> </w:t>
      </w:r>
      <w:r>
        <w:t>grove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ther</w:t>
      </w:r>
      <w:r>
        <w:br/>
        <w:t>The Knight's Tale 2899 (data/riverside_cats/KnT_riv.cat)</w:t>
        <w:br/>
      </w:r>
      <w:r>
        <w:t>The</w:t>
      </w:r>
      <w:r>
        <w:t xml:space="preserve"> </w:t>
      </w:r>
      <w:r>
        <w:t>nobleste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al</w:t>
      </w:r>
      <w:r>
        <w:br/>
        <w:t>The Knight's Tale 2903 (data/riverside_cats/KnT_riv.cat)</w:t>
        <w:br/>
      </w:r>
      <w:r>
        <w:t>That</w:t>
      </w:r>
      <w:r>
        <w:t xml:space="preserve"> </w:t>
      </w:r>
      <w:r>
        <w:t>sprad</w:t>
      </w:r>
      <w:r>
        <w:t xml:space="preserve"> </w:t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with</w:t>
      </w:r>
      <w:r>
        <w:t xml:space="preserve"> </w:t>
      </w:r>
      <w:r>
        <w:t>blak</w:t>
      </w:r>
      <w:r>
        <w:t xml:space="preserve"> </w:t>
      </w:r>
      <w:r>
        <w:t>and</w:t>
      </w:r>
      <w:r>
        <w:t xml:space="preserve"> </w:t>
      </w:r>
      <w:r>
        <w:t>wonder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Adverb without -e: wonder</w:t>
      </w:r>
      <w:r>
        <w:br/>
        <w:t>The Knight's Tale 2903 (data/riverside_cats/KnT_riv.cat)</w:t>
        <w:br/>
      </w:r>
      <w:r>
        <w:t>That</w:t>
      </w:r>
      <w:r>
        <w:t xml:space="preserve"> </w:t>
      </w:r>
      <w:r>
        <w:t>sprad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with</w:t>
      </w:r>
      <w:r>
        <w:t xml:space="preserve"> </w:t>
      </w:r>
      <w:r>
        <w:t>blak</w:t>
      </w:r>
      <w:r>
        <w:t xml:space="preserve"> </w:t>
      </w:r>
      <w:r>
        <w:t>and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Adverb without -e: al</w:t>
      </w:r>
      <w:r>
        <w:br/>
        <w:t>The Knight's Tale 2908 (data/riverside_cats/KnT_riv.cat)</w:t>
        <w:br/>
      </w:r>
      <w:r>
        <w:rPr>
          <w:i/>
        </w:rPr>
        <w:t>Al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hony</w:t>
      </w:r>
      <w:r>
        <w:t xml:space="preserve"> </w:t>
      </w:r>
      <w:r>
        <w:t>milk</w:t>
      </w:r>
      <w:r>
        <w:t xml:space="preserve"> </w:t>
      </w:r>
      <w:r>
        <w:t>and</w:t>
      </w:r>
      <w:r>
        <w:t xml:space="preserve"> </w:t>
      </w:r>
      <w:r>
        <w:t>blood</w:t>
      </w:r>
      <w:r>
        <w:t xml:space="preserve"> </w:t>
      </w:r>
      <w:r>
        <w:t>and</w:t>
      </w:r>
      <w:r>
        <w:t xml:space="preserve"> </w:t>
      </w:r>
      <w:r>
        <w:t>wyn</w:t>
      </w:r>
      <w:r>
        <w:br/>
        <w:br/>
      </w:r>
    </w:p>
    <w:p>
      <w:r>
        <w:rPr>
          <w:b/>
        </w:rPr>
        <w:t>Adverb without -e: eek</w:t>
      </w:r>
      <w:r>
        <w:br/>
        <w:t>The Knight's Tale 2909 (data/riverside_cats/KnT_riv.cat)</w:t>
        <w:br/>
      </w:r>
      <w:r>
        <w:rPr>
          <w:i/>
        </w:rPr>
        <w:t>Eek</w:t>
      </w:r>
      <w:r>
        <w:t xml:space="preserve"> </w:t>
      </w:r>
      <w:r>
        <w:t>Palamon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greet</w:t>
      </w:r>
      <w:r>
        <w:t xml:space="preserve"> </w:t>
      </w:r>
      <w:r>
        <w:t>compaignye</w:t>
      </w:r>
      <w:r>
        <w:br/>
        <w:br/>
      </w:r>
    </w:p>
    <w:p>
      <w:r>
        <w:rPr>
          <w:b/>
        </w:rPr>
        <w:t>Adverb without -e: so</w:t>
      </w:r>
      <w:r>
        <w:br/>
        <w:t>The Knight's Tale 2917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bowes</w:t>
      </w:r>
      <w:r>
        <w:t xml:space="preserve"> </w:t>
      </w:r>
      <w:r>
        <w:t>weren</w:t>
      </w:r>
      <w:r>
        <w:t xml:space="preserve"> </w:t>
      </w:r>
      <w:r>
        <w:rPr>
          <w:i/>
        </w:rPr>
        <w:t>so</w:t>
      </w:r>
      <w:r>
        <w:t xml:space="preserve"> </w:t>
      </w:r>
      <w:r>
        <w:t>brode</w:t>
      </w:r>
      <w:r>
        <w:br/>
        <w:br/>
      </w:r>
    </w:p>
    <w:p>
      <w:r>
        <w:rPr>
          <w:b/>
        </w:rPr>
        <w:t>Adverb without -e: first</w:t>
      </w:r>
      <w:r>
        <w:br/>
        <w:t>The Knight's Tale 2918 (data/riverside_cats/KnT_riv.cat)</w:t>
        <w:br/>
      </w:r>
      <w:r>
        <w:t>Of</w:t>
      </w:r>
      <w:r>
        <w:t xml:space="preserve"> </w:t>
      </w:r>
      <w:r>
        <w:t>stree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leyd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lode</w:t>
      </w:r>
      <w:r>
        <w:br/>
        <w:br/>
      </w:r>
    </w:p>
    <w:p>
      <w:r>
        <w:rPr>
          <w:b/>
        </w:rPr>
        <w:t>Adverb without -e: ther</w:t>
      </w:r>
      <w:r>
        <w:br/>
        <w:t>The Knight's Tale 2918 (data/riverside_cats/KnT_riv.cat)</w:t>
        <w:br/>
      </w:r>
      <w:r>
        <w:t>Of</w:t>
      </w:r>
      <w:r>
        <w:t xml:space="preserve"> </w:t>
      </w:r>
      <w:r>
        <w:t>stree</w:t>
      </w:r>
      <w:r>
        <w:t xml:space="preserve"> </w:t>
      </w:r>
      <w:r>
        <w:t>first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leyd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lode</w:t>
      </w:r>
      <w:r>
        <w:br/>
        <w:br/>
      </w:r>
    </w:p>
    <w:p>
      <w:r>
        <w:rPr>
          <w:b/>
        </w:rPr>
        <w:t>Adverb without -e: how</w:t>
      </w:r>
      <w:r>
        <w:br/>
        <w:t>The Knight's Tale 2919 (data/riverside_cats/KnT_riv.cat)</w:t>
        <w:br/>
      </w:r>
      <w:r>
        <w:t>But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was</w:t>
      </w:r>
      <w:r>
        <w:t xml:space="preserve"> </w:t>
      </w:r>
      <w:r>
        <w:t>maked</w:t>
      </w:r>
      <w:r>
        <w:t xml:space="preserve"> </w:t>
      </w:r>
      <w:r>
        <w:t>upon</w:t>
      </w:r>
      <w:r>
        <w:t xml:space="preserve"> </w:t>
      </w:r>
      <w:r>
        <w:t>highte</w:t>
      </w:r>
      <w:r>
        <w:br/>
        <w:br/>
      </w:r>
    </w:p>
    <w:p>
      <w:r>
        <w:rPr>
          <w:b/>
        </w:rPr>
        <w:t>Adverb without -e: eek</w:t>
      </w:r>
      <w:r>
        <w:br/>
        <w:t>The Knight's Tale 2920 (data/riverside_cats/KnT_riv.cat)</w:t>
        <w:br/>
      </w:r>
      <w:r>
        <w:t>Ne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names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trees</w:t>
      </w:r>
      <w:r>
        <w:t xml:space="preserve"> </w:t>
      </w:r>
      <w:r>
        <w:t>highte</w:t>
      </w:r>
      <w:r>
        <w:br/>
        <w:br/>
      </w:r>
    </w:p>
    <w:p>
      <w:r>
        <w:rPr>
          <w:b/>
        </w:rPr>
        <w:t>Adverb without -e: how</w:t>
      </w:r>
      <w:r>
        <w:br/>
        <w:t>The Knight's Tale 2924 (data/riverside_cats/KnT_riv.cat)</w:t>
        <w:br/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weren</w:t>
      </w:r>
      <w:r>
        <w:t xml:space="preserve"> </w:t>
      </w:r>
      <w:r>
        <w:t>feld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toold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nat</w:t>
      </w:r>
      <w:r>
        <w:br/>
        <w:t>The Knight's Tale 2924 (data/riverside_cats/KnT_riv.cat)</w:t>
        <w:br/>
      </w:r>
      <w:r>
        <w:t>How</w:t>
      </w:r>
      <w:r>
        <w:t xml:space="preserve"> </w:t>
      </w:r>
      <w:r>
        <w:t>they</w:t>
      </w:r>
      <w:r>
        <w:t xml:space="preserve"> </w:t>
      </w:r>
      <w:r>
        <w:t>weren</w:t>
      </w:r>
      <w:r>
        <w:t xml:space="preserve"> </w:t>
      </w:r>
      <w:r>
        <w:t>feld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toold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hou</w:t>
      </w:r>
      <w:r>
        <w:br/>
        <w:t>The Knight's Tale 2925 (data/riverside_cats/KnT_riv.cat)</w:t>
        <w:br/>
      </w:r>
      <w:r>
        <w:t>Ne</w:t>
      </w:r>
      <w:r>
        <w:t xml:space="preserve"> </w:t>
      </w:r>
      <w:r>
        <w:rPr>
          <w:i/>
        </w:rPr>
        <w:t>hou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ronnen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doun</w:t>
      </w:r>
      <w:r>
        <w:br/>
        <w:t>The Knight's Tale 2925 (data/riverside_cats/KnT_riv.cat)</w:t>
        <w:br/>
      </w:r>
      <w:r>
        <w:t>Ne</w:t>
      </w:r>
      <w:r>
        <w:t xml:space="preserve"> </w:t>
      </w:r>
      <w:r>
        <w:t>hou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ronnen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hou</w:t>
      </w:r>
      <w:r>
        <w:br/>
        <w:t>The Knight's Tale 2929 (data/riverside_cats/KnT_riv.cat)</w:t>
        <w:br/>
      </w:r>
      <w:r>
        <w:t>Ne</w:t>
      </w:r>
      <w:r>
        <w:t xml:space="preserve"> </w:t>
      </w:r>
      <w:r>
        <w:rPr>
          <w:i/>
        </w:rPr>
        <w:t>hou</w:t>
      </w:r>
      <w:r>
        <w:t xml:space="preserve"> </w:t>
      </w:r>
      <w:r>
        <w:t>the</w:t>
      </w:r>
      <w:r>
        <w:t xml:space="preserve"> </w:t>
      </w:r>
      <w:r>
        <w:t>beestes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briddes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whan</w:t>
      </w:r>
      <w:r>
        <w:br/>
        <w:t>The Knight's Tale 2930 (data/riverside_cats/KnT_riv.cat)</w:t>
        <w:br/>
      </w:r>
      <w:r>
        <w:t>Fledden</w:t>
      </w:r>
      <w:r>
        <w:t xml:space="preserve"> </w:t>
      </w:r>
      <w:r>
        <w:t>for</w:t>
      </w:r>
      <w:r>
        <w:t xml:space="preserve"> </w:t>
      </w:r>
      <w:r>
        <w:t>fere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wode</w:t>
      </w:r>
      <w:r>
        <w:t xml:space="preserve"> </w:t>
      </w:r>
      <w:r>
        <w:t>was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how</w:t>
      </w:r>
      <w:r>
        <w:br/>
        <w:t>The Knight's Tale 2931 (data/riverside_cats/KnT_riv.cat)</w:t>
        <w:br/>
      </w:r>
      <w:r>
        <w:t>Ne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</w:t>
      </w:r>
      <w:r>
        <w:t xml:space="preserve"> </w:t>
      </w:r>
      <w:r>
        <w:t>ground</w:t>
      </w:r>
      <w:r>
        <w:t xml:space="preserve"> </w:t>
      </w:r>
      <w:r>
        <w:t>agast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light</w:t>
      </w:r>
      <w:r>
        <w:br/>
        <w:br/>
      </w:r>
    </w:p>
    <w:p>
      <w:r>
        <w:rPr>
          <w:b/>
        </w:rPr>
        <w:t>Adverb without -e: nat</w:t>
      </w:r>
      <w:r>
        <w:br/>
        <w:t>The Knight's Tale 2932 (data/riverside_cats/KnT_riv.cat)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seen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Adverb without -e: how</w:t>
      </w:r>
      <w:r>
        <w:br/>
        <w:t>The Knight's Tale 2933 (data/riverside_cats/KnT_riv.cat)</w:t>
        <w:br/>
      </w:r>
      <w:r>
        <w:t>Ne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was</w:t>
      </w:r>
      <w:r>
        <w:t xml:space="preserve"> </w:t>
      </w:r>
      <w:r>
        <w:t>couched</w:t>
      </w:r>
      <w:r>
        <w:t xml:space="preserve"> </w:t>
      </w:r>
      <w:r>
        <w:t>first</w:t>
      </w:r>
      <w:r>
        <w:t xml:space="preserve"> </w:t>
      </w:r>
      <w:r>
        <w:t>with</w:t>
      </w:r>
      <w:r>
        <w:t xml:space="preserve"> </w:t>
      </w:r>
      <w:r>
        <w:t>stree</w:t>
      </w:r>
      <w:r>
        <w:br/>
        <w:br/>
      </w:r>
    </w:p>
    <w:p>
      <w:r>
        <w:rPr>
          <w:b/>
        </w:rPr>
        <w:t>Adverb without -e: first</w:t>
      </w:r>
      <w:r>
        <w:br/>
        <w:t>The Knight's Tale 2933 (data/riverside_cats/KnT_riv.cat)</w:t>
        <w:br/>
      </w:r>
      <w:r>
        <w:t>Ne</w:t>
      </w:r>
      <w:r>
        <w:t xml:space="preserve"> </w:t>
      </w:r>
      <w:r>
        <w:t>how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was</w:t>
      </w:r>
      <w:r>
        <w:t xml:space="preserve"> </w:t>
      </w:r>
      <w:r>
        <w:t>couched</w:t>
      </w:r>
      <w:r>
        <w:t xml:space="preserve"> </w:t>
      </w:r>
      <w:r>
        <w:rPr>
          <w:i/>
        </w:rPr>
        <w:t>first</w:t>
      </w:r>
      <w:r>
        <w:t xml:space="preserve"> </w:t>
      </w:r>
      <w:r>
        <w:t>with</w:t>
      </w:r>
      <w:r>
        <w:t xml:space="preserve"> </w:t>
      </w:r>
      <w:r>
        <w:t>stree</w:t>
      </w:r>
      <w:r>
        <w:br/>
        <w:br/>
      </w:r>
    </w:p>
    <w:p>
      <w:r>
        <w:rPr>
          <w:b/>
        </w:rPr>
        <w:t>Adverb without -e: al</w:t>
      </w:r>
      <w:r>
        <w:br/>
        <w:t>The Knight's Tale 2938 (data/riverside_cats/KnT_riv.cat)</w:t>
        <w:br/>
      </w:r>
      <w:r>
        <w:t>The</w:t>
      </w:r>
      <w:r>
        <w:t xml:space="preserve"> </w:t>
      </w:r>
      <w:r>
        <w:t>mirre</w:t>
      </w:r>
      <w:r>
        <w:t xml:space="preserve"> </w:t>
      </w:r>
      <w:r>
        <w:t>th</w:t>
      </w:r>
      <w:r>
        <w:t xml:space="preserve"> </w:t>
      </w:r>
      <w:r>
        <w:t>encens</w:t>
      </w:r>
      <w:r>
        <w:t xml:space="preserve"> </w:t>
      </w:r>
      <w:r>
        <w:t>with</w:t>
      </w:r>
      <w:r>
        <w:t xml:space="preserve"> </w:t>
      </w:r>
      <w:r>
        <w:rPr>
          <w:i/>
        </w:rPr>
        <w:t>al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odour</w:t>
      </w:r>
      <w:r>
        <w:br/>
        <w:br/>
      </w:r>
    </w:p>
    <w:p>
      <w:r>
        <w:rPr>
          <w:b/>
        </w:rPr>
        <w:t>Adverb without -e: so</w:t>
      </w:r>
      <w:r>
        <w:br/>
        <w:t>The Knight's Tale 2938 (data/riverside_cats/KnT_riv.cat)</w:t>
        <w:br/>
      </w:r>
      <w:r>
        <w:t>The</w:t>
      </w:r>
      <w:r>
        <w:t xml:space="preserve"> </w:t>
      </w:r>
      <w:r>
        <w:t>mirre</w:t>
      </w:r>
      <w:r>
        <w:t xml:space="preserve"> </w:t>
      </w:r>
      <w:r>
        <w:t>th</w:t>
      </w:r>
      <w:r>
        <w:t xml:space="preserve"> </w:t>
      </w:r>
      <w:r>
        <w:t>encens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odour</w:t>
      </w:r>
      <w:r>
        <w:br/>
        <w:br/>
      </w:r>
    </w:p>
    <w:p>
      <w:r>
        <w:rPr>
          <w:b/>
        </w:rPr>
        <w:t>Adverb without -e: how</w:t>
      </w:r>
      <w:r>
        <w:br/>
        <w:t>The Knight's Tale 2941 (data/riverside_cats/KnT_riv.cat)</w:t>
        <w:br/>
      </w:r>
      <w:r>
        <w:t>Ne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Emelye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gyse</w:t>
      </w:r>
      <w:r>
        <w:br/>
        <w:br/>
      </w:r>
    </w:p>
    <w:p>
      <w:r>
        <w:rPr>
          <w:b/>
        </w:rPr>
        <w:t>Adverb without -e: how</w:t>
      </w:r>
      <w:r>
        <w:br/>
        <w:t>The Knight's Tale 2943 (data/riverside_cats/KnT_riv.cat)</w:t>
        <w:br/>
      </w:r>
      <w:r>
        <w:t>Ne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swowned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t>made</w:t>
      </w:r>
      <w:r>
        <w:t xml:space="preserve"> </w:t>
      </w:r>
      <w:r>
        <w:t>the</w:t>
      </w:r>
      <w:r>
        <w:t xml:space="preserve"> </w:t>
      </w:r>
      <w:r>
        <w:t>fyr</w:t>
      </w:r>
      <w:r>
        <w:br/>
        <w:br/>
      </w:r>
    </w:p>
    <w:p>
      <w:r>
        <w:rPr>
          <w:b/>
        </w:rPr>
        <w:t>Adverb without -e: whan</w:t>
      </w:r>
      <w:r>
        <w:br/>
        <w:t>The Knight's Tale 2943 (data/riverside_cats/KnT_riv.cat)</w:t>
        <w:br/>
      </w:r>
      <w:r>
        <w:t>Ne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swowned</w:t>
      </w:r>
      <w:r>
        <w:t xml:space="preserve"> </w:t>
      </w:r>
      <w:r>
        <w:rPr>
          <w:i/>
        </w:rPr>
        <w:t>whan</w:t>
      </w:r>
      <w:r>
        <w:t xml:space="preserve"> </w:t>
      </w:r>
      <w:r>
        <w:t>men</w:t>
      </w:r>
      <w:r>
        <w:t xml:space="preserve"> </w:t>
      </w:r>
      <w:r>
        <w:t>made</w:t>
      </w:r>
      <w:r>
        <w:t xml:space="preserve"> </w:t>
      </w:r>
      <w:r>
        <w:t>the</w:t>
      </w:r>
      <w:r>
        <w:t xml:space="preserve"> </w:t>
      </w:r>
      <w:r>
        <w:t>fyr</w:t>
      </w:r>
      <w:r>
        <w:br/>
        <w:br/>
      </w:r>
    </w:p>
    <w:p>
      <w:r>
        <w:rPr>
          <w:b/>
        </w:rPr>
        <w:t>Adverb without -e: whan</w:t>
      </w:r>
      <w:r>
        <w:br/>
        <w:t>The Knight's Tale 2946 (data/riverside_cats/KnT_riv.cat)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was</w:t>
      </w:r>
      <w:r>
        <w:t xml:space="preserve"> </w:t>
      </w:r>
      <w:r>
        <w:t>greet</w:t>
      </w:r>
      <w:r>
        <w:t xml:space="preserve"> </w:t>
      </w:r>
      <w:r>
        <w:t>and</w:t>
      </w:r>
      <w:r>
        <w:t xml:space="preserve"> </w:t>
      </w:r>
      <w:r>
        <w:t>brente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how</w:t>
      </w:r>
      <w:r>
        <w:br/>
        <w:t>The Knight's Tale 2947 (data/riverside_cats/KnT_riv.cat)</w:t>
        <w:br/>
      </w:r>
      <w:r>
        <w:t>Ne</w:t>
      </w:r>
      <w:r>
        <w:t xml:space="preserve"> </w:t>
      </w:r>
      <w:r>
        <w:rPr>
          <w:i/>
        </w:rPr>
        <w:t>how</w:t>
      </w:r>
      <w:r>
        <w:t xml:space="preserve"> </w:t>
      </w:r>
      <w:r>
        <w:t>somme</w:t>
      </w:r>
      <w:r>
        <w:t xml:space="preserve"> </w:t>
      </w:r>
      <w:r>
        <w:t>caste</w:t>
      </w:r>
      <w:r>
        <w:t xml:space="preserve"> </w:t>
      </w:r>
      <w:r>
        <w:t>hir</w:t>
      </w:r>
      <w:r>
        <w:t xml:space="preserve"> </w:t>
      </w:r>
      <w:r>
        <w:t>sheeld</w:t>
      </w:r>
      <w:r>
        <w:t xml:space="preserve"> </w:t>
      </w:r>
      <w:r>
        <w:t>and</w:t>
      </w:r>
      <w:r>
        <w:t xml:space="preserve"> </w:t>
      </w:r>
      <w:r>
        <w:t>somme</w:t>
      </w:r>
      <w:r>
        <w:t xml:space="preserve"> </w:t>
      </w:r>
      <w:r>
        <w:t>hir</w:t>
      </w:r>
      <w:r>
        <w:t xml:space="preserve"> </w:t>
      </w:r>
      <w:r>
        <w:t>spere</w:t>
      </w:r>
      <w:r>
        <w:br/>
        <w:br/>
      </w:r>
    </w:p>
    <w:p>
      <w:r>
        <w:rPr>
          <w:b/>
        </w:rPr>
        <w:t>Adverb without -e: how</w:t>
      </w:r>
      <w:r>
        <w:br/>
        <w:t>The Knight's Tale 2951 (data/riverside_cats/KnT_riv.cat)</w:t>
        <w:br/>
      </w:r>
      <w:r>
        <w:t>Ne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with</w:t>
      </w:r>
      <w:r>
        <w:t xml:space="preserve"> </w:t>
      </w:r>
      <w:r>
        <w:t>an</w:t>
      </w:r>
      <w:r>
        <w:t xml:space="preserve"> </w:t>
      </w:r>
      <w:r>
        <w:t>huge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Adverb without -e: thries</w:t>
      </w:r>
      <w:r>
        <w:br/>
        <w:t>The Knight's Tale 2952 (data/riverside_cats/KnT_riv.cat)</w:t>
        <w:br/>
      </w:r>
      <w:r>
        <w:rPr>
          <w:i/>
        </w:rPr>
        <w:t>Thries</w:t>
      </w:r>
      <w:r>
        <w:t xml:space="preserve"> </w:t>
      </w:r>
      <w:r>
        <w:t>riden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Adverb without -e: thries</w:t>
      </w:r>
      <w:r>
        <w:br/>
        <w:t>The Knight's Tale 2954 (data/riverside_cats/KnT_riv.cat)</w:t>
        <w:br/>
      </w:r>
      <w:r>
        <w:t>And</w:t>
      </w:r>
      <w:r>
        <w:t xml:space="preserve"> </w:t>
      </w:r>
      <w:r>
        <w:rPr>
          <w:i/>
        </w:rPr>
        <w:t>thries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speres</w:t>
      </w:r>
      <w:r>
        <w:t xml:space="preserve"> </w:t>
      </w:r>
      <w:r>
        <w:t>claterynge</w:t>
      </w:r>
      <w:r>
        <w:br/>
        <w:br/>
      </w:r>
    </w:p>
    <w:p>
      <w:r>
        <w:rPr>
          <w:b/>
        </w:rPr>
        <w:t>Adverb without -e: thries</w:t>
      </w:r>
      <w:r>
        <w:br/>
        <w:t>The Knight's Tale 2955 (data/riverside_cats/KnT_riv.cat)</w:t>
        <w:br/>
      </w:r>
      <w:r>
        <w:t>And</w:t>
      </w:r>
      <w:r>
        <w:t xml:space="preserve"> </w:t>
      </w:r>
      <w:r>
        <w:rPr>
          <w:i/>
        </w:rPr>
        <w:t>thries</w:t>
      </w:r>
      <w:r>
        <w:t xml:space="preserve"> </w:t>
      </w:r>
      <w:r>
        <w:t>how</w:t>
      </w:r>
      <w:r>
        <w:t xml:space="preserve"> </w:t>
      </w:r>
      <w:r>
        <w:t>the</w:t>
      </w:r>
      <w:r>
        <w:t xml:space="preserve"> </w:t>
      </w:r>
      <w:r>
        <w:t>ladyes</w:t>
      </w:r>
      <w:r>
        <w:t xml:space="preserve"> </w:t>
      </w:r>
      <w:r>
        <w:t>gonne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Adverb without -e: how</w:t>
      </w:r>
      <w:r>
        <w:br/>
        <w:t>The Knight's Tale 2955 (data/riverside_cats/KnT_riv.cat)</w:t>
        <w:br/>
      </w:r>
      <w:r>
        <w:t>And</w:t>
      </w:r>
      <w:r>
        <w:t xml:space="preserve"> </w:t>
      </w:r>
      <w:r>
        <w:t>thries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</w:t>
      </w:r>
      <w:r>
        <w:t xml:space="preserve"> </w:t>
      </w:r>
      <w:r>
        <w:t>ladyes</w:t>
      </w:r>
      <w:r>
        <w:t xml:space="preserve"> </w:t>
      </w:r>
      <w:r>
        <w:t>gonne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Adverb without -e: how</w:t>
      </w:r>
      <w:r>
        <w:br/>
        <w:t>The Knight's Tale 2956 (data/riverside_cats/KnT_riv.cat)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lad</w:t>
      </w:r>
      <w:r>
        <w:t xml:space="preserve"> </w:t>
      </w:r>
      <w:r>
        <w:t>was</w:t>
      </w:r>
      <w:r>
        <w:t xml:space="preserve"> </w:t>
      </w:r>
      <w:r>
        <w:t>homward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Adverb without -e: how</w:t>
      </w:r>
      <w:r>
        <w:br/>
        <w:t>The Knight's Tale 2958 (data/riverside_cats/KnT_riv.cat)</w:t>
        <w:br/>
      </w:r>
      <w:r>
        <w:t>Ne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lychewake</w:t>
      </w:r>
      <w:r>
        <w:t xml:space="preserve"> </w:t>
      </w:r>
      <w:r>
        <w:t>was</w:t>
      </w:r>
      <w:r>
        <w:t xml:space="preserve"> </w:t>
      </w:r>
      <w:r>
        <w:t>yholde</w:t>
      </w:r>
      <w:r>
        <w:br/>
        <w:br/>
      </w:r>
    </w:p>
    <w:p>
      <w:r>
        <w:rPr>
          <w:b/>
        </w:rPr>
        <w:t>Adverb without -e: how</w:t>
      </w:r>
      <w:r>
        <w:br/>
        <w:t>The Knight's Tale 2959 (data/riverside_cats/KnT_riv.cat)</w:t>
        <w:br/>
      </w:r>
      <w:r>
        <w:t>Al</w:t>
      </w:r>
      <w:r>
        <w:t xml:space="preserve"> </w:t>
      </w:r>
      <w:r>
        <w:t>thilke</w:t>
      </w:r>
      <w:r>
        <w:t xml:space="preserve"> </w:t>
      </w:r>
      <w:r>
        <w:t>nyght</w:t>
      </w:r>
      <w:r>
        <w:t xml:space="preserve"> </w:t>
      </w:r>
      <w:r>
        <w:t>ne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nat</w:t>
      </w:r>
      <w:r>
        <w:br/>
        <w:t>The Knight's Tale 2960 (data/riverside_cats/KnT_riv.cat)</w:t>
        <w:br/>
      </w:r>
      <w:r>
        <w:t>The</w:t>
      </w:r>
      <w:r>
        <w:t xml:space="preserve"> </w:t>
      </w:r>
      <w:r>
        <w:t>wakepleyes</w:t>
      </w:r>
      <w:r>
        <w:t xml:space="preserve"> </w:t>
      </w:r>
      <w:r>
        <w:t>ne</w:t>
      </w:r>
      <w:r>
        <w:t xml:space="preserve"> </w:t>
      </w:r>
      <w:r>
        <w:t>kepe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best</w:t>
      </w:r>
      <w:r>
        <w:br/>
        <w:t>The Knight's Tale 2961 (data/riverside_cats/KnT_riv.cat)</w:t>
        <w:br/>
      </w:r>
      <w:r>
        <w:t>Who</w:t>
      </w:r>
      <w:r>
        <w:t xml:space="preserve"> </w:t>
      </w:r>
      <w:r>
        <w:t>wrastleth</w:t>
      </w:r>
      <w:r>
        <w:t xml:space="preserve"> </w:t>
      </w:r>
      <w:r>
        <w:rPr>
          <w:i/>
        </w:rPr>
        <w:t>best</w:t>
      </w:r>
      <w:r>
        <w:t xml:space="preserve"> </w:t>
      </w:r>
      <w:r>
        <w:t>naked</w:t>
      </w:r>
      <w:r>
        <w:t xml:space="preserve"> </w:t>
      </w:r>
      <w:r>
        <w:t>with</w:t>
      </w:r>
      <w:r>
        <w:t xml:space="preserve"> </w:t>
      </w:r>
      <w:r>
        <w:t>oille</w:t>
      </w:r>
      <w:r>
        <w:t xml:space="preserve"> </w:t>
      </w:r>
      <w:r>
        <w:t>enoynt</w:t>
      </w:r>
      <w:r>
        <w:br/>
        <w:br/>
      </w:r>
    </w:p>
    <w:p>
      <w:r>
        <w:rPr>
          <w:b/>
        </w:rPr>
        <w:t>Adverb without -e: nat</w:t>
      </w:r>
      <w:r>
        <w:br/>
        <w:t>The Knight's Tale 2963 (data/riverside_cats/KnT_riv.cat)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tellen</w:t>
      </w:r>
      <w:r>
        <w:t xml:space="preserve"> </w:t>
      </w:r>
      <w:r>
        <w:t>eek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eek</w:t>
      </w:r>
      <w:r>
        <w:br/>
        <w:t>The Knight's Tale 2963 (data/riverside_cats/KnT_riv.cat)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rPr>
          <w:i/>
        </w:rPr>
        <w:t>eek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how</w:t>
      </w:r>
      <w:r>
        <w:br/>
        <w:t>The Knight's Tale 2963 (data/riverside_cats/KnT_riv.cat)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eek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hoom</w:t>
      </w:r>
      <w:r>
        <w:br/>
        <w:t>The Knight's Tale 2964 (data/riverside_cats/KnT_riv.cat)</w:t>
        <w:br/>
      </w:r>
      <w:r>
        <w:rPr>
          <w:i/>
        </w:rPr>
        <w:t>Hoom</w:t>
      </w:r>
      <w:r>
        <w:t xml:space="preserve"> </w:t>
      </w:r>
      <w:r>
        <w:t>til</w:t>
      </w:r>
      <w:r>
        <w:t xml:space="preserve"> </w:t>
      </w:r>
      <w:r>
        <w:t>Atthenes</w:t>
      </w:r>
      <w:r>
        <w:t xml:space="preserve"> </w:t>
      </w:r>
      <w:r>
        <w:t>whan</w:t>
      </w:r>
      <w:r>
        <w:t xml:space="preserve"> </w:t>
      </w:r>
      <w:r>
        <w:t>the</w:t>
      </w:r>
      <w:r>
        <w:t xml:space="preserve"> </w:t>
      </w:r>
      <w:r>
        <w:t>pley</w:t>
      </w:r>
      <w:r>
        <w:t xml:space="preserve"> </w:t>
      </w:r>
      <w:r>
        <w:t>is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Adverb without -e: whan</w:t>
      </w:r>
      <w:r>
        <w:br/>
        <w:t>The Knight's Tale 2964 (data/riverside_cats/KnT_riv.cat)</w:t>
        <w:br/>
      </w:r>
      <w:r>
        <w:t>Hoom</w:t>
      </w:r>
      <w:r>
        <w:t xml:space="preserve"> </w:t>
      </w:r>
      <w:r>
        <w:t>til</w:t>
      </w:r>
      <w:r>
        <w:t xml:space="preserve"> </w:t>
      </w:r>
      <w:r>
        <w:t>Atthenes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pley</w:t>
      </w:r>
      <w:r>
        <w:t xml:space="preserve"> </w:t>
      </w:r>
      <w:r>
        <w:t>is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Adverb without -e: al</w:t>
      </w:r>
      <w:r>
        <w:br/>
        <w:t>The Knight's Tale 2968 (data/riverside_cats/KnT_riv.cat)</w:t>
        <w:br/>
      </w:r>
      <w:r>
        <w:rPr>
          <w:i/>
        </w:rPr>
        <w:t>Al</w:t>
      </w:r>
      <w:r>
        <w:t xml:space="preserve"> </w:t>
      </w:r>
      <w:r>
        <w:t>stynted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moornynge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teres</w:t>
      </w:r>
      <w:r>
        <w:br/>
        <w:br/>
      </w:r>
    </w:p>
    <w:p>
      <w:r>
        <w:rPr>
          <w:b/>
        </w:rPr>
        <w:t>Adverb without -e: ther</w:t>
      </w:r>
      <w:r>
        <w:br/>
        <w:t>The Knight's Tale 2970 (data/riverside_cats/KnT_riv.cat)</w:t>
        <w:br/>
      </w:r>
      <w:r>
        <w:t>Thanne</w:t>
      </w:r>
      <w:r>
        <w:t xml:space="preserve"> </w:t>
      </w:r>
      <w:r>
        <w:t>semed</w:t>
      </w:r>
      <w:r>
        <w:t xml:space="preserve"> </w:t>
      </w:r>
      <w:r>
        <w:t>me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parlement</w:t>
      </w:r>
      <w:r>
        <w:br/>
        <w:br/>
      </w:r>
    </w:p>
    <w:p>
      <w:r>
        <w:rPr>
          <w:b/>
        </w:rPr>
        <w:t>Adverb without -e: anon</w:t>
      </w:r>
      <w:r>
        <w:br/>
        <w:t>The Knight's Tale 2975 (data/riverside_cats/KnT_riv.cat)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this</w:t>
      </w:r>
      <w:r>
        <w:t xml:space="preserve"> </w:t>
      </w:r>
      <w:r>
        <w:t>noble</w:t>
      </w:r>
      <w:r>
        <w:t xml:space="preserve"> </w:t>
      </w:r>
      <w:r>
        <w:t>Theseus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tho</w:t>
      </w:r>
      <w:r>
        <w:br/>
        <w:t>The Knight's Tale 2980 (data/riverside_cats/KnT_riv.cat)</w:t>
        <w:br/>
      </w:r>
      <w:r>
        <w:rPr>
          <w:i/>
        </w:rPr>
        <w:t>Tho</w:t>
      </w:r>
      <w:r>
        <w:t xml:space="preserve"> </w:t>
      </w:r>
      <w:r>
        <w:t>sente</w:t>
      </w:r>
      <w:r>
        <w:t xml:space="preserve"> </w:t>
      </w:r>
      <w:r>
        <w:t>Theseus</w:t>
      </w:r>
      <w:r>
        <w:t xml:space="preserve"> </w:t>
      </w:r>
      <w:r>
        <w:t>for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Adverb without -e: whan</w:t>
      </w:r>
      <w:r>
        <w:br/>
        <w:t>The Knight's Tale 2981 (data/riverside_cats/KnT_riv.cat)</w:t>
        <w:br/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set</w:t>
      </w:r>
      <w:r>
        <w:t xml:space="preserve"> </w:t>
      </w:r>
      <w:r>
        <w:t>and</w:t>
      </w:r>
      <w:r>
        <w:t xml:space="preserve"> </w:t>
      </w:r>
      <w:r>
        <w:t>hust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right</w:t>
      </w:r>
      <w:r>
        <w:br/>
        <w:t>The Knight's Tale 2986 (data/riverside_cats/KnT_riv.cat)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his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Adverb without -e: thus</w:t>
      </w:r>
      <w:r>
        <w:br/>
        <w:t>The Knight's Tale 2986 (data/riverside_cats/KnT_riv.cat)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his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Adverb without -e: whan</w:t>
      </w:r>
      <w:r>
        <w:br/>
        <w:t>The Knight's Tale 2988 (data/riverside_cats/KnT_riv.cat)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first</w:t>
      </w:r>
      <w:r>
        <w:t xml:space="preserve"> </w:t>
      </w:r>
      <w:r>
        <w:t>made</w:t>
      </w:r>
      <w:r>
        <w:t xml:space="preserve"> </w:t>
      </w:r>
      <w:r>
        <w:t>the</w:t>
      </w:r>
      <w:r>
        <w:t xml:space="preserve"> </w:t>
      </w:r>
      <w:r>
        <w:t>faire</w:t>
      </w:r>
      <w:r>
        <w:t xml:space="preserve"> </w:t>
      </w:r>
      <w:r>
        <w:t>cheyne</w:t>
      </w:r>
      <w:r>
        <w:t xml:space="preserve"> </w:t>
      </w:r>
      <w:r>
        <w:t>of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first</w:t>
      </w:r>
      <w:r>
        <w:br/>
        <w:t>The Knight's Tale 2988 (data/riverside_cats/KnT_riv.cat)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made</w:t>
      </w:r>
      <w:r>
        <w:t xml:space="preserve"> </w:t>
      </w:r>
      <w:r>
        <w:t>the</w:t>
      </w:r>
      <w:r>
        <w:t xml:space="preserve"> </w:t>
      </w:r>
      <w:r>
        <w:t>faire</w:t>
      </w:r>
      <w:r>
        <w:t xml:space="preserve"> </w:t>
      </w:r>
      <w:r>
        <w:t>cheyne</w:t>
      </w:r>
      <w:r>
        <w:t xml:space="preserve"> </w:t>
      </w:r>
      <w:r>
        <w:t>of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thereof</w:t>
      </w:r>
      <w:r>
        <w:br/>
        <w:t>The Knight's Tale 2990 (data/riverside_cats/KnT_riv.cat)</w:t>
        <w:br/>
      </w:r>
      <w:r>
        <w:t>Wel</w:t>
      </w:r>
      <w:r>
        <w:t xml:space="preserve"> </w:t>
      </w:r>
      <w:r>
        <w:t>wiste</w:t>
      </w:r>
      <w:r>
        <w:t xml:space="preserve"> </w:t>
      </w:r>
      <w:r>
        <w:t>he</w:t>
      </w:r>
      <w:r>
        <w:t xml:space="preserve"> </w:t>
      </w:r>
      <w:r>
        <w:t>why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rPr>
          <w:i/>
        </w:rPr>
        <w:t>thereof</w:t>
      </w:r>
      <w:r>
        <w:t xml:space="preserve"> </w:t>
      </w:r>
      <w:r>
        <w:t>he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Adverb without -e: nat</w:t>
      </w:r>
      <w:r>
        <w:br/>
        <w:t>The Knight's Tale 2993 (data/riverside_cats/KnT_riv.cat)</w:t>
        <w:br/>
      </w:r>
      <w:r>
        <w:t>In</w:t>
      </w:r>
      <w:r>
        <w:t xml:space="preserve"> </w:t>
      </w:r>
      <w:r>
        <w:t>certeyn</w:t>
      </w:r>
      <w:r>
        <w:t xml:space="preserve"> </w:t>
      </w:r>
      <w:r>
        <w:t>boundes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Adverb without -e: adoun</w:t>
      </w:r>
      <w:r>
        <w:br/>
        <w:t>The Knight's Tale 2995 (data/riverside_cats/KnT_riv.cat)</w:t>
        <w:br/>
      </w:r>
      <w:r>
        <w:t>Hath</w:t>
      </w:r>
      <w:r>
        <w:t xml:space="preserve"> </w:t>
      </w:r>
      <w:r>
        <w:t>stablissed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wrecched</w:t>
      </w:r>
      <w:r>
        <w:t xml:space="preserve"> </w:t>
      </w:r>
      <w:r>
        <w:t>world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nat</w:t>
      </w:r>
      <w:r>
        <w:br/>
        <w:t>The Knight's Tale 2998 (data/riverside_cats/KnT_riv.cat)</w:t>
        <w:br/>
      </w:r>
      <w:r>
        <w:t>Over</w:t>
      </w:r>
      <w:r>
        <w:t xml:space="preserve"> </w:t>
      </w:r>
      <w:r>
        <w:t>the</w:t>
      </w:r>
      <w:r>
        <w:t xml:space="preserve"> </w:t>
      </w:r>
      <w:r>
        <w:t>whiche</w:t>
      </w:r>
      <w:r>
        <w:t xml:space="preserve"> </w:t>
      </w:r>
      <w:r>
        <w:t>day</w:t>
      </w:r>
      <w:r>
        <w:t xml:space="preserve"> </w:t>
      </w:r>
      <w:r>
        <w:t>they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Adverb without -e: yet</w:t>
      </w:r>
      <w:r>
        <w:br/>
        <w:t>The Knight's Tale 2999 (data/riverside_cats/KnT_riv.cat)</w:t>
        <w:br/>
      </w:r>
      <w:r>
        <w:t>Al</w:t>
      </w:r>
      <w:r>
        <w:t xml:space="preserve"> </w:t>
      </w:r>
      <w:r>
        <w:t>mowe</w:t>
      </w:r>
      <w:r>
        <w:t xml:space="preserve"> </w:t>
      </w:r>
      <w:r>
        <w:t>they</w:t>
      </w:r>
      <w:r>
        <w:t xml:space="preserve"> </w:t>
      </w:r>
      <w:r>
        <w:rPr>
          <w:i/>
        </w:rPr>
        <w:t>yet</w:t>
      </w:r>
      <w:r>
        <w:t xml:space="preserve"> </w:t>
      </w:r>
      <w:r>
        <w:t>tho</w:t>
      </w:r>
      <w:r>
        <w:t xml:space="preserve"> </w:t>
      </w:r>
      <w:r>
        <w:t>dayes</w:t>
      </w:r>
      <w:r>
        <w:t xml:space="preserve"> </w:t>
      </w:r>
      <w:r>
        <w:t>wel</w:t>
      </w:r>
      <w:r>
        <w:t xml:space="preserve"> </w:t>
      </w:r>
      <w:r>
        <w:t>abregge</w:t>
      </w:r>
      <w:r>
        <w:br/>
        <w:br/>
      </w:r>
    </w:p>
    <w:p>
      <w:r>
        <w:rPr>
          <w:b/>
        </w:rPr>
        <w:t>Adverb without -e: ther</w:t>
      </w:r>
      <w:r>
        <w:br/>
        <w:t>The Knight's Tale 3000 (data/riverside_cats/KnT_riv.cat)</w:t>
        <w:br/>
      </w:r>
      <w:r>
        <w:rPr>
          <w:i/>
        </w:rPr>
        <w:t>Ther</w:t>
      </w:r>
      <w:r>
        <w:t xml:space="preserve"> </w:t>
      </w:r>
      <w:r>
        <w:t>nedeth</w:t>
      </w:r>
      <w:r>
        <w:t xml:space="preserve"> </w:t>
      </w:r>
      <w:r>
        <w:t>noght</w:t>
      </w:r>
      <w:r>
        <w:t xml:space="preserve"> </w:t>
      </w:r>
      <w:r>
        <w:t>noon</w:t>
      </w:r>
      <w:r>
        <w:t xml:space="preserve"> </w:t>
      </w:r>
      <w:r>
        <w:t>auctoritee</w:t>
      </w:r>
      <w:r>
        <w:t xml:space="preserve"> </w:t>
      </w:r>
      <w:r>
        <w:t>t</w:t>
      </w:r>
      <w:r>
        <w:t xml:space="preserve"> </w:t>
      </w:r>
      <w:r>
        <w:t>allegge</w:t>
      </w:r>
      <w:r>
        <w:br/>
        <w:br/>
      </w:r>
    </w:p>
    <w:p>
      <w:r>
        <w:rPr>
          <w:b/>
        </w:rPr>
        <w:t>Adverb without -e: noght</w:t>
      </w:r>
      <w:r>
        <w:br/>
        <w:t>The Knight's Tale 3000 (data/riverside_cats/KnT_riv.cat)</w:t>
        <w:br/>
      </w:r>
      <w:r>
        <w:t>Ther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noght</w:t>
      </w:r>
      <w:r>
        <w:t xml:space="preserve"> </w:t>
      </w:r>
      <w:r>
        <w:t>noon</w:t>
      </w:r>
      <w:r>
        <w:t xml:space="preserve"> </w:t>
      </w:r>
      <w:r>
        <w:t>auctoritee</w:t>
      </w:r>
      <w:r>
        <w:t xml:space="preserve"> </w:t>
      </w:r>
      <w:r>
        <w:t>t</w:t>
      </w:r>
      <w:r>
        <w:t xml:space="preserve"> </w:t>
      </w:r>
      <w:r>
        <w:t>allegge</w:t>
      </w:r>
      <w:r>
        <w:br/>
        <w:br/>
      </w:r>
    </w:p>
    <w:p>
      <w:r>
        <w:rPr>
          <w:b/>
        </w:rPr>
        <w:t>Adverb without -e: nat</w:t>
      </w:r>
      <w:r>
        <w:br/>
        <w:t>The Knight's Tale 3007 (data/riverside_cats/KnT_riv.cat)</w:t>
        <w:br/>
      </w:r>
      <w:r>
        <w:t>For</w:t>
      </w:r>
      <w:r>
        <w:t xml:space="preserve"> </w:t>
      </w:r>
      <w:r>
        <w:t>nature</w:t>
      </w:r>
      <w:r>
        <w:t xml:space="preserve"> </w:t>
      </w:r>
      <w:r>
        <w:t>hath</w:t>
      </w:r>
      <w:r>
        <w:t xml:space="preserve"> </w:t>
      </w:r>
      <w:r>
        <w:rPr>
          <w:i/>
        </w:rPr>
        <w:t>nat</w:t>
      </w:r>
      <w:r>
        <w:t xml:space="preserve"> </w:t>
      </w:r>
      <w:r>
        <w:t>taken</w:t>
      </w:r>
      <w:r>
        <w:t xml:space="preserve"> </w:t>
      </w:r>
      <w:r>
        <w:t>his</w:t>
      </w:r>
      <w:r>
        <w:t xml:space="preserve"> </w:t>
      </w:r>
      <w:r>
        <w:t>bigynnyng</w:t>
      </w:r>
      <w:r>
        <w:br/>
        <w:br/>
      </w:r>
    </w:p>
    <w:p>
      <w:r>
        <w:rPr>
          <w:b/>
        </w:rPr>
        <w:t>Adverb without -e: so</w:t>
      </w:r>
      <w:r>
        <w:br/>
        <w:t>The Knight's Tale 3010 (data/riverside_cats/KnT_riv.cat)</w:t>
        <w:br/>
      </w:r>
      <w:r>
        <w:t>Descendynge</w:t>
      </w:r>
      <w:r>
        <w:t xml:space="preserve"> </w:t>
      </w:r>
      <w:r>
        <w:rPr>
          <w:i/>
        </w:rPr>
        <w:t>so</w:t>
      </w:r>
      <w:r>
        <w:t xml:space="preserve"> </w:t>
      </w:r>
      <w:r>
        <w:t>til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corrumpable</w:t>
      </w:r>
      <w:r>
        <w:br/>
        <w:br/>
      </w:r>
    </w:p>
    <w:p>
      <w:r>
        <w:rPr>
          <w:b/>
        </w:rPr>
        <w:t>Adverb without -e: so</w:t>
      </w:r>
      <w:r>
        <w:br/>
        <w:t>The Knight's Tale 3012 (data/riverside_cats/KnT_riv.cat)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biset</w:t>
      </w:r>
      <w:r>
        <w:t xml:space="preserve"> </w:t>
      </w:r>
      <w:r>
        <w:t>his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Adverb without -e: so</w:t>
      </w:r>
      <w:r>
        <w:br/>
        <w:t>The Knight's Tale 3017 (data/riverside_cats/KnT_riv.cat)</w:t>
        <w:br/>
      </w:r>
      <w:r>
        <w:t>Loo</w:t>
      </w:r>
      <w:r>
        <w:t xml:space="preserve"> </w:t>
      </w:r>
      <w:r>
        <w:t>the</w:t>
      </w:r>
      <w:r>
        <w:t xml:space="preserve"> </w:t>
      </w:r>
      <w:r>
        <w:t>ook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norisshynge</w:t>
      </w:r>
      <w:r>
        <w:br/>
        <w:br/>
      </w:r>
    </w:p>
    <w:p>
      <w:r>
        <w:rPr>
          <w:b/>
        </w:rPr>
        <w:t>Adverb without -e: first</w:t>
      </w:r>
      <w:r>
        <w:br/>
        <w:t>The Knight's Tale 3018 (data/riverside_cats/KnT_riv.cat)</w:t>
        <w:br/>
      </w:r>
      <w:r>
        <w:t>From</w:t>
      </w:r>
      <w:r>
        <w:t xml:space="preserve"> </w:t>
      </w:r>
      <w:r>
        <w:t>tyme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bigynneth</w:t>
      </w:r>
      <w:r>
        <w:t xml:space="preserve"> </w:t>
      </w:r>
      <w:r>
        <w:t>to</w:t>
      </w:r>
      <w:r>
        <w:t xml:space="preserve"> </w:t>
      </w:r>
      <w:r>
        <w:t>sprynge</w:t>
      </w:r>
      <w:r>
        <w:br/>
        <w:br/>
      </w:r>
    </w:p>
    <w:p>
      <w:r>
        <w:rPr>
          <w:b/>
        </w:rPr>
        <w:t>Adverb without -e: so</w:t>
      </w:r>
      <w:r>
        <w:br/>
        <w:t>The Knight's Tale 3019 (data/riverside_cats/KnT_riv.cat)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lif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eek</w:t>
      </w:r>
      <w:r>
        <w:br/>
        <w:t>The Knight's Tale 3021 (data/riverside_cats/KnT_riv.cat)</w:t>
        <w:br/>
      </w:r>
      <w:r>
        <w:t>Considereth</w:t>
      </w:r>
      <w:r>
        <w:t xml:space="preserve"> </w:t>
      </w:r>
      <w:r>
        <w:rPr>
          <w:i/>
        </w:rPr>
        <w:t>eek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harde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Adverb without -e: how</w:t>
      </w:r>
      <w:r>
        <w:br/>
        <w:t>The Knight's Tale 3021 (data/riverside_cats/KnT_riv.cat)</w:t>
        <w:br/>
      </w:r>
      <w:r>
        <w:t>Considereth</w:t>
      </w:r>
      <w:r>
        <w:t xml:space="preserve"> </w:t>
      </w:r>
      <w:r>
        <w:t>eek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harde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Adverb without -e: yet</w:t>
      </w:r>
      <w:r>
        <w:br/>
        <w:t>The Knight's Tale 3023 (data/riverside_cats/KnT_riv.cat)</w:t>
        <w:br/>
      </w:r>
      <w:r>
        <w:rPr>
          <w:i/>
        </w:rPr>
        <w:t>Yet</w:t>
      </w:r>
      <w:r>
        <w:t xml:space="preserve"> </w:t>
      </w:r>
      <w:r>
        <w:t>wasteth</w:t>
      </w:r>
      <w:r>
        <w:t xml:space="preserve"> </w:t>
      </w:r>
      <w:r>
        <w:t>it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lyth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also</w:t>
      </w:r>
      <w:r>
        <w:br/>
        <w:t>The Knight's Tale 3027 (data/riverside_cats/KnT_riv.cat)</w:t>
        <w:br/>
      </w:r>
      <w:r>
        <w:t>Of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womman</w:t>
      </w:r>
      <w:r>
        <w:t xml:space="preserve"> </w:t>
      </w:r>
      <w:r>
        <w:t>seen</w:t>
      </w:r>
      <w:r>
        <w:t xml:space="preserve"> </w:t>
      </w:r>
      <w:r>
        <w:t>we</w:t>
      </w:r>
      <w:r>
        <w:t xml:space="preserve"> </w:t>
      </w:r>
      <w:r>
        <w:t>wel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ther</w:t>
      </w:r>
      <w:r>
        <w:br/>
        <w:t>The Knight's Tale 3033 (data/riverside_cats/KnT_riv.cat)</w:t>
        <w:br/>
      </w:r>
      <w:r>
        <w:rPr>
          <w:i/>
        </w:rPr>
        <w:t>Ther</w:t>
      </w:r>
      <w:r>
        <w:t xml:space="preserve"> </w:t>
      </w:r>
      <w:r>
        <w:t>helpeth</w:t>
      </w:r>
      <w:r>
        <w:t xml:space="preserve"> </w:t>
      </w:r>
      <w:r>
        <w:t>noght</w:t>
      </w:r>
      <w:r>
        <w:t xml:space="preserve"> </w:t>
      </w:r>
      <w:r>
        <w:t>al</w:t>
      </w:r>
      <w:r>
        <w:t xml:space="preserve"> </w:t>
      </w:r>
      <w:r>
        <w:t>goth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heeragayns</w:t>
      </w:r>
      <w:r>
        <w:br/>
        <w:t>The Knight's Tale 3039 (data/riverside_cats/KnT_riv.cat)</w:t>
        <w:br/>
      </w:r>
      <w:r>
        <w:t>And</w:t>
      </w:r>
      <w:r>
        <w:t xml:space="preserve"> </w:t>
      </w:r>
      <w:r>
        <w:rPr>
          <w:i/>
        </w:rPr>
        <w:t>heeragayns</w:t>
      </w:r>
      <w:r>
        <w:t xml:space="preserve"> </w:t>
      </w:r>
      <w:r>
        <w:t>no</w:t>
      </w:r>
      <w:r>
        <w:t xml:space="preserve"> </w:t>
      </w:r>
      <w:r>
        <w:t>creature</w:t>
      </w:r>
      <w:r>
        <w:t xml:space="preserve"> </w:t>
      </w:r>
      <w:r>
        <w:t>on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Adverb without -e: weel</w:t>
      </w:r>
      <w:r>
        <w:br/>
        <w:t>The Knight's Tale 3043 (data/riverside_cats/KnT_riv.cat)</w:t>
        <w:br/>
      </w:r>
      <w:r>
        <w:t>And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rPr>
          <w:i/>
        </w:rPr>
        <w:t>weel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eschue</w:t>
      </w:r>
      <w:r>
        <w:br/>
        <w:br/>
      </w:r>
    </w:p>
    <w:p>
      <w:r>
        <w:rPr>
          <w:b/>
        </w:rPr>
        <w:t>Adverb without -e: ought</w:t>
      </w:r>
      <w:r>
        <w:br/>
        <w:t>The Knight's Tale 3045 (data/riverside_cats/KnT_riv.cat)</w:t>
        <w:br/>
      </w:r>
      <w:r>
        <w:t>And</w:t>
      </w:r>
      <w:r>
        <w:t xml:space="preserve"> </w:t>
      </w:r>
      <w:r>
        <w:t>whoso</w:t>
      </w:r>
      <w:r>
        <w:t xml:space="preserve"> </w:t>
      </w:r>
      <w:r>
        <w:t>gruccheth</w:t>
      </w:r>
      <w:r>
        <w:t xml:space="preserve"> </w:t>
      </w:r>
      <w:r>
        <w:rPr>
          <w:i/>
        </w:rPr>
        <w:t>ought</w:t>
      </w:r>
      <w:r>
        <w:t xml:space="preserve"> </w:t>
      </w:r>
      <w:r>
        <w:t>he</w:t>
      </w:r>
      <w:r>
        <w:t xml:space="preserve"> </w:t>
      </w:r>
      <w:r>
        <w:t>dooth</w:t>
      </w:r>
      <w:r>
        <w:t xml:space="preserve"> </w:t>
      </w:r>
      <w:r>
        <w:t>folye</w:t>
      </w:r>
      <w:r>
        <w:br/>
        <w:br/>
      </w:r>
    </w:p>
    <w:p>
      <w:r>
        <w:rPr>
          <w:b/>
        </w:rPr>
        <w:t>Adverb without -e: whan</w:t>
      </w:r>
      <w:r>
        <w:br/>
        <w:t>The Knight's Tale 3049 (data/riverside_cats/KnT_riv.cat)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siker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goode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Adverb without -e: whan</w:t>
      </w:r>
      <w:r>
        <w:br/>
        <w:t>The Knight's Tale 3052 (data/riverside_cats/KnT_riv.cat)</w:t>
        <w:br/>
      </w:r>
      <w:r>
        <w:rPr>
          <w:i/>
        </w:rPr>
        <w:t>Whan</w:t>
      </w:r>
      <w:r>
        <w:t xml:space="preserve"> </w:t>
      </w:r>
      <w:r>
        <w:t>with</w:t>
      </w:r>
      <w:r>
        <w:t xml:space="preserve"> </w:t>
      </w:r>
      <w:r>
        <w:t>honour</w:t>
      </w:r>
      <w:r>
        <w:t xml:space="preserve"> </w:t>
      </w:r>
      <w:r>
        <w:t>up</w:t>
      </w:r>
      <w:r>
        <w:t xml:space="preserve"> </w:t>
      </w:r>
      <w:r>
        <w:t>yolden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breeth</w:t>
      </w:r>
      <w:r>
        <w:br/>
        <w:br/>
      </w:r>
    </w:p>
    <w:p>
      <w:r>
        <w:rPr>
          <w:b/>
        </w:rPr>
        <w:t>Adverb without -e: up</w:t>
      </w:r>
      <w:r>
        <w:br/>
        <w:t>The Knight's Tale 3052 (data/riverside_cats/KnT_riv.cat)</w:t>
        <w:br/>
      </w:r>
      <w:r>
        <w:t>Whan</w:t>
      </w:r>
      <w:r>
        <w:t xml:space="preserve"> </w:t>
      </w:r>
      <w:r>
        <w:t>with</w:t>
      </w:r>
      <w:r>
        <w:t xml:space="preserve"> </w:t>
      </w:r>
      <w:r>
        <w:t>honour</w:t>
      </w:r>
      <w:r>
        <w:t xml:space="preserve"> </w:t>
      </w:r>
      <w:r>
        <w:rPr>
          <w:i/>
        </w:rPr>
        <w:t>up</w:t>
      </w:r>
      <w:r>
        <w:t xml:space="preserve"> </w:t>
      </w:r>
      <w:r>
        <w:t>yolden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breeth</w:t>
      </w:r>
      <w:r>
        <w:br/>
        <w:br/>
      </w:r>
    </w:p>
    <w:p>
      <w:r>
        <w:rPr>
          <w:b/>
        </w:rPr>
        <w:t>Adverb without -e: al</w:t>
      </w:r>
      <w:r>
        <w:br/>
        <w:t>The Knight's Tale 3054 (data/riverside_cats/KnT_riv.cat)</w:t>
        <w:br/>
      </w:r>
      <w:r>
        <w:t>For</w:t>
      </w:r>
      <w:r>
        <w:t xml:space="preserve"> </w:t>
      </w:r>
      <w:r>
        <w:rPr>
          <w:i/>
        </w:rPr>
        <w:t>al</w:t>
      </w:r>
      <w:r>
        <w:t xml:space="preserve"> </w:t>
      </w:r>
      <w:r>
        <w:t>forgeten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vassellage</w:t>
      </w:r>
      <w:r>
        <w:br/>
        <w:br/>
      </w:r>
    </w:p>
    <w:p>
      <w:r>
        <w:rPr>
          <w:b/>
        </w:rPr>
        <w:t>Adverb without -e: whan</w:t>
      </w:r>
      <w:r>
        <w:br/>
        <w:t>The Knight's Tale 3056 (data/riverside_cats/KnT_riv.cat)</w:t>
        <w:br/>
      </w:r>
      <w:r>
        <w:t>To</w:t>
      </w:r>
      <w:r>
        <w:t xml:space="preserve"> </w:t>
      </w:r>
      <w:r>
        <w:t>dyen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best</w:t>
      </w:r>
      <w:r>
        <w:t xml:space="preserve"> </w:t>
      </w:r>
      <w:r>
        <w:t>of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Adverb without -e: why</w:t>
      </w:r>
      <w:r>
        <w:br/>
        <w:t>The Knight's Tale 3058 (data/riverside_cats/KnT_riv.cat)</w:t>
        <w:br/>
      </w:r>
      <w:r>
        <w:rPr>
          <w:i/>
        </w:rPr>
        <w:t>Why</w:t>
      </w:r>
      <w:r>
        <w:t xml:space="preserve"> </w:t>
      </w:r>
      <w:r>
        <w:t>grucchen</w:t>
      </w:r>
      <w:r>
        <w:t xml:space="preserve"> </w:t>
      </w:r>
      <w:r>
        <w:t>we</w:t>
      </w:r>
      <w:r>
        <w:t xml:space="preserve"> </w:t>
      </w:r>
      <w:r>
        <w:rPr>
          <w:i/>
        </w:rPr>
        <w:t>why</w:t>
      </w:r>
      <w:r>
        <w:t xml:space="preserve"> </w:t>
      </w:r>
      <w:r>
        <w:t>have</w:t>
      </w:r>
      <w:r>
        <w:t xml:space="preserve"> </w:t>
      </w:r>
      <w:r>
        <w:t>we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Adverb without -e: why</w:t>
      </w:r>
      <w:r>
        <w:br/>
        <w:t>The Knight's Tale 3062 (data/riverside_cats/KnT_riv.cat)</w:t>
        <w:br/>
      </w:r>
      <w:r>
        <w:rPr>
          <w:i/>
        </w:rPr>
        <w:t>Why</w:t>
      </w:r>
      <w:r>
        <w:t xml:space="preserve"> </w:t>
      </w:r>
      <w:r>
        <w:t>grucchen</w:t>
      </w:r>
      <w:r>
        <w:t xml:space="preserve"> </w:t>
      </w:r>
      <w:r>
        <w:t>heere</w:t>
      </w:r>
      <w:r>
        <w:t xml:space="preserve"> </w:t>
      </w:r>
      <w:r>
        <w:t>his</w:t>
      </w:r>
      <w:r>
        <w:t xml:space="preserve"> </w:t>
      </w:r>
      <w:r>
        <w:t>cosyn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Adverb without -e: so</w:t>
      </w:r>
      <w:r>
        <w:br/>
        <w:t>The Knight's Tale 3063 (data/riverside_cats/KnT_riv.cat)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welfare</w:t>
      </w:r>
      <w:r>
        <w:t xml:space="preserve"> </w:t>
      </w:r>
      <w:r>
        <w:t>that</w:t>
      </w:r>
      <w:r>
        <w:t xml:space="preserve"> </w:t>
      </w:r>
      <w:r>
        <w:t>loved</w:t>
      </w:r>
      <w:r>
        <w:t xml:space="preserve"> </w:t>
      </w:r>
      <w:r>
        <w:t>hem</w:t>
      </w:r>
      <w:r>
        <w:t xml:space="preserve"> </w:t>
      </w:r>
      <w:r>
        <w:rPr>
          <w:i/>
        </w:rPr>
        <w:t>so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Adverb without -e: weel</w:t>
      </w:r>
      <w:r>
        <w:br/>
        <w:t>The Knight's Tale 3063 (data/riverside_cats/KnT_riv.cat)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welfare</w:t>
      </w:r>
      <w:r>
        <w:t xml:space="preserve"> </w:t>
      </w:r>
      <w:r>
        <w:t>that</w:t>
      </w:r>
      <w:r>
        <w:t xml:space="preserve"> </w:t>
      </w:r>
      <w:r>
        <w:t>loved</w:t>
      </w:r>
      <w:r>
        <w:t xml:space="preserve"> </w:t>
      </w:r>
      <w:r>
        <w:t>hem</w:t>
      </w:r>
      <w:r>
        <w:t xml:space="preserve"> </w:t>
      </w:r>
      <w:r>
        <w:t>so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eek</w:t>
      </w:r>
      <w:r>
        <w:br/>
        <w:t>The Knight's Tale 3065 (data/riverside_cats/KnT_riv.cat)</w:t>
        <w:br/>
      </w:r>
      <w:r>
        <w:t>That</w:t>
      </w:r>
      <w:r>
        <w:t xml:space="preserve"> </w:t>
      </w:r>
      <w:r>
        <w:t>both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hemself</w:t>
      </w:r>
      <w:r>
        <w:t xml:space="preserve"> </w:t>
      </w:r>
      <w:r>
        <w:t>offende</w:t>
      </w:r>
      <w:r>
        <w:br/>
        <w:br/>
      </w:r>
    </w:p>
    <w:p>
      <w:r>
        <w:rPr>
          <w:b/>
        </w:rPr>
        <w:t>Adverb without -e: yet</w:t>
      </w:r>
      <w:r>
        <w:br/>
        <w:t>The Knight's Tale 3066 (data/riverside_cats/KnT_riv.cat)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they</w:t>
      </w:r>
      <w:r>
        <w:t xml:space="preserve"> </w:t>
      </w:r>
      <w:r>
        <w:t>mowe</w:t>
      </w:r>
      <w:r>
        <w:t xml:space="preserve"> </w:t>
      </w:r>
      <w:r>
        <w:t>hir</w:t>
      </w:r>
      <w:r>
        <w:t xml:space="preserve"> </w:t>
      </w:r>
      <w:r>
        <w:t>lustes</w:t>
      </w:r>
      <w:r>
        <w:t xml:space="preserve"> </w:t>
      </w:r>
      <w:r>
        <w:t>nat</w:t>
      </w:r>
      <w:r>
        <w:t xml:space="preserve"> </w:t>
      </w:r>
      <w:r>
        <w:t>amende</w:t>
      </w:r>
      <w:r>
        <w:br/>
        <w:br/>
      </w:r>
    </w:p>
    <w:p>
      <w:r>
        <w:rPr>
          <w:b/>
        </w:rPr>
        <w:t>Adverb without -e: everemo</w:t>
      </w:r>
      <w:r>
        <w:br/>
        <w:t>The Knight's Tale 3072 (data/riverside_cats/KnT_riv.cat)</w:t>
        <w:br/>
      </w:r>
      <w:r>
        <w:t>O</w:t>
      </w:r>
      <w:r>
        <w:t xml:space="preserve"> </w:t>
      </w:r>
      <w:r>
        <w:t>parfit</w:t>
      </w:r>
      <w:r>
        <w:t xml:space="preserve"> </w:t>
      </w:r>
      <w:r>
        <w:t>joye</w:t>
      </w:r>
      <w:r>
        <w:t xml:space="preserve"> </w:t>
      </w:r>
      <w:r>
        <w:t>lastynge</w:t>
      </w:r>
      <w:r>
        <w:t xml:space="preserve"> </w:t>
      </w:r>
      <w:r>
        <w:rPr>
          <w:i/>
        </w:rPr>
        <w:t>everemo</w:t>
      </w:r>
      <w:r>
        <w:br/>
        <w:br/>
      </w:r>
    </w:p>
    <w:p>
      <w:r>
        <w:rPr>
          <w:b/>
        </w:rPr>
        <w:t>Adverb without -e: now</w:t>
      </w:r>
      <w:r>
        <w:br/>
        <w:t>The Knight's Tale 3073 (data/riverside_cats/KnT_riv.cat)</w:t>
        <w:br/>
      </w:r>
      <w:r>
        <w:t>And</w:t>
      </w:r>
      <w:r>
        <w:t xml:space="preserve"> </w:t>
      </w:r>
      <w:r>
        <w:t>looketh</w:t>
      </w:r>
      <w:r>
        <w:t xml:space="preserve"> </w:t>
      </w:r>
      <w:r>
        <w:rPr>
          <w:i/>
        </w:rPr>
        <w:t>now</w:t>
      </w:r>
      <w:r>
        <w:t xml:space="preserve"> </w:t>
      </w:r>
      <w:r>
        <w:t>wher</w:t>
      </w:r>
      <w:r>
        <w:t xml:space="preserve"> </w:t>
      </w:r>
      <w:r>
        <w:t>moost</w:t>
      </w:r>
      <w:r>
        <w:t xml:space="preserve"> </w:t>
      </w:r>
      <w:r>
        <w:t>sorwe</w:t>
      </w:r>
      <w:r>
        <w:t xml:space="preserve"> </w:t>
      </w:r>
      <w:r>
        <w:t>is</w:t>
      </w:r>
      <w:r>
        <w:t xml:space="preserve"> </w:t>
      </w:r>
      <w:r>
        <w:t>herinne</w:t>
      </w:r>
      <w:r>
        <w:br/>
        <w:br/>
      </w:r>
    </w:p>
    <w:p>
      <w:r>
        <w:rPr>
          <w:b/>
        </w:rPr>
        <w:t>Adverb without -e: wher</w:t>
      </w:r>
      <w:r>
        <w:br/>
        <w:t>The Knight's Tale 3073 (data/riverside_cats/KnT_riv.cat)</w:t>
        <w:br/>
      </w:r>
      <w:r>
        <w:t>And</w:t>
      </w:r>
      <w:r>
        <w:t xml:space="preserve"> </w:t>
      </w:r>
      <w:r>
        <w:t>looketh</w:t>
      </w:r>
      <w:r>
        <w:t xml:space="preserve"> </w:t>
      </w:r>
      <w:r>
        <w:t>now</w:t>
      </w:r>
      <w:r>
        <w:t xml:space="preserve"> </w:t>
      </w:r>
      <w:r>
        <w:rPr>
          <w:i/>
        </w:rPr>
        <w:t>wher</w:t>
      </w:r>
      <w:r>
        <w:t xml:space="preserve"> </w:t>
      </w:r>
      <w:r>
        <w:t>moost</w:t>
      </w:r>
      <w:r>
        <w:t xml:space="preserve"> </w:t>
      </w:r>
      <w:r>
        <w:t>sorwe</w:t>
      </w:r>
      <w:r>
        <w:t xml:space="preserve"> </w:t>
      </w:r>
      <w:r>
        <w:t>is</w:t>
      </w:r>
      <w:r>
        <w:t xml:space="preserve"> </w:t>
      </w:r>
      <w:r>
        <w:t>herinne</w:t>
      </w:r>
      <w:r>
        <w:br/>
        <w:br/>
      </w:r>
    </w:p>
    <w:p>
      <w:r>
        <w:rPr>
          <w:b/>
        </w:rPr>
        <w:t>Adverb without -e: ther</w:t>
      </w:r>
      <w:r>
        <w:br/>
        <w:t>The Knight's Tale 3074 (data/riverside_cats/KnT_riv.cat)</w:t>
        <w:br/>
      </w:r>
      <w:r>
        <w:rPr>
          <w:i/>
        </w:rPr>
        <w:t>Ther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first</w:t>
      </w:r>
      <w:r>
        <w:t xml:space="preserve"> </w:t>
      </w:r>
      <w:r>
        <w:t>amenden</w:t>
      </w:r>
      <w:r>
        <w:t xml:space="preserve"> </w:t>
      </w:r>
      <w:r>
        <w:t>and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Adverb without -e: ever</w:t>
      </w:r>
      <w:r>
        <w:br/>
        <w:t>The Knight's Tale 3079 (data/riverside_cats/KnT_riv.cat)</w:t>
        <w:br/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hath</w:t>
      </w:r>
      <w:r>
        <w:t xml:space="preserve"> </w:t>
      </w:r>
      <w:r>
        <w:t>doon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t>first</w:t>
      </w:r>
      <w:r>
        <w:t xml:space="preserve"> </w:t>
      </w:r>
      <w:r>
        <w:t>hym</w:t>
      </w:r>
      <w:r>
        <w:t xml:space="preserve"> </w:t>
      </w:r>
      <w:r>
        <w:t>knewe</w:t>
      </w:r>
      <w:r>
        <w:br/>
        <w:br/>
      </w:r>
    </w:p>
    <w:p>
      <w:r>
        <w:rPr>
          <w:b/>
        </w:rPr>
        <w:t>Adverb without -e: first</w:t>
      </w:r>
      <w:r>
        <w:br/>
        <w:t>The Knight's Tale 3079 (data/riverside_cats/KnT_riv.cat)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hath</w:t>
      </w:r>
      <w:r>
        <w:t xml:space="preserve"> </w:t>
      </w:r>
      <w:r>
        <w:t>doon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hym</w:t>
      </w:r>
      <w:r>
        <w:t xml:space="preserve"> </w:t>
      </w:r>
      <w:r>
        <w:t>knewe</w:t>
      </w:r>
      <w:r>
        <w:br/>
        <w:br/>
      </w:r>
    </w:p>
    <w:p>
      <w:r>
        <w:rPr>
          <w:b/>
        </w:rPr>
        <w:t>Adverb without -e: so</w:t>
      </w:r>
      <w:r>
        <w:br/>
        <w:t>The Knight's Tale 3086 (data/riverside_cats/KnT_riv.cat)</w:t>
        <w:br/>
      </w:r>
      <w:r>
        <w:t>Syn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served</w:t>
      </w:r>
      <w:r>
        <w:t xml:space="preserve"> </w:t>
      </w:r>
      <w:r>
        <w:t>yow</w:t>
      </w:r>
      <w:r>
        <w:t xml:space="preserve"> </w:t>
      </w:r>
      <w:r>
        <w:rPr>
          <w:i/>
        </w:rPr>
        <w:t>so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Adverb without -e: so</w:t>
      </w:r>
      <w:r>
        <w:br/>
        <w:t>The Knight's Tale 3087 (data/riverside_cats/KnT_riv.cat)</w:t>
        <w:br/>
      </w:r>
      <w:r>
        <w:t>And</w:t>
      </w:r>
      <w:r>
        <w:t xml:space="preserve"> </w:t>
      </w:r>
      <w:r>
        <w:t>had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Adverb without -e: thus</w:t>
      </w:r>
      <w:r>
        <w:br/>
        <w:t>The Knight's Tale 3090 (data/riverside_cats/KnT_riv.cat)</w:t>
        <w:br/>
      </w:r>
      <w:r>
        <w:t>Thanne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Palamon</w:t>
      </w:r>
      <w:r>
        <w:t xml:space="preserve"> </w:t>
      </w:r>
      <w:r>
        <w:t>the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Adverb without -e: ther</w:t>
      </w:r>
      <w:r>
        <w:br/>
        <w:t>The Knight's Tale 3091 (data/riverside_cats/KnT_riv.cat)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rPr>
          <w:i/>
        </w:rPr>
        <w:t>ther</w:t>
      </w:r>
      <w:r>
        <w:t xml:space="preserve"> </w:t>
      </w:r>
      <w:r>
        <w:t>nedeth</w:t>
      </w:r>
      <w:r>
        <w:t xml:space="preserve"> </w:t>
      </w:r>
      <w:r>
        <w:t>litel</w:t>
      </w:r>
      <w:r>
        <w:t xml:space="preserve"> </w:t>
      </w:r>
      <w:r>
        <w:t>sermonyng</w:t>
      </w:r>
      <w:r>
        <w:br/>
        <w:br/>
      </w:r>
    </w:p>
    <w:p>
      <w:r>
        <w:rPr>
          <w:b/>
        </w:rPr>
        <w:t>Adverb without -e: anon</w:t>
      </w:r>
      <w:r>
        <w:br/>
        <w:t>The Knight's Tale 3094 (data/riverside_cats/KnT_riv.cat)</w:t>
        <w:br/>
      </w:r>
      <w:r>
        <w:t>Bitwixen</w:t>
      </w:r>
      <w:r>
        <w:t xml:space="preserve"> </w:t>
      </w:r>
      <w:r>
        <w:t>hem</w:t>
      </w:r>
      <w:r>
        <w:t xml:space="preserve"> </w:t>
      </w:r>
      <w:r>
        <w:t>was</w:t>
      </w:r>
      <w:r>
        <w:t xml:space="preserve"> </w:t>
      </w:r>
      <w:r>
        <w:t>maad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the</w:t>
      </w:r>
      <w:r>
        <w:t xml:space="preserve"> </w:t>
      </w:r>
      <w:r>
        <w:t>bond</w:t>
      </w:r>
      <w:r>
        <w:br/>
        <w:br/>
      </w:r>
    </w:p>
    <w:p>
      <w:r>
        <w:rPr>
          <w:b/>
        </w:rPr>
        <w:t>Adverb without -e: thus</w:t>
      </w:r>
      <w:r>
        <w:br/>
        <w:t>The Knight's Tale 3097 (data/riverside_cats/KnT_riv.cat)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with</w:t>
      </w:r>
      <w:r>
        <w:t xml:space="preserve"> </w:t>
      </w:r>
      <w:r>
        <w:t>alle</w:t>
      </w:r>
      <w:r>
        <w:t xml:space="preserve"> </w:t>
      </w:r>
      <w:r>
        <w:t>blisse</w:t>
      </w:r>
      <w:r>
        <w:t xml:space="preserve"> </w:t>
      </w:r>
      <w:r>
        <w:t>and</w:t>
      </w:r>
      <w:r>
        <w:t xml:space="preserve"> </w:t>
      </w:r>
      <w:r>
        <w:t>melodye</w:t>
      </w:r>
      <w:r>
        <w:br/>
        <w:br/>
      </w:r>
    </w:p>
    <w:p>
      <w:r>
        <w:rPr>
          <w:b/>
        </w:rPr>
        <w:t>Adverb without -e: so</w:t>
      </w:r>
      <w:r>
        <w:br/>
        <w:t>The Knight's Tale 3103 (data/riverside_cats/KnT_riv.cat)</w:t>
        <w:br/>
      </w:r>
      <w:r>
        <w:t>And</w:t>
      </w:r>
      <w:r>
        <w:t xml:space="preserve"> </w:t>
      </w:r>
      <w:r>
        <w:t>Emelye</w:t>
      </w:r>
      <w:r>
        <w:t xml:space="preserve"> </w:t>
      </w:r>
      <w:r>
        <w:t>hym</w:t>
      </w:r>
      <w:r>
        <w:t xml:space="preserve"> </w:t>
      </w:r>
      <w:r>
        <w:t>loveth</w:t>
      </w:r>
      <w:r>
        <w:t xml:space="preserve"> </w:t>
      </w:r>
      <w:r>
        <w:rPr>
          <w:i/>
        </w:rPr>
        <w:t>so</w:t>
      </w:r>
      <w:r>
        <w:t xml:space="preserve"> </w:t>
      </w:r>
      <w:r>
        <w:t>tendrely</w:t>
      </w:r>
      <w:r>
        <w:br/>
        <w:br/>
      </w:r>
    </w:p>
    <w:p>
      <w:r>
        <w:rPr>
          <w:b/>
        </w:rPr>
        <w:t>Adverb without -e: so</w:t>
      </w:r>
      <w:r>
        <w:br/>
        <w:t>The Knight's Tale 3104 (data/riverside_cats/KnT_riv.cat)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hire</w:t>
      </w:r>
      <w:r>
        <w:t xml:space="preserve"> </w:t>
      </w:r>
      <w:r>
        <w:t>serveth</w:t>
      </w:r>
      <w:r>
        <w:t xml:space="preserve"> </w:t>
      </w:r>
      <w:r>
        <w:rPr>
          <w:i/>
        </w:rPr>
        <w:t>so</w:t>
      </w:r>
      <w:r>
        <w:t xml:space="preserve"> </w:t>
      </w:r>
      <w:r>
        <w:t>gentilly</w:t>
      </w:r>
      <w:r>
        <w:br/>
        <w:br/>
      </w:r>
    </w:p>
    <w:p>
      <w:r>
        <w:rPr>
          <w:b/>
        </w:rPr>
        <w:t>Adverb without -e: ther</w:t>
      </w:r>
      <w:r>
        <w:br/>
        <w:t>The Knight's Tale 3105 (data/riverside_cats/KnT_riv.cat)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hem</w:t>
      </w:r>
      <w:r>
        <w:t xml:space="preserve"> </w:t>
      </w:r>
      <w:r>
        <w:t>bitwene</w:t>
      </w:r>
      <w:r>
        <w:br/>
        <w:br/>
      </w:r>
    </w:p>
    <w:p>
      <w:r>
        <w:rPr>
          <w:b/>
        </w:rPr>
        <w:t>Adverb without -e: nat</w:t>
      </w:r>
      <w:r>
        <w:br/>
        <w:t>Prologue to the Manciple's Tale 1 (data/riverside_cats/MancPro_riv.cat)</w:t>
        <w:br/>
      </w:r>
      <w:r>
        <w:t>Woot</w:t>
      </w:r>
      <w:r>
        <w:t xml:space="preserve"> </w:t>
      </w:r>
      <w:r>
        <w:t>ye</w:t>
      </w:r>
      <w:r>
        <w:t xml:space="preserve"> </w:t>
      </w:r>
      <w:r>
        <w:rPr>
          <w:i/>
        </w:rPr>
        <w:t>nat</w:t>
      </w:r>
      <w:r>
        <w:t xml:space="preserve"> </w:t>
      </w:r>
      <w:r>
        <w:t>where</w:t>
      </w:r>
      <w:r>
        <w:t xml:space="preserve"> </w:t>
      </w:r>
      <w:r>
        <w:t>ther</w:t>
      </w:r>
      <w:r>
        <w:t xml:space="preserve"> </w:t>
      </w:r>
      <w:r>
        <w:t>stant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'where' with 2 syllables: where</w:t>
      </w:r>
      <w:r>
        <w:br/>
        <w:t>Prologue to the Manciple's Tale 1 (data/riverside_cats/MancPro_riv.cat)</w:t>
        <w:br/>
      </w:r>
      <w:r>
        <w:t>Woot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where</w:t>
      </w:r>
      <w:r>
        <w:t xml:space="preserve"> </w:t>
      </w:r>
      <w:r>
        <w:t>ther</w:t>
      </w:r>
      <w:r>
        <w:t xml:space="preserve"> </w:t>
      </w:r>
      <w:r>
        <w:t>stant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ther</w:t>
      </w:r>
      <w:r>
        <w:br/>
        <w:t>Prologue to the Manciple's Tale 1 (data/riverside_cats/MancPro_riv.cat)</w:t>
        <w:br/>
      </w:r>
      <w:r>
        <w:t>Woot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where</w:t>
      </w:r>
      <w:r>
        <w:t xml:space="preserve"> </w:t>
      </w:r>
      <w:r>
        <w:rPr>
          <w:i/>
        </w:rPr>
        <w:t>ther</w:t>
      </w:r>
      <w:r>
        <w:t xml:space="preserve"> </w:t>
      </w:r>
      <w:r>
        <w:t>stant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ther</w:t>
      </w:r>
      <w:r>
        <w:br/>
        <w:t>Prologue to the Manciple's Tale 4 (data/riverside_cats/MancPro_riv.cat)</w:t>
        <w:br/>
      </w:r>
      <w:r>
        <w:rPr>
          <w:i/>
        </w:rPr>
        <w:t>Ther</w:t>
      </w:r>
      <w:r>
        <w:t xml:space="preserve"> </w:t>
      </w:r>
      <w:r>
        <w:t>gan</w:t>
      </w:r>
      <w:r>
        <w:t xml:space="preserve"> </w:t>
      </w:r>
      <w:r>
        <w:t>oure</w:t>
      </w:r>
      <w:r>
        <w:t xml:space="preserve"> </w:t>
      </w:r>
      <w:r>
        <w:t>Hooste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jape</w:t>
      </w:r>
      <w:r>
        <w:t xml:space="preserve"> </w:t>
      </w:r>
      <w:r>
        <w:t>and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ther</w:t>
      </w:r>
      <w:r>
        <w:br/>
        <w:t>Prologue to the Manciple's Tale 6 (data/riverside_cats/MancPro_riv.cat)</w:t>
        <w:br/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for</w:t>
      </w:r>
      <w:r>
        <w:t xml:space="preserve"> </w:t>
      </w:r>
      <w:r>
        <w:t>preyere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hyre</w:t>
      </w:r>
      <w:r>
        <w:br/>
        <w:br/>
      </w:r>
    </w:p>
    <w:p>
      <w:r>
        <w:rPr>
          <w:b/>
        </w:rPr>
        <w:t>Adverb without -e: al</w:t>
      </w:r>
      <w:r>
        <w:br/>
        <w:t>Prologue to the Manciple's Tale 7 (data/riverside_cats/MancPro_riv.cat)</w:t>
        <w:br/>
      </w:r>
      <w:r>
        <w:t>That</w:t>
      </w:r>
      <w:r>
        <w:t xml:space="preserve"> </w:t>
      </w:r>
      <w:r>
        <w:t>wole</w:t>
      </w:r>
      <w:r>
        <w:t xml:space="preserve"> </w:t>
      </w:r>
      <w:r>
        <w:t>awake</w:t>
      </w:r>
      <w:r>
        <w:t xml:space="preserve"> </w:t>
      </w:r>
      <w:r>
        <w:t>oure</w:t>
      </w:r>
      <w:r>
        <w:t xml:space="preserve"> </w:t>
      </w:r>
      <w:r>
        <w:t>felawe</w:t>
      </w:r>
      <w:r>
        <w:t xml:space="preserve"> </w:t>
      </w:r>
      <w:r>
        <w:rPr>
          <w:i/>
        </w:rPr>
        <w:t>al</w:t>
      </w:r>
      <w:r>
        <w:t xml:space="preserve"> </w:t>
      </w:r>
      <w:r>
        <w:t>bihynde</w:t>
      </w:r>
      <w:r>
        <w:br/>
        <w:br/>
      </w:r>
    </w:p>
    <w:p>
      <w:r>
        <w:rPr>
          <w:b/>
        </w:rPr>
        <w:t>Adverb without -e: how</w:t>
      </w:r>
      <w:r>
        <w:br/>
        <w:t>Prologue to the Manciple's Tale 9 (data/riverside_cats/MancPro_riv.cat)</w:t>
        <w:br/>
      </w:r>
      <w:r>
        <w:t>See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nappeth</w:t>
      </w:r>
      <w:r>
        <w:t xml:space="preserve"> </w:t>
      </w:r>
      <w:r>
        <w:t>See</w:t>
      </w:r>
      <w:r>
        <w:t xml:space="preserve"> </w:t>
      </w:r>
      <w:r>
        <w:rPr>
          <w:i/>
        </w:rPr>
        <w:t>how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</w:t>
      </w:r>
      <w:r>
        <w:br/>
        <w:br/>
      </w:r>
    </w:p>
    <w:p>
      <w:r>
        <w:rPr>
          <w:b/>
        </w:rPr>
        <w:t>Adverb without -e: how</w:t>
      </w:r>
      <w:r>
        <w:br/>
        <w:t>Prologue to the Manciple's Tale 9 (data/riverside_cats/MancPro_riv.cat)</w:t>
        <w:br/>
      </w:r>
      <w:r>
        <w:t>See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nappeth</w:t>
      </w:r>
      <w:r>
        <w:t xml:space="preserve"> </w:t>
      </w:r>
      <w:r>
        <w:t>See</w:t>
      </w:r>
      <w:r>
        <w:t xml:space="preserve"> </w:t>
      </w:r>
      <w:r>
        <w:rPr>
          <w:i/>
        </w:rPr>
        <w:t>how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</w:t>
      </w:r>
      <w:r>
        <w:br/>
        <w:br/>
      </w:r>
    </w:p>
    <w:p>
      <w:r>
        <w:rPr>
          <w:b/>
        </w:rPr>
        <w:t>Adverb without -e: atones</w:t>
      </w:r>
      <w:r>
        <w:br/>
        <w:t>Prologue to the Manciple's Tale 10 (data/riverside_cats/MancPro_riv.cat)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falle</w:t>
      </w:r>
      <w:r>
        <w:t xml:space="preserve"> </w:t>
      </w:r>
      <w:r>
        <w:t>fro</w:t>
      </w:r>
      <w:r>
        <w:t xml:space="preserve"> </w:t>
      </w:r>
      <w:r>
        <w:t>his</w:t>
      </w:r>
      <w:r>
        <w:t xml:space="preserve"> </w:t>
      </w:r>
      <w:r>
        <w:t>hors</w:t>
      </w:r>
      <w:r>
        <w:t xml:space="preserve"> </w:t>
      </w:r>
      <w:r>
        <w:rPr>
          <w:i/>
        </w:rPr>
        <w:t>atones</w:t>
      </w:r>
      <w:r>
        <w:br/>
        <w:br/>
      </w:r>
    </w:p>
    <w:p>
      <w:r>
        <w:rPr>
          <w:b/>
        </w:rPr>
        <w:t>Adverb without -e: forth</w:t>
      </w:r>
      <w:r>
        <w:br/>
        <w:t>Prologue to the Manciple's Tale 12 (data/riverside_cats/MancPro_riv.cat)</w:t>
        <w:br/>
      </w:r>
      <w:r>
        <w:t>Do</w:t>
      </w:r>
      <w:r>
        <w:t xml:space="preserve"> </w:t>
      </w:r>
      <w:r>
        <w:t>hym</w:t>
      </w:r>
      <w:r>
        <w:t xml:space="preserve"> </w:t>
      </w:r>
      <w:r>
        <w:t>come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knoweth</w:t>
      </w:r>
      <w:r>
        <w:t xml:space="preserve"> </w:t>
      </w:r>
      <w:r>
        <w:t>his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Adverb without -e: nat</w:t>
      </w:r>
      <w:r>
        <w:br/>
        <w:t>Prologue to the Manciple's Tale 14 (data/riverside_cats/MancPro_riv.cat)</w:t>
        <w:br/>
      </w:r>
      <w:r>
        <w:t>Although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botel</w:t>
      </w:r>
      <w:r>
        <w:t xml:space="preserve"> </w:t>
      </w:r>
      <w:r>
        <w:t>hey</w:t>
      </w:r>
      <w:r>
        <w:br/>
        <w:br/>
      </w:r>
    </w:p>
    <w:p>
      <w:r>
        <w:rPr>
          <w:b/>
        </w:rPr>
        <w:t>Adverb without -e: so</w:t>
      </w:r>
      <w:r>
        <w:br/>
        <w:t>Prologue to the Manciple's Tale 19 (data/riverside_cats/MancPro_riv.cat)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mayst</w:t>
      </w:r>
      <w:r>
        <w:t xml:space="preserve"> </w:t>
      </w:r>
      <w:r>
        <w:t>nat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thyn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Adverb without -e: nat</w:t>
      </w:r>
      <w:r>
        <w:br/>
        <w:t>Prologue to the Manciple's Tale 19 (data/riverside_cats/MancPro_riv.cat)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mayst</w:t>
      </w:r>
      <w:r>
        <w:t xml:space="preserve"> </w:t>
      </w:r>
      <w:r>
        <w:rPr>
          <w:i/>
        </w:rPr>
        <w:t>nat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thyn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Adverb without -e: up</w:t>
      </w:r>
      <w:r>
        <w:br/>
        <w:t>Prologue to the Manciple's Tale 19 (data/riverside_cats/MancPro_riv.cat)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mayst</w:t>
      </w:r>
      <w:r>
        <w:t xml:space="preserve"> </w:t>
      </w:r>
      <w:r>
        <w:t>nat</w:t>
      </w:r>
      <w:r>
        <w:t xml:space="preserve"> </w:t>
      </w:r>
      <w:r>
        <w:t>holden</w:t>
      </w:r>
      <w:r>
        <w:t xml:space="preserve"> </w:t>
      </w:r>
      <w:r>
        <w:rPr>
          <w:i/>
        </w:rPr>
        <w:t>up</w:t>
      </w:r>
      <w:r>
        <w:t xml:space="preserve"> </w:t>
      </w:r>
      <w:r>
        <w:t>thyn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Adverb without -e: so</w:t>
      </w:r>
      <w:r>
        <w:br/>
        <w:t>Prologue to the Manciple's Tale 21 (data/riverside_cats/MancPro_riv.cat)</w:t>
        <w:br/>
      </w:r>
      <w:r>
        <w:t>Seyde</w:t>
      </w:r>
      <w:r>
        <w:t xml:space="preserve"> </w:t>
      </w:r>
      <w:r>
        <w:t>to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Adverb without -e: nat</w:t>
      </w:r>
      <w:r>
        <w:br/>
        <w:t>Prologue to the Manciple's Tale 23 (data/riverside_cats/MancPro_riv.cat)</w:t>
        <w:br/>
      </w:r>
      <w:r>
        <w:t>Noot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why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were</w:t>
      </w:r>
      <w:r>
        <w:t xml:space="preserve"> </w:t>
      </w:r>
      <w:r>
        <w:t>levere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Adverb without -e: nat</w:t>
      </w:r>
      <w:r>
        <w:br/>
        <w:t>Prologue to the Manciple's Tale 33 (data/riverside_cats/MancPro_riv.cat)</w:t>
        <w:br/>
      </w:r>
      <w:r>
        <w:t>That</w:t>
      </w:r>
      <w:r>
        <w:t xml:space="preserve"> </w:t>
      </w:r>
      <w:r>
        <w:t>sheweth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nat</w:t>
      </w:r>
      <w:r>
        <w:t xml:space="preserve"> </w:t>
      </w:r>
      <w:r>
        <w:t>wel</w:t>
      </w:r>
      <w:r>
        <w:t xml:space="preserve"> </w:t>
      </w:r>
      <w:r>
        <w:t>disposed</w:t>
      </w:r>
      <w:r>
        <w:br/>
        <w:br/>
      </w:r>
    </w:p>
    <w:p>
      <w:r>
        <w:rPr>
          <w:b/>
        </w:rPr>
        <w:t>Adverb without -e: certeyn</w:t>
      </w:r>
      <w:r>
        <w:br/>
        <w:t>Prologue to the Manciple's Tale 34 (data/riverside_cats/MancPro_riv.cat)</w:t>
        <w:br/>
      </w:r>
      <w:r>
        <w:t>Of</w:t>
      </w:r>
      <w:r>
        <w:t xml:space="preserve"> </w:t>
      </w:r>
      <w:r>
        <w:t>me</w:t>
      </w:r>
      <w:r>
        <w:t xml:space="preserve"> </w:t>
      </w:r>
      <w:r>
        <w:rPr>
          <w:i/>
        </w:rPr>
        <w:t>certeyn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yglosed</w:t>
      </w:r>
      <w:r>
        <w:br/>
        <w:br/>
      </w:r>
    </w:p>
    <w:p>
      <w:r>
        <w:rPr>
          <w:b/>
        </w:rPr>
        <w:t>Adverb without -e: nat</w:t>
      </w:r>
      <w:r>
        <w:br/>
        <w:t>Prologue to the Manciple's Tale 34 (data/riverside_cats/MancPro_riv.cat)</w:t>
        <w:br/>
      </w:r>
      <w:r>
        <w:t>Of</w:t>
      </w:r>
      <w:r>
        <w:t xml:space="preserve"> </w:t>
      </w:r>
      <w:r>
        <w:t>me</w:t>
      </w:r>
      <w:r>
        <w:t xml:space="preserve"> </w:t>
      </w:r>
      <w:r>
        <w:t>certeyn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been</w:t>
      </w:r>
      <w:r>
        <w:t xml:space="preserve"> </w:t>
      </w:r>
      <w:r>
        <w:t>yglosed</w:t>
      </w:r>
      <w:r>
        <w:br/>
        <w:br/>
      </w:r>
    </w:p>
    <w:p>
      <w:r>
        <w:rPr>
          <w:b/>
        </w:rPr>
        <w:t>Adverb without -e: how</w:t>
      </w:r>
      <w:r>
        <w:br/>
        <w:t>Prologue to the Manciple's Tale 35 (data/riverside_cats/MancPro_riv.cat)</w:t>
        <w:br/>
      </w:r>
      <w:r>
        <w:t>See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ganeth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dronken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anonright</w:t>
      </w:r>
      <w:r>
        <w:br/>
        <w:t>Prologue to the Manciple's Tale 36 (data/riverside_cats/MancPro_riv.cat)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swolwe</w:t>
      </w:r>
      <w:r>
        <w:t xml:space="preserve"> </w:t>
      </w:r>
      <w:r>
        <w:t>us</w:t>
      </w:r>
      <w:r>
        <w:t xml:space="preserve"> </w:t>
      </w:r>
      <w:r>
        <w:rPr>
          <w:i/>
        </w:rPr>
        <w:t>anonright</w:t>
      </w:r>
      <w:r>
        <w:br/>
        <w:br/>
      </w:r>
    </w:p>
    <w:p>
      <w:r>
        <w:rPr>
          <w:b/>
        </w:rPr>
        <w:t>Adverb without -e: therin</w:t>
      </w:r>
      <w:r>
        <w:br/>
        <w:t>Prologue to the Manciple's Tale 38 (data/riverside_cats/MancPro_riv.cat)</w:t>
        <w:br/>
      </w:r>
      <w:r>
        <w:t>The</w:t>
      </w:r>
      <w:r>
        <w:t xml:space="preserve"> </w:t>
      </w:r>
      <w:r>
        <w:t>devel</w:t>
      </w:r>
      <w:r>
        <w:t xml:space="preserve"> </w:t>
      </w:r>
      <w:r>
        <w:t>of</w:t>
      </w:r>
      <w:r>
        <w:t xml:space="preserve"> </w:t>
      </w:r>
      <w:r>
        <w:t>helle</w:t>
      </w:r>
      <w:r>
        <w:t xml:space="preserve"> </w:t>
      </w:r>
      <w:r>
        <w:t>sette</w:t>
      </w:r>
      <w:r>
        <w:t xml:space="preserve"> </w:t>
      </w:r>
      <w:r>
        <w:t>his</w:t>
      </w:r>
      <w:r>
        <w:t xml:space="preserve"> </w:t>
      </w:r>
      <w:r>
        <w:t>foot</w:t>
      </w:r>
      <w:r>
        <w:t xml:space="preserve"> </w:t>
      </w:r>
      <w:r>
        <w:rPr>
          <w:i/>
        </w:rPr>
        <w:t>therin</w:t>
      </w:r>
      <w:r>
        <w:br/>
        <w:br/>
      </w:r>
    </w:p>
    <w:p>
      <w:r>
        <w:rPr>
          <w:b/>
        </w:rPr>
        <w:t>Adverb without -e: now</w:t>
      </w:r>
      <w:r>
        <w:br/>
        <w:t>Prologue to the Manciple's Tale 42 (data/riverside_cats/MancPro_riv.cat)</w:t>
        <w:br/>
      </w:r>
      <w:r>
        <w:rPr>
          <w:i/>
        </w:rPr>
        <w:t>Now</w:t>
      </w:r>
      <w:r>
        <w:t xml:space="preserve"> </w:t>
      </w:r>
      <w:r>
        <w:t>sweete</w:t>
      </w:r>
      <w:r>
        <w:t xml:space="preserve"> </w:t>
      </w:r>
      <w:r>
        <w:t>sire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justen</w:t>
      </w:r>
      <w:r>
        <w:t xml:space="preserve"> </w:t>
      </w:r>
      <w:r>
        <w:t>atte</w:t>
      </w:r>
      <w:r>
        <w:t xml:space="preserve"> </w:t>
      </w:r>
      <w:r>
        <w:t>fan</w:t>
      </w:r>
      <w:r>
        <w:br/>
        <w:br/>
      </w:r>
    </w:p>
    <w:p>
      <w:r>
        <w:rPr>
          <w:b/>
        </w:rPr>
        <w:t>Adverb without -e: therto</w:t>
      </w:r>
      <w:r>
        <w:br/>
        <w:t>Prologue to the Manciple's Tale 43 (data/riverside_cats/MancPro_riv.cat)</w:t>
        <w:br/>
      </w:r>
      <w:r>
        <w:rPr>
          <w:i/>
        </w:rPr>
        <w:t>Therto</w:t>
      </w:r>
      <w:r>
        <w:t xml:space="preserve"> </w:t>
      </w:r>
      <w:r>
        <w:t>me</w:t>
      </w:r>
      <w:r>
        <w:t xml:space="preserve"> </w:t>
      </w:r>
      <w:r>
        <w:t>thynketh</w:t>
      </w:r>
      <w:r>
        <w:t xml:space="preserve"> </w:t>
      </w:r>
      <w:r>
        <w:t>ye</w:t>
      </w:r>
      <w:r>
        <w:t xml:space="preserve"> </w:t>
      </w:r>
      <w:r>
        <w:t>been</w:t>
      </w:r>
      <w:r>
        <w:t xml:space="preserve"> </w:t>
      </w:r>
      <w:r>
        <w:t>wel</w:t>
      </w:r>
      <w:r>
        <w:t xml:space="preserve"> </w:t>
      </w:r>
      <w:r>
        <w:t>yshape</w:t>
      </w:r>
      <w:r>
        <w:br/>
        <w:br/>
      </w:r>
    </w:p>
    <w:p>
      <w:r>
        <w:rPr>
          <w:b/>
        </w:rPr>
        <w:t>Adverb without -e: whan</w:t>
      </w:r>
      <w:r>
        <w:br/>
        <w:t>Prologue to the Manciple's Tale 45 (data/riverside_cats/MancPro_riv.cat)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whan</w:t>
      </w:r>
      <w:r>
        <w:t xml:space="preserve"> </w:t>
      </w:r>
      <w:r>
        <w:t>men</w:t>
      </w:r>
      <w:r>
        <w:t xml:space="preserve"> </w:t>
      </w:r>
      <w:r>
        <w:t>pleyen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straw</w:t>
      </w:r>
      <w:r>
        <w:br/>
        <w:br/>
      </w:r>
    </w:p>
    <w:p>
      <w:r>
        <w:rPr>
          <w:b/>
        </w:rPr>
        <w:t>Adverb without -e: doun</w:t>
      </w:r>
      <w:r>
        <w:br/>
        <w:t>Prologue to the Manciple's Tale 48 (data/riverside_cats/MancPro_riv.cat)</w:t>
        <w:br/>
      </w:r>
      <w:r>
        <w:t>For</w:t>
      </w:r>
      <w:r>
        <w:t xml:space="preserve"> </w:t>
      </w:r>
      <w:r>
        <w:t>lakke</w:t>
      </w:r>
      <w:r>
        <w:t xml:space="preserve"> </w:t>
      </w:r>
      <w:r>
        <w:t>of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the</w:t>
      </w:r>
      <w:r>
        <w:t xml:space="preserve"> </w:t>
      </w:r>
      <w:r>
        <w:t>hors</w:t>
      </w:r>
      <w:r>
        <w:t xml:space="preserve"> </w:t>
      </w:r>
      <w:r>
        <w:t>hym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up</w:t>
      </w:r>
      <w:r>
        <w:br/>
        <w:t>Prologue to the Manciple's Tale 49 (data/riverside_cats/MancPro_riv.cat)</w:t>
        <w:br/>
      </w:r>
      <w:r>
        <w:t>Where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lay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hym</w:t>
      </w:r>
      <w:r>
        <w:t xml:space="preserve"> </w:t>
      </w:r>
      <w:r>
        <w:rPr>
          <w:i/>
        </w:rPr>
        <w:t>up</w:t>
      </w:r>
      <w:r>
        <w:t xml:space="preserve"> </w:t>
      </w:r>
      <w:r>
        <w:t>took</w:t>
      </w:r>
      <w:r>
        <w:br/>
        <w:br/>
      </w:r>
    </w:p>
    <w:p>
      <w:r>
        <w:rPr>
          <w:b/>
        </w:rPr>
        <w:t>Adverb without -e: agayn</w:t>
      </w:r>
      <w:r>
        <w:br/>
        <w:t>Prologue to the Manciple's Tale 52 (data/riverside_cats/MancPro_riv.cat)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agayn</w:t>
      </w:r>
      <w:r>
        <w:t xml:space="preserve"> </w:t>
      </w:r>
      <w:r>
        <w:t>were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sadel</w:t>
      </w:r>
      <w:r>
        <w:br/>
        <w:br/>
      </w:r>
    </w:p>
    <w:p>
      <w:r>
        <w:rPr>
          <w:b/>
        </w:rPr>
        <w:t>Adverb without -e: ther</w:t>
      </w:r>
      <w:r>
        <w:br/>
        <w:t>Prologue to the Manciple's Tale 53 (data/riverside_cats/MancPro_riv.cat)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greet</w:t>
      </w:r>
      <w:r>
        <w:t xml:space="preserve"> </w:t>
      </w:r>
      <w:r>
        <w:t>showvyng</w:t>
      </w:r>
      <w:r>
        <w:t xml:space="preserve"> </w:t>
      </w:r>
      <w:r>
        <w:t>bothe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Adverb without -e: fro</w:t>
      </w:r>
      <w:r>
        <w:br/>
        <w:t>Prologue to the Manciple's Tale 53 (data/riverside_cats/MancPro_riv.cat)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greet</w:t>
      </w:r>
      <w:r>
        <w:t xml:space="preserve"> </w:t>
      </w:r>
      <w:r>
        <w:t>showvyng</w:t>
      </w:r>
      <w:r>
        <w:t xml:space="preserve"> </w:t>
      </w:r>
      <w:r>
        <w:t>bothe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eek</w:t>
      </w:r>
      <w:r>
        <w:br/>
        <w:t>Prologue to the Manciple's Tale 62 (data/riverside_cats/MancPro_riv.cat)</w:t>
        <w:br/>
      </w:r>
      <w:r>
        <w:t>And</w:t>
      </w:r>
      <w:r>
        <w:t xml:space="preserve"> </w:t>
      </w:r>
      <w:r>
        <w:t>fneseth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the</w:t>
      </w:r>
      <w:r>
        <w:t xml:space="preserve"> </w:t>
      </w:r>
      <w:r>
        <w:t>pose</w:t>
      </w:r>
      <w:r>
        <w:br/>
        <w:br/>
      </w:r>
    </w:p>
    <w:p>
      <w:r>
        <w:rPr>
          <w:b/>
        </w:rPr>
        <w:t>Adverb without -e: also</w:t>
      </w:r>
      <w:r>
        <w:br/>
        <w:t>Prologue to the Manciple's Tale 63 (data/riverside_cats/MancPro_riv.cat)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also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Adverb without -e: on</w:t>
      </w:r>
      <w:r>
        <w:br/>
        <w:t>Prologue to the Manciple's Tale 68 (data/riverside_cats/MancPro_riv.cat)</w:t>
        <w:br/>
      </w:r>
      <w:r>
        <w:t>Telle</w:t>
      </w:r>
      <w:r>
        <w:t xml:space="preserve"> </w:t>
      </w:r>
      <w:r>
        <w:rPr>
          <w:i/>
        </w:rPr>
        <w:t>on</w:t>
      </w:r>
      <w:r>
        <w:t xml:space="preserve"> </w:t>
      </w:r>
      <w:r>
        <w:t>thy</w:t>
      </w:r>
      <w:r>
        <w:t xml:space="preserve"> </w:t>
      </w:r>
      <w:r>
        <w:t>tale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make</w:t>
      </w:r>
      <w:r>
        <w:t xml:space="preserve"> </w:t>
      </w:r>
      <w:r>
        <w:t>I</w:t>
      </w:r>
      <w:r>
        <w:t xml:space="preserve"> </w:t>
      </w:r>
      <w:r>
        <w:t>no</w:t>
      </w:r>
      <w:r>
        <w:t xml:space="preserve"> </w:t>
      </w:r>
      <w:r>
        <w:t>fors</w:t>
      </w:r>
      <w:r>
        <w:br/>
        <w:br/>
      </w:r>
    </w:p>
    <w:p>
      <w:r>
        <w:rPr>
          <w:b/>
        </w:rPr>
        <w:t>Adverb without -e: yet</w:t>
      </w:r>
      <w:r>
        <w:br/>
        <w:t>Prologue to the Manciple's Tale 69 (data/riverside_cats/MancPro_riv.cat)</w:t>
        <w:br/>
      </w:r>
      <w:r>
        <w:t>But</w:t>
      </w:r>
      <w:r>
        <w:t xml:space="preserve"> </w:t>
      </w:r>
      <w:r>
        <w:rPr>
          <w:i/>
        </w:rPr>
        <w:t>yet</w:t>
      </w:r>
      <w:r>
        <w:t xml:space="preserve"> </w:t>
      </w:r>
      <w:r>
        <w:t>Manciple</w:t>
      </w:r>
      <w:r>
        <w:t xml:space="preserve"> </w:t>
      </w:r>
      <w:r>
        <w:t>in</w:t>
      </w:r>
      <w:r>
        <w:t xml:space="preserve"> </w:t>
      </w:r>
      <w:r>
        <w:t>feith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to</w:t>
      </w:r>
      <w:r>
        <w:t xml:space="preserve"> </w:t>
      </w:r>
      <w:r>
        <w:t>nyce</w:t>
      </w:r>
      <w:r>
        <w:br/>
        <w:br/>
      </w:r>
    </w:p>
    <w:p>
      <w:r>
        <w:rPr>
          <w:b/>
        </w:rPr>
        <w:t>Adverb without -e: to</w:t>
      </w:r>
      <w:r>
        <w:br/>
        <w:t>Prologue to the Manciple's Tale 69 (data/riverside_cats/MancPro_riv.cat)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Manciple</w:t>
      </w:r>
      <w:r>
        <w:t xml:space="preserve"> </w:t>
      </w:r>
      <w:r>
        <w:t>in</w:t>
      </w:r>
      <w:r>
        <w:t xml:space="preserve"> </w:t>
      </w:r>
      <w:r>
        <w:t>feith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to</w:t>
      </w:r>
      <w:r>
        <w:t xml:space="preserve"> </w:t>
      </w:r>
      <w:r>
        <w:t>nyce</w:t>
      </w:r>
      <w:r>
        <w:br/>
        <w:br/>
      </w:r>
    </w:p>
    <w:p>
      <w:r>
        <w:rPr>
          <w:b/>
        </w:rPr>
        <w:t>Adverb without -e: nat</w:t>
      </w:r>
      <w:r>
        <w:br/>
        <w:t>Prologue to the Manciple's Tale 75 (data/riverside_cats/MancPro_riv.cat)</w:t>
        <w:br/>
      </w:r>
      <w:r>
        <w:t>That</w:t>
      </w:r>
      <w:r>
        <w:t xml:space="preserve"> </w:t>
      </w:r>
      <w:r>
        <w:t>were</w:t>
      </w:r>
      <w:r>
        <w:t xml:space="preserve"> </w:t>
      </w:r>
      <w:r>
        <w:rPr>
          <w:i/>
        </w:rPr>
        <w:t>nat</w:t>
      </w:r>
      <w:r>
        <w:t xml:space="preserve"> </w:t>
      </w:r>
      <w:r>
        <w:t>honest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cam</w:t>
      </w:r>
      <w:r>
        <w:t xml:space="preserve"> </w:t>
      </w:r>
      <w:r>
        <w:t>to</w:t>
      </w:r>
      <w:r>
        <w:t xml:space="preserve"> </w:t>
      </w:r>
      <w:r>
        <w:t>preef</w:t>
      </w:r>
      <w:r>
        <w:br/>
        <w:br/>
      </w:r>
    </w:p>
    <w:p>
      <w:r>
        <w:rPr>
          <w:b/>
        </w:rPr>
        <w:t>Adverb without -e: so</w:t>
      </w:r>
      <w:r>
        <w:br/>
        <w:t>Prologue to the Manciple's Tale 77 (data/riverside_cats/MancPro_riv.cat)</w:t>
        <w:br/>
      </w:r>
      <w:r>
        <w:rPr>
          <w:i/>
        </w:rPr>
        <w:t>So</w:t>
      </w:r>
      <w:r>
        <w:t xml:space="preserve"> </w:t>
      </w:r>
      <w:r>
        <w:t>myghte</w:t>
      </w:r>
      <w:r>
        <w:t xml:space="preserve"> </w:t>
      </w:r>
      <w:r>
        <w:t>he</w:t>
      </w:r>
      <w:r>
        <w:t xml:space="preserve"> </w:t>
      </w:r>
      <w:r>
        <w:t>lightly</w:t>
      </w:r>
      <w:r>
        <w:t xml:space="preserve"> </w:t>
      </w:r>
      <w:r>
        <w:t>brynge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snare</w:t>
      </w:r>
      <w:r>
        <w:br/>
        <w:br/>
      </w:r>
    </w:p>
    <w:p>
      <w:r>
        <w:rPr>
          <w:b/>
        </w:rPr>
        <w:t>Adverb without -e: nat</w:t>
      </w:r>
      <w:r>
        <w:br/>
        <w:t>Prologue to the Manciple's Tale 80 (data/riverside_cats/MancPro_riv.cat)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wratthen</w:t>
      </w:r>
      <w:r>
        <w:t xml:space="preserve"> </w:t>
      </w:r>
      <w:r>
        <w:t>hym</w:t>
      </w:r>
      <w:r>
        <w:t xml:space="preserve"> </w:t>
      </w:r>
      <w:r>
        <w:t>also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Adverb without -e: anon</w:t>
      </w:r>
      <w:r>
        <w:br/>
        <w:t>Prologue to the Manciple's Tale 84 (data/riverside_cats/MancPro_riv.cat)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seen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Adverb without -e: nat</w:t>
      </w:r>
      <w:r>
        <w:br/>
        <w:t>Prologue to the Manciple's Tale 86 (data/riverside_cats/MancPro_riv.cat)</w:t>
        <w:br/>
      </w:r>
      <w:r>
        <w:t>Up</w:t>
      </w:r>
      <w:r>
        <w:t xml:space="preserve"> </w:t>
      </w:r>
      <w:r>
        <w:t>peyne</w:t>
      </w:r>
      <w:r>
        <w:t xml:space="preserve"> </w:t>
      </w:r>
      <w:r>
        <w:t>of</w:t>
      </w:r>
      <w:r>
        <w:t xml:space="preserve"> </w:t>
      </w:r>
      <w:r>
        <w:t>deeth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seye</w:t>
      </w:r>
      <w:r>
        <w:t xml:space="preserve"> </w:t>
      </w:r>
      <w:r>
        <w:t>me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Adverb without -e: what</w:t>
      </w:r>
      <w:r>
        <w:br/>
        <w:t>Prologue to the Manciple's Tale 89 (data/riverside_cats/MancPro_riv.cat)</w:t>
        <w:br/>
      </w:r>
      <w:r>
        <w:rPr>
          <w:i/>
        </w:rPr>
        <w:t>What</w:t>
      </w:r>
      <w:r>
        <w:t xml:space="preserve"> </w:t>
      </w:r>
      <w:r>
        <w:t>neded</w:t>
      </w:r>
      <w:r>
        <w:t xml:space="preserve"> </w:t>
      </w:r>
      <w:r>
        <w:t>hym</w:t>
      </w:r>
      <w:r>
        <w:t xml:space="preserve"> </w:t>
      </w:r>
      <w:r>
        <w:t>He</w:t>
      </w:r>
      <w:r>
        <w:t xml:space="preserve"> </w:t>
      </w:r>
      <w:r>
        <w:t>drank</w:t>
      </w:r>
      <w:r>
        <w:t xml:space="preserve"> </w:t>
      </w:r>
      <w:r>
        <w:t>ynough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Adverb without -e: biforn</w:t>
      </w:r>
      <w:r>
        <w:br/>
        <w:t>Prologue to the Manciple's Tale 89 (data/riverside_cats/MancPro_riv.cat)</w:t>
        <w:br/>
      </w:r>
      <w:r>
        <w:t>What</w:t>
      </w:r>
      <w:r>
        <w:t xml:space="preserve"> </w:t>
      </w:r>
      <w:r>
        <w:t>neded</w:t>
      </w:r>
      <w:r>
        <w:t xml:space="preserve"> </w:t>
      </w:r>
      <w:r>
        <w:t>hym</w:t>
      </w:r>
      <w:r>
        <w:t xml:space="preserve"> </w:t>
      </w:r>
      <w:r>
        <w:t>He</w:t>
      </w:r>
      <w:r>
        <w:t xml:space="preserve"> </w:t>
      </w:r>
      <w:r>
        <w:t>drank</w:t>
      </w:r>
      <w:r>
        <w:t xml:space="preserve"> </w:t>
      </w:r>
      <w:r>
        <w:t>ynough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whan</w:t>
      </w:r>
      <w:r>
        <w:br/>
        <w:t>Prologue to the Manciple's Tale 90 (data/riverside_cats/MancPro_riv.cat)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pouped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horn</w:t>
      </w:r>
      <w:r>
        <w:br/>
        <w:br/>
      </w:r>
    </w:p>
    <w:p>
      <w:r>
        <w:rPr>
          <w:b/>
        </w:rPr>
        <w:t>Adverb without -e: agayn</w:t>
      </w:r>
      <w:r>
        <w:br/>
        <w:t>Prologue to the Manciple's Tale 91 (data/riverside_cats/MancPro_riv.cat)</w:t>
        <w:br/>
      </w:r>
      <w:r>
        <w:t>To</w:t>
      </w:r>
      <w:r>
        <w:t xml:space="preserve"> </w:t>
      </w:r>
      <w:r>
        <w:t>the</w:t>
      </w:r>
      <w:r>
        <w:t xml:space="preserve"> </w:t>
      </w:r>
      <w:r>
        <w:t>Manciple</w:t>
      </w:r>
      <w:r>
        <w:t xml:space="preserve"> </w:t>
      </w:r>
      <w:r>
        <w:t>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gourde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wonder</w:t>
      </w:r>
      <w:r>
        <w:br/>
        <w:t>Prologue to the Manciple's Tale 92 (data/riverside_cats/MancPro_riv.cat)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drynke</w:t>
      </w:r>
      <w:r>
        <w:t xml:space="preserve"> </w:t>
      </w:r>
      <w:r>
        <w:t>the</w:t>
      </w:r>
      <w:r>
        <w:t xml:space="preserve"> </w:t>
      </w:r>
      <w:r>
        <w:t>Cook</w:t>
      </w:r>
      <w:r>
        <w:t xml:space="preserve"> </w:t>
      </w:r>
      <w:r>
        <w:t>was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Adverb without -e: wonder</w:t>
      </w:r>
      <w:r>
        <w:br/>
        <w:t>Prologue to the Manciple's Tale 94 (data/riverside_cats/MancPro_riv.cat)</w:t>
        <w:br/>
      </w:r>
      <w:r>
        <w:t>Thanne</w:t>
      </w:r>
      <w:r>
        <w:t xml:space="preserve"> </w:t>
      </w:r>
      <w:r>
        <w:t>gan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to</w:t>
      </w:r>
      <w:r>
        <w:t xml:space="preserve"> </w:t>
      </w:r>
      <w:r>
        <w:t>laughen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'where' with 2 syllables: where</w:t>
      </w:r>
      <w:r>
        <w:br/>
        <w:t>Prologue to the Manciple's Tale 96 (data/riverside_cats/MancPro_riv.cat)</w:t>
        <w:br/>
      </w:r>
      <w:r>
        <w:rPr>
          <w:i/>
        </w:rPr>
        <w:t>Where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</w:t>
      </w:r>
      <w:r>
        <w:t xml:space="preserve"> </w:t>
      </w:r>
      <w:r>
        <w:t>good</w:t>
      </w:r>
      <w:r>
        <w:t xml:space="preserve"> </w:t>
      </w:r>
      <w:r>
        <w:t>drynke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carie</w:t>
      </w:r>
      <w:r>
        <w:br/>
        <w:br/>
      </w:r>
    </w:p>
    <w:p>
      <w:r>
        <w:rPr>
          <w:b/>
        </w:rPr>
        <w:t>Adverb without -e: so</w:t>
      </w:r>
      <w:r>
        <w:br/>
        <w:t>Prologue to the Manciple's Tale 100 (data/riverside_cats/MancPro_riv.cat)</w:t>
        <w:br/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kanst</w:t>
      </w:r>
      <w:r>
        <w:t xml:space="preserve"> </w:t>
      </w:r>
      <w:r>
        <w:t>turnen</w:t>
      </w:r>
      <w:r>
        <w:t xml:space="preserve"> </w:t>
      </w:r>
      <w:r>
        <w:t>ernest</w:t>
      </w:r>
      <w:r>
        <w:t xml:space="preserve"> </w:t>
      </w:r>
      <w:r>
        <w:t>into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Adverb without -e: on</w:t>
      </w:r>
      <w:r>
        <w:br/>
        <w:t>Prologue to the Manciple's Tale 103 (data/riverside_cats/MancPro_riv.cat)</w:t>
        <w:br/>
      </w:r>
      <w:r>
        <w:t>Telle</w:t>
      </w:r>
      <w:r>
        <w:t xml:space="preserve"> </w:t>
      </w:r>
      <w:r>
        <w:rPr>
          <w:i/>
        </w:rPr>
        <w:t>on</w:t>
      </w:r>
      <w:r>
        <w:t xml:space="preserve"> </w:t>
      </w:r>
      <w:r>
        <w:t>thy</w:t>
      </w:r>
      <w:r>
        <w:t xml:space="preserve"> </w:t>
      </w:r>
      <w:r>
        <w:t>tale</w:t>
      </w:r>
      <w:r>
        <w:t xml:space="preserve"> </w:t>
      </w:r>
      <w:r>
        <w:t>Manciple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now</w:t>
      </w:r>
      <w:r>
        <w:br/>
        <w:t>Prologue to the Manciple's Tale 104 (data/riverside_cats/MancPro_riv.cat)</w:t>
        <w:br/>
      </w:r>
      <w:r>
        <w:t>Wel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now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thus</w:t>
      </w:r>
      <w:r>
        <w:br/>
        <w:t>Anelida and Arcite 7 (data/riverside_cats/Anelida_riv.cat)</w:t>
        <w:br/>
      </w:r>
      <w:r>
        <w:t>At</w:t>
      </w:r>
      <w:r>
        <w:t xml:space="preserve"> </w:t>
      </w:r>
      <w:r>
        <w:t>my</w:t>
      </w:r>
      <w:r>
        <w:t xml:space="preserve"> </w:t>
      </w:r>
      <w:r>
        <w:t>begynnyng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I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Adverb without -e: nygh</w:t>
      </w:r>
      <w:r>
        <w:br/>
        <w:t>Anelida and Arcite 14 (data/riverside_cats/Anelida_riv.cat)</w:t>
        <w:br/>
      </w:r>
      <w:r>
        <w:t>Hath</w:t>
      </w:r>
      <w:r>
        <w:t xml:space="preserve"> </w:t>
      </w:r>
      <w:r>
        <w:rPr>
          <w:i/>
        </w:rPr>
        <w:t>nygh</w:t>
      </w:r>
      <w:r>
        <w:t xml:space="preserve"> </w:t>
      </w:r>
      <w:r>
        <w:t>devoured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oure</w:t>
      </w:r>
      <w:r>
        <w:t xml:space="preserve"> </w:t>
      </w:r>
      <w:r>
        <w:t>memorie</w:t>
      </w:r>
      <w:r>
        <w:br/>
        <w:br/>
      </w:r>
    </w:p>
    <w:p>
      <w:r>
        <w:rPr>
          <w:b/>
        </w:rPr>
        <w:t>Adverb without -e: not</w:t>
      </w:r>
      <w:r>
        <w:br/>
        <w:t>Anelida and Arcite 17 (data/riverside_cats/Anelida_riv.cat)</w:t>
        <w:br/>
      </w:r>
      <w:r>
        <w:t>By</w:t>
      </w:r>
      <w:r>
        <w:t xml:space="preserve"> </w:t>
      </w:r>
      <w:r>
        <w:t>Elycon</w:t>
      </w:r>
      <w:r>
        <w:t xml:space="preserve"> </w:t>
      </w:r>
      <w:r>
        <w:rPr>
          <w:i/>
        </w:rPr>
        <w:t>not</w:t>
      </w:r>
      <w:r>
        <w:t xml:space="preserve"> </w:t>
      </w:r>
      <w:r>
        <w:t>fer</w:t>
      </w:r>
      <w:r>
        <w:t xml:space="preserve"> </w:t>
      </w:r>
      <w:r>
        <w:t>from</w:t>
      </w:r>
      <w:r>
        <w:t xml:space="preserve"> </w:t>
      </w:r>
      <w:r>
        <w:t>Cirrea</w:t>
      </w:r>
      <w:r>
        <w:br/>
        <w:br/>
      </w:r>
    </w:p>
    <w:p>
      <w:r>
        <w:rPr>
          <w:b/>
        </w:rPr>
        <w:t>Adverb without -e: fer</w:t>
      </w:r>
      <w:r>
        <w:br/>
        <w:t>Anelida and Arcite 17 (data/riverside_cats/Anelida_riv.cat)</w:t>
        <w:br/>
      </w:r>
      <w:r>
        <w:t>By</w:t>
      </w:r>
      <w:r>
        <w:t xml:space="preserve"> </w:t>
      </w:r>
      <w:r>
        <w:t>Elycon</w:t>
      </w:r>
      <w:r>
        <w:t xml:space="preserve"> </w:t>
      </w:r>
      <w:r>
        <w:t>not</w:t>
      </w:r>
      <w:r>
        <w:t xml:space="preserve"> </w:t>
      </w:r>
      <w:r>
        <w:rPr>
          <w:i/>
        </w:rPr>
        <w:t>fer</w:t>
      </w:r>
      <w:r>
        <w:t xml:space="preserve"> </w:t>
      </w:r>
      <w:r>
        <w:t>from</w:t>
      </w:r>
      <w:r>
        <w:t xml:space="preserve"> </w:t>
      </w:r>
      <w:r>
        <w:t>Cirrea</w:t>
      </w:r>
      <w:r>
        <w:br/>
        <w:br/>
      </w:r>
    </w:p>
    <w:p>
      <w:r>
        <w:rPr>
          <w:b/>
        </w:rPr>
        <w:t>Adverb without -e: not</w:t>
      </w:r>
      <w:r>
        <w:br/>
        <w:t>Anelida and Arcite 19 (data/riverside_cats/Anelida_riv.cat)</w:t>
        <w:br/>
      </w:r>
      <w:r>
        <w:t>Under</w:t>
      </w:r>
      <w:r>
        <w:t xml:space="preserve"> </w:t>
      </w:r>
      <w:r>
        <w:t>the</w:t>
      </w:r>
      <w:r>
        <w:t xml:space="preserve"> </w:t>
      </w:r>
      <w:r>
        <w:t>laurer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fade</w:t>
      </w:r>
      <w:r>
        <w:br/>
        <w:br/>
      </w:r>
    </w:p>
    <w:p>
      <w:r>
        <w:rPr>
          <w:b/>
        </w:rPr>
        <w:t>Adverb without -e: first</w:t>
      </w:r>
      <w:r>
        <w:br/>
        <w:t>Anelida and Arcite 21 (data/riverside_cats/Anelida_riv.cat)</w:t>
        <w:br/>
      </w:r>
      <w:r>
        <w:rPr>
          <w:i/>
        </w:rPr>
        <w:t>First</w:t>
      </w:r>
      <w:r>
        <w:t xml:space="preserve"> </w:t>
      </w:r>
      <w:r>
        <w:t>folowe</w:t>
      </w:r>
      <w:r>
        <w:t xml:space="preserve"> </w:t>
      </w:r>
      <w:r>
        <w:t>I</w:t>
      </w:r>
      <w:r>
        <w:t xml:space="preserve"> </w:t>
      </w:r>
      <w:r>
        <w:t>Stace</w:t>
      </w:r>
      <w:r>
        <w:t xml:space="preserve"> </w:t>
      </w:r>
      <w:r>
        <w:t>and</w:t>
      </w:r>
      <w:r>
        <w:t xml:space="preserve"> </w:t>
      </w:r>
      <w:r>
        <w:t>after</w:t>
      </w:r>
      <w:r>
        <w:t xml:space="preserve"> </w:t>
      </w:r>
      <w:r>
        <w:t>him</w:t>
      </w:r>
      <w:r>
        <w:t xml:space="preserve"> </w:t>
      </w:r>
      <w:r>
        <w:t>Corynne</w:t>
      </w:r>
      <w:r>
        <w:br/>
        <w:br/>
      </w:r>
    </w:p>
    <w:p>
      <w:r>
        <w:rPr>
          <w:b/>
        </w:rPr>
        <w:t>Adverb without -e: when</w:t>
      </w:r>
      <w:r>
        <w:br/>
        <w:t>Anelida and Arcite 22 (data/riverside_cats/Anelida_riv.cat)</w:t>
        <w:br/>
      </w:r>
      <w:r>
        <w:rPr>
          <w:i/>
        </w:rPr>
        <w:t>When</w:t>
      </w:r>
      <w:r>
        <w:t xml:space="preserve"> </w:t>
      </w:r>
      <w:r>
        <w:t>Theseus</w:t>
      </w:r>
      <w:r>
        <w:t xml:space="preserve"> </w:t>
      </w:r>
      <w:r>
        <w:t>with</w:t>
      </w:r>
      <w:r>
        <w:t xml:space="preserve"> </w:t>
      </w:r>
      <w:r>
        <w:t>werres</w:t>
      </w:r>
      <w:r>
        <w:t xml:space="preserve"> </w:t>
      </w:r>
      <w:r>
        <w:t>longe</w:t>
      </w:r>
      <w:r>
        <w:t xml:space="preserve"> </w:t>
      </w:r>
      <w:r>
        <w:t>and</w:t>
      </w:r>
      <w:r>
        <w:t xml:space="preserve"> </w:t>
      </w:r>
      <w:r>
        <w:t>grete</w:t>
      </w:r>
      <w:r>
        <w:br/>
        <w:br/>
      </w:r>
    </w:p>
    <w:p>
      <w:r>
        <w:rPr>
          <w:b/>
        </w:rPr>
        <w:t>Adverb without -e: hom</w:t>
      </w:r>
      <w:r>
        <w:br/>
        <w:t>Anelida and Arcite 25 (data/riverside_cats/Anelida_riv.cat)</w:t>
        <w:br/>
      </w:r>
      <w:r>
        <w:rPr>
          <w:i/>
        </w:rPr>
        <w:t>Hom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contrehouses</w:t>
      </w:r>
      <w:r>
        <w:t xml:space="preserve"> </w:t>
      </w:r>
      <w:r>
        <w:t>is</w:t>
      </w:r>
      <w:r>
        <w:t xml:space="preserve"> </w:t>
      </w:r>
      <w:r>
        <w:t>he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so</w:t>
      </w:r>
      <w:r>
        <w:br/>
        <w:t>Anelida and Arcite 27 (data/riverside_cats/Anelida_riv.cat)</w:t>
        <w:br/>
      </w:r>
      <w:r>
        <w:rPr>
          <w:i/>
        </w:rPr>
        <w:t>So</w:t>
      </w:r>
      <w:r>
        <w:t xml:space="preserve"> </w:t>
      </w:r>
      <w:r>
        <w:t>cryeden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sterres</w:t>
      </w:r>
      <w:r>
        <w:t xml:space="preserve"> </w:t>
      </w:r>
      <w:r>
        <w:t>hit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thus</w:t>
      </w:r>
      <w:r>
        <w:br/>
        <w:t>Anelida and Arcite 43 (data/riverside_cats/Anelida_riv.cat)</w:t>
        <w:br/>
      </w:r>
      <w:r>
        <w:t>With</w:t>
      </w:r>
      <w:r>
        <w:t xml:space="preserve"> </w:t>
      </w:r>
      <w:r>
        <w:t>his</w:t>
      </w:r>
      <w:r>
        <w:t xml:space="preserve"> </w:t>
      </w:r>
      <w:r>
        <w:t>tryumphe</w:t>
      </w:r>
      <w:r>
        <w:t xml:space="preserve"> </w:t>
      </w:r>
      <w:r>
        <w:t>and</w:t>
      </w:r>
      <w:r>
        <w:t xml:space="preserve"> </w:t>
      </w:r>
      <w:r>
        <w:t>laurercorouned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in</w:t>
      </w:r>
      <w:r>
        <w:br/>
        <w:t>Anelida and Arcite 47 (data/riverside_cats/Anelida_riv.cat)</w:t>
        <w:br/>
      </w:r>
      <w:r>
        <w:t>And</w:t>
      </w:r>
      <w:r>
        <w:t xml:space="preserve"> </w:t>
      </w:r>
      <w:r>
        <w:t>founde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in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Adverb without -e: never</w:t>
      </w:r>
      <w:r>
        <w:br/>
        <w:t>Anelida and Arcite 54 (data/riverside_cats/Anelida_riv.cat)</w:t>
        <w:br/>
      </w:r>
      <w:r>
        <w:t>With</w:t>
      </w:r>
      <w:r>
        <w:t xml:space="preserve"> </w:t>
      </w:r>
      <w:r>
        <w:t>blody</w:t>
      </w:r>
      <w:r>
        <w:t xml:space="preserve"> </w:t>
      </w:r>
      <w:r>
        <w:t>speres</w:t>
      </w:r>
      <w:r>
        <w:t xml:space="preserve"> </w:t>
      </w:r>
      <w:r>
        <w:t>ne</w:t>
      </w:r>
      <w:r>
        <w:t xml:space="preserve"> </w:t>
      </w:r>
      <w:r>
        <w:t>rested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Adverb without -e: her</w:t>
      </w:r>
      <w:r>
        <w:br/>
        <w:t>Anelida and Arcite 55 (data/riverside_cats/Anelida_riv.cat)</w:t>
        <w:br/>
      </w:r>
      <w:r>
        <w:t>But</w:t>
      </w:r>
      <w:r>
        <w:t xml:space="preserve"> </w:t>
      </w:r>
      <w:r>
        <w:t>throng</w:t>
      </w:r>
      <w:r>
        <w:t xml:space="preserve"> </w:t>
      </w:r>
      <w:r>
        <w:t>now</w:t>
      </w:r>
      <w:r>
        <w:t xml:space="preserve"> </w:t>
      </w:r>
      <w:r>
        <w:rPr>
          <w:i/>
        </w:rPr>
        <w:t>her</w:t>
      </w:r>
      <w:r>
        <w:t xml:space="preserve"> </w:t>
      </w:r>
      <w:r>
        <w:t>now</w:t>
      </w:r>
      <w:r>
        <w:t xml:space="preserve"> </w:t>
      </w:r>
      <w:r>
        <w:t>ther</w:t>
      </w:r>
      <w:r>
        <w:t xml:space="preserve"> </w:t>
      </w:r>
      <w:r>
        <w:t>among</w:t>
      </w:r>
      <w:r>
        <w:t xml:space="preserve"> </w:t>
      </w:r>
      <w:r>
        <w:t>hem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Adverb without -e: now</w:t>
      </w:r>
      <w:r>
        <w:br/>
        <w:t>Anelida and Arcite 55 (data/riverside_cats/Anelida_riv.cat)</w:t>
        <w:br/>
      </w:r>
      <w:r>
        <w:t>But</w:t>
      </w:r>
      <w:r>
        <w:t xml:space="preserve"> </w:t>
      </w:r>
      <w:r>
        <w:t>throng</w:t>
      </w:r>
      <w:r>
        <w:t xml:space="preserve"> </w:t>
      </w:r>
      <w:r>
        <w:rPr>
          <w:i/>
        </w:rPr>
        <w:t>now</w:t>
      </w:r>
      <w:r>
        <w:t xml:space="preserve"> </w:t>
      </w:r>
      <w:r>
        <w:t>her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ther</w:t>
      </w:r>
      <w:r>
        <w:t xml:space="preserve"> </w:t>
      </w:r>
      <w:r>
        <w:t>among</w:t>
      </w:r>
      <w:r>
        <w:t xml:space="preserve"> </w:t>
      </w:r>
      <w:r>
        <w:t>hem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Adverb without -e: so</w:t>
      </w:r>
      <w:r>
        <w:br/>
        <w:t>Anelida and Arcite 56 (data/riverside_cats/Anelida_riv.cat)</w:t>
        <w:br/>
      </w:r>
      <w:r>
        <w:t>That</w:t>
      </w:r>
      <w:r>
        <w:t xml:space="preserve"> </w:t>
      </w:r>
      <w:r>
        <w:t>everych</w:t>
      </w:r>
      <w:r>
        <w:t xml:space="preserve"> </w:t>
      </w:r>
      <w:r>
        <w:t>other</w:t>
      </w:r>
      <w:r>
        <w:t xml:space="preserve"> </w:t>
      </w:r>
      <w:r>
        <w:t>slough</w:t>
      </w:r>
      <w:r>
        <w:t xml:space="preserve"> </w:t>
      </w:r>
      <w:r>
        <w:rPr>
          <w:i/>
        </w:rPr>
        <w:t>so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Adverb without -e: also</w:t>
      </w:r>
      <w:r>
        <w:br/>
        <w:t>Anelida and Arcite 58 (data/riverside_cats/Anelida_riv.cat)</w:t>
        <w:br/>
      </w:r>
      <w:r>
        <w:t>Ipomedon</w:t>
      </w:r>
      <w:r>
        <w:t xml:space="preserve"> </w:t>
      </w:r>
      <w:r>
        <w:t>Parthonope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when</w:t>
      </w:r>
      <w:r>
        <w:br/>
        <w:t>Anelida and Arcite 60 (data/riverside_cats/Anelida_riv.cat)</w:t>
        <w:br/>
      </w:r>
      <w:r>
        <w:t>And</w:t>
      </w:r>
      <w:r>
        <w:t xml:space="preserve"> </w:t>
      </w:r>
      <w:r>
        <w:rPr>
          <w:i/>
        </w:rPr>
        <w:t>when</w:t>
      </w:r>
      <w:r>
        <w:t xml:space="preserve"> </w:t>
      </w:r>
      <w:r>
        <w:t>the</w:t>
      </w:r>
      <w:r>
        <w:t xml:space="preserve"> </w:t>
      </w:r>
      <w:r>
        <w:t>wrecched</w:t>
      </w:r>
      <w:r>
        <w:t xml:space="preserve"> </w:t>
      </w:r>
      <w:r>
        <w:t>Thebans</w:t>
      </w:r>
      <w:r>
        <w:t xml:space="preserve"> </w:t>
      </w:r>
      <w:r>
        <w:t>bretheren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so</w:t>
      </w:r>
      <w:r>
        <w:br/>
        <w:t>Anelida and Arcite 62 (data/riverside_cats/Anelida_riv.cat)</w:t>
        <w:br/>
      </w:r>
      <w:r>
        <w:rPr>
          <w:i/>
        </w:rPr>
        <w:t>So</w:t>
      </w:r>
      <w:r>
        <w:t xml:space="preserve"> </w:t>
      </w:r>
      <w:r>
        <w:t>desolat</w:t>
      </w:r>
      <w:r>
        <w:t xml:space="preserve"> </w:t>
      </w:r>
      <w:r>
        <w:t>stod</w:t>
      </w:r>
      <w:r>
        <w:t xml:space="preserve"> </w:t>
      </w:r>
      <w:r>
        <w:t>Thebes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bare</w:t>
      </w:r>
      <w:r>
        <w:br/>
        <w:br/>
      </w:r>
    </w:p>
    <w:p>
      <w:r>
        <w:rPr>
          <w:b/>
        </w:rPr>
        <w:t>Adverb without -e: so</w:t>
      </w:r>
      <w:r>
        <w:br/>
        <w:t>Anelida and Arcite 62 (data/riverside_cats/Anelida_riv.cat)</w:t>
        <w:br/>
      </w:r>
      <w:r>
        <w:rPr>
          <w:i/>
        </w:rPr>
        <w:t>So</w:t>
      </w:r>
      <w:r>
        <w:t xml:space="preserve"> </w:t>
      </w:r>
      <w:r>
        <w:t>desolat</w:t>
      </w:r>
      <w:r>
        <w:t xml:space="preserve"> </w:t>
      </w:r>
      <w:r>
        <w:t>stod</w:t>
      </w:r>
      <w:r>
        <w:t xml:space="preserve"> </w:t>
      </w:r>
      <w:r>
        <w:t>Thebes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bare</w:t>
      </w:r>
      <w:r>
        <w:br/>
        <w:br/>
      </w:r>
    </w:p>
    <w:p>
      <w:r>
        <w:rPr>
          <w:b/>
        </w:rPr>
        <w:t>Adverb without -e: when</w:t>
      </w:r>
      <w:r>
        <w:br/>
        <w:t>Anelida and Arcite 64 (data/riverside_cats/Anelida_riv.cat)</w:t>
        <w:br/>
      </w:r>
      <w:r>
        <w:t>And</w:t>
      </w:r>
      <w:r>
        <w:t xml:space="preserve"> </w:t>
      </w:r>
      <w:r>
        <w:rPr>
          <w:i/>
        </w:rPr>
        <w:t>when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Creon</w:t>
      </w:r>
      <w:r>
        <w:t xml:space="preserve"> </w:t>
      </w:r>
      <w:r>
        <w:t>gan</w:t>
      </w:r>
      <w:r>
        <w:t xml:space="preserve"> </w:t>
      </w:r>
      <w:r>
        <w:t>espye</w:t>
      </w:r>
      <w:r>
        <w:br/>
        <w:br/>
      </w:r>
    </w:p>
    <w:p>
      <w:r>
        <w:rPr>
          <w:b/>
        </w:rPr>
        <w:t>Adverb without -e: how</w:t>
      </w:r>
      <w:r>
        <w:br/>
        <w:t>Anelida and Arcite 65 (data/riverside_cats/Anelida_riv.cat)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roial</w:t>
      </w:r>
      <w:r>
        <w:t xml:space="preserve"> </w:t>
      </w:r>
      <w:r>
        <w:t>was</w:t>
      </w:r>
      <w:r>
        <w:t xml:space="preserve"> </w:t>
      </w:r>
      <w:r>
        <w:t>broght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Adverb without -e: adoun</w:t>
      </w:r>
      <w:r>
        <w:br/>
        <w:t>Anelida and Arcite 65 (data/riverside_cats/Anelida_riv.cat)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roial</w:t>
      </w:r>
      <w:r>
        <w:t xml:space="preserve"> </w:t>
      </w:r>
      <w:r>
        <w:t>was</w:t>
      </w:r>
      <w:r>
        <w:t xml:space="preserve"> </w:t>
      </w:r>
      <w:r>
        <w:t>broght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so</w:t>
      </w:r>
      <w:r>
        <w:br/>
        <w:t>Anelida and Arcite 69 (data/riverside_cats/Anelida_riv.cat)</w:t>
        <w:br/>
      </w:r>
      <w:r>
        <w:rPr>
          <w:i/>
        </w:rPr>
        <w:t>So</w:t>
      </w:r>
      <w:r>
        <w:t xml:space="preserve"> </w:t>
      </w:r>
      <w:r>
        <w:t>what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for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Adverb without -e: what</w:t>
      </w:r>
      <w:r>
        <w:br/>
        <w:t>Anelida and Arcite 69 (data/riverside_cats/Anelida_riv.cat)</w:t>
        <w:br/>
      </w:r>
      <w:r>
        <w:t>So</w:t>
      </w:r>
      <w:r>
        <w:t xml:space="preserve"> </w:t>
      </w:r>
      <w:r>
        <w:rPr>
          <w:i/>
        </w:rPr>
        <w:t>what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what</w:t>
      </w:r>
      <w:r>
        <w:t xml:space="preserve"> </w:t>
      </w:r>
      <w:r>
        <w:t>for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Adverb without -e: what</w:t>
      </w:r>
      <w:r>
        <w:br/>
        <w:t>Anelida and Arcite 69 (data/riverside_cats/Anelida_riv.cat)</w:t>
        <w:br/>
      </w:r>
      <w:r>
        <w:t>So</w:t>
      </w:r>
      <w:r>
        <w:t xml:space="preserve"> </w:t>
      </w:r>
      <w:r>
        <w:rPr>
          <w:i/>
        </w:rPr>
        <w:t>what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what</w:t>
      </w:r>
      <w:r>
        <w:t xml:space="preserve"> </w:t>
      </w:r>
      <w:r>
        <w:t>for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Adverb without -e: so</w:t>
      </w:r>
      <w:r>
        <w:br/>
        <w:t>Anelida and Arcite 74 (data/riverside_cats/Anelida_riv.cat)</w:t>
        <w:br/>
      </w:r>
      <w:r>
        <w:t>Thurghout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rPr>
          <w:i/>
        </w:rPr>
        <w:t>so</w:t>
      </w:r>
      <w:r>
        <w:t xml:space="preserve"> </w:t>
      </w:r>
      <w:r>
        <w:t>gan</w:t>
      </w:r>
      <w:r>
        <w:t xml:space="preserve"> </w:t>
      </w:r>
      <w:r>
        <w:t>her</w:t>
      </w:r>
      <w:r>
        <w:t xml:space="preserve"> </w:t>
      </w:r>
      <w:r>
        <w:t>name</w:t>
      </w:r>
      <w:r>
        <w:t xml:space="preserve"> </w:t>
      </w:r>
      <w:r>
        <w:t>springe</w:t>
      </w:r>
      <w:r>
        <w:br/>
        <w:br/>
      </w:r>
    </w:p>
    <w:p>
      <w:r>
        <w:rPr>
          <w:b/>
        </w:rPr>
        <w:t>Adverb without -e: ther</w:t>
      </w:r>
      <w:r>
        <w:br/>
        <w:t>Anelida and Arcite 76 (data/riverside_cats/Anelida_riv.cat)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of</w:t>
      </w:r>
      <w:r>
        <w:t xml:space="preserve"> </w:t>
      </w:r>
      <w:r>
        <w:t>trouthe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her</w:t>
      </w:r>
      <w:r>
        <w:t xml:space="preserve"> </w:t>
      </w:r>
      <w:r>
        <w:t>lyche</w:t>
      </w:r>
      <w:r>
        <w:br/>
        <w:br/>
      </w:r>
    </w:p>
    <w:p>
      <w:r>
        <w:rPr>
          <w:b/>
        </w:rPr>
        <w:t>Adverb without -e: so</w:t>
      </w:r>
      <w:r>
        <w:br/>
        <w:t>Anelida and Arcite 90 (data/riverside_cats/Anelida_riv.cat)</w:t>
        <w:br/>
      </w:r>
      <w:r>
        <w:t>For</w:t>
      </w:r>
      <w:r>
        <w:t xml:space="preserve"> </w:t>
      </w:r>
      <w:r>
        <w:rPr>
          <w:i/>
        </w:rPr>
        <w:t>so</w:t>
      </w:r>
      <w:r>
        <w:t xml:space="preserve"> </w:t>
      </w:r>
      <w:r>
        <w:t>ferforth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her</w:t>
      </w:r>
      <w:r>
        <w:t xml:space="preserve"> </w:t>
      </w:r>
      <w:r>
        <w:t>trouthe</w:t>
      </w:r>
      <w:r>
        <w:t xml:space="preserve"> </w:t>
      </w:r>
      <w:r>
        <w:t>assure</w:t>
      </w:r>
      <w:r>
        <w:br/>
        <w:br/>
      </w:r>
    </w:p>
    <w:p>
      <w:r>
        <w:rPr>
          <w:b/>
        </w:rPr>
        <w:t>Adverb without -e: ferforth</w:t>
      </w:r>
      <w:r>
        <w:br/>
        <w:t>Anelida and Arcite 90 (data/riverside_cats/Anelida_riv.cat)</w:t>
        <w:br/>
      </w:r>
      <w:r>
        <w:t>For</w:t>
      </w:r>
      <w:r>
        <w:t xml:space="preserve"> </w:t>
      </w:r>
      <w:r>
        <w:t>so</w:t>
      </w:r>
      <w:r>
        <w:t xml:space="preserve"> </w:t>
      </w:r>
      <w:r>
        <w:rPr>
          <w:i/>
        </w:rPr>
        <w:t>ferforth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her</w:t>
      </w:r>
      <w:r>
        <w:t xml:space="preserve"> </w:t>
      </w:r>
      <w:r>
        <w:t>trouthe</w:t>
      </w:r>
      <w:r>
        <w:t xml:space="preserve"> </w:t>
      </w:r>
      <w:r>
        <w:t>assure</w:t>
      </w:r>
      <w:r>
        <w:br/>
        <w:br/>
      </w:r>
    </w:p>
    <w:p>
      <w:r>
        <w:rPr>
          <w:b/>
        </w:rPr>
        <w:t>Adverb without -e: so</w:t>
      </w:r>
      <w:r>
        <w:br/>
        <w:t>Anelida and Arcite 92 (data/riverside_cats/Anelida_riv.cat)</w:t>
        <w:br/>
      </w:r>
      <w:r>
        <w:t>What</w:t>
      </w:r>
      <w:r>
        <w:t xml:space="preserve"> </w:t>
      </w:r>
      <w:r>
        <w:t>shuld</w:t>
      </w:r>
      <w:r>
        <w:t xml:space="preserve"> </w:t>
      </w:r>
      <w:r>
        <w:t>I</w:t>
      </w:r>
      <w:r>
        <w:t xml:space="preserve"> </w:t>
      </w:r>
      <w:r>
        <w:t>seyn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Arcite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when</w:t>
      </w:r>
      <w:r>
        <w:br/>
        <w:t>Anelida and Arcite 93 (data/riverside_cats/Anelida_riv.cat)</w:t>
        <w:br/>
      </w:r>
      <w:r>
        <w:t>That</w:t>
      </w:r>
      <w:r>
        <w:t xml:space="preserve"> </w:t>
      </w:r>
      <w:r>
        <w:rPr>
          <w:i/>
        </w:rPr>
        <w:t>when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absent</w:t>
      </w:r>
      <w:r>
        <w:t xml:space="preserve"> </w:t>
      </w:r>
      <w:r>
        <w:t>any</w:t>
      </w:r>
      <w:r>
        <w:t xml:space="preserve"> </w:t>
      </w:r>
      <w:r>
        <w:t>throwe</w:t>
      </w:r>
      <w:r>
        <w:br/>
        <w:br/>
      </w:r>
    </w:p>
    <w:p>
      <w:r>
        <w:rPr>
          <w:b/>
        </w:rPr>
        <w:t>Adverb without -e: atwo</w:t>
      </w:r>
      <w:r>
        <w:br/>
        <w:t>Anelida and Arcite 94 (data/riverside_cats/Anelida_riv.cat)</w:t>
        <w:br/>
      </w:r>
      <w:r>
        <w:t>Anon</w:t>
      </w:r>
      <w:r>
        <w:t xml:space="preserve"> </w:t>
      </w:r>
      <w:r>
        <w:t>her</w:t>
      </w:r>
      <w:r>
        <w:t xml:space="preserve"> </w:t>
      </w:r>
      <w:r>
        <w:t>thoghte</w:t>
      </w:r>
      <w:r>
        <w:t xml:space="preserve"> </w:t>
      </w:r>
      <w:r>
        <w:t>her</w:t>
      </w:r>
      <w:r>
        <w:t xml:space="preserve"> </w:t>
      </w:r>
      <w:r>
        <w:t>herte</w:t>
      </w:r>
      <w:r>
        <w:t xml:space="preserve"> </w:t>
      </w:r>
      <w:r>
        <w:t>brast</w:t>
      </w:r>
      <w:r>
        <w:t xml:space="preserve"> </w:t>
      </w:r>
      <w:r>
        <w:rPr>
          <w:i/>
        </w:rPr>
        <w:t>atwo</w:t>
      </w:r>
      <w:r>
        <w:br/>
        <w:br/>
      </w:r>
    </w:p>
    <w:p>
      <w:r>
        <w:rPr>
          <w:b/>
        </w:rPr>
        <w:t>Adverb without -e: so</w:t>
      </w:r>
      <w:r>
        <w:br/>
        <w:t>Anelida and Arcite 96 (data/riverside_cats/Anelida_riv.cat)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wende</w:t>
      </w:r>
      <w:r>
        <w:t xml:space="preserve"> </w:t>
      </w:r>
      <w:r>
        <w:t>have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hert</w:t>
      </w:r>
      <w:r>
        <w:t xml:space="preserve"> </w:t>
      </w:r>
      <w:r>
        <w:t>yknowe</w:t>
      </w:r>
      <w:r>
        <w:br/>
        <w:br/>
      </w:r>
    </w:p>
    <w:p>
      <w:r>
        <w:rPr>
          <w:b/>
        </w:rPr>
        <w:t>Adverb without -e: not</w:t>
      </w:r>
      <w:r>
        <w:br/>
        <w:t>Anelida and Arcite 98 (data/riverside_cats/Anelida_riv.cat)</w:t>
        <w:br/>
      </w:r>
      <w:r>
        <w:t>As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men</w:t>
      </w:r>
      <w:r>
        <w:t xml:space="preserve"> </w:t>
      </w:r>
      <w:r>
        <w:t>such</w:t>
      </w:r>
      <w:r>
        <w:t xml:space="preserve"> </w:t>
      </w:r>
      <w:r>
        <w:t>craft</w:t>
      </w:r>
      <w:r>
        <w:t xml:space="preserve"> </w:t>
      </w:r>
      <w:r>
        <w:t>to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Adverb without -e: nevertheles</w:t>
      </w:r>
      <w:r>
        <w:br/>
        <w:t>Anelida and Arcite 99 (data/riverside_cats/Anelida_riv.cat)</w:t>
        <w:br/>
      </w:r>
      <w:r>
        <w:t>But</w:t>
      </w:r>
      <w:r>
        <w:t xml:space="preserve"> </w:t>
      </w:r>
      <w:r>
        <w:rPr>
          <w:i/>
        </w:rPr>
        <w:t>nevertheles</w:t>
      </w:r>
      <w:r>
        <w:t xml:space="preserve"> </w:t>
      </w:r>
      <w:r>
        <w:t>ful</w:t>
      </w:r>
      <w:r>
        <w:t xml:space="preserve"> </w:t>
      </w:r>
      <w:r>
        <w:t>mykel</w:t>
      </w:r>
      <w:r>
        <w:t xml:space="preserve"> </w:t>
      </w:r>
      <w:r>
        <w:t>besynesse</w:t>
      </w:r>
      <w:r>
        <w:br/>
        <w:br/>
      </w:r>
    </w:p>
    <w:p>
      <w:r>
        <w:rPr>
          <w:b/>
        </w:rPr>
        <w:t>Adverb without -e: nothing</w:t>
      </w:r>
      <w:r>
        <w:br/>
        <w:t>Anelida and Arcite 105 (data/riverside_cats/Anelida_riv.cat)</w:t>
        <w:br/>
      </w:r>
      <w:r>
        <w:t>But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thinketh</w:t>
      </w:r>
      <w:r>
        <w:t xml:space="preserve"> </w:t>
      </w:r>
      <w:r>
        <w:t>the</w:t>
      </w:r>
      <w:r>
        <w:t xml:space="preserve"> </w:t>
      </w:r>
      <w:r>
        <w:t>fals</w:t>
      </w:r>
      <w:r>
        <w:t xml:space="preserve"> </w:t>
      </w:r>
      <w:r>
        <w:t>as</w:t>
      </w:r>
      <w:r>
        <w:t xml:space="preserve"> </w:t>
      </w:r>
      <w:r>
        <w:t>doth</w:t>
      </w:r>
      <w:r>
        <w:t xml:space="preserve"> </w:t>
      </w:r>
      <w:r>
        <w:t>the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ferther</w:t>
      </w:r>
      <w:r>
        <w:br/>
        <w:t>Anelida and Arcite 109 (data/riverside_cats/Anelida_riv.cat)</w:t>
        <w:br/>
      </w:r>
      <w:r>
        <w:rPr>
          <w:i/>
        </w:rPr>
        <w:t>Ferther</w:t>
      </w:r>
      <w:r>
        <w:t xml:space="preserve"> </w:t>
      </w:r>
      <w:r>
        <w:t>then</w:t>
      </w:r>
      <w:r>
        <w:t xml:space="preserve"> </w:t>
      </w:r>
      <w:r>
        <w:t>that</w:t>
      </w:r>
      <w:r>
        <w:t xml:space="preserve"> </w:t>
      </w:r>
      <w:r>
        <w:t>hit</w:t>
      </w:r>
      <w:r>
        <w:t xml:space="preserve"> </w:t>
      </w:r>
      <w:r>
        <w:t>lyked</w:t>
      </w:r>
      <w:r>
        <w:t xml:space="preserve"> </w:t>
      </w:r>
      <w:r>
        <w:t>to</w:t>
      </w:r>
      <w:r>
        <w:t xml:space="preserve"> </w:t>
      </w:r>
      <w:r>
        <w:t>Arcite</w:t>
      </w:r>
      <w:r>
        <w:br/>
        <w:br/>
      </w:r>
    </w:p>
    <w:p>
      <w:r>
        <w:rPr>
          <w:b/>
        </w:rPr>
        <w:t>Adverb without -e: ther</w:t>
      </w:r>
      <w:r>
        <w:br/>
        <w:t>Anelida and Arcite 110 (data/riverside_cats/Anelida_riv.cat)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lak</w:t>
      </w:r>
      <w:r>
        <w:t xml:space="preserve"> </w:t>
      </w:r>
      <w:r>
        <w:t>with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her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Adverb without -e: so</w:t>
      </w:r>
      <w:r>
        <w:br/>
        <w:t>Anelida and Arcite 111 (data/riverside_cats/Anelida_riv.cat)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ferforth</w:t>
      </w:r>
      <w:r>
        <w:t xml:space="preserve"> </w:t>
      </w:r>
      <w:r>
        <w:t>yeven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Adverb without -e: ferforth</w:t>
      </w:r>
      <w:r>
        <w:br/>
        <w:t>Anelida and Arcite 111 (data/riverside_cats/Anelida_riv.cat)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rPr>
          <w:i/>
        </w:rPr>
        <w:t>ferforth</w:t>
      </w:r>
      <w:r>
        <w:t xml:space="preserve"> </w:t>
      </w:r>
      <w:r>
        <w:t>yeven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Adverb without -e: ther</w:t>
      </w:r>
      <w:r>
        <w:br/>
        <w:t>Anelida and Arcite 113 (data/riverside_cats/Anelida_riv.cat)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lettre</w:t>
      </w:r>
      <w:r>
        <w:t xml:space="preserve"> </w:t>
      </w:r>
      <w:r>
        <w:t>sent</w:t>
      </w:r>
      <w:r>
        <w:br/>
        <w:br/>
      </w:r>
    </w:p>
    <w:p>
      <w:r>
        <w:rPr>
          <w:b/>
        </w:rPr>
        <w:t>Adverb without -e: so</w:t>
      </w:r>
      <w:r>
        <w:br/>
        <w:t>Anelida and Arcite 116 (data/riverside_cats/Anelida_riv.cat)</w:t>
        <w:br/>
      </w:r>
      <w:r>
        <w:rPr>
          <w:i/>
        </w:rPr>
        <w:t>So</w:t>
      </w:r>
      <w:r>
        <w:t xml:space="preserve"> </w:t>
      </w:r>
      <w:r>
        <w:t>pleyn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dide</w:t>
      </w:r>
      <w:r>
        <w:t xml:space="preserve"> </w:t>
      </w:r>
      <w:r>
        <w:t>her</w:t>
      </w:r>
      <w:r>
        <w:t xml:space="preserve"> </w:t>
      </w:r>
      <w:r>
        <w:t>fulle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Adverb without -e: anoon</w:t>
      </w:r>
      <w:r>
        <w:br/>
        <w:t>Anelida and Arcite 122 (data/riverside_cats/Anelida_riv.cat)</w:t>
        <w:br/>
      </w:r>
      <w:r>
        <w:rPr>
          <w:i/>
        </w:rPr>
        <w:t>Anoon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preyen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Adverb without -e: then</w:t>
      </w:r>
      <w:r>
        <w:br/>
        <w:t>Anelida and Arcite 124 (data/riverside_cats/Anelida_riv.cat)</w:t>
        <w:br/>
      </w:r>
      <w:r>
        <w:rPr>
          <w:i/>
        </w:rPr>
        <w:t>Then</w:t>
      </w:r>
      <w:r>
        <w:t xml:space="preserve"> </w:t>
      </w:r>
      <w:r>
        <w:t>wende</w:t>
      </w:r>
      <w:r>
        <w:t xml:space="preserve"> </w:t>
      </w:r>
      <w:r>
        <w:t>she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wyt</w:t>
      </w:r>
      <w:r>
        <w:t xml:space="preserve"> </w:t>
      </w:r>
      <w:r>
        <w:t>have</w:t>
      </w:r>
      <w:r>
        <w:t xml:space="preserve"> </w:t>
      </w:r>
      <w:r>
        <w:t>breyd</w:t>
      </w:r>
      <w:r>
        <w:br/>
        <w:br/>
      </w:r>
    </w:p>
    <w:p>
      <w:r>
        <w:rPr>
          <w:b/>
        </w:rPr>
        <w:t>Adverb without -e: so</w:t>
      </w:r>
      <w:r>
        <w:br/>
        <w:t>Anelida and Arcite 127 (data/riverside_cats/Anelida_riv.cat)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tok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debonerly</w:t>
      </w:r>
      <w:r>
        <w:br/>
        <w:br/>
      </w:r>
    </w:p>
    <w:p>
      <w:r>
        <w:rPr>
          <w:b/>
        </w:rPr>
        <w:t>Adverb without -e: ever</w:t>
      </w:r>
      <w:r>
        <w:br/>
        <w:t>Anelida and Arcite 129 (data/riverside_cats/Anelida_riv.cat)</w:t>
        <w:br/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the</w:t>
      </w:r>
      <w:r>
        <w:t xml:space="preserve"> </w:t>
      </w:r>
      <w:r>
        <w:t>lenger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him</w:t>
      </w:r>
      <w:r>
        <w:t xml:space="preserve"> </w:t>
      </w:r>
      <w:r>
        <w:t>tendirly</w:t>
      </w:r>
      <w:r>
        <w:br/>
        <w:br/>
      </w:r>
    </w:p>
    <w:p>
      <w:r>
        <w:rPr>
          <w:b/>
        </w:rPr>
        <w:t>Adverb without -e: lenger</w:t>
      </w:r>
      <w:r>
        <w:br/>
        <w:t>Anelida and Arcite 129 (data/riverside_cats/Anelida_riv.cat)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the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him</w:t>
      </w:r>
      <w:r>
        <w:t xml:space="preserve"> </w:t>
      </w:r>
      <w:r>
        <w:t>tendirly</w:t>
      </w:r>
      <w:r>
        <w:br/>
        <w:br/>
      </w:r>
    </w:p>
    <w:p>
      <w:r>
        <w:rPr>
          <w:b/>
        </w:rPr>
        <w:t>Adverb without -e: so</w:t>
      </w:r>
      <w:r>
        <w:br/>
        <w:t>Anelida and Arcite 132 (data/riverside_cats/Anelida_riv.cat)</w:t>
        <w:br/>
      </w:r>
      <w:r>
        <w:rPr>
          <w:i/>
        </w:rPr>
        <w:t>So</w:t>
      </w:r>
      <w:r>
        <w:t xml:space="preserve"> </w:t>
      </w:r>
      <w:r>
        <w:t>ferforth</w:t>
      </w:r>
      <w:r>
        <w:t xml:space="preserve"> </w:t>
      </w:r>
      <w:r>
        <w:t>upon</w:t>
      </w:r>
      <w:r>
        <w:t xml:space="preserve"> </w:t>
      </w:r>
      <w:r>
        <w:t>trouthe</w:t>
      </w:r>
      <w:r>
        <w:t xml:space="preserve"> </w:t>
      </w:r>
      <w:r>
        <w:t>is</w:t>
      </w:r>
      <w:r>
        <w:t xml:space="preserve"> </w:t>
      </w:r>
      <w:r>
        <w:t>her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wher</w:t>
      </w:r>
      <w:r>
        <w:br/>
        <w:t>Anelida and Arcite 133 (data/riverside_cats/Anelida_riv.cat)</w:t>
        <w:br/>
      </w:r>
      <w:r>
        <w:t>That</w:t>
      </w:r>
      <w:r>
        <w:t xml:space="preserve"> </w:t>
      </w:r>
      <w:r>
        <w:rPr>
          <w:i/>
        </w:rPr>
        <w:t>wher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her</w:t>
      </w:r>
      <w:r>
        <w:t xml:space="preserve"> </w:t>
      </w:r>
      <w:r>
        <w:t>herte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when</w:t>
      </w:r>
      <w:r>
        <w:br/>
        <w:t>Anelida and Arcite 134 (data/riverside_cats/Anelida_riv.cat)</w:t>
        <w:br/>
      </w:r>
      <w:r>
        <w:rPr>
          <w:i/>
        </w:rPr>
        <w:t>When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ete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t>is</w:t>
      </w:r>
      <w:r>
        <w:t xml:space="preserve"> </w:t>
      </w:r>
      <w:r>
        <w:t>so</w:t>
      </w:r>
      <w:r>
        <w:t xml:space="preserve"> </w:t>
      </w:r>
      <w:r>
        <w:t>her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Adverb without -e: when</w:t>
      </w:r>
      <w:r>
        <w:br/>
        <w:t>Anelida and Arcite 136 (data/riverside_cats/Anelida_riv.cat)</w:t>
        <w:br/>
      </w:r>
      <w:r>
        <w:t>And</w:t>
      </w:r>
      <w:r>
        <w:t xml:space="preserve"> </w:t>
      </w:r>
      <w:r>
        <w:rPr>
          <w:i/>
        </w:rPr>
        <w:t>when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reste</w:t>
      </w:r>
      <w:r>
        <w:t xml:space="preserve"> </w:t>
      </w:r>
      <w:r>
        <w:t>broght</w:t>
      </w:r>
      <w:r>
        <w:br/>
        <w:br/>
      </w:r>
    </w:p>
    <w:p>
      <w:r>
        <w:rPr>
          <w:b/>
        </w:rPr>
        <w:t>Adverb without -e: alwey</w:t>
      </w:r>
      <w:r>
        <w:br/>
        <w:t>Anelida and Arcite 137 (data/riverside_cats/Anelida_riv.cat)</w:t>
        <w:br/>
      </w:r>
      <w:r>
        <w:t>On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thoghte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slep</w:t>
      </w:r>
      <w:r>
        <w:br/>
        <w:br/>
      </w:r>
    </w:p>
    <w:p>
      <w:r>
        <w:rPr>
          <w:b/>
        </w:rPr>
        <w:t>Adverb without -e: when</w:t>
      </w:r>
      <w:r>
        <w:br/>
        <w:t>Anelida and Arcite 138 (data/riverside_cats/Anelida_riv.cat)</w:t>
        <w:br/>
      </w:r>
      <w:r>
        <w:rPr>
          <w:i/>
        </w:rPr>
        <w:t>When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absent</w:t>
      </w:r>
      <w:r>
        <w:t xml:space="preserve"> </w:t>
      </w:r>
      <w:r>
        <w:t>prevely</w:t>
      </w:r>
      <w:r>
        <w:t xml:space="preserve"> </w:t>
      </w:r>
      <w:r>
        <w:t>she</w:t>
      </w:r>
      <w:r>
        <w:t xml:space="preserve"> </w:t>
      </w:r>
      <w:r>
        <w:t>wep</w:t>
      </w:r>
      <w:r>
        <w:br/>
        <w:br/>
      </w:r>
    </w:p>
    <w:p>
      <w:r>
        <w:rPr>
          <w:b/>
        </w:rPr>
        <w:t>Adverb without -e: thus</w:t>
      </w:r>
      <w:r>
        <w:br/>
        <w:t>Anelida and Arcite 139 (data/riverside_cats/Anelida_riv.cat)</w:t>
        <w:br/>
      </w:r>
      <w:r>
        <w:rPr>
          <w:i/>
        </w:rPr>
        <w:t>Thus</w:t>
      </w:r>
      <w:r>
        <w:t xml:space="preserve"> </w:t>
      </w:r>
      <w:r>
        <w:t>lyveth</w:t>
      </w:r>
      <w:r>
        <w:t xml:space="preserve"> </w:t>
      </w:r>
      <w:r>
        <w:t>feire</w:t>
      </w:r>
      <w:r>
        <w:t xml:space="preserve"> </w:t>
      </w:r>
      <w:r>
        <w:t>Anelida</w:t>
      </w:r>
      <w:r>
        <w:t xml:space="preserve"> </w:t>
      </w:r>
      <w:r>
        <w:t>the</w:t>
      </w:r>
      <w:r>
        <w:t xml:space="preserve"> </w:t>
      </w:r>
      <w:r>
        <w:t>quene</w:t>
      </w:r>
      <w:r>
        <w:br/>
        <w:br/>
      </w:r>
    </w:p>
    <w:p>
      <w:r>
        <w:rPr>
          <w:b/>
        </w:rPr>
        <w:t>Adverb without -e: so</w:t>
      </w:r>
      <w:r>
        <w:br/>
        <w:t>Anelida and Arcite 142 (data/riverside_cats/Anelida_riv.cat)</w:t>
        <w:br/>
      </w:r>
      <w:r>
        <w:t>For</w:t>
      </w:r>
      <w:r>
        <w:t xml:space="preserve"> </w:t>
      </w:r>
      <w:r>
        <w:t>she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rPr>
          <w:i/>
        </w:rPr>
        <w:t>so</w:t>
      </w:r>
      <w:r>
        <w:t xml:space="preserve"> </w:t>
      </w:r>
      <w:r>
        <w:t>lowly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anon</w:t>
      </w:r>
      <w:r>
        <w:br/>
        <w:t>Anelida and Arcite 145 (data/riverside_cats/Anelida_riv.cat)</w:t>
        <w:br/>
      </w:r>
      <w:r>
        <w:t>And</w:t>
      </w:r>
      <w:r>
        <w:t xml:space="preserve"> </w:t>
      </w:r>
      <w:r>
        <w:t>ryght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he</w:t>
      </w:r>
      <w:r>
        <w:t xml:space="preserve"> </w:t>
      </w:r>
      <w:r>
        <w:t>cladde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not</w:t>
      </w:r>
      <w:r>
        <w:br/>
        <w:t>Anelida and Arcite 146 (data/riverside_cats/Anelida_riv.cat)</w:t>
        <w:br/>
      </w:r>
      <w:r>
        <w:t>Wot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whethir</w:t>
      </w:r>
      <w:r>
        <w:t xml:space="preserve"> </w:t>
      </w:r>
      <w:r>
        <w:t>in</w:t>
      </w:r>
      <w:r>
        <w:t xml:space="preserve"> </w:t>
      </w:r>
      <w:r>
        <w:t>white</w:t>
      </w:r>
      <w:r>
        <w:t xml:space="preserve"> </w:t>
      </w:r>
      <w:r>
        <w:t>rede</w:t>
      </w:r>
      <w:r>
        <w:t xml:space="preserve"> </w:t>
      </w:r>
      <w:r>
        <w:t>or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Adverb without -e: so</w:t>
      </w:r>
      <w:r>
        <w:br/>
        <w:t>Anelida and Arcite 150 (data/riverside_cats/Anelida_riv.cat)</w:t>
        <w:br/>
      </w:r>
      <w:r>
        <w:t>Sith</w:t>
      </w:r>
      <w:r>
        <w:t xml:space="preserve"> </w:t>
      </w:r>
      <w:r>
        <w:t>Lamek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Adverb without -e: first</w:t>
      </w:r>
      <w:r>
        <w:br/>
        <w:t>Anelida and Arcite 154 (data/riverside_cats/Anelida_riv.cat)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found</w:t>
      </w:r>
      <w:r>
        <w:t xml:space="preserve"> </w:t>
      </w:r>
      <w:r>
        <w:t>tentes</w:t>
      </w:r>
      <w:r>
        <w:t xml:space="preserve"> </w:t>
      </w:r>
      <w:r>
        <w:rPr>
          <w:i/>
        </w:rPr>
        <w:t>first</w:t>
      </w:r>
      <w:r>
        <w:t xml:space="preserve"> </w:t>
      </w:r>
      <w:r>
        <w:t>but</w:t>
      </w:r>
      <w:r>
        <w:t xml:space="preserve"> </w:t>
      </w:r>
      <w:r>
        <w:t>yf</w:t>
      </w:r>
      <w:r>
        <w:t xml:space="preserve"> </w:t>
      </w:r>
      <w:r>
        <w:t>men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sumwhat</w:t>
      </w:r>
      <w:r>
        <w:br/>
        <w:t>Anelida and Arcite 155 (data/riverside_cats/Anelida_riv.cat)</w:t>
        <w:br/>
      </w:r>
      <w:r>
        <w:t>This</w:t>
      </w:r>
      <w:r>
        <w:t xml:space="preserve"> </w:t>
      </w:r>
      <w:r>
        <w:t>fals</w:t>
      </w:r>
      <w:r>
        <w:t xml:space="preserve"> </w:t>
      </w:r>
      <w:r>
        <w:t>Arcite</w:t>
      </w:r>
      <w:r>
        <w:t xml:space="preserve"> </w:t>
      </w:r>
      <w:r>
        <w:rPr>
          <w:i/>
        </w:rPr>
        <w:t>sumwhat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feyne</w:t>
      </w:r>
      <w:r>
        <w:br/>
        <w:br/>
      </w:r>
    </w:p>
    <w:p>
      <w:r>
        <w:rPr>
          <w:b/>
        </w:rPr>
        <w:t>Adverb without -e: when</w:t>
      </w:r>
      <w:r>
        <w:br/>
        <w:t>Anelida and Arcite 156 (data/riverside_cats/Anelida_riv.cat)</w:t>
        <w:br/>
      </w:r>
      <w:r>
        <w:rPr>
          <w:i/>
        </w:rPr>
        <w:t>When</w:t>
      </w:r>
      <w:r>
        <w:t xml:space="preserve"> </w:t>
      </w:r>
      <w:r>
        <w:t>he</w:t>
      </w:r>
      <w:r>
        <w:t xml:space="preserve"> </w:t>
      </w:r>
      <w:r>
        <w:t>wex</w:t>
      </w:r>
      <w:r>
        <w:t xml:space="preserve"> </w:t>
      </w:r>
      <w:r>
        <w:t>fals</w:t>
      </w:r>
      <w:r>
        <w:t xml:space="preserve"> </w:t>
      </w:r>
      <w:r>
        <w:t>to</w:t>
      </w:r>
      <w:r>
        <w:t xml:space="preserve"> </w:t>
      </w:r>
      <w:r>
        <w:t>covere</w:t>
      </w:r>
      <w:r>
        <w:t xml:space="preserve"> </w:t>
      </w:r>
      <w:r>
        <w:t>his</w:t>
      </w:r>
      <w:r>
        <w:t xml:space="preserve"> </w:t>
      </w:r>
      <w:r>
        <w:t>traitorie</w:t>
      </w:r>
      <w:r>
        <w:br/>
        <w:br/>
      </w:r>
    </w:p>
    <w:p>
      <w:r>
        <w:rPr>
          <w:b/>
        </w:rPr>
        <w:t>Adverb without -e: thus</w:t>
      </w:r>
      <w:r>
        <w:br/>
        <w:t>Anelida and Arcite 161 (data/riverside_cats/Anelida_riv.cat)</w:t>
        <w:br/>
      </w:r>
      <w:r>
        <w:rPr>
          <w:i/>
        </w:rPr>
        <w:t>Thus</w:t>
      </w:r>
      <w:r>
        <w:t xml:space="preserve"> </w:t>
      </w:r>
      <w:r>
        <w:t>swor</w:t>
      </w:r>
      <w:r>
        <w:t xml:space="preserve"> </w:t>
      </w:r>
      <w:r>
        <w:t>this</w:t>
      </w:r>
      <w:r>
        <w:t xml:space="preserve"> </w:t>
      </w:r>
      <w:r>
        <w:t>thef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t>his</w:t>
      </w:r>
      <w:r>
        <w:t xml:space="preserve"> </w:t>
      </w:r>
      <w:r>
        <w:t>way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so</w:t>
      </w:r>
      <w:r>
        <w:br/>
        <w:t>Anelida and Arcite 176 (data/riverside_cats/Anelida_riv.cat)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endureth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mat</w:t>
      </w:r>
      <w:r>
        <w:br/>
        <w:br/>
      </w:r>
    </w:p>
    <w:p>
      <w:r>
        <w:rPr>
          <w:b/>
        </w:rPr>
        <w:t>Adverb without -e: forth</w:t>
      </w:r>
      <w:r>
        <w:br/>
        <w:t>Anelida and Arcite 178 (data/riverside_cats/Anelida_riv.cat)</w:t>
        <w:br/>
      </w:r>
      <w:r>
        <w:t>But</w:t>
      </w:r>
      <w:r>
        <w:t xml:space="preserve"> </w:t>
      </w:r>
      <w:r>
        <w:rPr>
          <w:i/>
        </w:rPr>
        <w:t>forth</w:t>
      </w:r>
      <w:r>
        <w:t xml:space="preserve"> </w:t>
      </w:r>
      <w:r>
        <w:t>languisshing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estat</w:t>
      </w:r>
      <w:r>
        <w:br/>
        <w:br/>
      </w:r>
    </w:p>
    <w:p>
      <w:r>
        <w:rPr>
          <w:b/>
        </w:rPr>
        <w:t>Adverb without -e: not</w:t>
      </w:r>
      <w:r>
        <w:br/>
        <w:t>Anelida and Arcite 181 (data/riverside_cats/Anelida_riv.cat)</w:t>
        <w:br/>
      </w:r>
      <w:r>
        <w:t>That</w:t>
      </w:r>
      <w:r>
        <w:t xml:space="preserve"> </w:t>
      </w:r>
      <w:r>
        <w:t>on</w:t>
      </w:r>
      <w:r>
        <w:t xml:space="preserve"> </w:t>
      </w:r>
      <w:r>
        <w:t>her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t>deyneth</w:t>
      </w:r>
      <w:r>
        <w:t xml:space="preserve"> </w:t>
      </w:r>
      <w:r>
        <w:t>him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Adverb without -e: never</w:t>
      </w:r>
      <w:r>
        <w:br/>
        <w:t>Anelida and Arcite 182 (data/riverside_cats/Anelida_riv.cat)</w:t>
        <w:br/>
      </w:r>
      <w:r>
        <w:t>Him</w:t>
      </w:r>
      <w:r>
        <w:t xml:space="preserve"> </w:t>
      </w:r>
      <w:r>
        <w:t>rekketh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wher</w:t>
      </w:r>
      <w:r>
        <w:t xml:space="preserve"> </w:t>
      </w:r>
      <w:r>
        <w:t>she</w:t>
      </w:r>
      <w:r>
        <w:t xml:space="preserve"> </w:t>
      </w:r>
      <w:r>
        <w:t>flete</w:t>
      </w:r>
      <w:r>
        <w:t xml:space="preserve"> </w:t>
      </w:r>
      <w:r>
        <w:t>or</w:t>
      </w:r>
      <w:r>
        <w:t xml:space="preserve"> </w:t>
      </w:r>
      <w:r>
        <w:t>synke</w:t>
      </w:r>
      <w:r>
        <w:br/>
        <w:br/>
      </w:r>
    </w:p>
    <w:p>
      <w:r>
        <w:rPr>
          <w:b/>
        </w:rPr>
        <w:t>Adverb without -e: so</w:t>
      </w:r>
      <w:r>
        <w:br/>
        <w:t>Anelida and Arcite 183 (data/riverside_cats/Anelida_riv.cat)</w:t>
        <w:br/>
      </w:r>
      <w:r>
        <w:t>His</w:t>
      </w:r>
      <w:r>
        <w:t xml:space="preserve"> </w:t>
      </w:r>
      <w:r>
        <w:t>newe</w:t>
      </w:r>
      <w:r>
        <w:t xml:space="preserve"> </w:t>
      </w:r>
      <w:r>
        <w:t>lady</w:t>
      </w:r>
      <w:r>
        <w:t xml:space="preserve"> </w:t>
      </w:r>
      <w:r>
        <w:t>holdeth</w:t>
      </w:r>
      <w:r>
        <w:t xml:space="preserve"> </w:t>
      </w:r>
      <w:r>
        <w:t>him</w:t>
      </w:r>
      <w:r>
        <w:t xml:space="preserve"> </w:t>
      </w:r>
      <w:r>
        <w:rPr>
          <w:i/>
        </w:rPr>
        <w:t>so</w:t>
      </w:r>
      <w:r>
        <w:t xml:space="preserve"> </w:t>
      </w:r>
      <w:r>
        <w:t>narowe</w:t>
      </w:r>
      <w:r>
        <w:br/>
        <w:br/>
      </w:r>
    </w:p>
    <w:p>
      <w:r>
        <w:rPr>
          <w:b/>
        </w:rPr>
        <w:t>Adverb without -e: up</w:t>
      </w:r>
      <w:r>
        <w:br/>
        <w:t>Anelida and Arcite 184 (data/riverside_cats/Anelida_riv.cat)</w:t>
        <w:br/>
      </w:r>
      <w:r>
        <w:rPr>
          <w:i/>
        </w:rPr>
        <w:t>Up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bridil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staves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whi</w:t>
      </w:r>
      <w:r>
        <w:br/>
        <w:t>Anelida and Arcite 189 (data/riverside_cats/Anelida_riv.cat)</w:t>
        <w:br/>
      </w:r>
      <w:r>
        <w:t>No</w:t>
      </w:r>
      <w:r>
        <w:t xml:space="preserve"> </w:t>
      </w:r>
      <w:r>
        <w:t>grace</w:t>
      </w:r>
      <w:r>
        <w:t xml:space="preserve"> </w:t>
      </w:r>
      <w:r>
        <w:rPr>
          <w:i/>
        </w:rPr>
        <w:t>whi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lust</w:t>
      </w:r>
      <w:r>
        <w:t xml:space="preserve"> </w:t>
      </w:r>
      <w:r>
        <w:t>to</w:t>
      </w:r>
      <w:r>
        <w:t xml:space="preserve"> </w:t>
      </w:r>
      <w:r>
        <w:t>singe</w:t>
      </w:r>
      <w:r>
        <w:br/>
        <w:br/>
      </w:r>
    </w:p>
    <w:p>
      <w:r>
        <w:rPr>
          <w:b/>
        </w:rPr>
        <w:t>Adverb without -e: thus</w:t>
      </w:r>
      <w:r>
        <w:br/>
        <w:t>Anelida and Arcite 193 (data/riverside_cats/Anelida_riv.cat)</w:t>
        <w:br/>
      </w:r>
      <w:r>
        <w:rPr>
          <w:i/>
        </w:rPr>
        <w:t>Thus</w:t>
      </w:r>
      <w:r>
        <w:t xml:space="preserve"> </w:t>
      </w:r>
      <w:r>
        <w:t>serveth</w:t>
      </w:r>
      <w:r>
        <w:t xml:space="preserve"> </w:t>
      </w:r>
      <w:r>
        <w:t>he</w:t>
      </w:r>
      <w:r>
        <w:t xml:space="preserve"> </w:t>
      </w:r>
      <w:r>
        <w:t>withoute</w:t>
      </w:r>
      <w:r>
        <w:t xml:space="preserve"> </w:t>
      </w:r>
      <w:r>
        <w:t>fee</w:t>
      </w:r>
      <w:r>
        <w:t xml:space="preserve"> </w:t>
      </w:r>
      <w:r>
        <w:t>or</w:t>
      </w:r>
      <w:r>
        <w:t xml:space="preserve"> </w:t>
      </w:r>
      <w:r>
        <w:t>shipe</w:t>
      </w:r>
      <w:r>
        <w:br/>
        <w:br/>
      </w:r>
    </w:p>
    <w:p>
      <w:r>
        <w:rPr>
          <w:b/>
        </w:rPr>
        <w:t>Adverb without -e: now</w:t>
      </w:r>
      <w:r>
        <w:br/>
        <w:t>Anelida and Arcite 194 (data/riverside_cats/Anelida_riv.cat)</w:t>
        <w:br/>
      </w:r>
      <w:r>
        <w:t>She</w:t>
      </w:r>
      <w:r>
        <w:t xml:space="preserve"> </w:t>
      </w:r>
      <w:r>
        <w:t>sent</w:t>
      </w:r>
      <w:r>
        <w:t xml:space="preserve"> </w:t>
      </w:r>
      <w:r>
        <w:t>him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londe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shippe</w:t>
      </w:r>
      <w:r>
        <w:br/>
        <w:br/>
      </w:r>
    </w:p>
    <w:p>
      <w:r>
        <w:rPr>
          <w:b/>
        </w:rPr>
        <w:t>Adverb without -e: now</w:t>
      </w:r>
      <w:r>
        <w:br/>
        <w:t>Anelida and Arcite 194 (data/riverside_cats/Anelida_riv.cat)</w:t>
        <w:br/>
      </w:r>
      <w:r>
        <w:t>She</w:t>
      </w:r>
      <w:r>
        <w:t xml:space="preserve"> </w:t>
      </w:r>
      <w:r>
        <w:t>sent</w:t>
      </w:r>
      <w:r>
        <w:t xml:space="preserve"> </w:t>
      </w:r>
      <w:r>
        <w:t>him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londe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shippe</w:t>
      </w:r>
      <w:r>
        <w:br/>
        <w:br/>
      </w:r>
    </w:p>
    <w:p>
      <w:r>
        <w:rPr>
          <w:b/>
        </w:rPr>
        <w:t>Adverb without -e: therfor</w:t>
      </w:r>
      <w:r>
        <w:br/>
        <w:t>Anelida and Arcite 196 (data/riverside_cats/Anelida_riv.cat)</w:t>
        <w:br/>
      </w:r>
      <w:r>
        <w:rPr>
          <w:i/>
        </w:rPr>
        <w:t>Therfor</w:t>
      </w:r>
      <w:r>
        <w:t xml:space="preserve"> </w:t>
      </w:r>
      <w:r>
        <w:t>she</w:t>
      </w:r>
      <w:r>
        <w:t xml:space="preserve"> </w:t>
      </w:r>
      <w:r>
        <w:t>hadde</w:t>
      </w:r>
      <w:r>
        <w:t xml:space="preserve"> </w:t>
      </w:r>
      <w:r>
        <w:t>him</w:t>
      </w:r>
      <w:r>
        <w:t xml:space="preserve"> </w:t>
      </w:r>
      <w:r>
        <w:t>at</w:t>
      </w:r>
      <w:r>
        <w:t xml:space="preserve"> </w:t>
      </w:r>
      <w:r>
        <w:t>her</w:t>
      </w:r>
      <w:r>
        <w:t xml:space="preserve"> </w:t>
      </w:r>
      <w:r>
        <w:t>owne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Adverb without -e: so</w:t>
      </w:r>
      <w:r>
        <w:br/>
        <w:t>Anelida and Arcite 200 (data/riverside_cats/Anelida_riv.cat)</w:t>
        <w:br/>
      </w:r>
      <w:r>
        <w:t>And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meke</w:t>
      </w:r>
      <w:r>
        <w:t xml:space="preserve"> </w:t>
      </w:r>
      <w:r>
        <w:t>therfor</w:t>
      </w:r>
      <w:r>
        <w:t xml:space="preserve"> </w:t>
      </w:r>
      <w:r>
        <w:t>he</w:t>
      </w:r>
      <w:r>
        <w:t xml:space="preserve"> </w:t>
      </w:r>
      <w:r>
        <w:t>loved</w:t>
      </w:r>
      <w:r>
        <w:t xml:space="preserve"> </w:t>
      </w:r>
      <w:r>
        <w:t>her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Adverb without -e: therfor</w:t>
      </w:r>
      <w:r>
        <w:br/>
        <w:t>Anelida and Arcite 200 (data/riverside_cats/Anelida_riv.cat)</w:t>
        <w:br/>
      </w:r>
      <w:r>
        <w:t>And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meke</w:t>
      </w:r>
      <w:r>
        <w:t xml:space="preserve"> </w:t>
      </w:r>
      <w:r>
        <w:rPr>
          <w:i/>
        </w:rPr>
        <w:t>therfor</w:t>
      </w:r>
      <w:r>
        <w:t xml:space="preserve"> </w:t>
      </w:r>
      <w:r>
        <w:t>he</w:t>
      </w:r>
      <w:r>
        <w:t xml:space="preserve"> </w:t>
      </w:r>
      <w:r>
        <w:t>loved</w:t>
      </w:r>
      <w:r>
        <w:t xml:space="preserve"> </w:t>
      </w:r>
      <w:r>
        <w:t>her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Adverb without -e: not</w:t>
      </w:r>
      <w:r>
        <w:br/>
        <w:t>Anelida and Arcite 203 (data/riverside_cats/Anelida_riv.cat)</w:t>
        <w:br/>
      </w:r>
      <w:r>
        <w:t>For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gete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Adverb without -e: now</w:t>
      </w:r>
      <w:r>
        <w:br/>
        <w:t>Anelida and Arcite 204 (data/riverside_cats/Anelida_riv.cat)</w:t>
        <w:br/>
      </w:r>
      <w:r>
        <w:rPr>
          <w:i/>
        </w:rPr>
        <w:t>Now</w:t>
      </w:r>
      <w:r>
        <w:t xml:space="preserve"> </w:t>
      </w:r>
      <w:r>
        <w:t>turne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Anelida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Adverb without -e: ageyn</w:t>
      </w:r>
      <w:r>
        <w:br/>
        <w:t>Anelida and Arcite 204 (data/riverside_cats/Anelida_riv.cat)</w:t>
        <w:br/>
      </w:r>
      <w:r>
        <w:t>Now</w:t>
      </w:r>
      <w:r>
        <w:t xml:space="preserve"> </w:t>
      </w:r>
      <w:r>
        <w:t>turne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Anelida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when</w:t>
      </w:r>
      <w:r>
        <w:br/>
        <w:t>Anelida and Arcite 206 (data/riverside_cats/Anelida_riv.cat)</w:t>
        <w:br/>
      </w:r>
      <w:r>
        <w:t>But</w:t>
      </w:r>
      <w:r>
        <w:t xml:space="preserve"> </w:t>
      </w:r>
      <w:r>
        <w:rPr>
          <w:i/>
        </w:rPr>
        <w:t>when</w:t>
      </w:r>
      <w:r>
        <w:t xml:space="preserve"> </w:t>
      </w:r>
      <w:r>
        <w:t>she</w:t>
      </w:r>
      <w:r>
        <w:t xml:space="preserve"> </w:t>
      </w:r>
      <w:r>
        <w:t>saw</w:t>
      </w:r>
      <w:r>
        <w:t xml:space="preserve"> </w:t>
      </w:r>
      <w:r>
        <w:t>that</w:t>
      </w:r>
      <w:r>
        <w:t xml:space="preserve"> </w:t>
      </w:r>
      <w:r>
        <w:t>her</w:t>
      </w:r>
      <w:r>
        <w:t xml:space="preserve"> </w:t>
      </w:r>
      <w:r>
        <w:t>ne</w:t>
      </w:r>
      <w:r>
        <w:t xml:space="preserve"> </w:t>
      </w:r>
      <w:r>
        <w:t>gat</w:t>
      </w:r>
      <w:r>
        <w:t xml:space="preserve"> </w:t>
      </w:r>
      <w:r>
        <w:t>no</w:t>
      </w:r>
      <w:r>
        <w:t xml:space="preserve"> </w:t>
      </w:r>
      <w:r>
        <w:t>geyn</w:t>
      </w:r>
      <w:r>
        <w:br/>
        <w:br/>
      </w:r>
    </w:p>
    <w:p>
      <w:r>
        <w:rPr>
          <w:b/>
        </w:rPr>
        <w:t>Adverb without -e: so</w:t>
      </w:r>
      <w:r>
        <w:br/>
        <w:t>Anelida and Arcite 211 (data/riverside_cats/Anelida_riv.cat)</w:t>
        <w:br/>
      </w:r>
      <w:r>
        <w:rPr>
          <w:i/>
        </w:rPr>
        <w:t>So</w:t>
      </w:r>
      <w:r>
        <w:t xml:space="preserve"> </w:t>
      </w:r>
      <w:r>
        <w:t>thirleth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poynt</w:t>
      </w:r>
      <w:r>
        <w:t xml:space="preserve"> </w:t>
      </w:r>
      <w:r>
        <w:t>of</w:t>
      </w:r>
      <w:r>
        <w:t xml:space="preserve"> </w:t>
      </w:r>
      <w:r>
        <w:t>remembraunce</w:t>
      </w:r>
      <w:r>
        <w:br/>
        <w:br/>
      </w:r>
    </w:p>
    <w:p>
      <w:r>
        <w:rPr>
          <w:b/>
        </w:rPr>
        <w:t>Adverb without -e: not</w:t>
      </w:r>
      <w:r>
        <w:br/>
        <w:t>Anelida and Arcite 216 (data/riverside_cats/Anelida_riv.cat)</w:t>
        <w:br/>
      </w:r>
      <w:r>
        <w:t>Sith</w:t>
      </w:r>
      <w:r>
        <w:t xml:space="preserve"> </w:t>
      </w:r>
      <w:r>
        <w:t>hit</w:t>
      </w:r>
      <w:r>
        <w:t xml:space="preserve"> </w:t>
      </w:r>
      <w:r>
        <w:t>availeth</w:t>
      </w:r>
      <w:r>
        <w:t xml:space="preserve"> </w:t>
      </w:r>
      <w:r>
        <w:rPr>
          <w:i/>
        </w:rPr>
        <w:t>not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alwey</w:t>
      </w:r>
      <w:r>
        <w:br/>
        <w:t>Anelida and Arcite 219 (data/riverside_cats/Anelida_riv.cat)</w:t>
        <w:br/>
      </w:r>
      <w:r>
        <w:rPr>
          <w:i/>
        </w:rPr>
        <w:t>Alwey</w:t>
      </w:r>
      <w:r>
        <w:t xml:space="preserve"> </w:t>
      </w:r>
      <w:r>
        <w:t>til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chaungeth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when</w:t>
      </w:r>
      <w:r>
        <w:br/>
        <w:t>Anelida and Arcite 225 (data/riverside_cats/Anelida_riv.cat)</w:t>
        <w:br/>
      </w:r>
      <w:r>
        <w:t>And</w:t>
      </w:r>
      <w:r>
        <w:t xml:space="preserve"> </w:t>
      </w:r>
      <w:r>
        <w:rPr>
          <w:i/>
        </w:rPr>
        <w:t>when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glad</w:t>
      </w:r>
      <w:r>
        <w:t xml:space="preserve"> </w:t>
      </w:r>
      <w:r>
        <w:t>then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Adverb without -e: then</w:t>
      </w:r>
      <w:r>
        <w:br/>
        <w:t>Anelida and Arcite 225 (data/riverside_cats/Anelida_riv.cat)</w:t>
        <w:br/>
      </w:r>
      <w:r>
        <w:t>And</w:t>
      </w:r>
      <w:r>
        <w:t xml:space="preserve"> </w:t>
      </w:r>
      <w:r>
        <w:t>when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glad</w:t>
      </w:r>
      <w:r>
        <w:t xml:space="preserve"> </w:t>
      </w:r>
      <w:r>
        <w:rPr>
          <w:i/>
        </w:rPr>
        <w:t>then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Adverb without -e: causeles</w:t>
      </w:r>
      <w:r>
        <w:br/>
        <w:t>Anelida and Arcite 229 (data/riverside_cats/Anelida_riv.cat)</w:t>
        <w:br/>
      </w:r>
      <w:r>
        <w:t>Now</w:t>
      </w:r>
      <w:r>
        <w:t xml:space="preserve"> </w:t>
      </w:r>
      <w:r>
        <w:t>is</w:t>
      </w:r>
      <w:r>
        <w:t xml:space="preserve"> </w:t>
      </w:r>
      <w:r>
        <w:t>he</w:t>
      </w:r>
      <w:r>
        <w:t xml:space="preserve"> </w:t>
      </w:r>
      <w:r>
        <w:t>fals</w:t>
      </w:r>
      <w:r>
        <w:t xml:space="preserve"> </w:t>
      </w:r>
      <w:r>
        <w:t>alas</w:t>
      </w:r>
      <w:r>
        <w:t xml:space="preserve"> </w:t>
      </w:r>
      <w:r>
        <w:t>and</w:t>
      </w:r>
      <w:r>
        <w:t xml:space="preserve"> </w:t>
      </w:r>
      <w:r>
        <w:rPr>
          <w:i/>
        </w:rPr>
        <w:t>causeles</w:t>
      </w:r>
      <w:r>
        <w:br/>
        <w:br/>
      </w:r>
    </w:p>
    <w:p>
      <w:r>
        <w:rPr>
          <w:b/>
        </w:rPr>
        <w:t>Adverb without -e: so</w:t>
      </w:r>
      <w:r>
        <w:br/>
        <w:t>Anelida and Arcite 230 (data/riverside_cats/Anelida_riv.cat)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routheles</w:t>
      </w:r>
      <w:r>
        <w:br/>
        <w:br/>
      </w:r>
    </w:p>
    <w:p>
      <w:r>
        <w:rPr>
          <w:b/>
        </w:rPr>
        <w:t>Adverb without -e: ones</w:t>
      </w:r>
      <w:r>
        <w:br/>
        <w:t>Anelida and Arcite 231 (data/riverside_cats/Anelida_riv.cat)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him</w:t>
      </w:r>
      <w:r>
        <w:t xml:space="preserve"> </w:t>
      </w:r>
      <w:r>
        <w:t>list</w:t>
      </w:r>
      <w:r>
        <w:t xml:space="preserve"> </w:t>
      </w:r>
      <w:r>
        <w:t>not</w:t>
      </w:r>
      <w:r>
        <w:t xml:space="preserve"> </w:t>
      </w:r>
      <w:r>
        <w:rPr>
          <w:i/>
        </w:rPr>
        <w:t>ones</w:t>
      </w:r>
      <w:r>
        <w:t xml:space="preserve"> </w:t>
      </w:r>
      <w:r>
        <w:t>deyne</w:t>
      </w:r>
      <w:r>
        <w:br/>
        <w:br/>
      </w:r>
    </w:p>
    <w:p>
      <w:r>
        <w:rPr>
          <w:b/>
        </w:rPr>
        <w:t>Adverb without -e: ayen</w:t>
      </w:r>
      <w:r>
        <w:br/>
        <w:t>Anelida and Arcite 232 (data/riverside_cats/Anelida_riv.cat)</w:t>
        <w:br/>
      </w:r>
      <w:r>
        <w:t>To</w:t>
      </w:r>
      <w:r>
        <w:t xml:space="preserve"> </w:t>
      </w:r>
      <w:r>
        <w:t>bringe</w:t>
      </w:r>
      <w:r>
        <w:t xml:space="preserve"> </w:t>
      </w:r>
      <w:r>
        <w:rPr>
          <w:i/>
        </w:rPr>
        <w:t>ayen</w:t>
      </w:r>
      <w:r>
        <w:t xml:space="preserve"> </w:t>
      </w:r>
      <w:r>
        <w:t>my</w:t>
      </w:r>
      <w:r>
        <w:t xml:space="preserve"> </w:t>
      </w:r>
      <w:r>
        <w:t>sorowful</w:t>
      </w:r>
      <w:r>
        <w:t xml:space="preserve"> </w:t>
      </w:r>
      <w:r>
        <w:t>herte</w:t>
      </w:r>
      <w:r>
        <w:t xml:space="preserve"> </w:t>
      </w:r>
      <w:r>
        <w:t>in</w:t>
      </w:r>
      <w:r>
        <w:t xml:space="preserve"> </w:t>
      </w:r>
      <w:r>
        <w:t>pes</w:t>
      </w:r>
      <w:r>
        <w:br/>
        <w:br/>
      </w:r>
    </w:p>
    <w:p>
      <w:r>
        <w:rPr>
          <w:b/>
        </w:rPr>
        <w:t>Adverb without -e: not</w:t>
      </w:r>
      <w:r>
        <w:br/>
        <w:t>Anelida and Arcite 235 (data/riverside_cats/Anelida_riv.cat)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rPr>
          <w:i/>
        </w:rPr>
        <w:t>not</w:t>
      </w:r>
      <w:r>
        <w:t xml:space="preserve"> </w:t>
      </w:r>
      <w:r>
        <w:t>restreyne</w:t>
      </w:r>
      <w:r>
        <w:br/>
        <w:br/>
      </w:r>
    </w:p>
    <w:p>
      <w:r>
        <w:rPr>
          <w:b/>
        </w:rPr>
        <w:t>Adverb without -e: alwey</w:t>
      </w:r>
      <w:r>
        <w:br/>
        <w:t>Anelida and Arcite 236 (data/riverside_cats/Anelida_riv.cat)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him</w:t>
      </w:r>
      <w:r>
        <w:t xml:space="preserve"> </w:t>
      </w:r>
      <w:r>
        <w:rPr>
          <w:i/>
        </w:rPr>
        <w:t>alwey</w:t>
      </w:r>
      <w:r>
        <w:t xml:space="preserve"> </w:t>
      </w:r>
      <w:r>
        <w:t>neveretheles</w:t>
      </w:r>
      <w:r>
        <w:br/>
        <w:br/>
      </w:r>
    </w:p>
    <w:p>
      <w:r>
        <w:rPr>
          <w:b/>
        </w:rPr>
        <w:t>Adverb without -e: neveretheles</w:t>
      </w:r>
      <w:r>
        <w:br/>
        <w:t>Anelida and Arcite 236 (data/riverside_cats/Anelida_riv.cat)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him</w:t>
      </w:r>
      <w:r>
        <w:t xml:space="preserve"> </w:t>
      </w:r>
      <w:r>
        <w:t>alwey</w:t>
      </w:r>
      <w:r>
        <w:t xml:space="preserve"> </w:t>
      </w:r>
      <w:r>
        <w:rPr>
          <w:i/>
        </w:rPr>
        <w:t>neveretheles</w:t>
      </w:r>
      <w:r>
        <w:br/>
        <w:br/>
      </w:r>
    </w:p>
    <w:p>
      <w:r>
        <w:rPr>
          <w:b/>
        </w:rPr>
        <w:t>Adverb without -e: yet</w:t>
      </w:r>
      <w:r>
        <w:br/>
        <w:t>Anelida and Arcite 240 (data/riverside_cats/Anelida_riv.cat)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desireth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harm</w:t>
      </w:r>
      <w:r>
        <w:t xml:space="preserve"> </w:t>
      </w:r>
      <w:r>
        <w:t>be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Adverb without -e: certis</w:t>
      </w:r>
      <w:r>
        <w:br/>
        <w:t>Anelida and Arcite 241 (data/riverside_cats/Anelida_riv.cat)</w:t>
        <w:br/>
      </w:r>
      <w:r>
        <w:t>Nay</w:t>
      </w:r>
      <w:r>
        <w:t xml:space="preserve"> </w:t>
      </w:r>
      <w:r>
        <w:rPr>
          <w:i/>
        </w:rPr>
        <w:t>certis</w:t>
      </w:r>
      <w:r>
        <w:t xml:space="preserve"> </w:t>
      </w:r>
      <w:r>
        <w:t>ferther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Adverb without -e: ferther</w:t>
      </w:r>
      <w:r>
        <w:br/>
        <w:t>Anelida and Arcite 241 (data/riverside_cats/Anelida_riv.cat)</w:t>
        <w:br/>
      </w:r>
      <w:r>
        <w:t>Nay</w:t>
      </w:r>
      <w:r>
        <w:t xml:space="preserve"> </w:t>
      </w:r>
      <w:r>
        <w:t>certis</w:t>
      </w:r>
      <w:r>
        <w:t xml:space="preserve"> </w:t>
      </w:r>
      <w:r>
        <w:rPr>
          <w:i/>
        </w:rPr>
        <w:t>ferther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Adverb without -e: never</w:t>
      </w:r>
      <w:r>
        <w:br/>
        <w:t>Anelida and Arcite 241 (data/riverside_cats/Anelida_riv.cat)</w:t>
        <w:br/>
      </w:r>
      <w:r>
        <w:t>Nay</w:t>
      </w:r>
      <w:r>
        <w:t xml:space="preserve"> </w:t>
      </w:r>
      <w:r>
        <w:t>certis</w:t>
      </w:r>
      <w:r>
        <w:t xml:space="preserve"> </w:t>
      </w:r>
      <w:r>
        <w:t>ferther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Adverb without -e: so</w:t>
      </w:r>
      <w:r>
        <w:br/>
        <w:t>Anelida and Arcite 243 (data/riverside_cats/Anelida_riv.cat)</w:t>
        <w:br/>
      </w:r>
      <w:r>
        <w:t>My</w:t>
      </w:r>
      <w:r>
        <w:t xml:space="preserve"> </w:t>
      </w:r>
      <w:r>
        <w:t>destinee</w:t>
      </w:r>
      <w:r>
        <w:t xml:space="preserve"> </w:t>
      </w:r>
      <w:r>
        <w:t>hath</w:t>
      </w:r>
      <w:r>
        <w:t xml:space="preserve"> </w:t>
      </w:r>
      <w:r>
        <w:t>shapen</w:t>
      </w:r>
      <w:r>
        <w:t xml:space="preserve"> </w:t>
      </w:r>
      <w:r>
        <w:t>hit</w:t>
      </w:r>
      <w:r>
        <w:t xml:space="preserve"> </w:t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Adverb without -e: ay</w:t>
      </w:r>
      <w:r>
        <w:br/>
        <w:t>Anelida and Arcite 245 (data/riverside_cats/Anelida_riv.cat)</w:t>
        <w:br/>
      </w:r>
      <w:r>
        <w:t>I</w:t>
      </w:r>
      <w:r>
        <w:t xml:space="preserve"> </w:t>
      </w:r>
      <w:r>
        <w:t>wil</w:t>
      </w:r>
      <w:r>
        <w:t xml:space="preserve"> </w:t>
      </w:r>
      <w:r>
        <w:t>ben</w:t>
      </w:r>
      <w:r>
        <w:t xml:space="preserve"> </w:t>
      </w:r>
      <w:r>
        <w:rPr>
          <w:i/>
        </w:rPr>
        <w:t>ay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ones</w:t>
      </w:r>
      <w:r>
        <w:t xml:space="preserve"> </w:t>
      </w:r>
      <w:r>
        <w:t>bounde</w:t>
      </w:r>
      <w:r>
        <w:br/>
        <w:br/>
      </w:r>
    </w:p>
    <w:p>
      <w:r>
        <w:rPr>
          <w:b/>
        </w:rPr>
        <w:t>Adverb without -e: ones</w:t>
      </w:r>
      <w:r>
        <w:br/>
        <w:t>Anelida and Arcite 245 (data/riverside_cats/Anelida_riv.cat)</w:t>
        <w:br/>
      </w:r>
      <w:r>
        <w:t>I</w:t>
      </w:r>
      <w:r>
        <w:t xml:space="preserve"> </w:t>
      </w:r>
      <w:r>
        <w:t>wil</w:t>
      </w:r>
      <w:r>
        <w:t xml:space="preserve"> </w:t>
      </w:r>
      <w:r>
        <w:t>ben</w:t>
      </w:r>
      <w:r>
        <w:t xml:space="preserve"> </w:t>
      </w:r>
      <w:r>
        <w:t>ay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ones</w:t>
      </w:r>
      <w:r>
        <w:t xml:space="preserve"> </w:t>
      </w:r>
      <w:r>
        <w:t>bounde</w:t>
      </w:r>
      <w:r>
        <w:br/>
        <w:br/>
      </w:r>
    </w:p>
    <w:p>
      <w:r>
        <w:rPr>
          <w:b/>
        </w:rPr>
        <w:t>Adverb without -e: so</w:t>
      </w:r>
      <w:r>
        <w:br/>
        <w:t>Anelida and Arcite 249 (data/riverside_cats/Anelida_riv.cat)</w:t>
        <w:br/>
      </w:r>
      <w:r>
        <w:t>Youre</w:t>
      </w:r>
      <w:r>
        <w:t xml:space="preserve"> </w:t>
      </w:r>
      <w:r>
        <w:t>observaunces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low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ther</w:t>
      </w:r>
      <w:r>
        <w:br/>
        <w:t>Anelida and Arcite 253 (data/riverside_cats/Anelida_riv.cat)</w:t>
        <w:br/>
      </w:r>
      <w:r>
        <w:t>Alas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now</w:t>
      </w:r>
      <w:r>
        <w:t xml:space="preserve"> </w:t>
      </w:r>
      <w:r>
        <w:t>nother</w:t>
      </w:r>
      <w:r>
        <w:t xml:space="preserve"> </w:t>
      </w:r>
      <w:r>
        <w:t>word</w:t>
      </w:r>
      <w:r>
        <w:t xml:space="preserve"> </w:t>
      </w:r>
      <w:r>
        <w:t>ne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Adverb without -e: now</w:t>
      </w:r>
      <w:r>
        <w:br/>
        <w:t>Anelida and Arcite 253 (data/riverside_cats/Anelida_riv.cat)</w:t>
        <w:br/>
      </w:r>
      <w:r>
        <w:t>Alas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rPr>
          <w:i/>
        </w:rPr>
        <w:t>now</w:t>
      </w:r>
      <w:r>
        <w:t xml:space="preserve"> </w:t>
      </w:r>
      <w:r>
        <w:t>nother</w:t>
      </w:r>
      <w:r>
        <w:t xml:space="preserve"> </w:t>
      </w:r>
      <w:r>
        <w:t>word</w:t>
      </w:r>
      <w:r>
        <w:t xml:space="preserve"> </w:t>
      </w:r>
      <w:r>
        <w:t>ne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Adverb without -e: al</w:t>
      </w:r>
      <w:r>
        <w:br/>
        <w:t>Anelida and Arcite 255 (data/riverside_cats/Anelida_riv.cat)</w:t>
        <w:br/>
      </w:r>
      <w:r>
        <w:t>Alas</w:t>
      </w:r>
      <w:r>
        <w:t xml:space="preserve"> </w:t>
      </w:r>
      <w:r>
        <w:t>Youre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t>bye</w:t>
      </w:r>
      <w:r>
        <w:t xml:space="preserve"> </w:t>
      </w:r>
      <w:r>
        <w:t>hit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to</w:t>
      </w:r>
      <w:r>
        <w:br/>
        <w:t>Anelida and Arcite 255 (data/riverside_cats/Anelida_riv.cat)</w:t>
        <w:br/>
      </w:r>
      <w:r>
        <w:t>Alas</w:t>
      </w:r>
      <w:r>
        <w:t xml:space="preserve"> </w:t>
      </w:r>
      <w:r>
        <w:t>Youre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t>bye</w:t>
      </w:r>
      <w:r>
        <w:t xml:space="preserve"> </w:t>
      </w:r>
      <w:r>
        <w:t>hit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now</w:t>
      </w:r>
      <w:r>
        <w:br/>
        <w:t>Anelida and Arcite 256 (data/riverside_cats/Anelida_riv.cat)</w:t>
        <w:br/>
      </w:r>
      <w:r>
        <w:rPr>
          <w:i/>
        </w:rPr>
        <w:t>Now</w:t>
      </w:r>
      <w:r>
        <w:t xml:space="preserve"> </w:t>
      </w:r>
      <w:r>
        <w:t>certis</w:t>
      </w:r>
      <w:r>
        <w:t xml:space="preserve"> </w:t>
      </w:r>
      <w:r>
        <w:t>swete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certis</w:t>
      </w:r>
      <w:r>
        <w:br/>
        <w:t>Anelida and Arcite 256 (data/riverside_cats/Anelida_riv.cat)</w:t>
        <w:br/>
      </w:r>
      <w:r>
        <w:t>Now</w:t>
      </w:r>
      <w:r>
        <w:t xml:space="preserve"> </w:t>
      </w:r>
      <w:r>
        <w:rPr>
          <w:i/>
        </w:rPr>
        <w:t>certis</w:t>
      </w:r>
      <w:r>
        <w:t xml:space="preserve"> </w:t>
      </w:r>
      <w:r>
        <w:t>swete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thus</w:t>
      </w:r>
      <w:r>
        <w:br/>
        <w:t>Anelida and Arcite 257 (data/riverside_cats/Anelida_riv.cat)</w:t>
        <w:br/>
      </w:r>
      <w:r>
        <w:rPr>
          <w:i/>
        </w:rPr>
        <w:t>Thus</w:t>
      </w:r>
      <w:r>
        <w:t xml:space="preserve"> </w:t>
      </w:r>
      <w:r>
        <w:t>causeles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causeles</w:t>
      </w:r>
      <w:r>
        <w:br/>
        <w:t>Anelida and Arcite 257 (data/riverside_cats/Anelida_riv.cat)</w:t>
        <w:br/>
      </w:r>
      <w:r>
        <w:t>Thus</w:t>
      </w:r>
      <w:r>
        <w:t xml:space="preserve"> </w:t>
      </w:r>
      <w:r>
        <w:rPr>
          <w:i/>
        </w:rPr>
        <w:t>causeles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never</w:t>
      </w:r>
      <w:r>
        <w:br/>
        <w:t>Anelida and Arcite 261 (data/riverside_cats/Anelida_riv.cat)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yet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degre</w:t>
      </w:r>
      <w:r>
        <w:br/>
        <w:br/>
      </w:r>
    </w:p>
    <w:p>
      <w:r>
        <w:rPr>
          <w:b/>
        </w:rPr>
        <w:t>Adverb without -e: so</w:t>
      </w:r>
      <w:r>
        <w:br/>
        <w:t>Anelida and Arcite 266 (data/riverside_cats/Anelida_riv.cat)</w:t>
        <w:br/>
      </w:r>
      <w:r>
        <w:t>And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besy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delyte</w:t>
      </w:r>
      <w:r>
        <w:br/>
        <w:br/>
      </w:r>
    </w:p>
    <w:p>
      <w:r>
        <w:rPr>
          <w:b/>
        </w:rPr>
        <w:t>Adverb without -e: therfor</w:t>
      </w:r>
      <w:r>
        <w:br/>
        <w:t>Anelida and Arcite 268 (data/riverside_cats/Anelida_riv.cat)</w:t>
        <w:br/>
      </w:r>
      <w:r>
        <w:rPr>
          <w:i/>
        </w:rPr>
        <w:t>Therfor</w:t>
      </w:r>
      <w:r>
        <w:t xml:space="preserve"> </w:t>
      </w:r>
      <w:r>
        <w:t>ye</w:t>
      </w:r>
      <w:r>
        <w:t xml:space="preserve"> </w:t>
      </w:r>
      <w:r>
        <w:t>put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Adverb without -e: why</w:t>
      </w:r>
      <w:r>
        <w:br/>
        <w:t>Anelida and Arcite 272 (data/riverside_cats/Anelida_riv.cat)</w:t>
        <w:br/>
      </w:r>
      <w:r>
        <w:t>My</w:t>
      </w:r>
      <w:r>
        <w:t xml:space="preserve"> </w:t>
      </w:r>
      <w:r>
        <w:t>swete</w:t>
      </w:r>
      <w:r>
        <w:t xml:space="preserve"> </w:t>
      </w:r>
      <w:r>
        <w:t>foo</w:t>
      </w:r>
      <w:r>
        <w:t xml:space="preserve"> </w:t>
      </w:r>
      <w:r>
        <w:rPr>
          <w:i/>
        </w:rPr>
        <w:t>why</w:t>
      </w:r>
      <w:r>
        <w:t xml:space="preserve"> </w:t>
      </w:r>
      <w:r>
        <w:t>do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Adverb without -e: so</w:t>
      </w:r>
      <w:r>
        <w:br/>
        <w:t>Anelida and Arcite 272 (data/riverside_cats/Anelida_riv.cat)</w:t>
        <w:br/>
      </w:r>
      <w:r>
        <w:t>My</w:t>
      </w:r>
      <w:r>
        <w:t xml:space="preserve"> </w:t>
      </w:r>
      <w:r>
        <w:t>swete</w:t>
      </w:r>
      <w:r>
        <w:t xml:space="preserve"> </w:t>
      </w:r>
      <w:r>
        <w:t>foo</w:t>
      </w:r>
      <w:r>
        <w:t xml:space="preserve"> </w:t>
      </w:r>
      <w:r>
        <w:t>why</w:t>
      </w:r>
      <w:r>
        <w:t xml:space="preserve"> </w:t>
      </w:r>
      <w:r>
        <w:t>do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Adverb without -e: most</w:t>
      </w:r>
      <w:r>
        <w:br/>
        <w:t>Anelida and Arcite 277 (data/riverside_cats/Anelida_riv.cat)</w:t>
        <w:br/>
      </w:r>
      <w:r>
        <w:t>That</w:t>
      </w:r>
      <w:r>
        <w:t xml:space="preserve"> </w:t>
      </w:r>
      <w:r>
        <w:t>love</w:t>
      </w:r>
      <w:r>
        <w:t xml:space="preserve"> </w:t>
      </w:r>
      <w:r>
        <w:t>yow</w:t>
      </w:r>
      <w:r>
        <w:t xml:space="preserve"> </w:t>
      </w:r>
      <w:r>
        <w:rPr>
          <w:i/>
        </w:rPr>
        <w:t>most</w:t>
      </w:r>
      <w:r>
        <w:t xml:space="preserve"> </w:t>
      </w:r>
      <w:r>
        <w:t>God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wost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Adverb without -e: thou</w:t>
      </w:r>
      <w:r>
        <w:br/>
        <w:t>Anelida and Arcite 277 (data/riverside_cats/Anelida_riv.cat)</w:t>
        <w:br/>
      </w:r>
      <w:r>
        <w:t>That</w:t>
      </w:r>
      <w:r>
        <w:t xml:space="preserve"> </w:t>
      </w:r>
      <w:r>
        <w:t>love</w:t>
      </w:r>
      <w:r>
        <w:t xml:space="preserve"> </w:t>
      </w:r>
      <w:r>
        <w:t>yow</w:t>
      </w:r>
      <w:r>
        <w:t xml:space="preserve"> </w:t>
      </w:r>
      <w:r>
        <w:t>most</w:t>
      </w:r>
      <w:r>
        <w:t xml:space="preserve"> </w:t>
      </w:r>
      <w:r>
        <w:t>God</w:t>
      </w:r>
      <w:r>
        <w:t xml:space="preserve"> </w:t>
      </w:r>
      <w:r>
        <w:t>wel</w:t>
      </w:r>
      <w:r>
        <w:t xml:space="preserve"> </w:t>
      </w:r>
      <w:r>
        <w:rPr>
          <w:i/>
        </w:rPr>
        <w:t>thou</w:t>
      </w:r>
      <w:r>
        <w:t xml:space="preserve"> </w:t>
      </w:r>
      <w:r>
        <w:t>wost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Adverb without -e: yet</w:t>
      </w:r>
      <w:r>
        <w:br/>
        <w:t>Anelida and Arcite 278 (data/riverside_cats/Anelida_riv.cat)</w:t>
        <w:br/>
      </w:r>
      <w:r>
        <w:rPr>
          <w:i/>
        </w:rPr>
        <w:t>Yet</w:t>
      </w:r>
      <w:r>
        <w:t xml:space="preserve"> </w:t>
      </w:r>
      <w:r>
        <w:t>come</w:t>
      </w:r>
      <w:r>
        <w:t xml:space="preserve"> </w:t>
      </w:r>
      <w:r>
        <w:t>ayein</w:t>
      </w:r>
      <w:r>
        <w:t xml:space="preserve"> </w:t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be</w:t>
      </w:r>
      <w:r>
        <w:t xml:space="preserve"> </w:t>
      </w:r>
      <w:r>
        <w:t>pleyn</w:t>
      </w:r>
      <w:r>
        <w:t xml:space="preserve"> </w:t>
      </w:r>
      <w:r>
        <w:t>som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yet</w:t>
      </w:r>
      <w:r>
        <w:br/>
        <w:t>Anelida and Arcite 278 (data/riverside_cats/Anelida_riv.cat)</w:t>
        <w:br/>
      </w:r>
      <w:r>
        <w:rPr>
          <w:i/>
        </w:rPr>
        <w:t>Yet</w:t>
      </w:r>
      <w:r>
        <w:t xml:space="preserve"> </w:t>
      </w:r>
      <w:r>
        <w:t>come</w:t>
      </w:r>
      <w:r>
        <w:t xml:space="preserve"> </w:t>
      </w:r>
      <w:r>
        <w:t>ayein</w:t>
      </w:r>
      <w:r>
        <w:t xml:space="preserve"> </w:t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be</w:t>
      </w:r>
      <w:r>
        <w:t xml:space="preserve"> </w:t>
      </w:r>
      <w:r>
        <w:t>pleyn</w:t>
      </w:r>
      <w:r>
        <w:t xml:space="preserve"> </w:t>
      </w:r>
      <w:r>
        <w:t>som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than</w:t>
      </w:r>
      <w:r>
        <w:br/>
        <w:t>Anelida and Arcite 279 (data/riverside_cats/Anelida_riv.cat)</w:t>
        <w:br/>
      </w:r>
      <w:r>
        <w:t>And</w:t>
      </w:r>
      <w:r>
        <w:t xml:space="preserve"> </w:t>
      </w:r>
      <w:r>
        <w:rPr>
          <w:i/>
        </w:rPr>
        <w:t>than</w:t>
      </w:r>
      <w:r>
        <w:t xml:space="preserve"> </w:t>
      </w:r>
      <w:r>
        <w:t>shal</w:t>
      </w:r>
      <w:r>
        <w:t xml:space="preserve"> </w:t>
      </w:r>
      <w:r>
        <w:t>this</w:t>
      </w:r>
      <w:r>
        <w:t xml:space="preserve"> </w:t>
      </w:r>
      <w:r>
        <w:t>that</w:t>
      </w:r>
      <w:r>
        <w:t xml:space="preserve"> </w:t>
      </w:r>
      <w:r>
        <w:t>now</w:t>
      </w:r>
      <w:r>
        <w:t xml:space="preserve"> </w:t>
      </w:r>
      <w:r>
        <w:t>is</w:t>
      </w:r>
      <w:r>
        <w:t xml:space="preserve"> </w:t>
      </w:r>
      <w:r>
        <w:t>mys</w:t>
      </w:r>
      <w:r>
        <w:t xml:space="preserve"> </w:t>
      </w:r>
      <w:r>
        <w:t>be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Adverb without -e: al</w:t>
      </w:r>
      <w:r>
        <w:br/>
        <w:t>Anelida and Arcite 280 (data/riverside_cats/Anelida_riv.cat)</w:t>
        <w:br/>
      </w:r>
      <w:r>
        <w:t>And</w:t>
      </w:r>
      <w:r>
        <w:t xml:space="preserve"> </w:t>
      </w:r>
      <w:r>
        <w:rPr>
          <w:i/>
        </w:rPr>
        <w:t>al</w:t>
      </w:r>
      <w:r>
        <w:t xml:space="preserve"> </w:t>
      </w:r>
      <w:r>
        <w:t>foryive</w:t>
      </w:r>
      <w:r>
        <w:t xml:space="preserve"> </w:t>
      </w:r>
      <w:r>
        <w:t>while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lyve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elles</w:t>
      </w:r>
      <w:r>
        <w:br/>
        <w:t>Anelida and Arcite 282 (data/riverside_cats/Anelida_riv.cat)</w:t>
        <w:br/>
      </w:r>
      <w:r>
        <w:t>As</w:t>
      </w:r>
      <w:r>
        <w:t xml:space="preserve"> </w:t>
      </w:r>
      <w:r>
        <w:t>whether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preye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Adverb without -e: ther</w:t>
      </w:r>
      <w:r>
        <w:br/>
        <w:t>Anelida and Arcite 286 (data/riverside_cats/Anelida_riv.cat)</w:t>
        <w:br/>
      </w:r>
      <w:r>
        <w:rPr>
          <w:i/>
        </w:rPr>
        <w:t>Ther</w:t>
      </w:r>
      <w:r>
        <w:t xml:space="preserve"> </w:t>
      </w:r>
      <w:r>
        <w:t>ben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mene</w:t>
      </w:r>
      <w:r>
        <w:t xml:space="preserve"> </w:t>
      </w:r>
      <w:r>
        <w:t>weyes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so</w:t>
      </w:r>
      <w:r>
        <w:br/>
        <w:t>Anelida and Arcite 287 (data/riverside_cats/Anelida_riv.cat)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wisly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Adverb without -e: thus</w:t>
      </w:r>
      <w:r>
        <w:br/>
        <w:t>Anelida and Arcite 290 (data/riverside_cats/Anelida_riv.cat)</w:t>
        <w:br/>
      </w:r>
      <w:r>
        <w:t>For</w:t>
      </w:r>
      <w:r>
        <w:t xml:space="preserve"> </w:t>
      </w:r>
      <w:r>
        <w:rPr>
          <w:i/>
        </w:rPr>
        <w:t>thus</w:t>
      </w:r>
      <w:r>
        <w:t xml:space="preserve"> </w:t>
      </w:r>
      <w:r>
        <w:t>ferforth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deth</w:t>
      </w:r>
      <w:r>
        <w:t xml:space="preserve"> </w:t>
      </w:r>
      <w:r>
        <w:t>ysoght</w:t>
      </w:r>
      <w:r>
        <w:br/>
        <w:br/>
      </w:r>
    </w:p>
    <w:p>
      <w:r>
        <w:rPr>
          <w:b/>
        </w:rPr>
        <w:t>Adverb without -e: rather</w:t>
      </w:r>
      <w:r>
        <w:br/>
        <w:t>Anelida and Arcite 300 (data/riverside_cats/Anelida_riv.cat)</w:t>
        <w:br/>
      </w:r>
      <w:r>
        <w:t>Nay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deth</w:t>
      </w:r>
      <w:r>
        <w:t xml:space="preserve"> </w:t>
      </w:r>
      <w:r>
        <w:t>then</w:t>
      </w:r>
      <w:r>
        <w:t xml:space="preserve"> </w:t>
      </w:r>
      <w:r>
        <w:t>do</w:t>
      </w:r>
      <w:r>
        <w:t xml:space="preserve"> </w:t>
      </w:r>
      <w:r>
        <w:t>so</w:t>
      </w:r>
      <w:r>
        <w:t xml:space="preserve"> </w:t>
      </w:r>
      <w:r>
        <w:t>foul</w:t>
      </w:r>
      <w:r>
        <w:t xml:space="preserve"> </w:t>
      </w:r>
      <w:r>
        <w:t>a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so</w:t>
      </w:r>
      <w:r>
        <w:br/>
        <w:t>Anelida and Arcite 300 (data/riverside_cats/Anelida_riv.cat)</w:t>
        <w:br/>
      </w:r>
      <w:r>
        <w:t>Nay</w:t>
      </w:r>
      <w:r>
        <w:t xml:space="preserve"> </w:t>
      </w:r>
      <w:r>
        <w:t>Rather</w:t>
      </w:r>
      <w:r>
        <w:t xml:space="preserve"> </w:t>
      </w:r>
      <w:r>
        <w:t>deth</w:t>
      </w:r>
      <w:r>
        <w:t xml:space="preserve"> </w:t>
      </w:r>
      <w:r>
        <w:t>then</w:t>
      </w:r>
      <w:r>
        <w:t xml:space="preserve"> </w:t>
      </w:r>
      <w:r>
        <w:t>do</w:t>
      </w:r>
      <w:r>
        <w:t xml:space="preserve"> </w:t>
      </w:r>
      <w:r>
        <w:rPr>
          <w:i/>
        </w:rPr>
        <w:t>so</w:t>
      </w:r>
      <w:r>
        <w:t xml:space="preserve"> </w:t>
      </w:r>
      <w:r>
        <w:t>foul</w:t>
      </w:r>
      <w:r>
        <w:t xml:space="preserve"> </w:t>
      </w:r>
      <w:r>
        <w:t>a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gilteles</w:t>
      </w:r>
      <w:r>
        <w:br/>
        <w:t>Anelida and Arcite 301 (data/riverside_cats/Anelida_riv.cat)</w:t>
        <w:br/>
      </w:r>
      <w:r>
        <w:t>And</w:t>
      </w:r>
      <w:r>
        <w:t xml:space="preserve"> </w:t>
      </w:r>
      <w:r>
        <w:t>axe</w:t>
      </w:r>
      <w:r>
        <w:t xml:space="preserve"> </w:t>
      </w:r>
      <w:r>
        <w:t>merci</w:t>
      </w:r>
      <w:r>
        <w:t xml:space="preserve"> </w:t>
      </w:r>
      <w:r>
        <w:rPr>
          <w:i/>
        </w:rPr>
        <w:t>gilteles</w:t>
      </w:r>
      <w:r>
        <w:t xml:space="preserve"> </w:t>
      </w:r>
      <w:r>
        <w:t>what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Adverb without -e: not</w:t>
      </w:r>
      <w:r>
        <w:br/>
        <w:t>Anelida and Arcite 303 (data/riverside_cats/Anelida_riv.cat)</w:t>
        <w:br/>
      </w:r>
      <w:r>
        <w:t>Yow</w:t>
      </w:r>
      <w:r>
        <w:t xml:space="preserve"> </w:t>
      </w:r>
      <w:r>
        <w:t>rekketh</w:t>
      </w:r>
      <w:r>
        <w:t xml:space="preserve"> </w:t>
      </w:r>
      <w:r>
        <w:rPr>
          <w:i/>
        </w:rPr>
        <w:t>not</w:t>
      </w:r>
      <w:r>
        <w:t xml:space="preserve"> </w:t>
      </w:r>
      <w:r>
        <w:t>that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not</w:t>
      </w:r>
      <w:r>
        <w:br/>
        <w:t>Anelida and Arcite 306 (data/riverside_cats/Anelida_riv.cat)</w:t>
        <w:br/>
      </w:r>
      <w:r>
        <w:t>Your</w:t>
      </w:r>
      <w:r>
        <w:t xml:space="preserve"> </w:t>
      </w:r>
      <w:r>
        <w:t>chere</w:t>
      </w:r>
      <w:r>
        <w:t xml:space="preserve"> </w:t>
      </w:r>
      <w:r>
        <w:t>floureth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rPr>
          <w:i/>
        </w:rPr>
        <w:t>not</w:t>
      </w:r>
      <w:r>
        <w:t xml:space="preserve"> </w:t>
      </w:r>
      <w:r>
        <w:t>sede</w:t>
      </w:r>
      <w:r>
        <w:br/>
        <w:br/>
      </w:r>
    </w:p>
    <w:p>
      <w:r>
        <w:rPr>
          <w:b/>
        </w:rPr>
        <w:t>Adverb without -e: ageyn</w:t>
      </w:r>
      <w:r>
        <w:br/>
        <w:t>Anelida and Arcite 308 (data/riverside_cats/Anelida_riv.cat)</w:t>
        <w:br/>
      </w:r>
      <w:r>
        <w:t>For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yow</w:t>
      </w:r>
      <w:r>
        <w:t xml:space="preserve"> </w:t>
      </w:r>
      <w:r>
        <w:t>tomorowe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ay</w:t>
      </w:r>
      <w:r>
        <w:br/>
        <w:t>Anelida and Arcite 315 (data/riverside_cats/Anelida_riv.cat)</w:t>
        <w:br/>
      </w:r>
      <w:r>
        <w:t>Is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tame</w:t>
      </w:r>
      <w:r>
        <w:t xml:space="preserve"> </w:t>
      </w:r>
      <w:r>
        <w:t>best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ay</w:t>
      </w:r>
      <w:r>
        <w:t xml:space="preserve"> </w:t>
      </w:r>
      <w:r>
        <w:t>feyn</w:t>
      </w:r>
      <w:r>
        <w:br/>
        <w:br/>
      </w:r>
    </w:p>
    <w:p>
      <w:r>
        <w:rPr>
          <w:b/>
        </w:rPr>
        <w:t>Adverb without -e: away</w:t>
      </w:r>
      <w:r>
        <w:br/>
        <w:t>Anelida and Arcite 316 (data/riverside_cats/Anelida_riv.cat)</w:t>
        <w:br/>
      </w:r>
      <w:r>
        <w:t>To</w:t>
      </w:r>
      <w:r>
        <w:t xml:space="preserve"> </w:t>
      </w:r>
      <w:r>
        <w:t>fleen</w:t>
      </w:r>
      <w:r>
        <w:t xml:space="preserve"> </w:t>
      </w:r>
      <w:r>
        <w:rPr>
          <w:i/>
        </w:rPr>
        <w:t>away</w:t>
      </w:r>
      <w:r>
        <w:t xml:space="preserve"> </w:t>
      </w:r>
      <w:r>
        <w:t>when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lest</w:t>
      </w:r>
      <w:r>
        <w:t xml:space="preserve"> </w:t>
      </w:r>
      <w:r>
        <w:t>agast</w:t>
      </w:r>
      <w:r>
        <w:br/>
        <w:br/>
      </w:r>
    </w:p>
    <w:p>
      <w:r>
        <w:rPr>
          <w:b/>
        </w:rPr>
        <w:t>Adverb without -e: when</w:t>
      </w:r>
      <w:r>
        <w:br/>
        <w:t>Anelida and Arcite 316 (data/riverside_cats/Anelida_riv.cat)</w:t>
        <w:br/>
      </w:r>
      <w:r>
        <w:t>To</w:t>
      </w:r>
      <w:r>
        <w:t xml:space="preserve"> </w:t>
      </w:r>
      <w:r>
        <w:t>fleen</w:t>
      </w:r>
      <w:r>
        <w:t xml:space="preserve"> </w:t>
      </w:r>
      <w:r>
        <w:t>away</w:t>
      </w:r>
      <w:r>
        <w:t xml:space="preserve"> </w:t>
      </w:r>
      <w:r>
        <w:rPr>
          <w:i/>
        </w:rPr>
        <w:t>when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lest</w:t>
      </w:r>
      <w:r>
        <w:t xml:space="preserve"> </w:t>
      </w:r>
      <w:r>
        <w:t>agast</w:t>
      </w:r>
      <w:r>
        <w:br/>
        <w:br/>
      </w:r>
    </w:p>
    <w:p>
      <w:r>
        <w:rPr>
          <w:b/>
        </w:rPr>
        <w:t>Adverb without -e: now</w:t>
      </w:r>
      <w:r>
        <w:br/>
        <w:t>Anelida and Arcite 317 (data/riverside_cats/Anelida_riv.cat)</w:t>
        <w:br/>
      </w:r>
      <w:r>
        <w:rPr>
          <w:i/>
        </w:rPr>
        <w:t>Now</w:t>
      </w:r>
      <w:r>
        <w:t xml:space="preserve"> </w:t>
      </w:r>
      <w:r>
        <w:t>merci</w:t>
      </w:r>
      <w:r>
        <w:t xml:space="preserve"> </w:t>
      </w:r>
      <w:r>
        <w:t>swete</w:t>
      </w:r>
      <w:r>
        <w:t xml:space="preserve"> </w:t>
      </w:r>
      <w:r>
        <w:t>yf</w:t>
      </w:r>
      <w:r>
        <w:t xml:space="preserve"> </w:t>
      </w:r>
      <w:r>
        <w:t>I</w:t>
      </w:r>
      <w:r>
        <w:t xml:space="preserve"> </w:t>
      </w:r>
      <w:r>
        <w:t>mysseye</w:t>
      </w:r>
      <w:r>
        <w:br/>
        <w:br/>
      </w:r>
    </w:p>
    <w:p>
      <w:r>
        <w:rPr>
          <w:b/>
        </w:rPr>
        <w:t>Adverb without -e: so</w:t>
      </w:r>
      <w:r>
        <w:br/>
        <w:t>Anelida and Arcite 322 (data/riverside_cats/Anelida_riv.cat)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so</w:t>
      </w:r>
      <w:r>
        <w:t xml:space="preserve"> </w:t>
      </w:r>
      <w:r>
        <w:t>mased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awey</w:t>
      </w:r>
      <w:r>
        <w:br/>
        <w:t>Anelida and Arcite 323 (data/riverside_cats/Anelida_riv.cat)</w:t>
        <w:br/>
      </w:r>
      <w:r>
        <w:t>Arcite</w:t>
      </w:r>
      <w:r>
        <w:t xml:space="preserve"> </w:t>
      </w:r>
      <w:r>
        <w:t>hath</w:t>
      </w:r>
      <w:r>
        <w:t xml:space="preserve"> </w:t>
      </w:r>
      <w:r>
        <w:t>born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the</w:t>
      </w:r>
      <w:r>
        <w:t xml:space="preserve"> </w:t>
      </w:r>
      <w:r>
        <w:t>keye</w:t>
      </w:r>
      <w:r>
        <w:br/>
        <w:br/>
      </w:r>
    </w:p>
    <w:p>
      <w:r>
        <w:rPr>
          <w:b/>
        </w:rPr>
        <w:t>Adverb without -e: then</w:t>
      </w:r>
      <w:r>
        <w:br/>
        <w:t>Anelida and Arcite 329 (data/riverside_cats/Anelida_riv.cat)</w:t>
        <w:br/>
      </w:r>
      <w:r>
        <w:rPr>
          <w:i/>
        </w:rPr>
        <w:t>Then</w:t>
      </w:r>
      <w:r>
        <w:t xml:space="preserve"> </w:t>
      </w:r>
      <w:r>
        <w:t>thynketh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your</w:t>
      </w:r>
      <w:r>
        <w:t xml:space="preserve"> </w:t>
      </w:r>
      <w:r>
        <w:t>figure</w:t>
      </w:r>
      <w:r>
        <w:br/>
        <w:br/>
      </w:r>
    </w:p>
    <w:p>
      <w:r>
        <w:rPr>
          <w:b/>
        </w:rPr>
        <w:t>Adverb without -e: ryght</w:t>
      </w:r>
      <w:r>
        <w:br/>
        <w:t>Anelida and Arcite 335 (data/riverside_cats/Anelida_riv.cat)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rPr>
          <w:i/>
        </w:rPr>
        <w:t>ryght</w:t>
      </w:r>
      <w:r>
        <w:t xml:space="preserve"> </w:t>
      </w:r>
      <w:r>
        <w:t>noght</w:t>
      </w:r>
      <w:r>
        <w:t xml:space="preserve"> </w:t>
      </w:r>
      <w:r>
        <w:t>iwis</w:t>
      </w:r>
      <w:r>
        <w:t xml:space="preserve"> </w:t>
      </w:r>
      <w:r>
        <w:t>ye</w:t>
      </w:r>
      <w:r>
        <w:t xml:space="preserve"> </w:t>
      </w:r>
      <w:r>
        <w:t>reche</w:t>
      </w:r>
      <w:r>
        <w:br/>
        <w:br/>
      </w:r>
    </w:p>
    <w:p>
      <w:r>
        <w:rPr>
          <w:b/>
        </w:rPr>
        <w:t>Adverb without -e: iwis</w:t>
      </w:r>
      <w:r>
        <w:br/>
        <w:t>Anelida and Arcite 335 (data/riverside_cats/Anelida_riv.cat)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ryght</w:t>
      </w:r>
      <w:r>
        <w:t xml:space="preserve"> </w:t>
      </w:r>
      <w:r>
        <w:t>noght</w:t>
      </w:r>
      <w:r>
        <w:t xml:space="preserve"> </w:t>
      </w:r>
      <w:r>
        <w:rPr>
          <w:i/>
        </w:rPr>
        <w:t>iwis</w:t>
      </w:r>
      <w:r>
        <w:t xml:space="preserve"> </w:t>
      </w:r>
      <w:r>
        <w:t>ye</w:t>
      </w:r>
      <w:r>
        <w:t xml:space="preserve"> </w:t>
      </w:r>
      <w:r>
        <w:t>reche</w:t>
      </w:r>
      <w:r>
        <w:br/>
        <w:br/>
      </w:r>
    </w:p>
    <w:p>
      <w:r>
        <w:rPr>
          <w:b/>
        </w:rPr>
        <w:t>Adverb without -e: mo</w:t>
      </w:r>
      <w:r>
        <w:br/>
        <w:t>Anelida and Arcite 336 (data/riverside_cats/Anelida_riv.cat)</w:t>
        <w:br/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mo</w:t>
      </w:r>
      <w:r>
        <w:t xml:space="preserve"> </w:t>
      </w:r>
      <w:r>
        <w:t>myn</w:t>
      </w:r>
      <w:r>
        <w:t xml:space="preserve"> </w:t>
      </w:r>
      <w:r>
        <w:t>yen</w:t>
      </w:r>
      <w:r>
        <w:t xml:space="preserve"> </w:t>
      </w:r>
      <w:r>
        <w:t>two</w:t>
      </w:r>
      <w:r>
        <w:t xml:space="preserve"> </w:t>
      </w:r>
      <w:r>
        <w:t>be</w:t>
      </w:r>
      <w:r>
        <w:t xml:space="preserve"> </w:t>
      </w:r>
      <w:r>
        <w:t>drie</w:t>
      </w:r>
      <w:r>
        <w:br/>
        <w:br/>
      </w:r>
    </w:p>
    <w:p>
      <w:r>
        <w:rPr>
          <w:b/>
        </w:rPr>
        <w:t>Adverb without -e: to</w:t>
      </w:r>
      <w:r>
        <w:br/>
        <w:t>Anelida and Arcite 338 (data/riverside_cats/Anelida_riv.cat)</w:t>
        <w:br/>
      </w:r>
      <w:r>
        <w:t>But</w:t>
      </w:r>
      <w:r>
        <w:t xml:space="preserve"> </w:t>
      </w:r>
      <w:r>
        <w:t>welawey</w:t>
      </w:r>
      <w:r>
        <w:t xml:space="preserve"> </w:t>
      </w:r>
      <w:r>
        <w:rPr>
          <w:i/>
        </w:rPr>
        <w:t>To</w:t>
      </w:r>
      <w:r>
        <w:t xml:space="preserve"> </w:t>
      </w:r>
      <w:r>
        <w:t>fer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rPr>
          <w:i/>
        </w:rPr>
        <w:t>to</w:t>
      </w:r>
      <w:r>
        <w:t xml:space="preserve"> </w:t>
      </w:r>
      <w:r>
        <w:t>feche</w:t>
      </w:r>
      <w:r>
        <w:br/>
        <w:br/>
      </w:r>
    </w:p>
    <w:p>
      <w:r>
        <w:rPr>
          <w:b/>
        </w:rPr>
        <w:t>Adverb without -e: fer</w:t>
      </w:r>
      <w:r>
        <w:br/>
        <w:t>Anelida and Arcite 338 (data/riverside_cats/Anelida_riv.cat)</w:t>
        <w:br/>
      </w:r>
      <w:r>
        <w:t>But</w:t>
      </w:r>
      <w:r>
        <w:t xml:space="preserve"> </w:t>
      </w:r>
      <w:r>
        <w:t>welawey</w:t>
      </w:r>
      <w:r>
        <w:t xml:space="preserve"> </w:t>
      </w:r>
      <w:r>
        <w:t>To</w:t>
      </w:r>
      <w:r>
        <w:t xml:space="preserve"> </w:t>
      </w:r>
      <w:r>
        <w:rPr>
          <w:i/>
        </w:rPr>
        <w:t>fer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to</w:t>
      </w:r>
      <w:r>
        <w:t xml:space="preserve"> </w:t>
      </w:r>
      <w:r>
        <w:t>feche</w:t>
      </w:r>
      <w:r>
        <w:br/>
        <w:br/>
      </w:r>
    </w:p>
    <w:p>
      <w:r>
        <w:rPr>
          <w:b/>
        </w:rPr>
        <w:t>Adverb without -e: thus</w:t>
      </w:r>
      <w:r>
        <w:br/>
        <w:t>Anelida and Arcite 339 (data/riverside_cats/Anelida_riv.cat)</w:t>
        <w:br/>
      </w:r>
      <w:r>
        <w:rPr>
          <w:i/>
        </w:rPr>
        <w:t>Thus</w:t>
      </w:r>
      <w:r>
        <w:t xml:space="preserve"> </w:t>
      </w:r>
      <w:r>
        <w:t>holdeth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destinee</w:t>
      </w:r>
      <w:r>
        <w:t xml:space="preserve"> </w:t>
      </w:r>
      <w:r>
        <w:t>a</w:t>
      </w:r>
      <w:r>
        <w:t xml:space="preserve"> </w:t>
      </w:r>
      <w:r>
        <w:t>wreche</w:t>
      </w:r>
      <w:r>
        <w:br/>
        <w:br/>
      </w:r>
    </w:p>
    <w:p>
      <w:r>
        <w:rPr>
          <w:b/>
        </w:rPr>
        <w:t>Adverb without -e: so</w:t>
      </w:r>
      <w:r>
        <w:br/>
        <w:t>Anelida and Arcite 341 (data/riverside_cats/Anelida_riv.cat)</w:t>
        <w:br/>
      </w:r>
      <w:r>
        <w:t>Ne</w:t>
      </w:r>
      <w:r>
        <w:t xml:space="preserve"> </w:t>
      </w:r>
      <w:r>
        <w:t>may</w:t>
      </w:r>
      <w:r>
        <w:t xml:space="preserve"> </w:t>
      </w:r>
      <w:r>
        <w:t>my</w:t>
      </w:r>
      <w:r>
        <w:t xml:space="preserve"> </w:t>
      </w:r>
      <w:r>
        <w:t>wit</w:t>
      </w:r>
      <w:r>
        <w:t xml:space="preserve"> </w:t>
      </w:r>
      <w:r>
        <w:rPr>
          <w:i/>
        </w:rPr>
        <w:t>so</w:t>
      </w:r>
      <w:r>
        <w:t xml:space="preserve"> </w:t>
      </w:r>
      <w:r>
        <w:t>weyk</w:t>
      </w:r>
      <w:r>
        <w:t xml:space="preserve"> </w:t>
      </w:r>
      <w:r>
        <w:t>is</w:t>
      </w:r>
      <w:r>
        <w:t xml:space="preserve"> </w:t>
      </w:r>
      <w:r>
        <w:t>hit</w:t>
      </w:r>
      <w:r>
        <w:t xml:space="preserve"> </w:t>
      </w:r>
      <w:r>
        <w:t>not</w:t>
      </w:r>
      <w:r>
        <w:t xml:space="preserve"> </w:t>
      </w:r>
      <w:r>
        <w:t>streche</w:t>
      </w:r>
      <w:r>
        <w:br/>
        <w:br/>
      </w:r>
    </w:p>
    <w:p>
      <w:r>
        <w:rPr>
          <w:b/>
        </w:rPr>
        <w:t>Adverb without -e: not</w:t>
      </w:r>
      <w:r>
        <w:br/>
        <w:t>Anelida and Arcite 341 (data/riverside_cats/Anelida_riv.cat)</w:t>
        <w:br/>
      </w:r>
      <w:r>
        <w:t>Ne</w:t>
      </w:r>
      <w:r>
        <w:t xml:space="preserve"> </w:t>
      </w:r>
      <w:r>
        <w:t>may</w:t>
      </w:r>
      <w:r>
        <w:t xml:space="preserve"> </w:t>
      </w:r>
      <w:r>
        <w:t>my</w:t>
      </w:r>
      <w:r>
        <w:t xml:space="preserve"> </w:t>
      </w:r>
      <w:r>
        <w:t>wit</w:t>
      </w:r>
      <w:r>
        <w:t xml:space="preserve"> </w:t>
      </w:r>
      <w:r>
        <w:t>so</w:t>
      </w:r>
      <w:r>
        <w:t xml:space="preserve"> </w:t>
      </w:r>
      <w:r>
        <w:t>weyk</w:t>
      </w:r>
      <w:r>
        <w:t xml:space="preserve"> </w:t>
      </w:r>
      <w:r>
        <w:t>is</w:t>
      </w:r>
      <w:r>
        <w:t xml:space="preserve"> </w:t>
      </w:r>
      <w:r>
        <w:t>hit</w:t>
      </w:r>
      <w:r>
        <w:t xml:space="preserve"> </w:t>
      </w:r>
      <w:r>
        <w:rPr>
          <w:i/>
        </w:rPr>
        <w:t>not</w:t>
      </w:r>
      <w:r>
        <w:t xml:space="preserve"> </w:t>
      </w:r>
      <w:r>
        <w:t>streche</w:t>
      </w:r>
      <w:r>
        <w:br/>
        <w:br/>
      </w:r>
    </w:p>
    <w:p>
      <w:r>
        <w:rPr>
          <w:b/>
        </w:rPr>
        <w:t>Adverb without -e: thus</w:t>
      </w:r>
      <w:r>
        <w:br/>
        <w:t>Anelida and Arcite 342 (data/riverside_cats/Anelida_riv.cat)</w:t>
        <w:br/>
      </w:r>
      <w:r>
        <w:t>Then</w:t>
      </w:r>
      <w:r>
        <w:t xml:space="preserve"> </w:t>
      </w:r>
      <w:r>
        <w:t>ende</w:t>
      </w:r>
      <w:r>
        <w:t xml:space="preserve"> </w:t>
      </w:r>
      <w:r>
        <w:t>I</w:t>
      </w:r>
      <w:r>
        <w:t xml:space="preserve"> </w:t>
      </w:r>
      <w:r>
        <w:rPr>
          <w:i/>
        </w:rPr>
        <w:t>thus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Adverb without -e: up</w:t>
      </w:r>
      <w:r>
        <w:br/>
        <w:t>Anelida and Arcite 343 (data/riverside_cats/Anelida_riv.cat)</w:t>
        <w:br/>
      </w:r>
      <w:r>
        <w:t>I</w:t>
      </w:r>
      <w:r>
        <w:t xml:space="preserve"> </w:t>
      </w:r>
      <w:r>
        <w:t>yeve</w:t>
      </w:r>
      <w:r>
        <w:t xml:space="preserve"> </w:t>
      </w:r>
      <w:r>
        <w:t>hit</w:t>
      </w:r>
      <w:r>
        <w:t xml:space="preserve"> </w:t>
      </w:r>
      <w:r>
        <w:rPr>
          <w:i/>
        </w:rPr>
        <w:t>up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and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Adverb without -e: eft</w:t>
      </w:r>
      <w:r>
        <w:br/>
        <w:t>Anelida and Arcite 344 (data/riverside_cats/Anelida_riv.cat)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never</w:t>
      </w:r>
      <w:r>
        <w:t xml:space="preserve"> </w:t>
      </w:r>
      <w:r>
        <w:rPr>
          <w:i/>
        </w:rPr>
        <w:t>eft</w:t>
      </w:r>
      <w:r>
        <w:t xml:space="preserve"> </w:t>
      </w:r>
      <w:r>
        <w:t>putten</w:t>
      </w:r>
      <w:r>
        <w:t xml:space="preserve"> </w:t>
      </w:r>
      <w:r>
        <w:t>in</w:t>
      </w:r>
      <w:r>
        <w:t xml:space="preserve"> </w:t>
      </w:r>
      <w:r>
        <w:t>balaunce</w:t>
      </w:r>
      <w:r>
        <w:br/>
        <w:br/>
      </w:r>
    </w:p>
    <w:p>
      <w:r>
        <w:rPr>
          <w:b/>
        </w:rPr>
        <w:t>Adverb without -e: so</w:t>
      </w:r>
      <w:r>
        <w:br/>
        <w:t>Anelida and Arcite 348 (data/riverside_cats/Anelida_riv.cat)</w:t>
        <w:br/>
      </w:r>
      <w:r>
        <w:rPr>
          <w:i/>
        </w:rPr>
        <w:t>So</w:t>
      </w:r>
      <w:r>
        <w:t xml:space="preserve"> </w:t>
      </w:r>
      <w:r>
        <w:t>singe</w:t>
      </w:r>
      <w:r>
        <w:t xml:space="preserve"> </w:t>
      </w:r>
      <w:r>
        <w:t>I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destinee</w:t>
      </w:r>
      <w:r>
        <w:t xml:space="preserve"> </w:t>
      </w:r>
      <w:r>
        <w:t>or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Adverb without -e: how</w:t>
      </w:r>
      <w:r>
        <w:br/>
        <w:t>Anelida and Arcite 349 (data/riverside_cats/Anelida_riv.cat)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t>Anelida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Adverb without -e: so</w:t>
      </w:r>
      <w:r>
        <w:br/>
        <w:t>Anelida and Arcite 349 (data/riverside_cats/Anelida_riv.cat)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t>Anelida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Adverb without -e: when</w:t>
      </w:r>
      <w:r>
        <w:br/>
        <w:t>Anelida and Arcite 351 (data/riverside_cats/Anelida_riv.cat)</w:t>
        <w:br/>
      </w:r>
      <w:r>
        <w:rPr>
          <w:i/>
        </w:rPr>
        <w:t>When</w:t>
      </w:r>
      <w:r>
        <w:t xml:space="preserve"> </w:t>
      </w:r>
      <w:r>
        <w:t>that</w:t>
      </w:r>
      <w:r>
        <w:t xml:space="preserve"> </w:t>
      </w:r>
      <w:r>
        <w:t>Anelida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t>quene</w:t>
      </w:r>
      <w:r>
        <w:br/>
        <w:br/>
      </w:r>
    </w:p>
    <w:p>
      <w:r>
        <w:rPr>
          <w:b/>
        </w:rPr>
        <w:t>Adverb without -e: sith</w:t>
      </w:r>
      <w:r>
        <w:br/>
        <w:t>Anelida and Arcite 354 (data/riverside_cats/Anelida_riv.cat)</w:t>
        <w:br/>
      </w:r>
      <w:r>
        <w:t>She</w:t>
      </w:r>
      <w:r>
        <w:t xml:space="preserve"> </w:t>
      </w:r>
      <w:r>
        <w:t>fel</w:t>
      </w:r>
      <w:r>
        <w:t xml:space="preserve"> </w:t>
      </w:r>
      <w:r>
        <w:t>aswowe</w:t>
      </w:r>
      <w:r>
        <w:t xml:space="preserve"> </w:t>
      </w:r>
      <w:r>
        <w:t>and</w:t>
      </w:r>
      <w:r>
        <w:t xml:space="preserve"> </w:t>
      </w:r>
      <w:r>
        <w:rPr>
          <w:i/>
        </w:rPr>
        <w:t>sith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Adverb without -e: after</w:t>
      </w:r>
      <w:r>
        <w:br/>
        <w:t>Anelida and Arcite 357 (data/riverside_cats/Anelida_riv.cat)</w:t>
        <w:br/>
      </w:r>
      <w:r>
        <w:t>That</w:t>
      </w:r>
      <w:r>
        <w:t xml:space="preserve"> </w:t>
      </w:r>
      <w:r>
        <w:t>shapen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ther</w:t>
      </w:r>
      <w:r>
        <w:br/>
        <w:t>The Physician's Tale 1 (data/riverside_cats/PhyT_riv.cat)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telleth</w:t>
      </w:r>
      <w:r>
        <w:t xml:space="preserve"> </w:t>
      </w:r>
      <w:r>
        <w:t>Titus</w:t>
      </w:r>
      <w:r>
        <w:t xml:space="preserve"> </w:t>
      </w:r>
      <w:r>
        <w:t>Livius</w:t>
      </w:r>
      <w:r>
        <w:br/>
        <w:br/>
      </w:r>
    </w:p>
    <w:p>
      <w:r>
        <w:rPr>
          <w:b/>
        </w:rPr>
        <w:t>Adverb without -e: so</w:t>
      </w:r>
      <w:r>
        <w:br/>
        <w:t>The Physician's Tale 10 (data/riverside_cats/PhyT_riv.cat)</w:t>
        <w:br/>
      </w:r>
      <w:r>
        <w:t>Yformed</w:t>
      </w:r>
      <w:r>
        <w:t xml:space="preserve"> </w:t>
      </w:r>
      <w:r>
        <w:t>hire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excellence</w:t>
      </w:r>
      <w:r>
        <w:br/>
        <w:br/>
      </w:r>
    </w:p>
    <w:p>
      <w:r>
        <w:rPr>
          <w:b/>
        </w:rPr>
        <w:t>Adverb without -e: thus</w:t>
      </w:r>
      <w:r>
        <w:br/>
        <w:t>The Physician's Tale 12 (data/riverside_cats/PhyT_riv.cat)</w:t>
        <w:br/>
      </w:r>
      <w:r>
        <w:rPr>
          <w:i/>
        </w:rPr>
        <w:t>Thus</w:t>
      </w:r>
      <w:r>
        <w:t xml:space="preserve"> </w:t>
      </w:r>
      <w:r>
        <w:t>kan</w:t>
      </w:r>
      <w:r>
        <w:t xml:space="preserve"> </w:t>
      </w:r>
      <w:r>
        <w:t>I</w:t>
      </w:r>
      <w:r>
        <w:t xml:space="preserve"> </w:t>
      </w:r>
      <w:r>
        <w:t>forme</w:t>
      </w:r>
      <w:r>
        <w:t xml:space="preserve"> </w:t>
      </w:r>
      <w:r>
        <w:t>and</w:t>
      </w:r>
      <w:r>
        <w:t xml:space="preserve"> </w:t>
      </w:r>
      <w:r>
        <w:t>peynte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whan</w:t>
      </w:r>
      <w:r>
        <w:br/>
        <w:t>The Physician's Tale 13 (data/riverside_cats/PhyT_riv.cat)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who</w:t>
      </w:r>
      <w:r>
        <w:t xml:space="preserve"> </w:t>
      </w:r>
      <w:r>
        <w:t>kan</w:t>
      </w:r>
      <w:r>
        <w:t xml:space="preserve"> </w:t>
      </w:r>
      <w:r>
        <w:t>me</w:t>
      </w:r>
      <w:r>
        <w:t xml:space="preserve"> </w:t>
      </w:r>
      <w:r>
        <w:t>countrefete</w:t>
      </w:r>
      <w:r>
        <w:br/>
        <w:br/>
      </w:r>
    </w:p>
    <w:p>
      <w:r>
        <w:rPr>
          <w:b/>
        </w:rPr>
        <w:t>Adverb without -e: noght</w:t>
      </w:r>
      <w:r>
        <w:br/>
        <w:t>The Physician's Tale 14 (data/riverside_cats/PhyT_riv.cat)</w:t>
        <w:br/>
      </w:r>
      <w:r>
        <w:t>Pigmalion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ay</w:t>
      </w:r>
      <w:r>
        <w:t xml:space="preserve"> </w:t>
      </w:r>
      <w:r>
        <w:t>forge</w:t>
      </w:r>
      <w:r>
        <w:t xml:space="preserve"> </w:t>
      </w:r>
      <w:r>
        <w:t>and</w:t>
      </w:r>
      <w:r>
        <w:t xml:space="preserve"> </w:t>
      </w:r>
      <w:r>
        <w:t>bete</w:t>
      </w:r>
      <w:r>
        <w:br/>
        <w:br/>
      </w:r>
    </w:p>
    <w:p>
      <w:r>
        <w:rPr>
          <w:b/>
        </w:rPr>
        <w:t>Adverb without -e: ay</w:t>
      </w:r>
      <w:r>
        <w:br/>
        <w:t>The Physician's Tale 14 (data/riverside_cats/PhyT_riv.cat)</w:t>
        <w:br/>
      </w:r>
      <w:r>
        <w:t>Pigmalion</w:t>
      </w:r>
      <w:r>
        <w:t xml:space="preserve"> </w:t>
      </w:r>
      <w:r>
        <w:t>noght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rPr>
          <w:i/>
        </w:rPr>
        <w:t>ay</w:t>
      </w:r>
      <w:r>
        <w:t xml:space="preserve"> </w:t>
      </w:r>
      <w:r>
        <w:t>forge</w:t>
      </w:r>
      <w:r>
        <w:t xml:space="preserve"> </w:t>
      </w:r>
      <w:r>
        <w:t>and</w:t>
      </w:r>
      <w:r>
        <w:t xml:space="preserve"> </w:t>
      </w:r>
      <w:r>
        <w:t>bete</w:t>
      </w:r>
      <w:r>
        <w:br/>
        <w:br/>
      </w:r>
    </w:p>
    <w:p>
      <w:r>
        <w:rPr>
          <w:b/>
        </w:rPr>
        <w:t>Adverb without -e: right</w:t>
      </w:r>
      <w:r>
        <w:br/>
        <w:t>The Physician's Tale 24 (data/riverside_cats/PhyT_riv.cat)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werk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axe</w:t>
      </w:r>
      <w:r>
        <w:br/>
        <w:br/>
      </w:r>
    </w:p>
    <w:p>
      <w:r>
        <w:rPr>
          <w:b/>
        </w:rPr>
        <w:t>Adverb without -e: so</w:t>
      </w:r>
      <w:r>
        <w:br/>
        <w:t>The Physician's Tale 27 (data/riverside_cats/PhyT_riv.cat)</w:t>
        <w:br/>
      </w:r>
      <w:r>
        <w:rPr>
          <w:i/>
        </w:rPr>
        <w:t>So</w:t>
      </w:r>
      <w:r>
        <w:t xml:space="preserve"> </w:t>
      </w:r>
      <w:r>
        <w:t>do</w:t>
      </w:r>
      <w:r>
        <w:t xml:space="preserve"> </w:t>
      </w:r>
      <w:r>
        <w:t>I</w:t>
      </w:r>
      <w:r>
        <w:t xml:space="preserve"> </w:t>
      </w:r>
      <w:r>
        <w:t>alle</w:t>
      </w:r>
      <w:r>
        <w:t xml:space="preserve"> </w:t>
      </w:r>
      <w:r>
        <w:t>myne</w:t>
      </w:r>
      <w:r>
        <w:t xml:space="preserve"> </w:t>
      </w:r>
      <w:r>
        <w:t>othere</w:t>
      </w:r>
      <w:r>
        <w:t xml:space="preserve"> </w:t>
      </w:r>
      <w:r>
        <w:t>creatures</w:t>
      </w:r>
      <w:r>
        <w:br/>
        <w:br/>
      </w:r>
    </w:p>
    <w:p>
      <w:r>
        <w:rPr>
          <w:b/>
        </w:rPr>
        <w:t>Adverb without -e: thus</w:t>
      </w:r>
      <w:r>
        <w:br/>
        <w:t>The Physician's Tale 29 (data/riverside_cats/PhyT_riv.cat)</w:t>
        <w:br/>
      </w:r>
      <w:r>
        <w:rPr>
          <w:i/>
        </w:rPr>
        <w:t>Thus</w:t>
      </w:r>
      <w:r>
        <w:t xml:space="preserve"> </w:t>
      </w:r>
      <w:r>
        <w:t>semeth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Nature</w:t>
      </w:r>
      <w:r>
        <w:t xml:space="preserve"> </w:t>
      </w:r>
      <w:r>
        <w:t>wolde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right</w:t>
      </w:r>
      <w:r>
        <w:br/>
        <w:t>The Physician's Tale 33 (data/riverside_cats/PhyT_riv.cat)</w:t>
        <w:br/>
      </w:r>
      <w:r>
        <w:t>And</w:t>
      </w:r>
      <w:r>
        <w:t xml:space="preserve"> </w:t>
      </w:r>
      <w:r>
        <w:t>reed</w:t>
      </w:r>
      <w:r>
        <w:t xml:space="preserve"> </w:t>
      </w:r>
      <w:r>
        <w:t>a</w:t>
      </w:r>
      <w:r>
        <w:t xml:space="preserve"> </w:t>
      </w:r>
      <w:r>
        <w:t>rose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with</w:t>
      </w:r>
      <w:r>
        <w:t xml:space="preserve"> </w:t>
      </w:r>
      <w:r>
        <w:t>swich</w:t>
      </w:r>
      <w:r>
        <w:t xml:space="preserve"> </w:t>
      </w:r>
      <w:r>
        <w:t>peynture</w:t>
      </w:r>
      <w:r>
        <w:br/>
        <w:br/>
      </w:r>
    </w:p>
    <w:p>
      <w:r>
        <w:rPr>
          <w:b/>
        </w:rPr>
        <w:t>Adverb without -e: right</w:t>
      </w:r>
      <w:r>
        <w:br/>
        <w:t>The Physician's Tale 36 (data/riverside_cats/PhyT_riv.cat)</w:t>
        <w:br/>
      </w:r>
      <w:r>
        <w:t>Where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swiche</w:t>
      </w:r>
      <w:r>
        <w:t xml:space="preserve"> </w:t>
      </w:r>
      <w:r>
        <w:t>colours</w:t>
      </w:r>
      <w:r>
        <w:t xml:space="preserve"> </w:t>
      </w:r>
      <w:r>
        <w:t>sholde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alway</w:t>
      </w:r>
      <w:r>
        <w:br/>
        <w:t>The Physician's Tale 48 (data/riverside_cats/PhyT_riv.cat)</w:t>
        <w:br/>
      </w:r>
      <w:r>
        <w:t>Discreet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answeryng</w:t>
      </w:r>
      <w:r>
        <w:t xml:space="preserve"> </w:t>
      </w:r>
      <w:r>
        <w:rPr>
          <w:i/>
        </w:rPr>
        <w:t>alway</w:t>
      </w:r>
      <w:r>
        <w:br/>
        <w:br/>
      </w:r>
    </w:p>
    <w:p>
      <w:r>
        <w:rPr>
          <w:b/>
        </w:rPr>
        <w:t>Adverb without -e: eek</w:t>
      </w:r>
      <w:r>
        <w:br/>
        <w:t>The Physician's Tale 50 (data/riverside_cats/PhyT_riv.cat)</w:t>
        <w:br/>
      </w:r>
      <w:r>
        <w:t>Hir</w:t>
      </w:r>
      <w:r>
        <w:t xml:space="preserve"> </w:t>
      </w:r>
      <w:r>
        <w:t>facound</w:t>
      </w:r>
      <w:r>
        <w:t xml:space="preserve"> </w:t>
      </w:r>
      <w:r>
        <w:rPr>
          <w:i/>
        </w:rPr>
        <w:t>eek</w:t>
      </w:r>
      <w:r>
        <w:t xml:space="preserve"> </w:t>
      </w:r>
      <w:r>
        <w:t>ful</w:t>
      </w:r>
      <w:r>
        <w:t xml:space="preserve"> </w:t>
      </w:r>
      <w:r>
        <w:t>wommanly</w:t>
      </w:r>
      <w:r>
        <w:t xml:space="preserve"> </w:t>
      </w:r>
      <w:r>
        <w:t>and</w:t>
      </w:r>
      <w:r>
        <w:t xml:space="preserve"> </w:t>
      </w:r>
      <w:r>
        <w:t>pleyn</w:t>
      </w:r>
      <w:r>
        <w:br/>
        <w:br/>
      </w:r>
    </w:p>
    <w:p>
      <w:r>
        <w:rPr>
          <w:b/>
        </w:rPr>
        <w:t>Adverb without -e: right</w:t>
      </w:r>
      <w:r>
        <w:br/>
        <w:t>The Physician's Tale 58 (data/riverside_cats/PhyT_riv.cat)</w:t>
        <w:br/>
      </w:r>
      <w:r>
        <w:t>Bacus</w:t>
      </w:r>
      <w:r>
        <w:t xml:space="preserve"> </w:t>
      </w:r>
      <w:r>
        <w:t>hadde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mouth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</w:t>
      </w:r>
      <w:r>
        <w:t xml:space="preserve"> </w:t>
      </w:r>
      <w:r>
        <w:t>maistrie</w:t>
      </w:r>
      <w:r>
        <w:br/>
        <w:br/>
      </w:r>
    </w:p>
    <w:p>
      <w:r>
        <w:rPr>
          <w:b/>
        </w:rPr>
        <w:t>Adverb without -e: to</w:t>
      </w:r>
      <w:r>
        <w:br/>
        <w:t>The Physician's Tale 68 (data/riverside_cats/PhyT_riv.cat)</w:t>
        <w:br/>
      </w:r>
      <w:r>
        <w:rPr>
          <w:i/>
        </w:rPr>
        <w:t>To</w:t>
      </w:r>
      <w:r>
        <w:t xml:space="preserve"> </w:t>
      </w:r>
      <w:r>
        <w:t>soone</w:t>
      </w:r>
      <w:r>
        <w:t xml:space="preserve"> </w:t>
      </w:r>
      <w:r>
        <w:t>rype</w:t>
      </w:r>
      <w:r>
        <w:t xml:space="preserve"> </w:t>
      </w:r>
      <w:r>
        <w:t>and</w:t>
      </w:r>
      <w:r>
        <w:t xml:space="preserve"> </w:t>
      </w:r>
      <w:r>
        <w:t>boold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al</w:t>
      </w:r>
      <w:r>
        <w:br/>
        <w:t>The Physician's Tale 70 (data/riverside_cats/PhyT_riv.cat)</w:t>
        <w:br/>
      </w:r>
      <w:r>
        <w:t>For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soone</w:t>
      </w:r>
      <w:r>
        <w:t xml:space="preserve"> </w:t>
      </w:r>
      <w:r>
        <w:t>may</w:t>
      </w:r>
      <w:r>
        <w:t xml:space="preserve"> </w:t>
      </w:r>
      <w:r>
        <w:t>she</w:t>
      </w:r>
      <w:r>
        <w:t xml:space="preserve"> </w:t>
      </w:r>
      <w:r>
        <w:t>lerne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Adverb without -e: to</w:t>
      </w:r>
      <w:r>
        <w:br/>
        <w:t>The Physician's Tale 70 (data/riverside_cats/PhyT_riv.cat)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soone</w:t>
      </w:r>
      <w:r>
        <w:t xml:space="preserve"> </w:t>
      </w:r>
      <w:r>
        <w:t>may</w:t>
      </w:r>
      <w:r>
        <w:t xml:space="preserve"> </w:t>
      </w:r>
      <w:r>
        <w:t>she</w:t>
      </w:r>
      <w:r>
        <w:t xml:space="preserve"> </w:t>
      </w:r>
      <w:r>
        <w:t>lerne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Adverb without -e: whan</w:t>
      </w:r>
      <w:r>
        <w:br/>
        <w:t>The Physician's Tale 71 (data/riverside_cats/PhyT_riv.cat)</w:t>
        <w:br/>
      </w:r>
      <w:r>
        <w:t>Of</w:t>
      </w:r>
      <w:r>
        <w:t xml:space="preserve"> </w:t>
      </w:r>
      <w:r>
        <w:t>booldnesse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woxen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Adverb without -e: elles</w:t>
      </w:r>
      <w:r>
        <w:br/>
        <w:t>The Physician's Tale 78 (data/riverside_cats/PhyT_riv.cat)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freletee</w:t>
      </w:r>
      <w:r>
        <w:br/>
        <w:br/>
      </w:r>
    </w:p>
    <w:p>
      <w:r>
        <w:rPr>
          <w:b/>
        </w:rPr>
        <w:t>Adverb without -e: ynough</w:t>
      </w:r>
      <w:r>
        <w:br/>
        <w:t>The Physician's Tale 79 (data/riverside_cats/PhyT_riv.cat)</w:t>
        <w:br/>
      </w:r>
      <w:r>
        <w:t>And</w:t>
      </w:r>
      <w:r>
        <w:t xml:space="preserve"> </w:t>
      </w:r>
      <w:r>
        <w:t>knowen</w:t>
      </w:r>
      <w:r>
        <w:t xml:space="preserve"> </w:t>
      </w:r>
      <w:r>
        <w:t>wel</w:t>
      </w:r>
      <w:r>
        <w:t xml:space="preserve"> </w:t>
      </w:r>
      <w:r>
        <w:rPr>
          <w:i/>
        </w:rPr>
        <w:t>ynough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Adverb without -e: everemo</w:t>
      </w:r>
      <w:r>
        <w:br/>
        <w:t>The Physician's Tale 81 (data/riverside_cats/PhyT_riv.cat)</w:t>
        <w:br/>
      </w:r>
      <w:r>
        <w:t>For</w:t>
      </w:r>
      <w:r>
        <w:t xml:space="preserve"> </w:t>
      </w:r>
      <w:r>
        <w:rPr>
          <w:i/>
        </w:rPr>
        <w:t>everemo</w:t>
      </w:r>
      <w:r>
        <w:t xml:space="preserve"> </w:t>
      </w:r>
      <w:r>
        <w:t>therfore</w:t>
      </w:r>
      <w:r>
        <w:t xml:space="preserve"> </w:t>
      </w:r>
      <w:r>
        <w:t>for</w:t>
      </w:r>
      <w:r>
        <w:t xml:space="preserve"> </w:t>
      </w:r>
      <w:r>
        <w:t>Cristes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Adverb without -e: now</w:t>
      </w:r>
      <w:r>
        <w:br/>
        <w:t>The Physician's Tale 86 (data/riverside_cats/PhyT_riv.cat)</w:t>
        <w:br/>
      </w:r>
      <w:r>
        <w:rPr>
          <w:i/>
        </w:rPr>
        <w:t>Now</w:t>
      </w:r>
      <w:r>
        <w:t xml:space="preserve"> </w:t>
      </w:r>
      <w:r>
        <w:t>kepeth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ye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Adverb without -e: certeyn</w:t>
      </w:r>
      <w:r>
        <w:br/>
        <w:t>The Physician's Tale 89 (data/riverside_cats/PhyT_riv.cat)</w:t>
        <w:br/>
      </w:r>
      <w:r>
        <w:t>For</w:t>
      </w:r>
      <w:r>
        <w:t xml:space="preserve"> </w:t>
      </w:r>
      <w:r>
        <w:t>whoso</w:t>
      </w:r>
      <w:r>
        <w:t xml:space="preserve"> </w:t>
      </w:r>
      <w:r>
        <w:t>dooth</w:t>
      </w:r>
      <w:r>
        <w:t xml:space="preserve"> </w:t>
      </w:r>
      <w:r>
        <w:t>a</w:t>
      </w:r>
      <w:r>
        <w:t xml:space="preserve"> </w:t>
      </w:r>
      <w:r>
        <w:t>traitour</w:t>
      </w:r>
      <w:r>
        <w:t xml:space="preserve"> </w:t>
      </w:r>
      <w:r>
        <w:t>is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Adverb without -e: also</w:t>
      </w:r>
      <w:r>
        <w:br/>
        <w:t>The Physician's Tale 93 (data/riverside_cats/PhyT_riv.cat)</w:t>
        <w:br/>
      </w:r>
      <w:r>
        <w:t>Ye</w:t>
      </w:r>
      <w:r>
        <w:t xml:space="preserve"> </w:t>
      </w:r>
      <w:r>
        <w:t>fadres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moodres</w:t>
      </w:r>
      <w:r>
        <w:t xml:space="preserve"> </w:t>
      </w:r>
      <w:r>
        <w:t>eek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agayn</w:t>
      </w:r>
      <w:r>
        <w:br/>
        <w:t>The Physician's Tale 104 (data/riverside_cats/PhyT_riv.cat)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turne</w:t>
      </w:r>
      <w:r>
        <w:t xml:space="preserve"> </w:t>
      </w:r>
      <w:r>
        <w:rPr>
          <w:i/>
        </w:rPr>
        <w:t>agayn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so</w:t>
      </w:r>
      <w:r>
        <w:br/>
        <w:t>The Physician's Tale 106 (data/riverside_cats/PhyT_riv.cat)</w:t>
        <w:br/>
      </w:r>
      <w:r>
        <w:rPr>
          <w:i/>
        </w:rPr>
        <w:t>So</w:t>
      </w:r>
      <w:r>
        <w:t xml:space="preserve"> </w:t>
      </w:r>
      <w:r>
        <w:t>kepte</w:t>
      </w:r>
      <w:r>
        <w:t xml:space="preserve"> </w:t>
      </w:r>
      <w:r>
        <w:t>hirself</w:t>
      </w:r>
      <w:r>
        <w:t xml:space="preserve"> </w:t>
      </w:r>
      <w:r>
        <w:t>hir</w:t>
      </w:r>
      <w:r>
        <w:t xml:space="preserve"> </w:t>
      </w:r>
      <w:r>
        <w:t>neded</w:t>
      </w:r>
      <w:r>
        <w:t xml:space="preserve"> </w:t>
      </w:r>
      <w:r>
        <w:t>no</w:t>
      </w:r>
      <w:r>
        <w:t xml:space="preserve"> </w:t>
      </w:r>
      <w:r>
        <w:t>maistresse</w:t>
      </w:r>
      <w:r>
        <w:br/>
        <w:br/>
      </w:r>
    </w:p>
    <w:p>
      <w:r>
        <w:rPr>
          <w:b/>
        </w:rPr>
        <w:t>Adverb without -e: so</w:t>
      </w:r>
      <w:r>
        <w:br/>
        <w:t>The Physician's Tale 110 (data/riverside_cats/PhyT_riv.cat)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prudent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bountevous</w:t>
      </w:r>
      <w:r>
        <w:br/>
        <w:br/>
      </w:r>
    </w:p>
    <w:p>
      <w:r>
        <w:rPr>
          <w:b/>
        </w:rPr>
        <w:t>Adverb without -e: so</w:t>
      </w:r>
      <w:r>
        <w:br/>
        <w:t>The Physician's Tale 110 (data/riverside_cats/PhyT_riv.cat)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prudent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bountevous</w:t>
      </w:r>
      <w:r>
        <w:br/>
        <w:br/>
      </w:r>
    </w:p>
    <w:p>
      <w:r>
        <w:rPr>
          <w:b/>
        </w:rPr>
        <w:t>Adverb without -e: out</w:t>
      </w:r>
      <w:r>
        <w:br/>
        <w:t>The Physician's Tale 111 (data/riverside_cats/PhyT_riv.cat)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fame</w:t>
      </w:r>
      <w:r>
        <w:t xml:space="preserve"> </w:t>
      </w:r>
      <w:r>
        <w:rPr>
          <w:i/>
        </w:rPr>
        <w:t>out</w:t>
      </w:r>
      <w:r>
        <w:t xml:space="preserve"> </w:t>
      </w:r>
      <w:r>
        <w:t>sprong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Adverb without -e: now</w:t>
      </w:r>
      <w:r>
        <w:br/>
        <w:t>The Physician's Tale 121 (data/riverside_cats/PhyT_riv.cat)</w:t>
        <w:br/>
      </w:r>
      <w:r>
        <w:rPr>
          <w:i/>
        </w:rPr>
        <w:t>Now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thanne</w:t>
      </w:r>
      <w:r>
        <w:t xml:space="preserve"> </w:t>
      </w:r>
      <w:r>
        <w:t>a</w:t>
      </w:r>
      <w:r>
        <w:t xml:space="preserve"> </w:t>
      </w:r>
      <w:r>
        <w:t>justice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ther</w:t>
      </w:r>
      <w:r>
        <w:br/>
        <w:t>The Physician's Tale 121 (data/riverside_cats/PhyT_riv.cat)</w:t>
        <w:br/>
      </w:r>
      <w:r>
        <w:t>Now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thanne</w:t>
      </w:r>
      <w:r>
        <w:t xml:space="preserve"> </w:t>
      </w:r>
      <w:r>
        <w:t>a</w:t>
      </w:r>
      <w:r>
        <w:t xml:space="preserve"> </w:t>
      </w:r>
      <w:r>
        <w:t>justice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so</w:t>
      </w:r>
      <w:r>
        <w:br/>
        <w:t>The Physician's Tale 123 (data/riverside_cats/PhyT_riv.cat)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this</w:t>
      </w:r>
      <w:r>
        <w:t xml:space="preserve"> </w:t>
      </w:r>
      <w:r>
        <w:t>juge</w:t>
      </w:r>
      <w:r>
        <w:t xml:space="preserve"> </w:t>
      </w:r>
      <w:r>
        <w:t>his</w:t>
      </w:r>
      <w:r>
        <w:t xml:space="preserve"> </w:t>
      </w:r>
      <w:r>
        <w:t>eyen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forby</w:t>
      </w:r>
      <w:r>
        <w:br/>
        <w:t>The Physician's Tale 125 (data/riverside_cats/PhyT_riv.cat)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cam</w:t>
      </w:r>
      <w:r>
        <w:t xml:space="preserve"> </w:t>
      </w:r>
      <w:r>
        <w:rPr>
          <w:i/>
        </w:rPr>
        <w:t>forby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this</w:t>
      </w:r>
      <w:r>
        <w:t xml:space="preserve"> </w:t>
      </w:r>
      <w:r>
        <w:t>juge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Adverb without -e: so</w:t>
      </w:r>
      <w:r>
        <w:br/>
        <w:t>The Physician's Tale 127 (data/riverside_cats/PhyT_riv.cat)</w:t>
        <w:br/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caught</w:t>
      </w:r>
      <w:r>
        <w:t xml:space="preserve"> </w:t>
      </w:r>
      <w:r>
        <w:t>with</w:t>
      </w:r>
      <w:r>
        <w:t xml:space="preserve"> </w:t>
      </w:r>
      <w:r>
        <w:t>beautee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Adverb without -e: anon</w:t>
      </w:r>
      <w:r>
        <w:br/>
        <w:t>The Physician's Tale 130 (data/riverside_cats/PhyT_riv.cat)</w:t>
        <w:br/>
      </w:r>
      <w:r>
        <w:rPr>
          <w:i/>
        </w:rPr>
        <w:t>Anon</w:t>
      </w:r>
      <w:r>
        <w:t xml:space="preserve"> </w:t>
      </w:r>
      <w:r>
        <w:t>the</w:t>
      </w:r>
      <w:r>
        <w:t xml:space="preserve"> </w:t>
      </w:r>
      <w:r>
        <w:t>feend</w:t>
      </w:r>
      <w:r>
        <w:t xml:space="preserve"> </w:t>
      </w:r>
      <w:r>
        <w:t>into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ran</w:t>
      </w:r>
      <w:r>
        <w:br/>
        <w:br/>
      </w:r>
    </w:p>
    <w:p>
      <w:r>
        <w:rPr>
          <w:b/>
        </w:rPr>
        <w:t>Adverb without -e: certes</w:t>
      </w:r>
      <w:r>
        <w:br/>
        <w:t>The Physician's Tale 133 (data/riverside_cats/PhyT_riv.cat)</w:t>
        <w:br/>
      </w:r>
      <w:r>
        <w:t>For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force</w:t>
      </w:r>
      <w:r>
        <w:t xml:space="preserve"> </w:t>
      </w:r>
      <w:r>
        <w:t>ne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meede</w:t>
      </w:r>
      <w:r>
        <w:br/>
        <w:br/>
      </w:r>
    </w:p>
    <w:p>
      <w:r>
        <w:rPr>
          <w:b/>
        </w:rPr>
        <w:t>Adverb without -e: eek</w:t>
      </w:r>
      <w:r>
        <w:br/>
        <w:t>The Physician's Tale 135 (data/riverside_cats/PhyT_riv.cat)</w:t>
        <w:br/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strong</w:t>
      </w:r>
      <w:r>
        <w:t xml:space="preserve"> </w:t>
      </w:r>
      <w:r>
        <w:t>of</w:t>
      </w:r>
      <w:r>
        <w:t xml:space="preserve"> </w:t>
      </w:r>
      <w:r>
        <w:t>freendes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whan</w:t>
      </w:r>
      <w:r>
        <w:br/>
        <w:t>The Physician's Tale 146 (data/riverside_cats/PhyT_riv.cat)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assented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cursed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Adverb without -e: whan</w:t>
      </w:r>
      <w:r>
        <w:br/>
        <w:t>The Physician's Tale 149 (data/riverside_cats/PhyT_riv.cat)</w:t>
        <w:br/>
      </w:r>
      <w:r>
        <w:rPr>
          <w:i/>
        </w:rPr>
        <w:t>Whan</w:t>
      </w:r>
      <w:r>
        <w:t xml:space="preserve"> </w:t>
      </w:r>
      <w:r>
        <w:t>shapen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hire</w:t>
      </w:r>
      <w:r>
        <w:t xml:space="preserve"> </w:t>
      </w:r>
      <w:r>
        <w:t>conspiracie</w:t>
      </w:r>
      <w:r>
        <w:br/>
        <w:br/>
      </w:r>
    </w:p>
    <w:p>
      <w:r>
        <w:rPr>
          <w:b/>
        </w:rPr>
        <w:t>Adverb without -e: how</w:t>
      </w:r>
      <w:r>
        <w:br/>
        <w:t>The Physician's Tale 150 (data/riverside_cats/PhyT_riv.cat)</w:t>
        <w:br/>
      </w:r>
      <w:r>
        <w:t>Fro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point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lecherie</w:t>
      </w:r>
      <w:r>
        <w:br/>
        <w:br/>
      </w:r>
    </w:p>
    <w:p>
      <w:r>
        <w:rPr>
          <w:b/>
        </w:rPr>
        <w:t>Adverb without -e: hoom</w:t>
      </w:r>
      <w:r>
        <w:br/>
        <w:t>The Physician's Tale 153 (data/riverside_cats/PhyT_riv.cat)</w:t>
        <w:br/>
      </w:r>
      <w:r>
        <w:rPr>
          <w:i/>
        </w:rPr>
        <w:t>Hoom</w:t>
      </w:r>
      <w:r>
        <w:t xml:space="preserve"> </w:t>
      </w:r>
      <w:r>
        <w:t>gooth</w:t>
      </w:r>
      <w:r>
        <w:t xml:space="preserve"> </w:t>
      </w:r>
      <w:r>
        <w:t>the</w:t>
      </w:r>
      <w:r>
        <w:t xml:space="preserve"> </w:t>
      </w:r>
      <w:r>
        <w:t>cherl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t>Claudius</w:t>
      </w:r>
      <w:r>
        <w:br/>
        <w:br/>
      </w:r>
    </w:p>
    <w:p>
      <w:r>
        <w:rPr>
          <w:b/>
        </w:rPr>
        <w:t>Adverb without -e: so</w:t>
      </w:r>
      <w:r>
        <w:br/>
        <w:t>The Physician's Tale 155 (data/riverside_cats/PhyT_riv.cat)</w:t>
        <w:br/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name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fable</w:t>
      </w:r>
      <w:r>
        <w:br/>
        <w:br/>
      </w:r>
    </w:p>
    <w:p>
      <w:r>
        <w:rPr>
          <w:b/>
        </w:rPr>
        <w:t>Adverb without -e: now</w:t>
      </w:r>
      <w:r>
        <w:br/>
        <w:t>The Physician's Tale 158 (data/riverside_cats/PhyT_riv.cat)</w:t>
        <w:br/>
      </w:r>
      <w:r>
        <w:t>This</w:t>
      </w:r>
      <w:r>
        <w:t xml:space="preserve"> </w:t>
      </w:r>
      <w:r>
        <w:t>false</w:t>
      </w:r>
      <w:r>
        <w:t xml:space="preserve"> </w:t>
      </w:r>
      <w:r>
        <w:t>juge</w:t>
      </w:r>
      <w:r>
        <w:t xml:space="preserve"> </w:t>
      </w:r>
      <w:r>
        <w:t>gooth</w:t>
      </w:r>
      <w:r>
        <w:t xml:space="preserve"> </w:t>
      </w:r>
      <w:r>
        <w:rPr>
          <w:i/>
        </w:rPr>
        <w:t>now</w:t>
      </w:r>
      <w:r>
        <w:t xml:space="preserve"> </w:t>
      </w:r>
      <w:r>
        <w:t>faste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Adverb without -e: so</w:t>
      </w:r>
      <w:r>
        <w:br/>
        <w:t>The Physician's Tale 160 (data/riverside_cats/PhyT_riv.cat)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soone</w:t>
      </w:r>
      <w:r>
        <w:t xml:space="preserve"> </w:t>
      </w:r>
      <w:r>
        <w:t>after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nat</w:t>
      </w:r>
      <w:r>
        <w:br/>
        <w:t>The Physician's Tale 168 (data/riverside_cats/PhyT_riv.cat)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seyn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thus</w:t>
      </w:r>
      <w:r>
        <w:br/>
        <w:t>The Physician's Tale 168 (data/riverside_cats/PhyT_riv.cat)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seyn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nat</w:t>
      </w:r>
      <w:r>
        <w:br/>
        <w:t>The Physician's Tale 172 (data/riverside_cats/PhyT_riv.cat)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yeve</w:t>
      </w:r>
      <w:r>
        <w:t xml:space="preserve"> </w:t>
      </w:r>
      <w:r>
        <w:t>diffynytyf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Adverb without -e: anon</w:t>
      </w:r>
      <w:r>
        <w:br/>
        <w:t>The Physician's Tale 176 (data/riverside_cats/PhyT_riv.cat)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was</w:t>
      </w:r>
      <w:r>
        <w:t xml:space="preserve"> </w:t>
      </w:r>
      <w:r>
        <w:t>rad</w:t>
      </w:r>
      <w:r>
        <w:t xml:space="preserve"> </w:t>
      </w:r>
      <w:r>
        <w:t>this</w:t>
      </w:r>
      <w:r>
        <w:t xml:space="preserve"> </w:t>
      </w:r>
      <w:r>
        <w:t>cursed</w:t>
      </w:r>
      <w:r>
        <w:t xml:space="preserve"> </w:t>
      </w:r>
      <w:r>
        <w:t>bille</w:t>
      </w:r>
      <w:r>
        <w:br/>
        <w:br/>
      </w:r>
    </w:p>
    <w:p>
      <w:r>
        <w:rPr>
          <w:b/>
        </w:rPr>
        <w:t>Adverb without -e: so</w:t>
      </w:r>
      <w:r>
        <w:br/>
        <w:t>The Physician's Tale 178 (data/riverside_cats/PhyT_riv.cat)</w:t>
        <w:br/>
      </w:r>
      <w:r>
        <w:t>To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sire</w:t>
      </w:r>
      <w:r>
        <w:t xml:space="preserve"> </w:t>
      </w:r>
      <w:r>
        <w:t>Apius</w:t>
      </w:r>
      <w:r>
        <w:t xml:space="preserve"> </w:t>
      </w:r>
      <w:r>
        <w:rPr>
          <w:i/>
        </w:rP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how</w:t>
      </w:r>
      <w:r>
        <w:br/>
        <w:t>The Physician's Tale 180 (data/riverside_cats/PhyT_riv.cat)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knyght</w:t>
      </w:r>
      <w:r>
        <w:t xml:space="preserve"> </w:t>
      </w:r>
      <w:r>
        <w:t>called</w:t>
      </w:r>
      <w:r>
        <w:t xml:space="preserve"> </w:t>
      </w:r>
      <w:r>
        <w:t>Virginius</w:t>
      </w:r>
      <w:r>
        <w:br/>
        <w:br/>
      </w:r>
    </w:p>
    <w:p>
      <w:r>
        <w:rPr>
          <w:b/>
        </w:rPr>
        <w:t>Adverb without -e: so</w:t>
      </w:r>
      <w:r>
        <w:br/>
        <w:t>The Physician's Tale 186 (data/riverside_cats/PhyT_riv.cat)</w:t>
        <w:br/>
      </w:r>
      <w:r>
        <w:t>By</w:t>
      </w:r>
      <w:r>
        <w:t xml:space="preserve"> </w:t>
      </w:r>
      <w:r>
        <w:t>witnesse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greeve</w:t>
      </w:r>
      <w:r>
        <w:br/>
        <w:br/>
      </w:r>
    </w:p>
    <w:p>
      <w:r>
        <w:rPr>
          <w:b/>
        </w:rPr>
        <w:t>Adverb without -e: nat</w:t>
      </w:r>
      <w:r>
        <w:br/>
        <w:t>The Physician's Tale 186 (data/riverside_cats/PhyT_riv.cat)</w:t>
        <w:br/>
      </w:r>
      <w:r>
        <w:t>By</w:t>
      </w:r>
      <w:r>
        <w:t xml:space="preserve"> </w:t>
      </w:r>
      <w:r>
        <w:t>witnesse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nat</w:t>
      </w:r>
      <w:r>
        <w:t xml:space="preserve"> </w:t>
      </w:r>
      <w:r>
        <w:t>yow</w:t>
      </w:r>
      <w:r>
        <w:t xml:space="preserve"> </w:t>
      </w:r>
      <w:r>
        <w:t>greeve</w:t>
      </w:r>
      <w:r>
        <w:br/>
        <w:br/>
      </w:r>
    </w:p>
    <w:p>
      <w:r>
        <w:rPr>
          <w:b/>
        </w:rPr>
        <w:t>Adverb without -e: nat</w:t>
      </w:r>
      <w:r>
        <w:br/>
        <w:t>The Physician's Tale 187 (data/riverside_cats/PhyT_riv.cat)</w:t>
        <w:br/>
      </w:r>
      <w:r>
        <w:t>She</w:t>
      </w:r>
      <w:r>
        <w:t xml:space="preserve"> </w:t>
      </w:r>
      <w:r>
        <w:t>nys</w:t>
      </w:r>
      <w:r>
        <w:t xml:space="preserve"> </w:t>
      </w:r>
      <w:r>
        <w:t>his</w:t>
      </w:r>
      <w:r>
        <w:t xml:space="preserve"> </w:t>
      </w:r>
      <w:r>
        <w:t>doghter</w:t>
      </w:r>
      <w:r>
        <w:t xml:space="preserve"> </w:t>
      </w:r>
      <w:r>
        <w:rPr>
          <w:i/>
        </w:rPr>
        <w:t>nat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so</w:t>
      </w:r>
      <w:r>
        <w:br/>
        <w:t>The Physician's Tale 187 (data/riverside_cats/PhyT_riv.cat)</w:t>
        <w:br/>
      </w:r>
      <w:r>
        <w:t>She</w:t>
      </w:r>
      <w:r>
        <w:t xml:space="preserve"> </w:t>
      </w:r>
      <w:r>
        <w:t>nys</w:t>
      </w:r>
      <w:r>
        <w:t xml:space="preserve"> </w:t>
      </w:r>
      <w:r>
        <w:t>his</w:t>
      </w:r>
      <w:r>
        <w:t xml:space="preserve"> </w:t>
      </w:r>
      <w:r>
        <w:t>doghter</w:t>
      </w:r>
      <w:r>
        <w:t xml:space="preserve"> </w:t>
      </w:r>
      <w:r>
        <w:t>nat</w:t>
      </w:r>
      <w:r>
        <w:t xml:space="preserve"> </w:t>
      </w:r>
      <w:r>
        <w:t>what</w:t>
      </w:r>
      <w:r>
        <w:t xml:space="preserve"> </w:t>
      </w:r>
      <w:r>
        <w:rPr>
          <w:i/>
        </w:rPr>
        <w:t>so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eek</w:t>
      </w:r>
      <w:r>
        <w:br/>
        <w:t>The Physician's Tale 194 (data/riverside_cats/PhyT_riv.cat)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by</w:t>
      </w:r>
      <w:r>
        <w:t xml:space="preserve"> </w:t>
      </w:r>
      <w:r>
        <w:t>witnessyng</w:t>
      </w:r>
      <w:r>
        <w:t xml:space="preserve"> </w:t>
      </w:r>
      <w:r>
        <w:t>of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thus</w:t>
      </w:r>
      <w:r>
        <w:br/>
        <w:t>The Physician's Tale 198 (data/riverside_cats/PhyT_riv.cat)</w:t>
        <w:br/>
      </w:r>
      <w:r>
        <w:t>But</w:t>
      </w:r>
      <w:r>
        <w:t xml:space="preserve"> </w:t>
      </w:r>
      <w:r>
        <w:t>yaf</w:t>
      </w:r>
      <w:r>
        <w:t xml:space="preserve"> </w:t>
      </w:r>
      <w:r>
        <w:t>his</w:t>
      </w:r>
      <w:r>
        <w:t xml:space="preserve"> </w:t>
      </w:r>
      <w:r>
        <w:t>juggement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anon</w:t>
      </w:r>
      <w:r>
        <w:br/>
        <w:t>The Physician's Tale 199 (data/riverside_cats/PhyT_riv.cat)</w:t>
        <w:br/>
      </w:r>
      <w:r>
        <w:t>I</w:t>
      </w:r>
      <w:r>
        <w:t xml:space="preserve"> </w:t>
      </w:r>
      <w:r>
        <w:t>deeme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this</w:t>
      </w:r>
      <w:r>
        <w:t xml:space="preserve"> </w:t>
      </w:r>
      <w:r>
        <w:t>cherl</w:t>
      </w:r>
      <w:r>
        <w:t xml:space="preserve"> </w:t>
      </w:r>
      <w:r>
        <w:t>his</w:t>
      </w:r>
      <w:r>
        <w:t xml:space="preserve"> </w:t>
      </w:r>
      <w:r>
        <w:t>servant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Adverb without -e: no</w:t>
      </w:r>
      <w:r>
        <w:br/>
        <w:t>The Physician's Tale 200 (data/riverside_cats/PhyT_riv.cat)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in</w:t>
      </w:r>
      <w:r>
        <w:t xml:space="preserve"> </w:t>
      </w:r>
      <w:r>
        <w:t>thyn</w:t>
      </w:r>
      <w:r>
        <w:t xml:space="preserve"> </w:t>
      </w:r>
      <w:r>
        <w:t>hous</w:t>
      </w:r>
      <w:r>
        <w:t xml:space="preserve"> </w:t>
      </w:r>
      <w:r>
        <w:t>hir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whan</w:t>
      </w:r>
      <w:r>
        <w:br/>
        <w:t>The Physician's Tale 203 (data/riverside_cats/PhyT_riv.cat)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knyght</w:t>
      </w:r>
      <w:r>
        <w:t xml:space="preserve"> </w:t>
      </w:r>
      <w:r>
        <w:t>Virginius</w:t>
      </w:r>
      <w:r>
        <w:br/>
        <w:br/>
      </w:r>
    </w:p>
    <w:p>
      <w:r>
        <w:rPr>
          <w:b/>
        </w:rPr>
        <w:t>Adverb without -e: nat</w:t>
      </w:r>
      <w:r>
        <w:br/>
        <w:t>The Physician's Tale 212 (data/riverside_cats/PhyT_riv.cat)</w:t>
        <w:br/>
      </w:r>
      <w:r>
        <w:t>Al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purpos</w:t>
      </w:r>
      <w:r>
        <w:t xml:space="preserve"> </w:t>
      </w:r>
      <w:r>
        <w:rPr>
          <w:i/>
        </w:rPr>
        <w:t>nat</w:t>
      </w:r>
      <w:r>
        <w:t xml:space="preserve"> </w:t>
      </w:r>
      <w:r>
        <w:t>converte</w:t>
      </w:r>
      <w:r>
        <w:br/>
        <w:br/>
      </w:r>
    </w:p>
    <w:p>
      <w:r>
        <w:rPr>
          <w:b/>
        </w:rPr>
        <w:t>Adverb without -e: ther</w:t>
      </w:r>
      <w:r>
        <w:br/>
        <w:t>The Physician's Tale 214 (data/riverside_cats/PhyT_riv.cat)</w:t>
        <w:br/>
      </w:r>
      <w:r>
        <w:rPr>
          <w:i/>
        </w:rPr>
        <w:t>Ther</w:t>
      </w:r>
      <w:r>
        <w:t xml:space="preserve"> </w:t>
      </w:r>
      <w:r>
        <w:t>been</w:t>
      </w:r>
      <w:r>
        <w:t xml:space="preserve"> </w:t>
      </w:r>
      <w:r>
        <w:t>two</w:t>
      </w:r>
      <w:r>
        <w:t xml:space="preserve"> </w:t>
      </w:r>
      <w:r>
        <w:t>weyes</w:t>
      </w:r>
      <w:r>
        <w:t xml:space="preserve"> </w:t>
      </w:r>
      <w:r>
        <w:t>outher</w:t>
      </w:r>
      <w:r>
        <w:t xml:space="preserve"> </w:t>
      </w:r>
      <w:r>
        <w:t>deeth</w:t>
      </w:r>
      <w:r>
        <w:t xml:space="preserve"> </w:t>
      </w:r>
      <w:r>
        <w:t>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Adverb without -e: up</w:t>
      </w:r>
      <w:r>
        <w:br/>
        <w:t>The Physician's Tale 219 (data/riverside_cats/PhyT_riv.cat)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fostred</w:t>
      </w:r>
      <w:r>
        <w:t xml:space="preserve"> </w:t>
      </w:r>
      <w:r>
        <w:rPr>
          <w:i/>
        </w:rPr>
        <w:t>up</w:t>
      </w:r>
      <w:r>
        <w:t xml:space="preserve"> </w:t>
      </w:r>
      <w:r>
        <w:t>with</w:t>
      </w:r>
      <w:r>
        <w:t xml:space="preserve"> </w:t>
      </w:r>
      <w:r>
        <w:t>swich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Adverb without -e: also</w:t>
      </w:r>
      <w:r>
        <w:br/>
        <w:t>The Physician's Tale 222 (data/riverside_cats/PhyT_riv.cat)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my</w:t>
      </w:r>
      <w:r>
        <w:t xml:space="preserve"> </w:t>
      </w:r>
      <w:r>
        <w:t>laste</w:t>
      </w:r>
      <w:r>
        <w:t xml:space="preserve"> </w:t>
      </w:r>
      <w:r>
        <w:t>joye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nat</w:t>
      </w:r>
      <w:r>
        <w:br/>
        <w:t>The Physician's Tale 225 (data/riverside_cats/PhyT_riv.cat)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hate</w:t>
      </w:r>
      <w:r>
        <w:t xml:space="preserve"> </w:t>
      </w:r>
      <w:r>
        <w:t>thou</w:t>
      </w:r>
      <w:r>
        <w:t xml:space="preserve"> </w:t>
      </w:r>
      <w:r>
        <w:t>most</w:t>
      </w:r>
      <w:r>
        <w:t xml:space="preserve"> </w:t>
      </w:r>
      <w:r>
        <w:t>be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Adverb without -e: of</w:t>
      </w:r>
      <w:r>
        <w:br/>
        <w:t>The Physician's Tale 226 (data/riverside_cats/PhyT_riv.cat)</w:t>
        <w:br/>
      </w:r>
      <w:r>
        <w:t>My</w:t>
      </w:r>
      <w:r>
        <w:t xml:space="preserve"> </w:t>
      </w:r>
      <w:r>
        <w:t>pitous</w:t>
      </w:r>
      <w:r>
        <w:t xml:space="preserve"> </w:t>
      </w:r>
      <w:r>
        <w:t>hand</w:t>
      </w:r>
      <w:r>
        <w:t xml:space="preserve"> </w:t>
      </w:r>
      <w:r>
        <w:t>moot</w:t>
      </w:r>
      <w:r>
        <w:t xml:space="preserve"> </w:t>
      </w:r>
      <w:r>
        <w:t>smyten</w:t>
      </w:r>
      <w:r>
        <w:t xml:space="preserve"> </w:t>
      </w:r>
      <w:r>
        <w:rPr>
          <w:i/>
        </w:rPr>
        <w:t>of</w:t>
      </w:r>
      <w:r>
        <w:t xml:space="preserve"> </w:t>
      </w:r>
      <w:r>
        <w:t>thyn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Adverb without -e: thus</w:t>
      </w:r>
      <w:r>
        <w:br/>
        <w:t>The Physician's Tale 228 (data/riverside_cats/PhyT_riv.cat)</w:t>
        <w:br/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he</w:t>
      </w:r>
      <w:r>
        <w:t xml:space="preserve"> </w:t>
      </w:r>
      <w:r>
        <w:t>falsly</w:t>
      </w:r>
      <w:r>
        <w:t xml:space="preserve"> </w:t>
      </w:r>
      <w:r>
        <w:t>jugged</w:t>
      </w:r>
      <w:r>
        <w:t xml:space="preserve"> </w:t>
      </w:r>
      <w:r>
        <w:t>the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Adverb without -e: today</w:t>
      </w:r>
      <w:r>
        <w:br/>
        <w:t>The Physician's Tale 228 (data/riverside_cats/PhyT_riv.cat)</w:t>
        <w:br/>
      </w:r>
      <w:r>
        <w:t>Thus</w:t>
      </w:r>
      <w:r>
        <w:t xml:space="preserve"> </w:t>
      </w:r>
      <w:r>
        <w:t>hath</w:t>
      </w:r>
      <w:r>
        <w:t xml:space="preserve"> </w:t>
      </w:r>
      <w:r>
        <w:t>he</w:t>
      </w:r>
      <w:r>
        <w:t xml:space="preserve"> </w:t>
      </w:r>
      <w:r>
        <w:t>falsly</w:t>
      </w:r>
      <w:r>
        <w:t xml:space="preserve"> </w:t>
      </w:r>
      <w:r>
        <w:t>jugged</w:t>
      </w:r>
      <w:r>
        <w:t xml:space="preserve"> </w:t>
      </w:r>
      <w:r>
        <w:t>the</w:t>
      </w:r>
      <w:r>
        <w:t xml:space="preserve"> </w:t>
      </w:r>
      <w:r>
        <w:rPr>
          <w:i/>
        </w:rPr>
        <w:t>today</w:t>
      </w:r>
      <w:r>
        <w:br/>
        <w:br/>
      </w:r>
    </w:p>
    <w:p>
      <w:r>
        <w:rPr>
          <w:b/>
        </w:rPr>
        <w:t>Adverb without -e: nat</w:t>
      </w:r>
      <w:r>
        <w:br/>
        <w:t>The Physician's Tale 230 (data/riverside_cats/PhyT_riv.cat)</w:t>
        <w:br/>
      </w:r>
      <w:r>
        <w:t>Han</w:t>
      </w:r>
      <w:r>
        <w:t xml:space="preserve"> </w:t>
      </w:r>
      <w:r>
        <w:t>herd</w:t>
      </w:r>
      <w:r>
        <w:t xml:space="preserve"> </w:t>
      </w:r>
      <w:r>
        <w:rPr>
          <w:i/>
        </w:rPr>
        <w:t>nat</w:t>
      </w:r>
      <w:r>
        <w:t xml:space="preserve"> </w:t>
      </w:r>
      <w:r>
        <w:t>nedeth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Adverb without -e: ther</w:t>
      </w:r>
      <w:r>
        <w:br/>
        <w:t>The Physician's Tale 236 (data/riverside_cats/PhyT_riv.cat)</w:t>
        <w:br/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grace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remedye</w:t>
      </w:r>
      <w:r>
        <w:br/>
        <w:br/>
      </w:r>
    </w:p>
    <w:p>
      <w:r>
        <w:rPr>
          <w:b/>
        </w:rPr>
        <w:t>Adverb without -e: ther</w:t>
      </w:r>
      <w:r>
        <w:br/>
        <w:t>The Physician's Tale 236 (data/riverside_cats/PhyT_riv.cat)</w:t>
        <w:br/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grace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remedye</w:t>
      </w:r>
      <w:r>
        <w:br/>
        <w:br/>
      </w:r>
    </w:p>
    <w:p>
      <w:r>
        <w:rPr>
          <w:b/>
        </w:rPr>
        <w:t>Adverb without -e: certes</w:t>
      </w:r>
      <w:r>
        <w:br/>
        <w:t>The Physician's Tale 237 (data/riverside_cats/PhyT_riv.cat)</w:t>
        <w:br/>
      </w:r>
      <w:r>
        <w:t>No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deere</w:t>
      </w:r>
      <w:r>
        <w:t xml:space="preserve"> </w:t>
      </w:r>
      <w:r>
        <w:t>doghter</w:t>
      </w:r>
      <w:r>
        <w:t xml:space="preserve"> </w:t>
      </w:r>
      <w:r>
        <w:t>myn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first</w:t>
      </w:r>
      <w:r>
        <w:br/>
        <w:t>The Physician's Tale 243 (data/riverside_cats/PhyT_riv.cat)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ran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anon</w:t>
      </w:r>
      <w:r>
        <w:br/>
        <w:t>The Physician's Tale 245 (data/riverside_cats/PhyT_riv.cat)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t>fil</w:t>
      </w:r>
      <w:r>
        <w:t xml:space="preserve"> </w:t>
      </w:r>
      <w:r>
        <w:t>aswowne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after</w:t>
      </w:r>
      <w:r>
        <w:br/>
        <w:t>The Physician's Tale 246 (data/riverside_cats/PhyT_riv.cat)</w:t>
        <w:br/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whan</w:t>
      </w:r>
      <w:r>
        <w:t xml:space="preserve"> </w:t>
      </w:r>
      <w:r>
        <w:t>hir</w:t>
      </w:r>
      <w:r>
        <w:t xml:space="preserve"> </w:t>
      </w:r>
      <w:r>
        <w:t>swownyng</w:t>
      </w:r>
      <w:r>
        <w:t xml:space="preserve"> </w:t>
      </w:r>
      <w:r>
        <w:t>is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Adverb without -e: doun</w:t>
      </w:r>
      <w:r>
        <w:br/>
        <w:t>The Physician's Tale 253 (data/riverside_cats/PhyT_riv.cat)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aswowne</w:t>
      </w:r>
      <w:r>
        <w:t xml:space="preserve"> </w:t>
      </w:r>
      <w:r>
        <w:rPr>
          <w:i/>
        </w:rPr>
        <w:t>doun</w:t>
      </w:r>
      <w:r>
        <w:t xml:space="preserve"> </w:t>
      </w:r>
      <w:r>
        <w:t>she</w:t>
      </w:r>
      <w:r>
        <w:t xml:space="preserve"> </w:t>
      </w:r>
      <w:r>
        <w:t>fil</w:t>
      </w:r>
      <w:r>
        <w:br/>
        <w:br/>
      </w:r>
    </w:p>
    <w:p>
      <w:r>
        <w:rPr>
          <w:b/>
        </w:rPr>
        <w:t>Adverb without -e: of</w:t>
      </w:r>
      <w:r>
        <w:br/>
        <w:t>The Physician's Tale 255 (data/riverside_cats/PhyT_riv.cat)</w:t>
        <w:br/>
      </w:r>
      <w:r>
        <w:t>Hir</w:t>
      </w:r>
      <w:r>
        <w:t xml:space="preserve"> </w:t>
      </w:r>
      <w:r>
        <w:t>heed</w:t>
      </w:r>
      <w:r>
        <w:t xml:space="preserve"> </w:t>
      </w:r>
      <w:r>
        <w:rPr>
          <w:i/>
        </w:rPr>
        <w:t>of</w:t>
      </w:r>
      <w:r>
        <w:t xml:space="preserve"> </w:t>
      </w:r>
      <w:r>
        <w:t>smoot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top</w:t>
      </w:r>
      <w:r>
        <w:t xml:space="preserve"> </w:t>
      </w:r>
      <w:r>
        <w:t>it</w:t>
      </w:r>
      <w:r>
        <w:t xml:space="preserve"> </w:t>
      </w:r>
      <w:r>
        <w:t>hente</w:t>
      </w:r>
      <w:r>
        <w:br/>
        <w:br/>
      </w:r>
    </w:p>
    <w:p>
      <w:r>
        <w:rPr>
          <w:b/>
        </w:rPr>
        <w:t>Adverb without -e: whan</w:t>
      </w:r>
      <w:r>
        <w:br/>
        <w:t>The Physician's Tale 258 (data/riverside_cats/PhyT_riv.cat)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juge</w:t>
      </w:r>
      <w:r>
        <w:t xml:space="preserve"> </w:t>
      </w:r>
      <w:r>
        <w:t>it</w:t>
      </w:r>
      <w:r>
        <w:t xml:space="preserve"> </w:t>
      </w:r>
      <w:r>
        <w:t>saugh</w:t>
      </w:r>
      <w:r>
        <w:t xml:space="preserve"> </w:t>
      </w:r>
      <w:r>
        <w:t>as</w:t>
      </w:r>
      <w:r>
        <w:t xml:space="preserve"> </w:t>
      </w:r>
      <w:r>
        <w:t>seith</w:t>
      </w:r>
      <w:r>
        <w:t xml:space="preserve"> </w:t>
      </w:r>
      <w:r>
        <w:t>the</w:t>
      </w:r>
      <w:r>
        <w:t xml:space="preserve"> </w:t>
      </w:r>
      <w:r>
        <w:t>storie</w:t>
      </w:r>
      <w:r>
        <w:br/>
        <w:br/>
      </w:r>
    </w:p>
    <w:p>
      <w:r>
        <w:rPr>
          <w:b/>
        </w:rPr>
        <w:t>Adverb without -e: anon</w:t>
      </w:r>
      <w:r>
        <w:br/>
        <w:t>The Physician's Tale 268 (data/riverside_cats/PhyT_riv.cat)</w:t>
        <w:br/>
      </w:r>
      <w:r>
        <w:t>And</w:t>
      </w:r>
      <w:r>
        <w:t xml:space="preserve"> </w:t>
      </w:r>
      <w:r>
        <w:t>caste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prisoun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so</w:t>
      </w:r>
      <w:r>
        <w:br/>
        <w:t>The Physician's Tale 273 (data/riverside_cats/PhyT_riv.cat)</w:t>
        <w:br/>
      </w:r>
      <w:r>
        <w:rPr>
          <w:i/>
        </w:rPr>
        <w:t>So</w:t>
      </w:r>
      <w:r>
        <w:t xml:space="preserve"> </w:t>
      </w:r>
      <w:r>
        <w:t>preyde</w:t>
      </w:r>
      <w:r>
        <w:t xml:space="preserve"> </w:t>
      </w:r>
      <w:r>
        <w:t>for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exiled</w:t>
      </w:r>
      <w:r>
        <w:br/>
        <w:br/>
      </w:r>
    </w:p>
    <w:p>
      <w:r>
        <w:rPr>
          <w:b/>
        </w:rPr>
        <w:t>Adverb without -e: elles</w:t>
      </w:r>
      <w:r>
        <w:br/>
        <w:t>The Physician's Tale 274 (data/riverside_cats/PhyT_riv.cat)</w:t>
        <w:br/>
      </w:r>
      <w:r>
        <w:t>And</w:t>
      </w:r>
      <w:r>
        <w:t xml:space="preserve"> </w:t>
      </w:r>
      <w:r>
        <w:rPr>
          <w:i/>
        </w:rPr>
        <w:t>elles</w:t>
      </w:r>
      <w:r>
        <w:t xml:space="preserve"> </w:t>
      </w:r>
      <w:r>
        <w:t>certes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been</w:t>
      </w:r>
      <w:r>
        <w:t xml:space="preserve"> </w:t>
      </w:r>
      <w:r>
        <w:t>bigyled</w:t>
      </w:r>
      <w:r>
        <w:br/>
        <w:br/>
      </w:r>
    </w:p>
    <w:p>
      <w:r>
        <w:rPr>
          <w:b/>
        </w:rPr>
        <w:t>Adverb without -e: certes</w:t>
      </w:r>
      <w:r>
        <w:br/>
        <w:t>The Physician's Tale 274 (data/riverside_cats/PhyT_riv.cat)</w:t>
        <w:br/>
      </w:r>
      <w:r>
        <w:t>And</w:t>
      </w:r>
      <w:r>
        <w:t xml:space="preserve"> </w:t>
      </w:r>
      <w:r>
        <w:t>elles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been</w:t>
      </w:r>
      <w:r>
        <w:t xml:space="preserve"> </w:t>
      </w:r>
      <w:r>
        <w:t>bigyled</w:t>
      </w:r>
      <w:r>
        <w:br/>
        <w:br/>
      </w:r>
    </w:p>
    <w:p>
      <w:r>
        <w:rPr>
          <w:b/>
        </w:rPr>
        <w:t>Adverb without -e: how</w:t>
      </w:r>
      <w:r>
        <w:br/>
        <w:t>The Physician's Tale 277 (data/riverside_cats/PhyT_riv.cat)</w:t>
        <w:br/>
      </w:r>
      <w:r>
        <w:t>Heere</w:t>
      </w:r>
      <w:r>
        <w:t xml:space="preserve"> </w:t>
      </w:r>
      <w: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rPr>
          <w:i/>
        </w:rPr>
        <w:t>how</w:t>
      </w:r>
      <w:r>
        <w:t xml:space="preserve"> </w:t>
      </w:r>
      <w:r>
        <w:t>synne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merite</w:t>
      </w:r>
      <w:r>
        <w:br/>
        <w:br/>
      </w:r>
    </w:p>
    <w:p>
      <w:r>
        <w:rPr>
          <w:b/>
        </w:rPr>
        <w:t>Adverb without -e: so</w:t>
      </w:r>
      <w:r>
        <w:br/>
        <w:t>The Physician's Tale 281 (data/riverside_cats/PhyT_riv.cat)</w:t>
        <w:br/>
      </w:r>
      <w:r>
        <w:t>Of</w:t>
      </w:r>
      <w:r>
        <w:t xml:space="preserve"> </w:t>
      </w:r>
      <w:r>
        <w:t>wikked</w:t>
      </w:r>
      <w:r>
        <w:t xml:space="preserve"> </w:t>
      </w:r>
      <w:r>
        <w:t>lyf</w:t>
      </w:r>
      <w:r>
        <w:t xml:space="preserve"> </w:t>
      </w:r>
      <w:r>
        <w:t>though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pryvee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therof</w:t>
      </w:r>
      <w:r>
        <w:br/>
        <w:t>The Physician's Tale 282 (data/riverside_cats/PhyT_riv.cat)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woot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but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ellis</w:t>
      </w:r>
      <w:r>
        <w:br/>
        <w:t>The Physician's Tale 283 (data/riverside_cats/PhyT_riv.cat)</w:t>
        <w:br/>
      </w:r>
      <w:r>
        <w:t>For</w:t>
      </w:r>
      <w:r>
        <w:t xml:space="preserve"> </w:t>
      </w:r>
      <w:r>
        <w:t>be</w:t>
      </w:r>
      <w:r>
        <w:t xml:space="preserve"> </w:t>
      </w:r>
      <w:r>
        <w:t>he</w:t>
      </w:r>
      <w:r>
        <w:t xml:space="preserve"> </w:t>
      </w:r>
      <w:r>
        <w:t>lewed</w:t>
      </w:r>
      <w:r>
        <w:t xml:space="preserve"> </w:t>
      </w:r>
      <w:r>
        <w:t>man</w:t>
      </w:r>
      <w:r>
        <w:t xml:space="preserve"> </w:t>
      </w:r>
      <w:r>
        <w:t>or</w:t>
      </w:r>
      <w:r>
        <w:t xml:space="preserve"> </w:t>
      </w:r>
      <w:r>
        <w:rPr>
          <w:i/>
        </w:rPr>
        <w:t>ellis</w:t>
      </w:r>
      <w:r>
        <w:t xml:space="preserve"> </w:t>
      </w:r>
      <w:r>
        <w:t>lered</w:t>
      </w:r>
      <w:r>
        <w:br/>
        <w:br/>
      </w:r>
    </w:p>
    <w:p>
      <w:r>
        <w:rPr>
          <w:b/>
        </w:rPr>
        <w:t>Adverb without -e: how</w:t>
      </w:r>
      <w:r>
        <w:br/>
        <w:t>The Physician's Tale 284 (data/riverside_cats/PhyT_riv.cat)</w:t>
        <w:br/>
      </w:r>
      <w:r>
        <w:t>He</w:t>
      </w:r>
      <w:r>
        <w:t xml:space="preserve"> </w:t>
      </w:r>
      <w:r>
        <w:t>noot</w:t>
      </w:r>
      <w:r>
        <w:t xml:space="preserve"> </w:t>
      </w:r>
      <w:r>
        <w:rPr>
          <w:i/>
        </w:rPr>
        <w:t>how</w:t>
      </w:r>
      <w:r>
        <w:t xml:space="preserve"> </w:t>
      </w:r>
      <w:r>
        <w:t>soone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been</w:t>
      </w:r>
      <w:r>
        <w:t xml:space="preserve"> </w:t>
      </w:r>
      <w:r>
        <w:t>afered</w:t>
      </w:r>
      <w:r>
        <w:br/>
        <w:br/>
      </w:r>
    </w:p>
    <w:p>
      <w:r>
        <w:rPr>
          <w:b/>
        </w:rPr>
        <w:t>Adverb without -e: whan</w:t>
      </w:r>
      <w:r>
        <w:br/>
        <w:t>1 (riverside_cats/01-1-ch.cat)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Aprill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shoures</w:t>
      </w:r>
      <w:r>
        <w:t xml:space="preserve"> </w:t>
      </w:r>
      <w:r>
        <w:t>soote</w:t>
      </w:r>
      <w:r>
        <w:br/>
        <w:br/>
      </w:r>
    </w:p>
    <w:p>
      <w:r>
        <w:rPr>
          <w:b/>
        </w:rPr>
        <w:t>Adverb without -e: whan</w:t>
      </w:r>
      <w:r>
        <w:br/>
        <w:t>5 (riverside_cats/01-1-ch.cat)</w:t>
        <w:br/>
      </w:r>
      <w:r>
        <w:rPr>
          <w:i/>
        </w:rPr>
        <w:t>Whan</w:t>
      </w:r>
      <w:r>
        <w:t xml:space="preserve"> </w:t>
      </w:r>
      <w:r>
        <w:t>Zephirus</w:t>
      </w:r>
      <w:r>
        <w:t xml:space="preserve"> </w:t>
      </w:r>
      <w:r>
        <w:t>eek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sweete</w:t>
      </w:r>
      <w:r>
        <w:t xml:space="preserve"> </w:t>
      </w:r>
      <w:r>
        <w:t>breeth</w:t>
      </w:r>
      <w:r>
        <w:br/>
        <w:br/>
      </w:r>
    </w:p>
    <w:p>
      <w:r>
        <w:rPr>
          <w:b/>
        </w:rPr>
        <w:t>Adverb without -e: eek</w:t>
      </w:r>
      <w:r>
        <w:br/>
        <w:t>5 (riverside_cats/01-1-ch.cat)</w:t>
        <w:br/>
      </w:r>
      <w:r>
        <w:t>Whan</w:t>
      </w:r>
      <w:r>
        <w:t xml:space="preserve"> </w:t>
      </w:r>
      <w:r>
        <w:t>Zephirus</w:t>
      </w:r>
      <w:r>
        <w:t xml:space="preserve"> </w:t>
      </w:r>
      <w:r>
        <w:rPr>
          <w:i/>
        </w:rPr>
        <w:t>eek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sweete</w:t>
      </w:r>
      <w:r>
        <w:t xml:space="preserve"> </w:t>
      </w:r>
      <w:r>
        <w:t>breeth</w:t>
      </w:r>
      <w:r>
        <w:br/>
        <w:br/>
      </w:r>
    </w:p>
    <w:p>
      <w:r>
        <w:rPr>
          <w:b/>
        </w:rPr>
        <w:t>Adverb without -e: so</w:t>
      </w:r>
      <w:r>
        <w:br/>
        <w:t>11 (riverside_cats/01-1-ch.cat)</w:t>
        <w:br/>
      </w:r>
      <w:r>
        <w:rPr>
          <w:i/>
        </w:rPr>
        <w:t>So</w:t>
      </w:r>
      <w:r>
        <w:t xml:space="preserve"> </w:t>
      </w:r>
      <w:r>
        <w:t>priketh</w:t>
      </w:r>
      <w:r>
        <w:t xml:space="preserve"> </w:t>
      </w:r>
      <w:r>
        <w:t>hem</w:t>
      </w:r>
      <w:r>
        <w:t xml:space="preserve"> </w:t>
      </w:r>
      <w:r>
        <w:t>Nature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corages</w:t>
      </w:r>
      <w:r>
        <w:br/>
        <w:br/>
      </w:r>
    </w:p>
    <w:p>
      <w:r>
        <w:rPr>
          <w:b/>
        </w:rPr>
        <w:t>Adverb without -e: whan</w:t>
      </w:r>
      <w:r>
        <w:br/>
        <w:t>18 (riverside_cats/01-1-ch.cat)</w:t>
        <w:br/>
      </w:r>
      <w:r>
        <w:t>That</w:t>
      </w:r>
      <w:r>
        <w:t xml:space="preserve"> </w:t>
      </w:r>
      <w:r>
        <w:t>hem</w:t>
      </w:r>
      <w:r>
        <w:t xml:space="preserve"> </w:t>
      </w:r>
      <w:r>
        <w:t>hath</w:t>
      </w:r>
      <w:r>
        <w:t xml:space="preserve"> </w:t>
      </w:r>
      <w:r>
        <w:t>holpen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seeke</w:t>
      </w:r>
      <w:r>
        <w:br/>
        <w:br/>
      </w:r>
    </w:p>
    <w:p>
      <w:r>
        <w:rPr>
          <w:b/>
        </w:rPr>
        <w:t>Adverb without -e: whan</w:t>
      </w:r>
      <w:r>
        <w:br/>
        <w:t>30 (riverside_cats/01-1-ch.cat)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anon</w:t>
      </w:r>
      <w:r>
        <w:br/>
        <w:t>32 (riverside_cats/01-1-ch.cat)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felaweshipe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nathelees</w:t>
      </w:r>
      <w:r>
        <w:br/>
        <w:t>35 (riverside_cats/01-1-ch.cat)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Adverb without -e: than</w:t>
      </w:r>
      <w:r>
        <w:br/>
        <w:t>42 (riverside_cats/01-1-ch.cat)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first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Adverb without -e: first</w:t>
      </w:r>
      <w:r>
        <w:br/>
        <w:t>42 (riverside_cats/01-1-ch.cat)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knyght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first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Adverb without -e: ther</w:t>
      </w:r>
      <w:r>
        <w:br/>
        <w:t>43 (riverside_cats/01-1-ch.cat)</w:t>
        <w:br/>
      </w:r>
      <w:r>
        <w:t>A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worthy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first</w:t>
      </w:r>
      <w:r>
        <w:br/>
        <w:t>44 (riverside_cats/01-1-ch.cat)</w:t>
        <w:br/>
      </w:r>
      <w:r>
        <w:t>That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out</w:t>
      </w:r>
      <w:r>
        <w:br/>
        <w:t>45 (riverside_cats/01-1-ch.cat)</w:t>
        <w:br/>
      </w:r>
      <w:r>
        <w:t>To</w:t>
      </w:r>
      <w:r>
        <w:t xml:space="preserve"> </w:t>
      </w:r>
      <w:r>
        <w:t>riden</w:t>
      </w:r>
      <w:r>
        <w:t xml:space="preserve"> </w:t>
      </w:r>
      <w:r>
        <w:rPr>
          <w:i/>
        </w:rPr>
        <w:t>out</w:t>
      </w:r>
      <w:r>
        <w:t xml:space="preserve"> </w:t>
      </w:r>
      <w:r>
        <w:t>he</w:t>
      </w:r>
      <w:r>
        <w:t xml:space="preserve"> </w:t>
      </w:r>
      <w:r>
        <w:t>loved</w:t>
      </w:r>
      <w:r>
        <w:t xml:space="preserve"> </w:t>
      </w:r>
      <w:r>
        <w:t>chivalrie</w:t>
      </w:r>
      <w:r>
        <w:br/>
        <w:br/>
      </w:r>
    </w:p>
    <w:p>
      <w:r>
        <w:rPr>
          <w:b/>
        </w:rPr>
        <w:t>Adverb without -e: whan</w:t>
      </w:r>
      <w:r>
        <w:br/>
        <w:t>59 (riverside_cats/01-1-ch.cat)</w:t>
        <w:br/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wonne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ay</w:t>
      </w:r>
      <w:r>
        <w:br/>
        <w:t>63 (riverside_cats/01-1-ch.cat)</w:t>
        <w:br/>
      </w:r>
      <w:r>
        <w:t>In</w:t>
      </w:r>
      <w:r>
        <w:t xml:space="preserve"> </w:t>
      </w:r>
      <w:r>
        <w:t>lystes</w:t>
      </w:r>
      <w:r>
        <w:t xml:space="preserve"> </w:t>
      </w:r>
      <w:r>
        <w:t>thries</w:t>
      </w:r>
      <w:r>
        <w:t xml:space="preserve"> </w:t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slayn</w:t>
      </w:r>
      <w:r>
        <w:t xml:space="preserve"> </w:t>
      </w:r>
      <w:r>
        <w:t>his</w:t>
      </w:r>
      <w:r>
        <w:t xml:space="preserve"> </w:t>
      </w:r>
      <w:r>
        <w:t>foo</w:t>
      </w:r>
      <w:r>
        <w:br/>
        <w:br/>
      </w:r>
    </w:p>
    <w:p>
      <w:r>
        <w:rPr>
          <w:b/>
        </w:rPr>
        <w:t>Adverb without -e: also</w:t>
      </w:r>
      <w:r>
        <w:br/>
        <w:t>64 (riverside_cats/01-1-ch.cat)</w:t>
        <w:br/>
      </w:r>
      <w:r>
        <w:t>This</w:t>
      </w:r>
      <w:r>
        <w:t xml:space="preserve"> </w:t>
      </w:r>
      <w:r>
        <w:t>ilke</w:t>
      </w:r>
      <w:r>
        <w:t xml:space="preserve"> </w:t>
      </w:r>
      <w:r>
        <w:t>worthy</w:t>
      </w:r>
      <w:r>
        <w:t xml:space="preserve"> </w:t>
      </w:r>
      <w:r>
        <w:t>knyght</w:t>
      </w:r>
      <w:r>
        <w:t xml:space="preserve"> </w:t>
      </w:r>
      <w:r>
        <w:t>hadde</w:t>
      </w:r>
      <w:r>
        <w:t xml:space="preserve"> </w:t>
      </w:r>
      <w:r>
        <w:t>been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yet</w:t>
      </w:r>
      <w:r>
        <w:br/>
        <w:t>70 (riverside_cats/01-1-ch.cat)</w:t>
        <w:br/>
      </w:r>
      <w:r>
        <w:t>He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yet</w:t>
      </w:r>
      <w:r>
        <w:t xml:space="preserve"> </w:t>
      </w:r>
      <w:r>
        <w:t>no</w:t>
      </w:r>
      <w:r>
        <w:t xml:space="preserve"> </w:t>
      </w:r>
      <w:r>
        <w:t>vileynye</w:t>
      </w:r>
      <w:r>
        <w:t xml:space="preserve"> </w:t>
      </w:r>
      <w:r>
        <w:t>ne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Adverb without -e: nat</w:t>
      </w:r>
      <w:r>
        <w:br/>
        <w:t>74 (riverside_cats/01-1-ch.cat)</w:t>
        <w:br/>
      </w:r>
      <w:r>
        <w:t>His</w:t>
      </w:r>
      <w:r>
        <w:t xml:space="preserve"> </w:t>
      </w:r>
      <w:r>
        <w:t>hors</w:t>
      </w:r>
      <w:r>
        <w:t xml:space="preserve"> </w:t>
      </w:r>
      <w:r>
        <w:t>were</w:t>
      </w:r>
      <w:r>
        <w:t xml:space="preserve"> </w:t>
      </w:r>
      <w:r>
        <w:t>goode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gay</w:t>
      </w:r>
      <w:r>
        <w:br/>
        <w:br/>
      </w:r>
    </w:p>
    <w:p>
      <w:r>
        <w:rPr>
          <w:b/>
        </w:rPr>
        <w:t>Adverb without -e: al</w:t>
      </w:r>
      <w:r>
        <w:br/>
        <w:t>76 (riverside_cats/01-1-ch.cat)</w:t>
        <w:br/>
      </w:r>
      <w:r>
        <w:rPr>
          <w:i/>
        </w:rPr>
        <w:t>Al</w:t>
      </w:r>
      <w:r>
        <w:t xml:space="preserve"> </w:t>
      </w:r>
      <w:r>
        <w:t>bismotered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habergeon</w:t>
      </w:r>
      <w:r>
        <w:br/>
        <w:br/>
      </w:r>
    </w:p>
    <w:p>
      <w:r>
        <w:rPr>
          <w:b/>
        </w:rPr>
        <w:t>Adverb without -e: ther</w:t>
      </w:r>
      <w:r>
        <w:br/>
        <w:t>79 (riverside_cats/01-1-ch.cat)</w:t>
        <w:br/>
      </w:r>
      <w:r>
        <w:t>With</w:t>
      </w:r>
      <w:r>
        <w:t xml:space="preserve"> </w:t>
      </w:r>
      <w:r>
        <w:t>hym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sone</w:t>
      </w:r>
      <w:r>
        <w:t xml:space="preserve"> </w:t>
      </w:r>
      <w:r>
        <w:t>a</w:t>
      </w:r>
      <w:r>
        <w:t xml:space="preserve"> </w:t>
      </w:r>
      <w:r>
        <w:t>yong</w:t>
      </w:r>
      <w:r>
        <w:t xml:space="preserve"> </w:t>
      </w:r>
      <w:r>
        <w:t>SQUIER</w:t>
      </w:r>
      <w:r>
        <w:br/>
        <w:br/>
      </w:r>
    </w:p>
    <w:p>
      <w:r>
        <w:rPr>
          <w:b/>
        </w:rPr>
        <w:t>Adverb without -e: so</w:t>
      </w:r>
      <w:r>
        <w:br/>
        <w:t>87 (riverside_cats/01-1-ch.cat)</w:t>
        <w:br/>
      </w:r>
      <w:r>
        <w:t>And</w:t>
      </w:r>
      <w:r>
        <w:t xml:space="preserve"> </w:t>
      </w:r>
      <w:r>
        <w:t>born</w:t>
      </w:r>
      <w:r>
        <w:t xml:space="preserve"> </w:t>
      </w:r>
      <w:r>
        <w:t>hym</w:t>
      </w:r>
      <w:r>
        <w:t xml:space="preserve"> </w:t>
      </w:r>
      <w:r>
        <w:t>weel</w:t>
      </w:r>
      <w:r>
        <w:t xml:space="preserve"> </w:t>
      </w:r>
      <w:r>
        <w:t>as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litel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Adverb without -e: al</w:t>
      </w:r>
      <w:r>
        <w:br/>
        <w:t>90 (riverside_cats/01-1-ch.cat)</w:t>
        <w:br/>
      </w:r>
      <w:r>
        <w:rPr>
          <w:i/>
        </w:rPr>
        <w:t>Al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fresshe</w:t>
      </w:r>
      <w:r>
        <w:t xml:space="preserve"> </w:t>
      </w:r>
      <w:r>
        <w:t>floures</w:t>
      </w:r>
      <w:r>
        <w:t xml:space="preserve"> </w:t>
      </w:r>
      <w:r>
        <w:t>whyte</w:t>
      </w:r>
      <w:r>
        <w:t xml:space="preserve"> </w:t>
      </w:r>
      <w:r>
        <w:t>and</w:t>
      </w:r>
      <w:r>
        <w:t xml:space="preserve"> </w:t>
      </w:r>
      <w:r>
        <w:t>reede</w:t>
      </w:r>
      <w:r>
        <w:br/>
        <w:br/>
      </w:r>
    </w:p>
    <w:p>
      <w:r>
        <w:rPr>
          <w:b/>
        </w:rPr>
        <w:t>Adverb without -e: eek</w:t>
      </w:r>
      <w:r>
        <w:br/>
        <w:t>96 (riverside_cats/01-1-ch.cat)</w:t>
        <w:br/>
      </w:r>
      <w:r>
        <w:t>Juste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daunce</w:t>
      </w:r>
      <w:r>
        <w:t xml:space="preserve"> </w:t>
      </w:r>
      <w:r>
        <w:t>and</w:t>
      </w:r>
      <w:r>
        <w:t xml:space="preserve"> </w:t>
      </w:r>
      <w:r>
        <w:t>weel</w:t>
      </w:r>
      <w:r>
        <w:t xml:space="preserve"> </w:t>
      </w:r>
      <w:r>
        <w:t>purtreye</w:t>
      </w:r>
      <w:r>
        <w:t xml:space="preserve"> </w:t>
      </w:r>
      <w:r>
        <w:t>and</w:t>
      </w:r>
      <w:r>
        <w:t xml:space="preserve"> </w:t>
      </w:r>
      <w:r>
        <w:t>write</w:t>
      </w:r>
      <w:r>
        <w:br/>
        <w:br/>
      </w:r>
    </w:p>
    <w:p>
      <w:r>
        <w:rPr>
          <w:b/>
        </w:rPr>
        <w:t>Adverb without -e: weel</w:t>
      </w:r>
      <w:r>
        <w:br/>
        <w:t>96 (riverside_cats/01-1-ch.cat)</w:t>
        <w:br/>
      </w:r>
      <w:r>
        <w:t>Juste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daunce</w:t>
      </w:r>
      <w:r>
        <w:t xml:space="preserve"> </w:t>
      </w:r>
      <w:r>
        <w:t>and</w:t>
      </w:r>
      <w:r>
        <w:t xml:space="preserve"> </w:t>
      </w:r>
      <w:r>
        <w:rPr>
          <w:i/>
        </w:rPr>
        <w:t>weel</w:t>
      </w:r>
      <w:r>
        <w:t xml:space="preserve"> </w:t>
      </w:r>
      <w:r>
        <w:t>purtreye</w:t>
      </w:r>
      <w:r>
        <w:t xml:space="preserve"> </w:t>
      </w:r>
      <w:r>
        <w:t>and</w:t>
      </w:r>
      <w:r>
        <w:t xml:space="preserve"> </w:t>
      </w:r>
      <w:r>
        <w:t>write</w:t>
      </w:r>
      <w:r>
        <w:br/>
        <w:br/>
      </w:r>
    </w:p>
    <w:p>
      <w:r>
        <w:rPr>
          <w:b/>
        </w:rPr>
        <w:t>Adverb without -e: so</w:t>
      </w:r>
      <w:r>
        <w:br/>
        <w:t>97 (riverside_cats/01-1-ch.cat)</w:t>
        <w:br/>
      </w:r>
      <w:r>
        <w:rPr>
          <w:i/>
        </w:rPr>
        <w:t>So</w:t>
      </w:r>
      <w:r>
        <w:t xml:space="preserve"> </w:t>
      </w:r>
      <w:r>
        <w:t>hoote</w:t>
      </w:r>
      <w:r>
        <w:t xml:space="preserve"> </w:t>
      </w:r>
      <w:r>
        <w:t>he</w:t>
      </w:r>
      <w:r>
        <w:t xml:space="preserve"> </w:t>
      </w:r>
      <w:r>
        <w:t>lovede</w:t>
      </w:r>
      <w:r>
        <w:t xml:space="preserve"> </w:t>
      </w:r>
      <w:r>
        <w:t>that</w:t>
      </w:r>
      <w:r>
        <w:t xml:space="preserve"> </w:t>
      </w:r>
      <w:r>
        <w:t>by</w:t>
      </w:r>
      <w:r>
        <w:t xml:space="preserve"> </w:t>
      </w:r>
      <w:r>
        <w:t>nyghtertale</w:t>
      </w:r>
      <w:r>
        <w:br/>
        <w:br/>
      </w:r>
    </w:p>
    <w:p>
      <w:r>
        <w:rPr>
          <w:b/>
        </w:rPr>
        <w:t>Adverb without -e: so</w:t>
      </w:r>
      <w:r>
        <w:br/>
        <w:t>102 (riverside_cats/01-1-ch.cat)</w:t>
        <w:br/>
      </w:r>
      <w:r>
        <w:t>At</w:t>
      </w:r>
      <w:r>
        <w:t xml:space="preserve"> </w:t>
      </w:r>
      <w:r>
        <w:t>that</w:t>
      </w:r>
      <w:r>
        <w:t xml:space="preserve"> </w:t>
      </w:r>
      <w:r>
        <w:t>tyme</w:t>
      </w:r>
      <w:r>
        <w:t xml:space="preserve"> </w:t>
      </w:r>
      <w:r>
        <w:t>for</w:t>
      </w:r>
      <w:r>
        <w:t xml:space="preserve"> </w:t>
      </w:r>
      <w:r>
        <w:t>hym</w:t>
      </w:r>
      <w:r>
        <w:t xml:space="preserve"> </w:t>
      </w:r>
      <w:r>
        <w:t>liste</w:t>
      </w:r>
      <w:r>
        <w:t xml:space="preserve"> </w:t>
      </w:r>
      <w:r>
        <w:t>ride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noght</w:t>
      </w:r>
      <w:r>
        <w:br/>
        <w:t>107 (riverside_cats/01-1-ch.cat)</w:t>
        <w:br/>
      </w:r>
      <w:r>
        <w:t>His</w:t>
      </w:r>
      <w:r>
        <w:t xml:space="preserve"> </w:t>
      </w:r>
      <w:r>
        <w:t>arwes</w:t>
      </w:r>
      <w:r>
        <w:t xml:space="preserve"> </w:t>
      </w:r>
      <w:r>
        <w:t>drouped</w:t>
      </w:r>
      <w:r>
        <w:t xml:space="preserve"> </w:t>
      </w:r>
      <w:r>
        <w:rPr>
          <w:i/>
        </w:rPr>
        <w:t>noght</w:t>
      </w:r>
      <w:r>
        <w:t xml:space="preserve"> </w:t>
      </w:r>
      <w:r>
        <w:t>with</w:t>
      </w:r>
      <w:r>
        <w:t xml:space="preserve"> </w:t>
      </w:r>
      <w:r>
        <w:t>fetheres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Adverb without -e: ther</w:t>
      </w:r>
      <w:r>
        <w:br/>
        <w:t>118 (riverside_cats/01-1-ch.cat)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also</w:t>
      </w:r>
      <w:r>
        <w:t xml:space="preserve"> </w:t>
      </w:r>
      <w:r>
        <w:t>a</w:t>
      </w:r>
      <w:r>
        <w:t xml:space="preserve"> </w:t>
      </w:r>
      <w:r>
        <w:t>Nonne</w:t>
      </w:r>
      <w:r>
        <w:t xml:space="preserve"> </w:t>
      </w:r>
      <w:r>
        <w:t>a</w:t>
      </w:r>
      <w:r>
        <w:t xml:space="preserve"> </w:t>
      </w:r>
      <w:r>
        <w:t>PRIORESSE</w:t>
      </w:r>
      <w:r>
        <w:br/>
        <w:br/>
      </w:r>
    </w:p>
    <w:p>
      <w:r>
        <w:rPr>
          <w:b/>
        </w:rPr>
        <w:t>Adverb without -e: weel</w:t>
      </w:r>
      <w:r>
        <w:br/>
        <w:t>122 (riverside_cats/01-1-ch.cat)</w:t>
        <w:br/>
      </w:r>
      <w:r>
        <w:t>Ful</w:t>
      </w:r>
      <w:r>
        <w:t xml:space="preserve"> </w:t>
      </w:r>
      <w:r>
        <w:rPr>
          <w:i/>
        </w:rPr>
        <w:t>weel</w:t>
      </w:r>
      <w:r>
        <w:t xml:space="preserve"> </w:t>
      </w:r>
      <w:r>
        <w:t>she</w:t>
      </w:r>
      <w:r>
        <w:t xml:space="preserve"> </w:t>
      </w:r>
      <w:r>
        <w:t>soong</w:t>
      </w:r>
      <w:r>
        <w:t xml:space="preserve"> </w:t>
      </w:r>
      <w:r>
        <w:t>the</w:t>
      </w:r>
      <w:r>
        <w:t xml:space="preserve"> </w:t>
      </w:r>
      <w:r>
        <w:t>service</w:t>
      </w:r>
      <w:r>
        <w:t xml:space="preserve"> </w:t>
      </w:r>
      <w:r>
        <w:t>dyvyne</w:t>
      </w:r>
      <w:r>
        <w:br/>
        <w:br/>
      </w:r>
    </w:p>
    <w:p>
      <w:r>
        <w:rPr>
          <w:b/>
        </w:rPr>
        <w:t>Adverb without -e: so</w:t>
      </w:r>
      <w:r>
        <w:br/>
        <w:t>133 (riverside_cats/01-1-ch.cat)</w:t>
        <w:br/>
      </w:r>
      <w:r>
        <w:t>Hir</w:t>
      </w:r>
      <w:r>
        <w:t xml:space="preserve"> </w:t>
      </w:r>
      <w:r>
        <w:t>overlippe</w:t>
      </w:r>
      <w:r>
        <w:t xml:space="preserve"> </w:t>
      </w:r>
      <w:r>
        <w:t>wyped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Adverb without -e: ther</w:t>
      </w:r>
      <w:r>
        <w:br/>
        <w:t>134 (riverside_cats/01-1-ch.cat)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coppe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ferthyng</w:t>
      </w:r>
      <w:r>
        <w:t xml:space="preserve"> </w:t>
      </w:r>
      <w:r>
        <w:t>sene</w:t>
      </w:r>
      <w:r>
        <w:br/>
        <w:br/>
      </w:r>
    </w:p>
    <w:p>
      <w:r>
        <w:rPr>
          <w:b/>
        </w:rPr>
        <w:t>Adverb without -e: whan</w:t>
      </w:r>
      <w:r>
        <w:br/>
        <w:t>135 (riverside_cats/01-1-ch.cat)</w:t>
        <w:br/>
      </w:r>
      <w:r>
        <w:t>Of</w:t>
      </w:r>
      <w:r>
        <w:t xml:space="preserve"> </w:t>
      </w:r>
      <w:r>
        <w:t>grece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dronken</w:t>
      </w:r>
      <w:r>
        <w:t xml:space="preserve"> </w:t>
      </w:r>
      <w:r>
        <w:t>hadde</w:t>
      </w:r>
      <w:r>
        <w:t xml:space="preserve"> </w:t>
      </w:r>
      <w:r>
        <w:t>hir</w:t>
      </w:r>
      <w:r>
        <w:t xml:space="preserve"> </w:t>
      </w:r>
      <w:r>
        <w:t>draughte</w:t>
      </w:r>
      <w:r>
        <w:br/>
        <w:br/>
      </w:r>
    </w:p>
    <w:p>
      <w:r>
        <w:rPr>
          <w:b/>
        </w:rPr>
        <w:t>Adverb without -e: so</w:t>
      </w:r>
      <w:r>
        <w:br/>
        <w:t>143 (riverside_cats/01-1-ch.cat)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charitable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pitous</w:t>
      </w:r>
      <w:r>
        <w:br/>
        <w:br/>
      </w:r>
    </w:p>
    <w:p>
      <w:r>
        <w:rPr>
          <w:b/>
        </w:rPr>
        <w:t>Adverb without -e: so</w:t>
      </w:r>
      <w:r>
        <w:br/>
        <w:t>143 (riverside_cats/01-1-ch.cat)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charitable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pitous</w:t>
      </w:r>
      <w:r>
        <w:br/>
        <w:br/>
      </w:r>
    </w:p>
    <w:p>
      <w:r>
        <w:rPr>
          <w:b/>
        </w:rPr>
        <w:t>Adverb without -e: therto</w:t>
      </w:r>
      <w:r>
        <w:br/>
        <w:t>153 (riverside_cats/01-1-ch.cat)</w:t>
        <w:br/>
      </w:r>
      <w:r>
        <w:t>Hir</w:t>
      </w:r>
      <w:r>
        <w:t xml:space="preserve"> </w:t>
      </w:r>
      <w:r>
        <w:t>mouth</w:t>
      </w:r>
      <w:r>
        <w:t xml:space="preserve"> </w:t>
      </w:r>
      <w:r>
        <w:t>ful</w:t>
      </w:r>
      <w:r>
        <w:t xml:space="preserve"> </w:t>
      </w:r>
      <w:r>
        <w:t>smal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softe</w:t>
      </w:r>
      <w:r>
        <w:t xml:space="preserve"> </w:t>
      </w:r>
      <w:r>
        <w:t>and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Adverb without -e: al</w:t>
      </w:r>
      <w:r>
        <w:br/>
        <w:t>159 (riverside_cats/01-1-ch.cat)</w:t>
        <w:br/>
      </w:r>
      <w:r>
        <w:t>A</w:t>
      </w:r>
      <w:r>
        <w:t xml:space="preserve"> </w:t>
      </w:r>
      <w:r>
        <w:t>peire</w:t>
      </w:r>
      <w:r>
        <w:t xml:space="preserve"> </w:t>
      </w:r>
      <w:r>
        <w:t>of</w:t>
      </w:r>
      <w:r>
        <w:t xml:space="preserve"> </w:t>
      </w:r>
      <w:r>
        <w:t>bedes</w:t>
      </w:r>
      <w:r>
        <w:t xml:space="preserve"> </w:t>
      </w:r>
      <w:r>
        <w:t>gauded</w:t>
      </w:r>
      <w:r>
        <w:t xml:space="preserve"> </w:t>
      </w:r>
      <w:r>
        <w:rPr>
          <w:i/>
        </w:rPr>
        <w:t>al</w:t>
      </w:r>
      <w:r>
        <w:t xml:space="preserve"> </w:t>
      </w:r>
      <w:r>
        <w:t>with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Adverb without -e: theron</w:t>
      </w:r>
      <w:r>
        <w:br/>
        <w:t>160 (riverside_cats/01-1-ch.cat)</w:t>
        <w:br/>
      </w:r>
      <w:r>
        <w:t>And</w:t>
      </w:r>
      <w:r>
        <w:t xml:space="preserve"> </w:t>
      </w:r>
      <w:r>
        <w:rPr>
          <w:i/>
        </w:rPr>
        <w:t>theron</w:t>
      </w:r>
      <w:r>
        <w:t xml:space="preserve"> </w:t>
      </w:r>
      <w:r>
        <w:t>heng</w:t>
      </w:r>
      <w:r>
        <w:t xml:space="preserve"> </w:t>
      </w:r>
      <w:r>
        <w:t>a</w:t>
      </w:r>
      <w:r>
        <w:t xml:space="preserve"> </w:t>
      </w:r>
      <w:r>
        <w:t>brooch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ful</w:t>
      </w:r>
      <w:r>
        <w:t xml:space="preserve"> </w:t>
      </w:r>
      <w:r>
        <w:t>sheene</w:t>
      </w:r>
      <w:r>
        <w:br/>
        <w:br/>
      </w:r>
    </w:p>
    <w:p>
      <w:r>
        <w:rPr>
          <w:b/>
        </w:rPr>
        <w:t>Adverb without -e: ther</w:t>
      </w:r>
      <w:r>
        <w:br/>
        <w:t>161 (riverside_cats/01-1-ch.cat)</w:t>
        <w:br/>
      </w:r>
      <w:r>
        <w:t>On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first</w:t>
      </w:r>
      <w:r>
        <w:t xml:space="preserve"> </w:t>
      </w:r>
      <w:r>
        <w:t>write</w:t>
      </w:r>
      <w:r>
        <w:t xml:space="preserve"> </w:t>
      </w:r>
      <w:r>
        <w:t>a</w:t>
      </w:r>
      <w:r>
        <w:t xml:space="preserve"> </w:t>
      </w:r>
      <w:r>
        <w:t>crowned</w:t>
      </w:r>
      <w:r>
        <w:t xml:space="preserve"> </w:t>
      </w:r>
      <w:r>
        <w:t>A</w:t>
      </w:r>
      <w:r>
        <w:br/>
        <w:br/>
      </w:r>
    </w:p>
    <w:p>
      <w:r>
        <w:rPr>
          <w:b/>
        </w:rPr>
        <w:t>Adverb without -e: first</w:t>
      </w:r>
      <w:r>
        <w:br/>
        <w:t>161 (riverside_cats/01-1-ch.cat)</w:t>
        <w:br/>
      </w:r>
      <w:r>
        <w:t>On</w:t>
      </w:r>
      <w:r>
        <w:t xml:space="preserve"> </w:t>
      </w:r>
      <w:r>
        <w:t>which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rPr>
          <w:i/>
        </w:rPr>
        <w:t>first</w:t>
      </w:r>
      <w:r>
        <w:t xml:space="preserve"> </w:t>
      </w:r>
      <w:r>
        <w:t>write</w:t>
      </w:r>
      <w:r>
        <w:t xml:space="preserve"> </w:t>
      </w:r>
      <w:r>
        <w:t>a</w:t>
      </w:r>
      <w:r>
        <w:t xml:space="preserve"> </w:t>
      </w:r>
      <w:r>
        <w:t>crowned</w:t>
      </w:r>
      <w:r>
        <w:t xml:space="preserve"> </w:t>
      </w:r>
      <w:r>
        <w:t>A</w:t>
      </w:r>
      <w:r>
        <w:br/>
        <w:br/>
      </w:r>
    </w:p>
    <w:p>
      <w:r>
        <w:rPr>
          <w:b/>
        </w:rPr>
        <w:t>Adverb without -e: ther</w:t>
      </w:r>
      <w:r>
        <w:br/>
        <w:t>165 (riverside_cats/01-1-ch.cat)</w:t>
        <w:br/>
      </w:r>
      <w:r>
        <w:t>A</w:t>
      </w:r>
      <w:r>
        <w:t xml:space="preserve"> </w:t>
      </w:r>
      <w:r>
        <w:t>MONK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fair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maistrie</w:t>
      </w:r>
      <w:r>
        <w:br/>
        <w:br/>
      </w:r>
    </w:p>
    <w:p>
      <w:r>
        <w:rPr>
          <w:b/>
        </w:rPr>
        <w:t>Adverb without -e: whan</w:t>
      </w:r>
      <w:r>
        <w:br/>
        <w:t>169 (riverside_cats/01-1-ch.cat)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rood</w:t>
      </w:r>
      <w:r>
        <w:t xml:space="preserve"> </w:t>
      </w:r>
      <w:r>
        <w:t>men</w:t>
      </w:r>
      <w:r>
        <w:t xml:space="preserve"> </w:t>
      </w:r>
      <w:r>
        <w:t>myghte</w:t>
      </w:r>
      <w:r>
        <w:t xml:space="preserve"> </w:t>
      </w:r>
      <w:r>
        <w:t>his</w:t>
      </w:r>
      <w:r>
        <w:t xml:space="preserve"> </w:t>
      </w:r>
      <w:r>
        <w:t>brydel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somdel</w:t>
      </w:r>
      <w:r>
        <w:br/>
        <w:t>174 (riverside_cats/01-1-ch.cat)</w:t>
        <w:br/>
      </w:r>
      <w:r>
        <w:t>By</w:t>
      </w:r>
      <w:r>
        <w:t xml:space="preserve"> </w:t>
      </w:r>
      <w:r>
        <w:t>cause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old</w:t>
      </w:r>
      <w:r>
        <w:t xml:space="preserve"> </w:t>
      </w:r>
      <w:r>
        <w:t>and</w:t>
      </w:r>
      <w:r>
        <w:t xml:space="preserve"> </w:t>
      </w:r>
      <w:r>
        <w:rPr>
          <w:i/>
        </w:rPr>
        <w:t>somdel</w:t>
      </w:r>
      <w:r>
        <w:t xml:space="preserve"> </w:t>
      </w:r>
      <w:r>
        <w:t>streit</w:t>
      </w:r>
      <w:r>
        <w:br/>
        <w:br/>
      </w:r>
    </w:p>
    <w:p>
      <w:r>
        <w:rPr>
          <w:b/>
        </w:rPr>
        <w:t>Adverb without -e: nat</w:t>
      </w:r>
      <w:r>
        <w:br/>
        <w:t>178 (riverside_cats/01-1-ch.cat)</w:t>
        <w:br/>
      </w:r>
      <w:r>
        <w:t>That</w:t>
      </w:r>
      <w:r>
        <w:t xml:space="preserve"> </w:t>
      </w:r>
      <w:r>
        <w:t>seith</w:t>
      </w:r>
      <w:r>
        <w:t xml:space="preserve"> </w:t>
      </w:r>
      <w:r>
        <w:t>that</w:t>
      </w:r>
      <w:r>
        <w:t xml:space="preserve"> </w:t>
      </w:r>
      <w:r>
        <w:t>hunters</w:t>
      </w:r>
      <w:r>
        <w:t xml:space="preserve"> </w:t>
      </w:r>
      <w:r>
        <w:t>ben</w:t>
      </w:r>
      <w:r>
        <w:t xml:space="preserve"> </w:t>
      </w:r>
      <w:r>
        <w:rPr>
          <w:i/>
        </w:rPr>
        <w:t>nat</w:t>
      </w:r>
      <w:r>
        <w:t xml:space="preserve"> </w:t>
      </w:r>
      <w:r>
        <w:t>hooly</w:t>
      </w:r>
      <w:r>
        <w:t xml:space="preserve"> </w:t>
      </w:r>
      <w:r>
        <w:t>men</w:t>
      </w:r>
      <w:r>
        <w:br/>
        <w:br/>
      </w:r>
    </w:p>
    <w:p>
      <w:r>
        <w:rPr>
          <w:b/>
        </w:rPr>
        <w:t>Adverb without -e: whan</w:t>
      </w:r>
      <w:r>
        <w:br/>
        <w:t>179 (riverside_cats/01-1-ch.cat)</w:t>
        <w:br/>
      </w:r>
      <w:r>
        <w:t>Ne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monk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recchelees</w:t>
      </w:r>
      <w:r>
        <w:br/>
        <w:br/>
      </w:r>
    </w:p>
    <w:p>
      <w:r>
        <w:rPr>
          <w:b/>
        </w:rPr>
        <w:t>Adverb without -e: nat</w:t>
      </w:r>
      <w:r>
        <w:br/>
        <w:t>182 (riverside_cats/01-1-ch.cat)</w:t>
        <w:br/>
      </w:r>
      <w:r>
        <w:t>But</w:t>
      </w:r>
      <w:r>
        <w:t xml:space="preserve"> </w:t>
      </w:r>
      <w:r>
        <w:t>thilke</w:t>
      </w:r>
      <w:r>
        <w:t xml:space="preserve"> </w:t>
      </w:r>
      <w:r>
        <w:t>text</w:t>
      </w:r>
      <w:r>
        <w:t xml:space="preserve"> </w:t>
      </w:r>
      <w:r>
        <w:t>heeld</w:t>
      </w:r>
      <w:r>
        <w:t xml:space="preserve"> </w:t>
      </w:r>
      <w:r>
        <w:t>he</w:t>
      </w:r>
      <w:r>
        <w:t xml:space="preserve"> </w:t>
      </w:r>
      <w:r>
        <w:rPr>
          <w:i/>
        </w:rPr>
        <w:t>nat</w:t>
      </w:r>
      <w:r>
        <w:t xml:space="preserve"> </w:t>
      </w:r>
      <w:r>
        <w:t>worth</w:t>
      </w:r>
      <w:r>
        <w:t xml:space="preserve"> </w:t>
      </w:r>
      <w:r>
        <w:t>an</w:t>
      </w:r>
      <w:r>
        <w:t xml:space="preserve"> </w:t>
      </w:r>
      <w:r>
        <w:t>oystre</w:t>
      </w:r>
      <w:r>
        <w:br/>
        <w:br/>
      </w:r>
    </w:p>
    <w:p>
      <w:r>
        <w:rPr>
          <w:b/>
        </w:rPr>
        <w:t>Adverb without -e: what</w:t>
      </w:r>
      <w:r>
        <w:br/>
        <w:t>184 (riverside_cats/01-1-ch.cat)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he</w:t>
      </w:r>
      <w:r>
        <w:t xml:space="preserve"> </w:t>
      </w:r>
      <w:r>
        <w:t>studie</w:t>
      </w:r>
      <w:r>
        <w:t xml:space="preserve"> </w:t>
      </w:r>
      <w:r>
        <w:t>and</w:t>
      </w:r>
      <w:r>
        <w:t xml:space="preserve"> </w:t>
      </w:r>
      <w:r>
        <w:t>make</w:t>
      </w:r>
      <w:r>
        <w:t xml:space="preserve"> </w:t>
      </w:r>
      <w:r>
        <w:t>hymselven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Adverb without -e: alwey</w:t>
      </w:r>
      <w:r>
        <w:br/>
        <w:t>185 (riverside_cats/01-1-ch.cat)</w:t>
        <w:br/>
      </w:r>
      <w:r>
        <w:t>Upon</w:t>
      </w:r>
      <w:r>
        <w:t xml:space="preserve"> </w:t>
      </w:r>
      <w:r>
        <w:t>a</w:t>
      </w:r>
      <w:r>
        <w:t xml:space="preserve"> </w:t>
      </w:r>
      <w:r>
        <w:t>book</w:t>
      </w:r>
      <w:r>
        <w:t xml:space="preserve"> </w:t>
      </w:r>
      <w:r>
        <w:t>in</w:t>
      </w:r>
      <w:r>
        <w:t xml:space="preserve"> </w:t>
      </w:r>
      <w:r>
        <w:t>cloystre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to</w:t>
      </w:r>
      <w:r>
        <w:t xml:space="preserve"> </w:t>
      </w:r>
      <w:r>
        <w:t>poure</w:t>
      </w:r>
      <w:r>
        <w:br/>
        <w:br/>
      </w:r>
    </w:p>
    <w:p>
      <w:r>
        <w:rPr>
          <w:b/>
        </w:rPr>
        <w:t>Adverb without -e: how</w:t>
      </w:r>
      <w:r>
        <w:br/>
        <w:t>187 (riverside_cats/01-1-ch.cat)</w:t>
        <w:br/>
      </w:r>
      <w:r>
        <w:t>As</w:t>
      </w:r>
      <w:r>
        <w:t xml:space="preserve"> </w:t>
      </w:r>
      <w:r>
        <w:t>Austyn</w:t>
      </w:r>
      <w:r>
        <w:t xml:space="preserve"> </w:t>
      </w:r>
      <w:r>
        <w:t>bit</w:t>
      </w:r>
      <w:r>
        <w:t xml:space="preserve"> </w:t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be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Adverb without -e: aright</w:t>
      </w:r>
      <w:r>
        <w:br/>
        <w:t>189 (riverside_cats/01-1-ch.cat)</w:t>
        <w:br/>
      </w:r>
      <w:r>
        <w:t>Therfore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prikasour</w:t>
      </w:r>
      <w:r>
        <w:t xml:space="preserve"> </w:t>
      </w:r>
      <w:r>
        <w:rPr>
          <w:i/>
        </w:rPr>
        <w:t>aright</w:t>
      </w:r>
      <w:r>
        <w:br/>
        <w:br/>
      </w:r>
    </w:p>
    <w:p>
      <w:r>
        <w:rPr>
          <w:b/>
        </w:rPr>
        <w:t>Adverb without -e: ther</w:t>
      </w:r>
      <w:r>
        <w:br/>
        <w:t>197 (riverside_cats/01-1-ch.cat)</w:t>
        <w:br/>
      </w:r>
      <w:r>
        <w:t>A</w:t>
      </w:r>
      <w:r>
        <w:t xml:space="preserve"> </w:t>
      </w:r>
      <w:r>
        <w:t>loveknotte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gretter</w:t>
      </w:r>
      <w:r>
        <w:t xml:space="preserve"> </w:t>
      </w:r>
      <w:r>
        <w:t>ende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now</w:t>
      </w:r>
      <w:r>
        <w:br/>
        <w:t>204 (riverside_cats/01-1-ch.cat)</w:t>
        <w:br/>
      </w:r>
      <w:r>
        <w:rPr>
          <w:i/>
        </w:rPr>
        <w:t>Now</w:t>
      </w:r>
      <w:r>
        <w:t xml:space="preserve"> </w:t>
      </w:r>
      <w:r>
        <w:t>certeinly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fair</w:t>
      </w:r>
      <w:r>
        <w:t xml:space="preserve"> </w:t>
      </w:r>
      <w:r>
        <w:t>prelaat</w:t>
      </w:r>
      <w:r>
        <w:br/>
        <w:br/>
      </w:r>
    </w:p>
    <w:p>
      <w:r>
        <w:rPr>
          <w:b/>
        </w:rPr>
        <w:t>Adverb without -e: nat</w:t>
      </w:r>
      <w:r>
        <w:br/>
        <w:t>205 (riverside_cats/01-1-ch.cat)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pale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forpyned</w:t>
      </w:r>
      <w:r>
        <w:t xml:space="preserve"> </w:t>
      </w:r>
      <w:r>
        <w:t>goost</w:t>
      </w:r>
      <w:r>
        <w:br/>
        <w:br/>
      </w:r>
    </w:p>
    <w:p>
      <w:r>
        <w:rPr>
          <w:b/>
        </w:rPr>
        <w:t>Adverb without -e: ther</w:t>
      </w:r>
      <w:r>
        <w:br/>
        <w:t>208 (riverside_cats/01-1-ch.cat)</w:t>
        <w:br/>
      </w:r>
      <w:r>
        <w:t>A</w:t>
      </w:r>
      <w:r>
        <w:t xml:space="preserve"> </w:t>
      </w:r>
      <w:r>
        <w:t>FRERE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wantowne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merye</w:t>
      </w:r>
      <w:r>
        <w:br/>
        <w:br/>
      </w:r>
    </w:p>
    <w:p>
      <w:r>
        <w:rPr>
          <w:b/>
        </w:rPr>
        <w:t>Adverb without -e: so</w:t>
      </w:r>
      <w:r>
        <w:br/>
        <w:t>211 (riverside_cats/01-1-ch.cat)</w:t>
        <w:br/>
      </w:r>
      <w:r>
        <w:rPr>
          <w:i/>
        </w:rPr>
        <w:t>So</w:t>
      </w:r>
      <w:r>
        <w:t xml:space="preserve"> </w:t>
      </w:r>
      <w:r>
        <w:t>muchel</w:t>
      </w:r>
      <w:r>
        <w:t xml:space="preserve"> </w:t>
      </w:r>
      <w:r>
        <w:t>of</w:t>
      </w:r>
      <w:r>
        <w:t xml:space="preserve"> </w:t>
      </w:r>
      <w:r>
        <w:t>daliaunce</w:t>
      </w:r>
      <w:r>
        <w:t xml:space="preserve"> </w:t>
      </w:r>
      <w:r>
        <w:t>and</w:t>
      </w:r>
      <w:r>
        <w:t xml:space="preserve"> </w:t>
      </w:r>
      <w:r>
        <w:t>fair</w:t>
      </w:r>
      <w:r>
        <w:t xml:space="preserve"> </w:t>
      </w:r>
      <w:r>
        <w:t>langage</w:t>
      </w:r>
      <w:r>
        <w:br/>
        <w:br/>
      </w:r>
    </w:p>
    <w:p>
      <w:r>
        <w:rPr>
          <w:b/>
        </w:rPr>
        <w:t>Adverb without -e: eek</w:t>
      </w:r>
      <w:r>
        <w:br/>
        <w:t>217 (riverside_cats/01-1-ch.cat)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with</w:t>
      </w:r>
      <w:r>
        <w:t xml:space="preserve"> </w:t>
      </w:r>
      <w:r>
        <w:t>worthy</w:t>
      </w:r>
      <w:r>
        <w:t xml:space="preserve"> </w:t>
      </w:r>
      <w:r>
        <w:t>wommen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so</w:t>
      </w:r>
      <w:r>
        <w:br/>
        <w:t>229 (riverside_cats/01-1-ch.cat)</w:t>
        <w:br/>
      </w:r>
      <w:r>
        <w:t>For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so</w:t>
      </w:r>
      <w:r>
        <w:t xml:space="preserve"> </w:t>
      </w:r>
      <w:r>
        <w:t>hard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nat</w:t>
      </w:r>
      <w:r>
        <w:br/>
        <w:t>230 (riverside_cats/01-1-ch.cat)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wepe</w:t>
      </w:r>
      <w:r>
        <w:t xml:space="preserve"> </w:t>
      </w:r>
      <w:r>
        <w:t>althogh</w:t>
      </w:r>
      <w:r>
        <w:t xml:space="preserve"> </w:t>
      </w:r>
      <w:r>
        <w:t>hym</w:t>
      </w:r>
      <w:r>
        <w:t xml:space="preserve"> </w:t>
      </w:r>
      <w:r>
        <w:t>soore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ay</w:t>
      </w:r>
      <w:r>
        <w:br/>
        <w:t>233 (riverside_cats/01-1-ch.cat)</w:t>
        <w:br/>
      </w:r>
      <w:r>
        <w:t>His</w:t>
      </w:r>
      <w:r>
        <w:t xml:space="preserve"> </w:t>
      </w:r>
      <w:r>
        <w:t>typet</w:t>
      </w:r>
      <w:r>
        <w:t xml:space="preserve"> </w:t>
      </w:r>
      <w:r>
        <w:t>was</w:t>
      </w:r>
      <w:r>
        <w:t xml:space="preserve"> </w:t>
      </w:r>
      <w:r>
        <w:rPr>
          <w:i/>
        </w:rPr>
        <w:t>ay</w:t>
      </w:r>
      <w:r>
        <w:t xml:space="preserve"> </w:t>
      </w:r>
      <w:r>
        <w:t>farsed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knyves</w:t>
      </w:r>
      <w:r>
        <w:br/>
        <w:br/>
      </w:r>
    </w:p>
    <w:p>
      <w:r>
        <w:rPr>
          <w:b/>
        </w:rPr>
        <w:t>Adverb without -e: therto</w:t>
      </w:r>
      <w:r>
        <w:br/>
        <w:t>239 (riverside_cats/01-1-ch.cat)</w:t>
        <w:br/>
      </w:r>
      <w:r>
        <w:rPr>
          <w:i/>
        </w:rPr>
        <w:t>Therto</w:t>
      </w:r>
      <w:r>
        <w:t xml:space="preserve"> </w:t>
      </w:r>
      <w:r>
        <w:t>he</w:t>
      </w:r>
      <w:r>
        <w:t xml:space="preserve"> </w:t>
      </w:r>
      <w:r>
        <w:t>strong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champioun</w:t>
      </w:r>
      <w:r>
        <w:br/>
        <w:br/>
      </w:r>
    </w:p>
    <w:p>
      <w:r>
        <w:rPr>
          <w:b/>
        </w:rPr>
        <w:t>Adverb without -e: bet</w:t>
      </w:r>
      <w:r>
        <w:br/>
        <w:t>242 (riverside_cats/01-1-ch.cat)</w:t>
        <w:br/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lazar</w:t>
      </w:r>
      <w:r>
        <w:t xml:space="preserve"> </w:t>
      </w:r>
      <w:r>
        <w:t>or</w:t>
      </w:r>
      <w:r>
        <w:t xml:space="preserve"> </w:t>
      </w:r>
      <w:r>
        <w:t>a</w:t>
      </w:r>
      <w:r>
        <w:t xml:space="preserve"> </w:t>
      </w:r>
      <w:r>
        <w:t>beggestere</w:t>
      </w:r>
      <w:r>
        <w:br/>
        <w:br/>
      </w:r>
    </w:p>
    <w:p>
      <w:r>
        <w:rPr>
          <w:b/>
        </w:rPr>
        <w:t>Adverb without -e: nat</w:t>
      </w:r>
      <w:r>
        <w:br/>
        <w:t>246 (riverside_cats/01-1-ch.cat)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honest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avaunce</w:t>
      </w:r>
      <w:r>
        <w:br/>
        <w:br/>
      </w:r>
    </w:p>
    <w:p>
      <w:r>
        <w:rPr>
          <w:b/>
        </w:rPr>
        <w:t>Adverb without -e: al</w:t>
      </w:r>
      <w:r>
        <w:br/>
        <w:t>248 (riverside_cats/01-1-ch.cat)</w:t>
        <w:br/>
      </w:r>
      <w:r>
        <w:t>But</w:t>
      </w:r>
      <w:r>
        <w:t xml:space="preserve"> </w:t>
      </w:r>
      <w:r>
        <w:rPr>
          <w:i/>
        </w:rPr>
        <w:t>al</w:t>
      </w:r>
      <w:r>
        <w:t xml:space="preserve"> </w:t>
      </w:r>
      <w:r>
        <w:t>with</w:t>
      </w:r>
      <w:r>
        <w:t xml:space="preserve"> </w:t>
      </w:r>
      <w:r>
        <w:t>riche</w:t>
      </w:r>
      <w:r>
        <w:t xml:space="preserve"> </w:t>
      </w:r>
      <w:r>
        <w:t>and</w:t>
      </w:r>
      <w:r>
        <w:t xml:space="preserve"> </w:t>
      </w:r>
      <w:r>
        <w:t>selleres</w:t>
      </w:r>
      <w:r>
        <w:t xml:space="preserve"> </w:t>
      </w:r>
      <w:r>
        <w:t>of</w:t>
      </w:r>
      <w:r>
        <w:t xml:space="preserve"> </w:t>
      </w:r>
      <w:r>
        <w:t>vitaille</w:t>
      </w:r>
      <w:r>
        <w:br/>
        <w:br/>
      </w:r>
    </w:p>
    <w:p>
      <w:r>
        <w:rPr>
          <w:b/>
        </w:rPr>
        <w:t>Adverb without -e: ther</w:t>
      </w:r>
      <w:r>
        <w:br/>
        <w:t>251 (riverside_cats/01-1-ch.cat)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nowher</w:t>
      </w:r>
      <w:r>
        <w:t xml:space="preserve"> </w:t>
      </w:r>
      <w: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Adverb without -e: nowher</w:t>
      </w:r>
      <w:r>
        <w:br/>
        <w:t>251 (riverside_cats/01-1-ch.cat)</w:t>
        <w:br/>
      </w:r>
      <w: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nowher</w:t>
      </w:r>
      <w:r>
        <w:t xml:space="preserve"> </w:t>
      </w:r>
      <w: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Adverb without -e: so</w:t>
      </w:r>
      <w:r>
        <w:br/>
        <w:t>251 (riverside_cats/01-1-ch.cat)</w:t>
        <w:br/>
      </w:r>
      <w: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nowher</w:t>
      </w:r>
      <w:r>
        <w:t xml:space="preserve"> </w:t>
      </w:r>
      <w:r>
        <w:rPr>
          <w:i/>
        </w:rP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Adverb without -e: so</w:t>
      </w:r>
      <w:r>
        <w:br/>
        <w:t>256 (riverside_cats/01-1-ch.cat)</w:t>
        <w:br/>
      </w:r>
      <w:r>
        <w:rPr>
          <w:i/>
        </w:rPr>
        <w:t>So</w:t>
      </w:r>
      <w:r>
        <w:t xml:space="preserve"> </w:t>
      </w:r>
      <w:r>
        <w:t>plesaunt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In</w:t>
      </w:r>
      <w:r>
        <w:t xml:space="preserve"> </w:t>
      </w:r>
      <w:r>
        <w:t>principio</w:t>
      </w:r>
      <w:r>
        <w:br/>
        <w:br/>
      </w:r>
    </w:p>
    <w:p>
      <w:r>
        <w:rPr>
          <w:b/>
        </w:rPr>
        <w:t>Adverb without -e: yet</w:t>
      </w:r>
      <w:r>
        <w:br/>
        <w:t>257 (riverside_cats/01-1-ch.cat)</w:t>
        <w:br/>
      </w:r>
      <w:r>
        <w:rPr>
          <w:i/>
        </w:rPr>
        <w:t>Yet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ferthyng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ther</w:t>
      </w:r>
      <w:r>
        <w:br/>
        <w:t>260 (riverside_cats/01-1-ch.cat)</w:t>
        <w:br/>
      </w:r>
      <w:r>
        <w:t>In</w:t>
      </w:r>
      <w:r>
        <w:t xml:space="preserve"> </w:t>
      </w:r>
      <w:r>
        <w:t>lovedayes</w:t>
      </w:r>
      <w:r>
        <w:t xml:space="preserve"> </w:t>
      </w:r>
      <w:r>
        <w:rPr>
          <w:i/>
        </w:rPr>
        <w:t>ther</w:t>
      </w:r>
      <w:r>
        <w:t xml:space="preserve"> </w:t>
      </w:r>
      <w:r>
        <w:t>koude</w:t>
      </w:r>
      <w:r>
        <w:t xml:space="preserve"> </w:t>
      </w:r>
      <w:r>
        <w:t>he</w:t>
      </w:r>
      <w:r>
        <w:t xml:space="preserve"> </w:t>
      </w:r>
      <w:r>
        <w:t>muchel</w:t>
      </w:r>
      <w:r>
        <w:t xml:space="preserve"> </w:t>
      </w:r>
      <w:r>
        <w:t>help</w:t>
      </w:r>
      <w:r>
        <w:br/>
        <w:br/>
      </w:r>
    </w:p>
    <w:p>
      <w:r>
        <w:rPr>
          <w:b/>
        </w:rPr>
        <w:t>Adverb without -e: ther</w:t>
      </w:r>
      <w:r>
        <w:br/>
        <w:t>261 (riverside_cats/01-1-ch.cat)</w:t>
        <w:br/>
      </w:r>
      <w:r>
        <w:t>For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lyk</w:t>
      </w:r>
      <w:r>
        <w:t xml:space="preserve"> </w:t>
      </w:r>
      <w:r>
        <w:t>a</w:t>
      </w:r>
      <w:r>
        <w:t xml:space="preserve"> </w:t>
      </w:r>
      <w:r>
        <w:t>cloysterer</w:t>
      </w:r>
      <w:r>
        <w:br/>
        <w:br/>
      </w:r>
    </w:p>
    <w:p>
      <w:r>
        <w:rPr>
          <w:b/>
        </w:rPr>
        <w:t>Adverb without -e: nat</w:t>
      </w:r>
      <w:r>
        <w:br/>
        <w:t>261 (riverside_cats/01-1-ch.cat)</w:t>
        <w:br/>
      </w:r>
      <w:r>
        <w:t>For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lyk</w:t>
      </w:r>
      <w:r>
        <w:t xml:space="preserve"> </w:t>
      </w:r>
      <w:r>
        <w:t>a</w:t>
      </w:r>
      <w:r>
        <w:t xml:space="preserve"> </w:t>
      </w:r>
      <w:r>
        <w:t>cloysterer</w:t>
      </w:r>
      <w:r>
        <w:br/>
        <w:br/>
      </w:r>
    </w:p>
    <w:p>
      <w:r>
        <w:rPr>
          <w:b/>
        </w:rPr>
        <w:t>Adverb without -e: somwhat</w:t>
      </w:r>
      <w:r>
        <w:br/>
        <w:t>266 (riverside_cats/01-1-ch.cat)</w:t>
        <w:br/>
      </w:r>
      <w:r>
        <w:rPr>
          <w:i/>
        </w:rPr>
        <w:t>Somwhat</w:t>
      </w:r>
      <w:r>
        <w:t xml:space="preserve"> </w:t>
      </w:r>
      <w:r>
        <w:t>he</w:t>
      </w:r>
      <w:r>
        <w:t xml:space="preserve"> </w:t>
      </w:r>
      <w:r>
        <w:t>lipsed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wantownesse</w:t>
      </w:r>
      <w:r>
        <w:br/>
        <w:br/>
      </w:r>
    </w:p>
    <w:p>
      <w:r>
        <w:rPr>
          <w:b/>
        </w:rPr>
        <w:t>Adverb without -e: whan</w:t>
      </w:r>
      <w:r>
        <w:br/>
        <w:t>268 (riverside_cats/01-1-ch.cat)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harpyng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Adverb without -e: aryght</w:t>
      </w:r>
      <w:r>
        <w:br/>
        <w:t>269 (riverside_cats/01-1-ch.cat)</w:t>
        <w:br/>
      </w:r>
      <w:r>
        <w:t>His</w:t>
      </w:r>
      <w:r>
        <w:t xml:space="preserve"> </w:t>
      </w:r>
      <w:r>
        <w:t>eyen</w:t>
      </w:r>
      <w:r>
        <w:t xml:space="preserve"> </w:t>
      </w:r>
      <w:r>
        <w:t>twynkled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heed</w:t>
      </w:r>
      <w:r>
        <w:t xml:space="preserve"> </w:t>
      </w:r>
      <w:r>
        <w:rPr>
          <w:i/>
        </w:rPr>
        <w:t>aryght</w:t>
      </w:r>
      <w:r>
        <w:br/>
        <w:br/>
      </w:r>
    </w:p>
    <w:p>
      <w:r>
        <w:rPr>
          <w:b/>
        </w:rPr>
        <w:t>Adverb without -e: ther</w:t>
      </w:r>
      <w:r>
        <w:br/>
        <w:t>272 (riverside_cats/01-1-ch.cat)</w:t>
        <w:br/>
      </w:r>
      <w:r>
        <w:t>A</w:t>
      </w:r>
      <w:r>
        <w:t xml:space="preserve"> </w:t>
      </w:r>
      <w:r>
        <w:t>MARCHANT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forked</w:t>
      </w:r>
      <w:r>
        <w:t xml:space="preserve"> </w:t>
      </w:r>
      <w:r>
        <w:t>berd</w:t>
      </w:r>
      <w:r>
        <w:br/>
        <w:br/>
      </w:r>
    </w:p>
    <w:p>
      <w:r>
        <w:rPr>
          <w:b/>
        </w:rPr>
        <w:t>Adverb without -e: alwey</w:t>
      </w:r>
      <w:r>
        <w:br/>
        <w:t>277 (riverside_cats/01-1-ch.cat)</w:t>
        <w:br/>
      </w:r>
      <w:r>
        <w:t>Sownynge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th</w:t>
      </w:r>
      <w:r>
        <w:t xml:space="preserve"> </w:t>
      </w:r>
      <w:r>
        <w:t>encrees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wynnyng</w:t>
      </w:r>
      <w:r>
        <w:br/>
        <w:br/>
      </w:r>
    </w:p>
    <w:p>
      <w:r>
        <w:rPr>
          <w:b/>
        </w:rPr>
        <w:t>Adverb without -e: ther</w:t>
      </w:r>
      <w:r>
        <w:br/>
        <w:t>282 (riverside_cats/01-1-ch.cat)</w:t>
        <w:br/>
      </w:r>
      <w:r>
        <w:rPr>
          <w:i/>
        </w:rPr>
        <w:t>Ther</w:t>
      </w:r>
      <w:r>
        <w:t xml:space="preserve"> </w:t>
      </w:r>
      <w:r>
        <w:t>wiste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dette</w:t>
      </w:r>
      <w:r>
        <w:br/>
        <w:br/>
      </w:r>
    </w:p>
    <w:p>
      <w:r>
        <w:rPr>
          <w:b/>
        </w:rPr>
        <w:t>Adverb without -e: how</w:t>
      </w:r>
      <w:r>
        <w:br/>
        <w:t>286 (riverside_cats/01-1-ch.cat)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</w:t>
      </w:r>
      <w:r>
        <w:t xml:space="preserve"> </w:t>
      </w:r>
      <w:r>
        <w:t>I</w:t>
      </w:r>
      <w:r>
        <w:t xml:space="preserve"> </w:t>
      </w:r>
      <w:r>
        <w:t>noot</w:t>
      </w:r>
      <w:r>
        <w:t xml:space="preserve"> </w:t>
      </w:r>
      <w:r>
        <w:rPr>
          <w:i/>
        </w:rPr>
        <w:t>how</w:t>
      </w:r>
      <w:r>
        <w:t xml:space="preserve"> </w:t>
      </w:r>
      <w:r>
        <w:t>men</w:t>
      </w:r>
      <w:r>
        <w:t xml:space="preserve"> </w:t>
      </w:r>
      <w:r>
        <w:t>hym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Adverb without -e: ther</w:t>
      </w:r>
      <w:r>
        <w:br/>
        <w:t>287 (riverside_cats/01-1-ch.cat)</w:t>
        <w:br/>
      </w:r>
      <w:r>
        <w:t>A</w:t>
      </w:r>
      <w:r>
        <w:t xml:space="preserve"> </w:t>
      </w:r>
      <w:r>
        <w:t>CLERK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Oxenford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Adverb without -e: also</w:t>
      </w:r>
      <w:r>
        <w:br/>
        <w:t>287 (riverside_cats/01-1-ch.cat)</w:t>
        <w:br/>
      </w:r>
      <w:r>
        <w:t>A</w:t>
      </w:r>
      <w:r>
        <w:t xml:space="preserve"> </w:t>
      </w:r>
      <w:r>
        <w:t>CLERK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Oxenford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nat</w:t>
      </w:r>
      <w:r>
        <w:br/>
        <w:t>290 (riverside_cats/01-1-ch.cat)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rPr>
          <w:i/>
        </w:rPr>
        <w:t>nat</w:t>
      </w:r>
      <w:r>
        <w:t xml:space="preserve"> </w:t>
      </w:r>
      <w:r>
        <w:t>right</w:t>
      </w:r>
      <w:r>
        <w:t xml:space="preserve"> </w:t>
      </w:r>
      <w:r>
        <w:t>fat</w:t>
      </w:r>
      <w:r>
        <w:t xml:space="preserve"> </w:t>
      </w:r>
      <w:r>
        <w:t>I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Adverb without -e: right</w:t>
      </w:r>
      <w:r>
        <w:br/>
        <w:t>290 (riverside_cats/01-1-ch.cat)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nat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fat</w:t>
      </w:r>
      <w:r>
        <w:t xml:space="preserve"> </w:t>
      </w:r>
      <w:r>
        <w:t>I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Adverb without -e: therto</w:t>
      </w:r>
      <w:r>
        <w:br/>
        <w:t>291 (riverside_cats/01-1-ch.cat)</w:t>
        <w:br/>
      </w:r>
      <w:r>
        <w:t>But</w:t>
      </w:r>
      <w:r>
        <w:t xml:space="preserve"> </w:t>
      </w:r>
      <w:r>
        <w:t>looked</w:t>
      </w:r>
      <w:r>
        <w:t xml:space="preserve"> </w:t>
      </w:r>
      <w:r>
        <w:t>holwe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sobrely</w:t>
      </w:r>
      <w:r>
        <w:br/>
        <w:br/>
      </w:r>
    </w:p>
    <w:p>
      <w:r>
        <w:rPr>
          <w:b/>
        </w:rPr>
        <w:t>Adverb without -e: yet</w:t>
      </w:r>
      <w:r>
        <w:br/>
        <w:t>293 (riverside_cats/01-1-ch.cat)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geten</w:t>
      </w:r>
      <w:r>
        <w:t xml:space="preserve"> </w:t>
      </w:r>
      <w:r>
        <w:t>hym</w:t>
      </w:r>
      <w:r>
        <w:t xml:space="preserve"> </w:t>
      </w:r>
      <w:r>
        <w:rPr>
          <w:i/>
        </w:rPr>
        <w:t>yet</w:t>
      </w:r>
      <w:r>
        <w:t xml:space="preserve"> </w:t>
      </w:r>
      <w:r>
        <w:t>no</w:t>
      </w:r>
      <w:r>
        <w:t xml:space="preserve"> </w:t>
      </w:r>
      <w:r>
        <w:t>benefice</w:t>
      </w:r>
      <w:r>
        <w:br/>
        <w:br/>
      </w:r>
    </w:p>
    <w:p>
      <w:r>
        <w:rPr>
          <w:b/>
        </w:rPr>
        <w:t>Adverb without -e: so</w:t>
      </w:r>
      <w:r>
        <w:br/>
        <w:t>294 (riverside_cats/01-1-ch.cat)</w:t>
        <w:br/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worldly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have</w:t>
      </w:r>
      <w:r>
        <w:t xml:space="preserve"> </w:t>
      </w:r>
      <w:r>
        <w:t>office</w:t>
      </w:r>
      <w:r>
        <w:br/>
        <w:br/>
      </w:r>
    </w:p>
    <w:p>
      <w:r>
        <w:rPr>
          <w:b/>
        </w:rPr>
        <w:t>Adverb without -e: wherwith</w:t>
      </w:r>
      <w:r>
        <w:br/>
        <w:t>304 (riverside_cats/01-1-ch.cat)</w:t>
        <w:br/>
      </w:r>
      <w:r>
        <w:t>Of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yaf</w:t>
      </w:r>
      <w:r>
        <w:t xml:space="preserve"> </w:t>
      </w:r>
      <w:r>
        <w:t>hym</w:t>
      </w:r>
      <w:r>
        <w:t xml:space="preserve"> </w:t>
      </w:r>
      <w:r>
        <w:rPr>
          <w:i/>
        </w:rPr>
        <w:t>wherwith</w:t>
      </w:r>
      <w:r>
        <w:t xml:space="preserve"> </w:t>
      </w:r>
      <w:r>
        <w:t>to</w:t>
      </w:r>
      <w:r>
        <w:t xml:space="preserve"> </w:t>
      </w:r>
      <w:r>
        <w:t>scoleye</w:t>
      </w:r>
      <w:r>
        <w:br/>
        <w:br/>
      </w:r>
    </w:p>
    <w:p>
      <w:r>
        <w:rPr>
          <w:b/>
        </w:rPr>
        <w:t>Adverb without -e: ther</w:t>
      </w:r>
      <w:r>
        <w:br/>
        <w:t>313 (riverside_cats/01-1-ch.cat)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also</w:t>
      </w:r>
      <w:r>
        <w:t xml:space="preserve"> </w:t>
      </w:r>
      <w:r>
        <w:t>ful</w:t>
      </w:r>
      <w:r>
        <w:t xml:space="preserve"> </w:t>
      </w:r>
      <w:r>
        <w:t>riche</w:t>
      </w:r>
      <w:r>
        <w:t xml:space="preserve"> </w:t>
      </w:r>
      <w:r>
        <w:t>of</w:t>
      </w:r>
      <w:r>
        <w:t xml:space="preserve"> </w:t>
      </w:r>
      <w:r>
        <w:t>excellence</w:t>
      </w:r>
      <w:r>
        <w:br/>
        <w:br/>
      </w:r>
    </w:p>
    <w:p>
      <w:r>
        <w:rPr>
          <w:b/>
        </w:rPr>
        <w:t>Adverb without -e: also</w:t>
      </w:r>
      <w:r>
        <w:br/>
        <w:t>313 (riverside_cats/01-1-ch.cat)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rPr>
          <w:i/>
        </w:rPr>
        <w:t>also</w:t>
      </w:r>
      <w:r>
        <w:t xml:space="preserve"> </w:t>
      </w:r>
      <w:r>
        <w:t>ful</w:t>
      </w:r>
      <w:r>
        <w:t xml:space="preserve"> </w:t>
      </w:r>
      <w:r>
        <w:t>riche</w:t>
      </w:r>
      <w:r>
        <w:t xml:space="preserve"> </w:t>
      </w:r>
      <w:r>
        <w:t>of</w:t>
      </w:r>
      <w:r>
        <w:t xml:space="preserve"> </w:t>
      </w:r>
      <w:r>
        <w:t>excellence</w:t>
      </w:r>
      <w:r>
        <w:br/>
        <w:br/>
      </w:r>
    </w:p>
    <w:p>
      <w:r>
        <w:rPr>
          <w:b/>
        </w:rPr>
        <w:t>Adverb without -e: so</w:t>
      </w:r>
      <w:r>
        <w:br/>
        <w:t>315 (riverside_cats/01-1-ch.cat)</w:t>
        <w:br/>
      </w:r>
      <w:r>
        <w:t>He</w:t>
      </w:r>
      <w:r>
        <w:t xml:space="preserve"> </w:t>
      </w:r>
      <w:r>
        <w:t>semed</w:t>
      </w:r>
      <w:r>
        <w:t xml:space="preserve"> </w:t>
      </w:r>
      <w:r>
        <w:t>swich</w:t>
      </w:r>
      <w:r>
        <w:t xml:space="preserve"> </w:t>
      </w:r>
      <w:r>
        <w:t>his</w:t>
      </w:r>
      <w:r>
        <w:t xml:space="preserve"> </w:t>
      </w:r>
      <w:r>
        <w:t>wordes</w:t>
      </w:r>
      <w:r>
        <w:t xml:space="preserve"> </w:t>
      </w:r>
      <w:r>
        <w:t>weren</w:t>
      </w:r>
      <w:r>
        <w:t xml:space="preserve"> </w:t>
      </w:r>
      <w:r>
        <w:rPr>
          <w:i/>
        </w:rPr>
        <w:t>so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so</w:t>
      </w:r>
      <w:r>
        <w:br/>
        <w:t>320 (riverside_cats/01-1-ch.cat)</w:t>
        <w:br/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purchasour</w:t>
      </w:r>
      <w:r>
        <w:t xml:space="preserve"> </w:t>
      </w:r>
      <w:r>
        <w:t>was</w:t>
      </w:r>
      <w:r>
        <w:t xml:space="preserve"> </w:t>
      </w:r>
      <w:r>
        <w:t>nowher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nowher</w:t>
      </w:r>
      <w:r>
        <w:br/>
        <w:t>320 (riverside_cats/01-1-ch.cat)</w:t>
        <w:br/>
      </w:r>
      <w: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purchasour</w:t>
      </w:r>
      <w:r>
        <w:t xml:space="preserve"> </w:t>
      </w:r>
      <w:r>
        <w:t>was</w:t>
      </w:r>
      <w:r>
        <w:t xml:space="preserve"> </w:t>
      </w:r>
      <w:r>
        <w:rPr>
          <w:i/>
        </w:rPr>
        <w:t>nowher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nat</w:t>
      </w:r>
      <w:r>
        <w:br/>
        <w:t>322 (riverside_cats/01-1-ch.cat)</w:t>
        <w:br/>
      </w:r>
      <w:r>
        <w:t>His</w:t>
      </w:r>
      <w:r>
        <w:t xml:space="preserve"> </w:t>
      </w:r>
      <w:r>
        <w:t>purchasyng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been</w:t>
      </w:r>
      <w:r>
        <w:t xml:space="preserve"> </w:t>
      </w:r>
      <w:r>
        <w:t>infect</w:t>
      </w:r>
      <w:r>
        <w:br/>
        <w:br/>
      </w:r>
    </w:p>
    <w:p>
      <w:r>
        <w:rPr>
          <w:b/>
        </w:rPr>
        <w:t>Adverb without -e: nowher</w:t>
      </w:r>
      <w:r>
        <w:br/>
        <w:t>323 (riverside_cats/01-1-ch.cat)</w:t>
        <w:br/>
      </w:r>
      <w:r>
        <w:rPr>
          <w:i/>
        </w:rPr>
        <w:t>Nowher</w:t>
      </w:r>
      <w:r>
        <w:t xml:space="preserve"> </w:t>
      </w:r>
      <w:r>
        <w:t>so</w:t>
      </w:r>
      <w:r>
        <w:t xml:space="preserve"> </w:t>
      </w:r>
      <w:r>
        <w:t>bisy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ther</w:t>
      </w:r>
      <w:r>
        <w:t xml:space="preserve"> </w:t>
      </w:r>
      <w:r>
        <w:t>nas</w:t>
      </w:r>
      <w:r>
        <w:br/>
        <w:br/>
      </w:r>
    </w:p>
    <w:p>
      <w:r>
        <w:rPr>
          <w:b/>
        </w:rPr>
        <w:t>Adverb without -e: so</w:t>
      </w:r>
      <w:r>
        <w:br/>
        <w:t>323 (riverside_cats/01-1-ch.cat)</w:t>
        <w:br/>
      </w:r>
      <w:r>
        <w:t>Nowher</w:t>
      </w:r>
      <w:r>
        <w:t xml:space="preserve"> </w:t>
      </w:r>
      <w:r>
        <w:rPr>
          <w:i/>
        </w:rPr>
        <w:t>so</w:t>
      </w:r>
      <w:r>
        <w:t xml:space="preserve"> </w:t>
      </w:r>
      <w:r>
        <w:t>bisy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ther</w:t>
      </w:r>
      <w:r>
        <w:t xml:space="preserve"> </w:t>
      </w:r>
      <w:r>
        <w:t>nas</w:t>
      </w:r>
      <w:r>
        <w:br/>
        <w:br/>
      </w:r>
    </w:p>
    <w:p>
      <w:r>
        <w:rPr>
          <w:b/>
        </w:rPr>
        <w:t>Adverb without -e: ther</w:t>
      </w:r>
      <w:r>
        <w:br/>
        <w:t>323 (riverside_cats/01-1-ch.cat)</w:t>
        <w:br/>
      </w:r>
      <w:r>
        <w:t>Nowher</w:t>
      </w:r>
      <w:r>
        <w:t xml:space="preserve"> </w:t>
      </w:r>
      <w:r>
        <w:t>so</w:t>
      </w:r>
      <w:r>
        <w:t xml:space="preserve"> </w:t>
      </w:r>
      <w:r>
        <w:t>bisy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</w:t>
      </w:r>
      <w:r>
        <w:br/>
        <w:br/>
      </w:r>
    </w:p>
    <w:p>
      <w:r>
        <w:rPr>
          <w:b/>
        </w:rPr>
        <w:t>Adverb without -e: yet</w:t>
      </w:r>
      <w:r>
        <w:br/>
        <w:t>324 (riverside_cats/01-1-ch.cat)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he</w:t>
      </w:r>
      <w:r>
        <w:t xml:space="preserve"> </w:t>
      </w:r>
      <w:r>
        <w:t>semed</w:t>
      </w:r>
      <w:r>
        <w:t xml:space="preserve"> </w:t>
      </w:r>
      <w:r>
        <w:t>bisier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therto</w:t>
      </w:r>
      <w:r>
        <w:br/>
        <w:t>327 (riverside_cats/01-1-ch.cat)</w:t>
        <w:br/>
      </w:r>
      <w:r>
        <w:rPr>
          <w:i/>
        </w:rPr>
        <w:t>Therto</w:t>
      </w:r>
      <w:r>
        <w:t xml:space="preserve"> </w:t>
      </w:r>
      <w:r>
        <w:t>he</w:t>
      </w:r>
      <w:r>
        <w:t xml:space="preserve"> </w:t>
      </w:r>
      <w:r>
        <w:t>koude</w:t>
      </w:r>
      <w:r>
        <w:t xml:space="preserve"> </w:t>
      </w:r>
      <w:r>
        <w:t>endite</w:t>
      </w:r>
      <w:r>
        <w:t xml:space="preserve"> </w:t>
      </w:r>
      <w:r>
        <w:t>and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Adverb without -e: ther</w:t>
      </w:r>
      <w:r>
        <w:br/>
        <w:t>328 (riverside_cats/01-1-ch.cat)</w:t>
        <w:br/>
      </w:r>
      <w:r>
        <w:rPr>
          <w:i/>
        </w:rPr>
        <w:t>Ther</w:t>
      </w:r>
      <w:r>
        <w:t xml:space="preserve"> </w:t>
      </w:r>
      <w:r>
        <w:t>koude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pynche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writyng</w:t>
      </w:r>
      <w:r>
        <w:br/>
        <w:br/>
      </w:r>
    </w:p>
    <w:p>
      <w:r>
        <w:rPr>
          <w:b/>
        </w:rPr>
        <w:t>Adverb without -e: pleyn</w:t>
      </w:r>
      <w:r>
        <w:br/>
        <w:t>329 (riverside_cats/01-1-ch.cat)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statut</w:t>
      </w:r>
      <w:r>
        <w:t xml:space="preserve"> </w:t>
      </w:r>
      <w:r>
        <w:t>koude</w:t>
      </w:r>
      <w:r>
        <w:t xml:space="preserve"> </w:t>
      </w:r>
      <w:r>
        <w:t>he</w:t>
      </w:r>
      <w:r>
        <w:t xml:space="preserve"> </w:t>
      </w:r>
      <w:r>
        <w:rPr>
          <w:i/>
        </w:rPr>
        <w:t>pleyn</w:t>
      </w:r>
      <w:r>
        <w:t xml:space="preserve"> </w:t>
      </w:r>
      <w:r>
        <w:t>by</w:t>
      </w:r>
      <w:r>
        <w:t xml:space="preserve"> </w:t>
      </w:r>
      <w:r>
        <w:t>rote</w:t>
      </w:r>
      <w:r>
        <w:br/>
        <w:br/>
      </w:r>
    </w:p>
    <w:p>
      <w:r>
        <w:rPr>
          <w:b/>
        </w:rPr>
        <w:t>Adverb without -e: no</w:t>
      </w:r>
      <w:r>
        <w:br/>
        <w:t>332 (riverside_cats/01-1-ch.cat)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array</w:t>
      </w:r>
      <w:r>
        <w:t xml:space="preserve"> </w:t>
      </w:r>
      <w:r>
        <w:t>telle</w:t>
      </w:r>
      <w:r>
        <w:t xml:space="preserve"> </w:t>
      </w:r>
      <w:r>
        <w:t>I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nowher</w:t>
      </w:r>
      <w:r>
        <w:br/>
        <w:t>344 (riverside_cats/01-1-ch.cat)</w:t>
        <w:br/>
      </w:r>
      <w:r>
        <w:t>A</w:t>
      </w:r>
      <w:r>
        <w:t xml:space="preserve"> </w:t>
      </w:r>
      <w:r>
        <w:t>bettre</w:t>
      </w:r>
      <w:r>
        <w:t xml:space="preserve"> </w:t>
      </w:r>
      <w:r>
        <w:t>envyned</w:t>
      </w:r>
      <w:r>
        <w:t xml:space="preserve"> </w:t>
      </w:r>
      <w:r>
        <w:t>man</w:t>
      </w:r>
      <w:r>
        <w:t xml:space="preserve"> </w:t>
      </w:r>
      <w:r>
        <w:t>was</w:t>
      </w:r>
      <w:r>
        <w:t xml:space="preserve"> </w:t>
      </w:r>
      <w:r>
        <w:rPr>
          <w:i/>
        </w:rPr>
        <w:t>nowher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so</w:t>
      </w:r>
      <w:r>
        <w:br/>
        <w:t>346 (riverside_cats/01-1-ch.cat)</w:t>
        <w:br/>
      </w:r>
      <w:r>
        <w:t>Of</w:t>
      </w:r>
      <w:r>
        <w:t xml:space="preserve"> </w:t>
      </w:r>
      <w:r>
        <w:t>fissh</w:t>
      </w:r>
      <w:r>
        <w:t xml:space="preserve"> </w:t>
      </w:r>
      <w:r>
        <w:t>and</w:t>
      </w:r>
      <w:r>
        <w:t xml:space="preserve"> </w:t>
      </w:r>
      <w:r>
        <w:t>flessh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plentevous</w:t>
      </w:r>
      <w:r>
        <w:br/>
        <w:br/>
      </w:r>
    </w:p>
    <w:p>
      <w:r>
        <w:rPr>
          <w:b/>
        </w:rPr>
        <w:t>Adverb without -e: so</w:t>
      </w:r>
      <w:r>
        <w:br/>
        <w:t>350 (riverside_cats/01-1-ch.cat)</w:t>
        <w:br/>
      </w:r>
      <w:r>
        <w:rPr>
          <w:i/>
        </w:rPr>
        <w:t>So</w:t>
      </w:r>
      <w:r>
        <w:t xml:space="preserve"> </w:t>
      </w:r>
      <w:r>
        <w:t>chaunged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mete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soper</w:t>
      </w:r>
      <w:r>
        <w:br/>
        <w:br/>
      </w:r>
    </w:p>
    <w:p>
      <w:r>
        <w:rPr>
          <w:b/>
        </w:rPr>
        <w:t>Adverb without -e: alway</w:t>
      </w:r>
      <w:r>
        <w:br/>
        <w:t>355 (riverside_cats/01-1-ch.cat)</w:t>
        <w:br/>
      </w:r>
      <w:r>
        <w:t>His</w:t>
      </w:r>
      <w:r>
        <w:t xml:space="preserve"> </w:t>
      </w:r>
      <w:r>
        <w:t>table</w:t>
      </w:r>
      <w:r>
        <w:t xml:space="preserve"> </w:t>
      </w:r>
      <w:r>
        <w:t>dormant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halle</w:t>
      </w:r>
      <w:r>
        <w:t xml:space="preserve"> </w:t>
      </w:r>
      <w:r>
        <w:rPr>
          <w:i/>
        </w:rPr>
        <w:t>alway</w:t>
      </w:r>
      <w:r>
        <w:br/>
        <w:br/>
      </w:r>
    </w:p>
    <w:p>
      <w:r>
        <w:rPr>
          <w:b/>
        </w:rPr>
        <w:t>Adverb without -e: ther</w:t>
      </w:r>
      <w:r>
        <w:br/>
        <w:t>357 (riverside_cats/01-1-ch.cat)</w:t>
        <w:br/>
      </w:r>
      <w:r>
        <w:t>At</w:t>
      </w:r>
      <w:r>
        <w:t xml:space="preserve"> </w:t>
      </w:r>
      <w:r>
        <w:t>sessiouns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sire</w:t>
      </w:r>
      <w:r>
        <w:br/>
        <w:br/>
      </w:r>
    </w:p>
    <w:p>
      <w:r>
        <w:rPr>
          <w:b/>
        </w:rPr>
        <w:t>Adverb without -e: nowher</w:t>
      </w:r>
      <w:r>
        <w:br/>
        <w:t>362 (riverside_cats/01-1-ch.cat)</w:t>
        <w:br/>
      </w:r>
      <w:r>
        <w:t>Was</w:t>
      </w:r>
      <w:r>
        <w:t xml:space="preserve"> </w:t>
      </w:r>
      <w:r>
        <w:rPr>
          <w:i/>
        </w:rPr>
        <w:t>nowher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worthy</w:t>
      </w:r>
      <w:r>
        <w:t xml:space="preserve"> </w:t>
      </w:r>
      <w:r>
        <w:t>vavasour</w:t>
      </w:r>
      <w:r>
        <w:br/>
        <w:br/>
      </w:r>
    </w:p>
    <w:p>
      <w:r>
        <w:rPr>
          <w:b/>
        </w:rPr>
        <w:t>Adverb without -e: noght</w:t>
      </w:r>
      <w:r>
        <w:br/>
        <w:t>368 (riverside_cats/01-1-ch.cat)</w:t>
        <w:br/>
      </w:r>
      <w:r>
        <w:t>Hir</w:t>
      </w:r>
      <w:r>
        <w:t xml:space="preserve"> </w:t>
      </w:r>
      <w:r>
        <w:t>knyves</w:t>
      </w:r>
      <w:r>
        <w:t xml:space="preserve"> </w:t>
      </w:r>
      <w:r>
        <w:t>were</w:t>
      </w:r>
      <w:r>
        <w:t xml:space="preserve"> </w:t>
      </w:r>
      <w:r>
        <w:t>chaped</w:t>
      </w:r>
      <w:r>
        <w:t xml:space="preserve"> </w:t>
      </w:r>
      <w:r>
        <w:rPr>
          <w:i/>
        </w:rPr>
        <w:t>noght</w:t>
      </w:r>
      <w:r>
        <w:t xml:space="preserve"> </w:t>
      </w:r>
      <w:r>
        <w:t>with</w:t>
      </w:r>
      <w:r>
        <w:t xml:space="preserve"> </w:t>
      </w:r>
      <w:r>
        <w:t>bras</w:t>
      </w:r>
      <w:r>
        <w:br/>
        <w:br/>
      </w:r>
    </w:p>
    <w:p>
      <w:r>
        <w:rPr>
          <w:b/>
        </w:rPr>
        <w:t>Adverb without -e: al</w:t>
      </w:r>
      <w:r>
        <w:br/>
        <w:t>369 (riverside_cats/01-1-ch.cat)</w:t>
        <w:br/>
      </w:r>
      <w:r>
        <w:t>But</w:t>
      </w:r>
      <w:r>
        <w:t xml:space="preserve"> </w:t>
      </w:r>
      <w:r>
        <w:rPr>
          <w:i/>
        </w:rPr>
        <w:t>al</w:t>
      </w:r>
      <w:r>
        <w:t xml:space="preserve"> </w:t>
      </w:r>
      <w:r>
        <w:t>with</w:t>
      </w:r>
      <w:r>
        <w:t xml:space="preserve"> </w:t>
      </w:r>
      <w:r>
        <w:t>silver</w:t>
      </w:r>
      <w:r>
        <w:t xml:space="preserve"> </w:t>
      </w:r>
      <w:r>
        <w:t>wroght</w:t>
      </w:r>
      <w:r>
        <w:t xml:space="preserve"> </w:t>
      </w:r>
      <w:r>
        <w:t>ful</w:t>
      </w:r>
      <w:r>
        <w:t xml:space="preserve"> </w:t>
      </w:r>
      <w:r>
        <w:t>clene</w:t>
      </w:r>
      <w:r>
        <w:t xml:space="preserve"> </w:t>
      </w:r>
      <w:r>
        <w:t>and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Adverb without -e: weel</w:t>
      </w:r>
      <w:r>
        <w:br/>
        <w:t>369 (riverside_cats/01-1-ch.cat)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with</w:t>
      </w:r>
      <w:r>
        <w:t xml:space="preserve"> </w:t>
      </w:r>
      <w:r>
        <w:t>silver</w:t>
      </w:r>
      <w:r>
        <w:t xml:space="preserve"> </w:t>
      </w:r>
      <w:r>
        <w:t>wroght</w:t>
      </w:r>
      <w:r>
        <w:t xml:space="preserve"> </w:t>
      </w:r>
      <w:r>
        <w:t>ful</w:t>
      </w:r>
      <w:r>
        <w:t xml:space="preserve"> </w:t>
      </w:r>
      <w:r>
        <w:t>clene</w:t>
      </w:r>
      <w:r>
        <w:t xml:space="preserve"> </w:t>
      </w:r>
      <w:r>
        <w:t>and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everydeel</w:t>
      </w:r>
      <w:r>
        <w:br/>
        <w:t>370 (riverside_cats/01-1-ch.cat)</w:t>
        <w:br/>
      </w:r>
      <w:r>
        <w:t>Hire</w:t>
      </w:r>
      <w:r>
        <w:t xml:space="preserve"> </w:t>
      </w:r>
      <w:r>
        <w:t>girdles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pouches</w:t>
      </w:r>
      <w:r>
        <w:t xml:space="preserve"> </w:t>
      </w:r>
      <w:r>
        <w:rPr>
          <w:i/>
        </w:rPr>
        <w:t>everydeel</w:t>
      </w:r>
      <w:r>
        <w:br/>
        <w:br/>
      </w:r>
    </w:p>
    <w:p>
      <w:r>
        <w:rPr>
          <w:b/>
        </w:rPr>
        <w:t>Adverb without -e: elles</w:t>
      </w:r>
      <w:r>
        <w:br/>
        <w:t>377 (riverside_cats/01-1-ch.cat)</w:t>
        <w:br/>
      </w:r>
      <w:r>
        <w:t>And</w:t>
      </w:r>
      <w:r>
        <w:t xml:space="preserve"> </w:t>
      </w:r>
      <w:r>
        <w:rPr>
          <w:i/>
        </w:rPr>
        <w:t>elles</w:t>
      </w:r>
      <w:r>
        <w:t xml:space="preserve"> </w:t>
      </w:r>
      <w:r>
        <w:t>certeyn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Adverb without -e: certeyn</w:t>
      </w:r>
      <w:r>
        <w:br/>
        <w:t>377 (riverside_cats/01-1-ch.cat)</w:t>
        <w:br/>
      </w:r>
      <w:r>
        <w:t>And</w:t>
      </w:r>
      <w:r>
        <w:t xml:space="preserve"> </w:t>
      </w:r>
      <w:r>
        <w:t>elles</w:t>
      </w:r>
      <w:r>
        <w:t xml:space="preserve"> </w:t>
      </w:r>
      <w:r>
        <w:rPr>
          <w:i/>
        </w:rPr>
        <w:t>certeyn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Adverb without -e: al</w:t>
      </w:r>
      <w:r>
        <w:br/>
        <w:t>379 (riverside_cats/01-1-ch.cat)</w:t>
        <w:br/>
      </w:r>
      <w:r>
        <w:t>And</w:t>
      </w:r>
      <w:r>
        <w:t xml:space="preserve"> </w:t>
      </w:r>
      <w:r>
        <w:t>goon</w:t>
      </w:r>
      <w:r>
        <w:t xml:space="preserve"> </w:t>
      </w:r>
      <w:r>
        <w:t>to</w:t>
      </w:r>
      <w:r>
        <w:t xml:space="preserve"> </w:t>
      </w:r>
      <w:r>
        <w:t>vigilies</w:t>
      </w:r>
      <w:r>
        <w:t xml:space="preserve"> </w:t>
      </w:r>
      <w:r>
        <w:rPr>
          <w:i/>
        </w:rPr>
        <w:t>al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Adverb without -e: ther</w:t>
      </w:r>
      <w:r>
        <w:br/>
        <w:t>390 (riverside_cats/01-1-ch.cat)</w:t>
        <w:br/>
      </w:r>
      <w:r>
        <w:t>A</w:t>
      </w:r>
      <w:r>
        <w:t xml:space="preserve"> </w:t>
      </w:r>
      <w:r>
        <w:t>SHIPMAN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wonynge</w:t>
      </w:r>
      <w:r>
        <w:t xml:space="preserve"> </w:t>
      </w:r>
      <w:r>
        <w:t>fer</w:t>
      </w:r>
      <w:r>
        <w:t xml:space="preserve"> </w:t>
      </w:r>
      <w:r>
        <w:t>by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Adverb without -e: fer</w:t>
      </w:r>
      <w:r>
        <w:br/>
        <w:t>390 (riverside_cats/01-1-ch.cat)</w:t>
        <w:br/>
      </w:r>
      <w:r>
        <w:t>A</w:t>
      </w:r>
      <w:r>
        <w:t xml:space="preserve"> </w:t>
      </w:r>
      <w:r>
        <w:t>SHIPMAN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wonynge</w:t>
      </w:r>
      <w:r>
        <w:t xml:space="preserve"> </w:t>
      </w:r>
      <w:r>
        <w:rPr>
          <w:i/>
        </w:rPr>
        <w:t>fer</w:t>
      </w:r>
      <w:r>
        <w:t xml:space="preserve"> </w:t>
      </w:r>
      <w:r>
        <w:t>by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Adverb without -e: adoun</w:t>
      </w:r>
      <w:r>
        <w:br/>
        <w:t>395 (riverside_cats/01-1-ch.cat)</w:t>
        <w:br/>
      </w:r>
      <w:r>
        <w:t>Aboute</w:t>
      </w:r>
      <w:r>
        <w:t xml:space="preserve"> </w:t>
      </w:r>
      <w:r>
        <w:t>his</w:t>
      </w:r>
      <w:r>
        <w:t xml:space="preserve"> </w:t>
      </w:r>
      <w:r>
        <w:t>nekke</w:t>
      </w:r>
      <w:r>
        <w:t xml:space="preserve"> </w:t>
      </w:r>
      <w:r>
        <w:t>under</w:t>
      </w:r>
      <w:r>
        <w:t xml:space="preserve"> </w:t>
      </w:r>
      <w:r>
        <w:t>his</w:t>
      </w:r>
      <w:r>
        <w:t xml:space="preserve"> </w:t>
      </w:r>
      <w:r>
        <w:t>arm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al</w:t>
      </w:r>
      <w:r>
        <w:br/>
        <w:t>396 (riverside_cats/01-1-ch.cat)</w:t>
        <w:br/>
      </w:r>
      <w:r>
        <w:t>The</w:t>
      </w:r>
      <w:r>
        <w:t xml:space="preserve"> </w:t>
      </w:r>
      <w:r>
        <w:t>hoote</w:t>
      </w:r>
      <w:r>
        <w:t xml:space="preserve"> </w:t>
      </w:r>
      <w:r>
        <w:t>somer</w:t>
      </w:r>
      <w:r>
        <w:t xml:space="preserve"> </w:t>
      </w:r>
      <w:r>
        <w:t>hadde</w:t>
      </w:r>
      <w:r>
        <w:t xml:space="preserve"> </w:t>
      </w:r>
      <w:r>
        <w:t>maad</w:t>
      </w:r>
      <w:r>
        <w:t xml:space="preserve"> </w:t>
      </w:r>
      <w:r>
        <w:t>his</w:t>
      </w:r>
      <w:r>
        <w:t xml:space="preserve"> </w:t>
      </w:r>
      <w:r>
        <w:t>hewe</w:t>
      </w:r>
      <w:r>
        <w:t xml:space="preserve"> </w:t>
      </w:r>
      <w:r>
        <w:rPr>
          <w:i/>
        </w:rPr>
        <w:t>al</w:t>
      </w:r>
      <w:r>
        <w:t xml:space="preserve"> </w:t>
      </w:r>
      <w:r>
        <w:t>broun</w:t>
      </w:r>
      <w:r>
        <w:br/>
        <w:br/>
      </w:r>
    </w:p>
    <w:p>
      <w:r>
        <w:rPr>
          <w:b/>
        </w:rPr>
        <w:t>Adverb without -e: hoom</w:t>
      </w:r>
      <w:r>
        <w:br/>
        <w:t>402 (riverside_cats/01-1-ch.cat)</w:t>
        <w:br/>
      </w:r>
      <w:r>
        <w:t>By</w:t>
      </w:r>
      <w:r>
        <w:t xml:space="preserve"> </w:t>
      </w:r>
      <w:r>
        <w:t>water</w:t>
      </w:r>
      <w:r>
        <w:t xml:space="preserve"> </w:t>
      </w:r>
      <w:r>
        <w:t>he</w:t>
      </w:r>
      <w:r>
        <w:t xml:space="preserve"> </w:t>
      </w:r>
      <w:r>
        <w:t>sente</w:t>
      </w:r>
      <w:r>
        <w:t xml:space="preserve"> </w:t>
      </w:r>
      <w:r>
        <w:t>hem</w:t>
      </w:r>
      <w:r>
        <w:t xml:space="preserve"> </w:t>
      </w:r>
      <w:r>
        <w:rPr>
          <w:i/>
        </w:rPr>
        <w:t>hoom</w:t>
      </w:r>
      <w:r>
        <w:t xml:space="preserve"> </w:t>
      </w:r>
      <w:r>
        <w:t>to</w:t>
      </w:r>
      <w:r>
        <w:t xml:space="preserve"> </w:t>
      </w:r>
      <w:r>
        <w:t>every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Adverb without -e: ther</w:t>
      </w:r>
      <w:r>
        <w:br/>
        <w:t>406 (riverside_cats/01-1-ch.cat)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noon</w:t>
      </w:r>
      <w:r>
        <w:t xml:space="preserve"> </w:t>
      </w:r>
      <w:r>
        <w:t>swich</w:t>
      </w:r>
      <w:r>
        <w:t xml:space="preserve"> </w:t>
      </w:r>
      <w:r>
        <w:t>from</w:t>
      </w:r>
      <w:r>
        <w:t xml:space="preserve"> </w:t>
      </w:r>
      <w:r>
        <w:t>Hulle</w:t>
      </w:r>
      <w:r>
        <w:t xml:space="preserve"> </w:t>
      </w:r>
      <w:r>
        <w:t>to</w:t>
      </w:r>
      <w:r>
        <w:t xml:space="preserve"> </w:t>
      </w:r>
      <w:r>
        <w:t>Cartage</w:t>
      </w:r>
      <w:r>
        <w:br/>
        <w:br/>
      </w:r>
    </w:p>
    <w:p>
      <w:r>
        <w:rPr>
          <w:b/>
        </w:rPr>
        <w:t>Adverb without -e: ther</w:t>
      </w:r>
      <w:r>
        <w:br/>
        <w:t>413 (riverside_cats/01-1-ch.cat)</w:t>
        <w:br/>
      </w:r>
      <w:r>
        <w:t>With</w:t>
      </w:r>
      <w:r>
        <w:t xml:space="preserve"> </w:t>
      </w:r>
      <w:r>
        <w:t>us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DOCTOUR</w:t>
      </w:r>
      <w:r>
        <w:t xml:space="preserve"> </w:t>
      </w:r>
      <w:r>
        <w:t>OF</w:t>
      </w:r>
      <w:r>
        <w:t xml:space="preserve"> </w:t>
      </w:r>
      <w:r>
        <w:t>PHISIK</w:t>
      </w:r>
      <w:r>
        <w:br/>
        <w:br/>
      </w:r>
    </w:p>
    <w:p>
      <w:r>
        <w:rPr>
          <w:b/>
        </w:rPr>
        <w:t>Adverb without -e: ther</w:t>
      </w:r>
      <w:r>
        <w:br/>
        <w:t>414 (riverside_cats/01-1-ch.cat)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hym</w:t>
      </w:r>
      <w:r>
        <w:t xml:space="preserve"> </w:t>
      </w:r>
      <w:r>
        <w:t>lik</w:t>
      </w:r>
      <w:r>
        <w:br/>
        <w:br/>
      </w:r>
    </w:p>
    <w:p>
      <w:r>
        <w:rPr>
          <w:b/>
        </w:rPr>
        <w:t>Adverb without -e: anon</w:t>
      </w:r>
      <w:r>
        <w:br/>
        <w:t>426 (riverside_cats/01-1-ch.cat)</w:t>
        <w:br/>
      </w:r>
      <w:r>
        <w:rPr>
          <w:i/>
        </w:rPr>
        <w:t>Anon</w:t>
      </w:r>
      <w:r>
        <w:t xml:space="preserve"> </w:t>
      </w:r>
      <w:r>
        <w:t>he</w:t>
      </w:r>
      <w:r>
        <w:t xml:space="preserve"> </w:t>
      </w:r>
      <w:r>
        <w:t>yaf</w:t>
      </w:r>
      <w:r>
        <w:t xml:space="preserve"> </w:t>
      </w:r>
      <w:r>
        <w:t>the</w:t>
      </w:r>
      <w:r>
        <w:t xml:space="preserve"> </w:t>
      </w:r>
      <w:r>
        <w:t>sike</w:t>
      </w:r>
      <w:r>
        <w:t xml:space="preserve"> </w:t>
      </w:r>
      <w:r>
        <w:t>man</w:t>
      </w:r>
      <w:r>
        <w:t xml:space="preserve"> </w:t>
      </w:r>
      <w:r>
        <w:t>his</w:t>
      </w:r>
      <w:r>
        <w:t xml:space="preserve"> </w:t>
      </w:r>
      <w:r>
        <w:t>boote</w:t>
      </w:r>
      <w:r>
        <w:br/>
        <w:br/>
      </w:r>
    </w:p>
    <w:p>
      <w:r>
        <w:rPr>
          <w:b/>
        </w:rPr>
        <w:t>Adverb without -e: nat</w:t>
      </w:r>
      <w:r>
        <w:br/>
        <w:t>430 (riverside_cats/01-1-ch.cat)</w:t>
        <w:br/>
      </w:r>
      <w:r>
        <w:t>Hir</w:t>
      </w:r>
      <w:r>
        <w:t xml:space="preserve"> </w:t>
      </w:r>
      <w:r>
        <w:t>frendshipe</w:t>
      </w:r>
      <w:r>
        <w:t xml:space="preserve"> </w:t>
      </w:r>
      <w:r>
        <w:t>nas</w:t>
      </w:r>
      <w:r>
        <w:t xml:space="preserve"> </w:t>
      </w:r>
      <w:r>
        <w:rPr>
          <w:i/>
        </w:rPr>
        <w:t>nat</w:t>
      </w:r>
      <w:r>
        <w:t xml:space="preserve"> </w:t>
      </w:r>
      <w:r>
        <w:t>newe</w:t>
      </w:r>
      <w:r>
        <w:t xml:space="preserve"> </w:t>
      </w:r>
      <w:r>
        <w:t>to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Adverb without -e: eek</w:t>
      </w:r>
      <w:r>
        <w:br/>
        <w:t>432 (riverside_cats/01-1-ch.cat)</w:t>
        <w:br/>
      </w:r>
      <w:r>
        <w:t>And</w:t>
      </w:r>
      <w:r>
        <w:t xml:space="preserve"> </w:t>
      </w:r>
      <w:r>
        <w:t>Deyscorides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Rufus</w:t>
      </w:r>
      <w:r>
        <w:br/>
        <w:br/>
      </w:r>
    </w:p>
    <w:p>
      <w:r>
        <w:rPr>
          <w:b/>
        </w:rPr>
        <w:t>Adverb without -e: al</w:t>
      </w:r>
      <w:r>
        <w:br/>
        <w:t>441 (riverside_cats/01-1-ch.cat)</w:t>
        <w:br/>
      </w:r>
      <w:r>
        <w:t>In</w:t>
      </w:r>
      <w:r>
        <w:t xml:space="preserve"> </w:t>
      </w:r>
      <w:r>
        <w:t>sangwyn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pers</w:t>
      </w:r>
      <w:r>
        <w:t xml:space="preserve"> </w:t>
      </w:r>
      <w:r>
        <w:t>he</w:t>
      </w:r>
      <w:r>
        <w:t xml:space="preserve"> </w:t>
      </w:r>
      <w:r>
        <w:t>clad</w:t>
      </w:r>
      <w:r>
        <w:t xml:space="preserve"> </w:t>
      </w:r>
      <w:r>
        <w:t>was</w:t>
      </w:r>
      <w:r>
        <w:t xml:space="preserve"> </w:t>
      </w:r>
      <w:r>
        <w:rPr>
          <w:i/>
        </w:rPr>
        <w:t>al</w:t>
      </w:r>
      <w:r>
        <w:br/>
        <w:br/>
      </w:r>
    </w:p>
    <w:p>
      <w:r>
        <w:rPr>
          <w:b/>
        </w:rPr>
        <w:t>Adverb without -e: yet</w:t>
      </w:r>
      <w:r>
        <w:br/>
        <w:t>443 (riverside_cats/01-1-ch.cat)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but</w:t>
      </w:r>
      <w:r>
        <w:t xml:space="preserve"> </w:t>
      </w:r>
      <w:r>
        <w:t>esy</w:t>
      </w:r>
      <w:r>
        <w:t xml:space="preserve"> </w:t>
      </w:r>
      <w:r>
        <w:t>of</w:t>
      </w:r>
      <w:r>
        <w:t xml:space="preserve"> </w:t>
      </w:r>
      <w:r>
        <w:t>dispence</w:t>
      </w:r>
      <w:r>
        <w:br/>
        <w:br/>
      </w:r>
    </w:p>
    <w:p>
      <w:r>
        <w:rPr>
          <w:b/>
        </w:rPr>
        <w:t>Adverb without -e: somdel</w:t>
      </w:r>
      <w:r>
        <w:br/>
        <w:t>448 (riverside_cats/01-1-ch.cat)</w:t>
        <w:br/>
      </w:r>
      <w:r>
        <w:t>But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somdel</w:t>
      </w:r>
      <w:r>
        <w:t xml:space="preserve"> </w:t>
      </w:r>
      <w:r>
        <w:t>deef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scathe</w:t>
      </w:r>
      <w:r>
        <w:br/>
        <w:br/>
      </w:r>
    </w:p>
    <w:p>
      <w:r>
        <w:rPr>
          <w:b/>
        </w:rPr>
        <w:t>Adverb without -e: ther</w:t>
      </w:r>
      <w:r>
        <w:br/>
        <w:t>451 (riverside_cats/01-1-ch.cat)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parisshe</w:t>
      </w:r>
      <w:r>
        <w:t xml:space="preserve"> </w:t>
      </w:r>
      <w:r>
        <w:t>wif</w:t>
      </w:r>
      <w:r>
        <w:t xml:space="preserve"> </w:t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ther</w:t>
      </w:r>
      <w:r>
        <w:br/>
        <w:t>453 (riverside_cats/01-1-ch.cat)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rPr>
          <w:i/>
        </w:rPr>
        <w:t>ther</w:t>
      </w:r>
      <w:r>
        <w:t xml:space="preserve"> </w:t>
      </w:r>
      <w:r>
        <w:t>dide</w:t>
      </w:r>
      <w:r>
        <w:t xml:space="preserve"> </w:t>
      </w:r>
      <w:r>
        <w:t>certeyn</w:t>
      </w:r>
      <w:r>
        <w:t xml:space="preserve"> </w:t>
      </w:r>
      <w:r>
        <w:t>so</w:t>
      </w:r>
      <w:r>
        <w:t xml:space="preserve"> </w:t>
      </w:r>
      <w:r>
        <w:t>wrooth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certeyn</w:t>
      </w:r>
      <w:r>
        <w:br/>
        <w:t>453 (riverside_cats/01-1-ch.cat)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ther</w:t>
      </w:r>
      <w:r>
        <w:t xml:space="preserve"> </w:t>
      </w:r>
      <w:r>
        <w:t>dide</w:t>
      </w:r>
      <w:r>
        <w:t xml:space="preserve"> </w:t>
      </w:r>
      <w:r>
        <w:rPr>
          <w:i/>
        </w:rPr>
        <w:t>certeyn</w:t>
      </w:r>
      <w:r>
        <w:t xml:space="preserve"> </w:t>
      </w:r>
      <w:r>
        <w:t>so</w:t>
      </w:r>
      <w:r>
        <w:t xml:space="preserve"> </w:t>
      </w:r>
      <w:r>
        <w:t>wrooth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453 (riverside_cats/01-1-ch.cat)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ther</w:t>
      </w:r>
      <w:r>
        <w:t xml:space="preserve"> </w:t>
      </w:r>
      <w:r>
        <w:t>dide</w:t>
      </w:r>
      <w:r>
        <w:t xml:space="preserve"> </w:t>
      </w:r>
      <w:r>
        <w:t>certeyn</w:t>
      </w:r>
      <w:r>
        <w:t xml:space="preserve"> </w:t>
      </w:r>
      <w:r>
        <w:rPr>
          <w:i/>
        </w:rPr>
        <w:t>so</w:t>
      </w:r>
      <w:r>
        <w:t xml:space="preserve"> </w:t>
      </w:r>
      <w:r>
        <w:t>wrooth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thereof</w:t>
      </w:r>
      <w:r>
        <w:br/>
        <w:t>464 (riverside_cats/01-1-ch.cat)</w:t>
        <w:br/>
      </w:r>
      <w:r>
        <w:t>But</w:t>
      </w:r>
      <w:r>
        <w:t xml:space="preserve"> </w:t>
      </w:r>
      <w:r>
        <w:rPr>
          <w:i/>
        </w:rPr>
        <w:t>thereof</w:t>
      </w:r>
      <w:r>
        <w:t xml:space="preserve"> </w:t>
      </w:r>
      <w:r>
        <w:t>nedeth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nowthe</w:t>
      </w:r>
      <w:r>
        <w:br/>
        <w:br/>
      </w:r>
    </w:p>
    <w:p>
      <w:r>
        <w:rPr>
          <w:b/>
        </w:rPr>
        <w:t>Adverb without -e: nat</w:t>
      </w:r>
      <w:r>
        <w:br/>
        <w:t>464 (riverside_cats/01-1-ch.cat)</w:t>
        <w:br/>
      </w:r>
      <w:r>
        <w:t>But</w:t>
      </w:r>
      <w:r>
        <w:t xml:space="preserve"> </w:t>
      </w:r>
      <w:r>
        <w:t>thereof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nowthe</w:t>
      </w:r>
      <w:r>
        <w:br/>
        <w:br/>
      </w:r>
    </w:p>
    <w:p>
      <w:r>
        <w:rPr>
          <w:b/>
        </w:rPr>
        <w:t>Adverb without -e: wonder</w:t>
      </w:r>
      <w:r>
        <w:br/>
        <w:t>485 (riverside_cats/01-1-ch.cat)</w:t>
        <w:br/>
      </w:r>
      <w:r>
        <w:t>Benygne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diligent</w:t>
      </w:r>
      <w:r>
        <w:br/>
        <w:br/>
      </w:r>
    </w:p>
    <w:p>
      <w:r>
        <w:rPr>
          <w:b/>
        </w:rPr>
        <w:t>Adverb without -e: rather</w:t>
      </w:r>
      <w:r>
        <w:br/>
        <w:t>489 (riverside_cats/01-1-ch.cat)</w:t>
        <w:br/>
      </w:r>
      <w:r>
        <w:t>But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yeven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Adverb without -e: asonder</w:t>
      </w:r>
      <w:r>
        <w:br/>
        <w:t>493 (riverside_cats/01-1-ch.cat)</w:t>
        <w:br/>
      </w:r>
      <w:r>
        <w:t>Wyd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parisshe</w:t>
      </w:r>
      <w:r>
        <w:t xml:space="preserve"> </w:t>
      </w:r>
      <w:r>
        <w:t>and</w:t>
      </w:r>
      <w:r>
        <w:t xml:space="preserve"> </w:t>
      </w:r>
      <w:r>
        <w:t>houses</w:t>
      </w:r>
      <w:r>
        <w:t xml:space="preserve"> </w:t>
      </w:r>
      <w:r>
        <w:t>fer</w:t>
      </w:r>
      <w:r>
        <w:t xml:space="preserve"> </w:t>
      </w:r>
      <w:r>
        <w:rPr>
          <w:i/>
        </w:rPr>
        <w:t>asonder</w:t>
      </w:r>
      <w:r>
        <w:br/>
        <w:br/>
      </w:r>
    </w:p>
    <w:p>
      <w:r>
        <w:rPr>
          <w:b/>
        </w:rPr>
        <w:t>Adverb without -e: nat</w:t>
      </w:r>
      <w:r>
        <w:br/>
        <w:t>494 (riverside_cats/01-1-ch.cat)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lefte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reyn</w:t>
      </w:r>
      <w:r>
        <w:t xml:space="preserve"> </w:t>
      </w:r>
      <w:r>
        <w:t>ne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Adverb without -e: first</w:t>
      </w:r>
      <w:r>
        <w:br/>
        <w:t>499 (riverside_cats/01-1-ch.cat)</w:t>
        <w:br/>
      </w:r>
      <w:r>
        <w:t>That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he</w:t>
      </w:r>
      <w:r>
        <w:t xml:space="preserve"> </w:t>
      </w:r>
      <w:r>
        <w:t>wroghte</w:t>
      </w:r>
      <w:r>
        <w:t xml:space="preserve"> </w:t>
      </w:r>
      <w:r>
        <w:t>and</w:t>
      </w:r>
      <w:r>
        <w:t xml:space="preserve"> </w:t>
      </w:r>
      <w:r>
        <w:t>afterward</w:t>
      </w:r>
      <w:r>
        <w:t xml:space="preserve"> </w:t>
      </w:r>
      <w:r>
        <w:t>he</w:t>
      </w:r>
      <w:r>
        <w:t xml:space="preserve"> </w:t>
      </w:r>
      <w:r>
        <w:t>taughte</w:t>
      </w:r>
      <w:r>
        <w:br/>
        <w:br/>
      </w:r>
    </w:p>
    <w:p>
      <w:r>
        <w:rPr>
          <w:b/>
        </w:rPr>
        <w:t>Adverb without -e: afterward</w:t>
      </w:r>
      <w:r>
        <w:br/>
        <w:t>499 (riverside_cats/01-1-ch.cat)</w:t>
        <w:br/>
      </w:r>
      <w:r>
        <w:t>That</w:t>
      </w:r>
      <w:r>
        <w:t xml:space="preserve"> </w:t>
      </w:r>
      <w:r>
        <w:t>first</w:t>
      </w:r>
      <w:r>
        <w:t xml:space="preserve"> </w:t>
      </w:r>
      <w:r>
        <w:t>he</w:t>
      </w:r>
      <w:r>
        <w:t xml:space="preserve"> </w:t>
      </w:r>
      <w:r>
        <w:t>wroghte</w:t>
      </w:r>
      <w:r>
        <w:t xml:space="preserve"> </w:t>
      </w:r>
      <w:r>
        <w:t>and</w:t>
      </w:r>
      <w:r>
        <w:t xml:space="preserve"> </w:t>
      </w:r>
      <w:r>
        <w:rPr>
          <w:i/>
        </w:rPr>
        <w:t>afterward</w:t>
      </w:r>
      <w:r>
        <w:t xml:space="preserve"> </w:t>
      </w:r>
      <w:r>
        <w:t>he</w:t>
      </w:r>
      <w:r>
        <w:t xml:space="preserve"> </w:t>
      </w:r>
      <w:r>
        <w:t>taughte</w:t>
      </w:r>
      <w:r>
        <w:br/>
        <w:br/>
      </w:r>
    </w:p>
    <w:p>
      <w:r>
        <w:rPr>
          <w:b/>
        </w:rPr>
        <w:t>Adverb without -e: eek</w:t>
      </w:r>
      <w:r>
        <w:br/>
        <w:t>501 (riverside_cats/01-1-ch.cat)</w:t>
        <w:br/>
      </w:r>
      <w:r>
        <w:t>And</w:t>
      </w:r>
      <w:r>
        <w:t xml:space="preserve"> </w:t>
      </w:r>
      <w:r>
        <w:t>this</w:t>
      </w:r>
      <w:r>
        <w:t xml:space="preserve"> </w:t>
      </w:r>
      <w:r>
        <w:t>figure</w:t>
      </w:r>
      <w:r>
        <w:t xml:space="preserve"> </w:t>
      </w:r>
      <w:r>
        <w:t>he</w:t>
      </w:r>
      <w:r>
        <w:t xml:space="preserve"> </w:t>
      </w:r>
      <w:r>
        <w:t>added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Adverb without -e: therto</w:t>
      </w:r>
      <w:r>
        <w:br/>
        <w:t>501 (riverside_cats/01-1-ch.cat)</w:t>
        <w:br/>
      </w:r>
      <w:r>
        <w:t>And</w:t>
      </w:r>
      <w:r>
        <w:t xml:space="preserve"> </w:t>
      </w:r>
      <w:r>
        <w:t>this</w:t>
      </w:r>
      <w:r>
        <w:t xml:space="preserve"> </w:t>
      </w:r>
      <w:r>
        <w:t>figure</w:t>
      </w:r>
      <w:r>
        <w:t xml:space="preserve"> </w:t>
      </w:r>
      <w:r>
        <w:t>he</w:t>
      </w:r>
      <w:r>
        <w:t xml:space="preserve"> </w:t>
      </w:r>
      <w:r>
        <w:t>added</w:t>
      </w:r>
      <w:r>
        <w:t xml:space="preserve"> </w:t>
      </w:r>
      <w:r>
        <w:t>eek</w:t>
      </w:r>
      <w:r>
        <w:t xml:space="preserve"> </w:t>
      </w:r>
      <w:r>
        <w:rPr>
          <w:i/>
        </w:rPr>
        <w:t>therto</w:t>
      </w:r>
      <w:r>
        <w:br/>
        <w:br/>
      </w:r>
    </w:p>
    <w:p>
      <w:r>
        <w:rPr>
          <w:b/>
        </w:rPr>
        <w:t>Adverb without -e: how</w:t>
      </w:r>
      <w:r>
        <w:br/>
        <w:t>508 (riverside_cats/01-1-ch.cat)</w:t>
        <w:br/>
      </w:r>
      <w:r>
        <w:t>By</w:t>
      </w:r>
      <w:r>
        <w:t xml:space="preserve"> </w:t>
      </w:r>
      <w:r>
        <w:t>his</w:t>
      </w:r>
      <w:r>
        <w:t xml:space="preserve"> </w:t>
      </w:r>
      <w:r>
        <w:t>clennesse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sheep</w:t>
      </w:r>
      <w:r>
        <w:t xml:space="preserve"> </w:t>
      </w:r>
      <w:r>
        <w:t>sholde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Adverb without -e: so</w:t>
      </w:r>
      <w:r>
        <w:br/>
        <w:t>515 (riverside_cats/01-1-ch.cat)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wolf</w:t>
      </w:r>
      <w:r>
        <w:t xml:space="preserve"> </w:t>
      </w:r>
      <w:r>
        <w:t>ne</w:t>
      </w:r>
      <w:r>
        <w:t xml:space="preserve"> </w:t>
      </w:r>
      <w:r>
        <w:t>made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myscarie</w:t>
      </w:r>
      <w:r>
        <w:br/>
        <w:br/>
      </w:r>
    </w:p>
    <w:p>
      <w:r>
        <w:rPr>
          <w:b/>
        </w:rPr>
        <w:t>Adverb without -e: nat</w:t>
      </w:r>
      <w:r>
        <w:br/>
        <w:t>515 (riverside_cats/01-1-ch.cat)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wolf</w:t>
      </w:r>
      <w:r>
        <w:t xml:space="preserve"> </w:t>
      </w:r>
      <w:r>
        <w:t>ne</w:t>
      </w:r>
      <w:r>
        <w:t xml:space="preserve"> </w:t>
      </w:r>
      <w:r>
        <w:t>made</w:t>
      </w:r>
      <w:r>
        <w:t xml:space="preserve"> </w:t>
      </w:r>
      <w:r>
        <w:t>it</w:t>
      </w:r>
      <w:r>
        <w:t xml:space="preserve"> </w:t>
      </w:r>
      <w:r>
        <w:rPr>
          <w:i/>
        </w:rPr>
        <w:t>nat</w:t>
      </w:r>
      <w:r>
        <w:t xml:space="preserve"> </w:t>
      </w:r>
      <w:r>
        <w:t>myscarie</w:t>
      </w:r>
      <w:r>
        <w:br/>
        <w:br/>
      </w:r>
    </w:p>
    <w:p>
      <w:r>
        <w:rPr>
          <w:b/>
        </w:rPr>
        <w:t>Adverb without -e: nat</w:t>
      </w:r>
      <w:r>
        <w:br/>
        <w:t>518 (riverside_cats/01-1-ch.cat)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synful</w:t>
      </w:r>
      <w:r>
        <w:t xml:space="preserve"> </w:t>
      </w:r>
      <w:r>
        <w:t>men</w:t>
      </w:r>
      <w:r>
        <w:t xml:space="preserve"> </w:t>
      </w:r>
      <w:r>
        <w:rPr>
          <w:i/>
        </w:rPr>
        <w:t>nat</w:t>
      </w:r>
      <w:r>
        <w:t xml:space="preserve"> </w:t>
      </w:r>
      <w:r>
        <w:t>despitous</w:t>
      </w:r>
      <w:r>
        <w:br/>
        <w:br/>
      </w:r>
    </w:p>
    <w:p>
      <w:r>
        <w:rPr>
          <w:b/>
        </w:rPr>
        <w:t>Adverb without -e: so</w:t>
      </w:r>
      <w:r>
        <w:br/>
        <w:t>524 (riverside_cats/01-1-ch.cat)</w:t>
        <w:br/>
      </w:r>
      <w:r>
        <w:t>What</w:t>
      </w:r>
      <w:r>
        <w:t xml:space="preserve"> </w:t>
      </w:r>
      <w:r>
        <w:rPr>
          <w:i/>
        </w:rPr>
        <w:t>so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or</w:t>
      </w:r>
      <w:r>
        <w:t xml:space="preserve"> </w:t>
      </w:r>
      <w:r>
        <w:t>lough</w:t>
      </w:r>
      <w:r>
        <w:t xml:space="preserve"> </w:t>
      </w:r>
      <w:r>
        <w:t>estat</w:t>
      </w:r>
      <w:r>
        <w:br/>
        <w:br/>
      </w:r>
    </w:p>
    <w:p>
      <w:r>
        <w:rPr>
          <w:b/>
        </w:rPr>
        <w:t>Adverb without -e: nowher</w:t>
      </w:r>
      <w:r>
        <w:br/>
        <w:t>526 (riverside_cats/01-1-ch.cat)</w:t>
        <w:br/>
      </w:r>
      <w:r>
        <w:t>A</w:t>
      </w:r>
      <w:r>
        <w:t xml:space="preserve"> </w:t>
      </w:r>
      <w:r>
        <w:t>bettre</w:t>
      </w:r>
      <w:r>
        <w:t xml:space="preserve"> </w:t>
      </w:r>
      <w:r>
        <w:t>preest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that</w:t>
      </w:r>
      <w:r>
        <w:t xml:space="preserve"> </w:t>
      </w:r>
      <w:r>
        <w:rPr>
          <w:i/>
        </w:rPr>
        <w:t>nowher</w:t>
      </w:r>
      <w:r>
        <w:t xml:space="preserve"> </w:t>
      </w:r>
      <w:r>
        <w:t>noon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Adverb without -e: first</w:t>
      </w:r>
      <w:r>
        <w:br/>
        <w:t>530 (riverside_cats/01-1-ch.cat)</w:t>
        <w:br/>
      </w:r>
      <w:r>
        <w:t>He</w:t>
      </w:r>
      <w:r>
        <w:t xml:space="preserve"> </w:t>
      </w:r>
      <w:r>
        <w:t>taughte</w:t>
      </w:r>
      <w:r>
        <w:t xml:space="preserve"> </w:t>
      </w:r>
      <w:r>
        <w:t>but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he</w:t>
      </w:r>
      <w:r>
        <w:t xml:space="preserve"> </w:t>
      </w:r>
      <w:r>
        <w:t>folwed</w:t>
      </w:r>
      <w:r>
        <w:t xml:space="preserve"> </w:t>
      </w:r>
      <w:r>
        <w:t>it</w:t>
      </w:r>
      <w:r>
        <w:t xml:space="preserve"> </w:t>
      </w:r>
      <w:r>
        <w:t>hymselve</w:t>
      </w:r>
      <w:r>
        <w:br/>
        <w:br/>
      </w:r>
    </w:p>
    <w:p>
      <w:r>
        <w:rPr>
          <w:b/>
        </w:rPr>
        <w:t>Adverb without -e: ther</w:t>
      </w:r>
      <w:r>
        <w:br/>
        <w:t>531 (riverside_cats/01-1-ch.cat)</w:t>
        <w:br/>
      </w:r>
      <w:r>
        <w:t>With</w:t>
      </w:r>
      <w:r>
        <w:t xml:space="preserve"> </w:t>
      </w:r>
      <w:r>
        <w:t>hym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PLOWMAN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best</w:t>
      </w:r>
      <w:r>
        <w:br/>
        <w:t>535 (riverside_cats/01-1-ch.cat)</w:t>
        <w:br/>
      </w:r>
      <w:r>
        <w:t>God</w:t>
      </w:r>
      <w:r>
        <w:t xml:space="preserve"> </w:t>
      </w:r>
      <w:r>
        <w:t>loved</w:t>
      </w:r>
      <w:r>
        <w:t xml:space="preserve"> </w:t>
      </w:r>
      <w:r>
        <w:t>he</w:t>
      </w:r>
      <w:r>
        <w:t xml:space="preserve"> </w:t>
      </w:r>
      <w:r>
        <w:rPr>
          <w:i/>
        </w:rPr>
        <w:t>best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hoole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therto</w:t>
      </w:r>
      <w:r>
        <w:br/>
        <w:t>538 (riverside_cats/01-1-ch.cat)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thresshe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dyke</w:t>
      </w:r>
      <w:r>
        <w:t xml:space="preserve"> </w:t>
      </w:r>
      <w:r>
        <w:t>and</w:t>
      </w:r>
      <w:r>
        <w:t xml:space="preserve"> </w:t>
      </w:r>
      <w:r>
        <w:t>delve</w:t>
      </w:r>
      <w:r>
        <w:br/>
        <w:br/>
      </w:r>
    </w:p>
    <w:p>
      <w:r>
        <w:rPr>
          <w:b/>
        </w:rPr>
        <w:t>Adverb without -e: ther</w:t>
      </w:r>
      <w:r>
        <w:br/>
        <w:t>544 (riverside_cats/01-1-ch.cat)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also</w:t>
      </w:r>
      <w:r>
        <w:t xml:space="preserve"> </w:t>
      </w:r>
      <w:r>
        <w:t>a</w:t>
      </w:r>
      <w:r>
        <w:t xml:space="preserve"> </w:t>
      </w:r>
      <w:r>
        <w:t>REVE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MILLERE</w:t>
      </w:r>
      <w:r>
        <w:br/>
        <w:br/>
      </w:r>
    </w:p>
    <w:p>
      <w:r>
        <w:rPr>
          <w:b/>
        </w:rPr>
        <w:t>Adverb without -e: also</w:t>
      </w:r>
      <w:r>
        <w:br/>
        <w:t>545 (riverside_cats/01-1-ch.cat)</w:t>
        <w:br/>
      </w:r>
      <w:r>
        <w:t>A</w:t>
      </w:r>
      <w:r>
        <w:t xml:space="preserve"> </w:t>
      </w:r>
      <w:r>
        <w:t>SOMNOUR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PARDONER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ther</w:t>
      </w:r>
      <w:r>
        <w:br/>
        <w:t>549 (riverside_cats/01-1-ch.cat)</w:t>
        <w:br/>
      </w:r>
      <w:r>
        <w:t>That</w:t>
      </w:r>
      <w:r>
        <w:t xml:space="preserve"> </w:t>
      </w:r>
      <w:r>
        <w:t>proved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cam</w:t>
      </w:r>
      <w:r>
        <w:br/>
        <w:br/>
      </w:r>
    </w:p>
    <w:p>
      <w:r>
        <w:rPr>
          <w:b/>
        </w:rPr>
        <w:t>Adverb without -e: alwey</w:t>
      </w:r>
      <w:r>
        <w:br/>
        <w:t>550 (riverside_cats/01-1-ch.cat)</w:t>
        <w:br/>
      </w:r>
      <w:r>
        <w:t>At</w:t>
      </w:r>
      <w:r>
        <w:t xml:space="preserve"> </w:t>
      </w:r>
      <w:r>
        <w:t>wrastlynge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the</w:t>
      </w:r>
      <w:r>
        <w:t xml:space="preserve"> </w:t>
      </w:r>
      <w:r>
        <w:t>ram</w:t>
      </w:r>
      <w:r>
        <w:br/>
        <w:br/>
      </w:r>
    </w:p>
    <w:p>
      <w:r>
        <w:rPr>
          <w:b/>
        </w:rPr>
        <w:t>Adverb without -e: ther</w:t>
      </w:r>
      <w:r>
        <w:br/>
        <w:t>552 (riverside_cats/01-1-ch.cat)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dore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nolde</w:t>
      </w:r>
      <w:r>
        <w:t xml:space="preserve"> </w:t>
      </w:r>
      <w:r>
        <w:t>heve</w:t>
      </w:r>
      <w:r>
        <w:t xml:space="preserve"> </w:t>
      </w:r>
      <w:r>
        <w:t>of</w:t>
      </w:r>
      <w:r>
        <w:t xml:space="preserve"> </w:t>
      </w:r>
      <w:r>
        <w:t>harre</w:t>
      </w:r>
      <w:r>
        <w:br/>
        <w:br/>
      </w:r>
    </w:p>
    <w:p>
      <w:r>
        <w:rPr>
          <w:b/>
        </w:rPr>
        <w:t>Adverb without -e: therto</w:t>
      </w:r>
      <w:r>
        <w:br/>
        <w:t>555 (riverside_cats/01-1-ch.cat)</w:t>
        <w:br/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brood</w:t>
      </w:r>
      <w:r>
        <w:t xml:space="preserve"> </w:t>
      </w:r>
      <w:r>
        <w:t>as</w:t>
      </w:r>
      <w:r>
        <w:t xml:space="preserve"> </w:t>
      </w:r>
      <w:r>
        <w:t>though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spade</w:t>
      </w:r>
      <w:r>
        <w:br/>
        <w:br/>
      </w:r>
    </w:p>
    <w:p>
      <w:r>
        <w:rPr>
          <w:b/>
        </w:rPr>
        <w:t>Adverb without -e: theron</w:t>
      </w:r>
      <w:r>
        <w:br/>
        <w:t>557 (riverside_cats/01-1-ch.cat)</w:t>
        <w:br/>
      </w:r>
      <w:r>
        <w:t>A</w:t>
      </w:r>
      <w:r>
        <w:t xml:space="preserve"> </w:t>
      </w:r>
      <w:r>
        <w:t>werte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theron</w:t>
      </w:r>
      <w:r>
        <w:t xml:space="preserve"> </w:t>
      </w:r>
      <w:r>
        <w:t>stood</w:t>
      </w:r>
      <w:r>
        <w:t xml:space="preserve"> </w:t>
      </w:r>
      <w:r>
        <w:t>a</w:t>
      </w:r>
      <w:r>
        <w:t xml:space="preserve"> </w:t>
      </w:r>
      <w:r>
        <w:t>toft</w:t>
      </w:r>
      <w:r>
        <w:t xml:space="preserve"> </w:t>
      </w:r>
      <w:r>
        <w:t>of</w:t>
      </w:r>
      <w:r>
        <w:t xml:space="preserve"> </w:t>
      </w:r>
      <w:r>
        <w:t>herys</w:t>
      </w:r>
      <w:r>
        <w:br/>
        <w:br/>
      </w:r>
    </w:p>
    <w:p>
      <w:r>
        <w:rPr>
          <w:b/>
        </w:rPr>
        <w:t>Adverb without -e: thries</w:t>
      </w:r>
      <w:r>
        <w:br/>
        <w:t>564 (riverside_cats/01-1-ch.cat)</w:t>
        <w:br/>
      </w:r>
      <w:r>
        <w:t>Wel</w:t>
      </w:r>
      <w:r>
        <w:t xml:space="preserve"> </w:t>
      </w:r>
      <w:r>
        <w:t>koude</w:t>
      </w:r>
      <w:r>
        <w:t xml:space="preserve"> </w:t>
      </w:r>
      <w:r>
        <w:t>he</w:t>
      </w:r>
      <w:r>
        <w:t xml:space="preserve"> </w:t>
      </w:r>
      <w:r>
        <w:t>stelen</w:t>
      </w:r>
      <w:r>
        <w:t xml:space="preserve"> </w:t>
      </w:r>
      <w:r>
        <w:t>corn</w:t>
      </w:r>
      <w:r>
        <w:t xml:space="preserve"> </w:t>
      </w:r>
      <w:r>
        <w:t>and</w:t>
      </w:r>
      <w:r>
        <w:t xml:space="preserve"> </w:t>
      </w:r>
      <w:r>
        <w:t>tollen</w:t>
      </w:r>
      <w:r>
        <w:t xml:space="preserve"> </w:t>
      </w:r>
      <w:r>
        <w:rPr>
          <w:i/>
        </w:rPr>
        <w:t>thries</w:t>
      </w:r>
      <w:r>
        <w:br/>
        <w:br/>
      </w:r>
    </w:p>
    <w:p>
      <w:r>
        <w:rPr>
          <w:b/>
        </w:rPr>
        <w:t>Adverb without -e: yet</w:t>
      </w:r>
      <w:r>
        <w:br/>
        <w:t>565 (riverside_cats/01-1-ch.cat)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thombe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Adverb without -e: therwithal</w:t>
      </w:r>
      <w:r>
        <w:br/>
        <w:t>568 (riverside_cats/01-1-ch.cat)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he</w:t>
      </w:r>
      <w:r>
        <w:t xml:space="preserve"> </w:t>
      </w:r>
      <w:r>
        <w:t>broghte</w:t>
      </w:r>
      <w:r>
        <w:t xml:space="preserve"> </w:t>
      </w:r>
      <w:r>
        <w:t>us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towne</w:t>
      </w:r>
      <w:r>
        <w:br/>
        <w:br/>
      </w:r>
    </w:p>
    <w:p>
      <w:r>
        <w:rPr>
          <w:b/>
        </w:rPr>
        <w:t>Adverb without -e: ay</w:t>
      </w:r>
      <w:r>
        <w:br/>
        <w:t>574 (riverside_cats/01-1-ch.cat)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ay</w:t>
      </w:r>
      <w:r>
        <w:t xml:space="preserve"> </w:t>
      </w:r>
      <w:r>
        <w:t>biforn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staat</w:t>
      </w:r>
      <w:r>
        <w:br/>
        <w:br/>
      </w:r>
    </w:p>
    <w:p>
      <w:r>
        <w:rPr>
          <w:b/>
        </w:rPr>
        <w:t>Adverb without -e: nat</w:t>
      </w:r>
      <w:r>
        <w:br/>
        <w:t>575 (riverside_cats/01-1-ch.cat)</w:t>
        <w:br/>
      </w:r>
      <w:r>
        <w:t>Now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t>fair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thries</w:t>
      </w:r>
      <w:r>
        <w:br/>
        <w:t>578 (riverside_cats/01-1-ch.cat)</w:t>
        <w:br/>
      </w:r>
      <w:r>
        <w:t>Of</w:t>
      </w:r>
      <w:r>
        <w:t xml:space="preserve"> </w:t>
      </w:r>
      <w:r>
        <w:t>maistres</w:t>
      </w:r>
      <w:r>
        <w:t xml:space="preserve"> </w:t>
      </w:r>
      <w:r>
        <w:t>hadde</w:t>
      </w:r>
      <w:r>
        <w:t xml:space="preserve"> </w:t>
      </w:r>
      <w:r>
        <w:t>he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rPr>
          <w:i/>
        </w:rPr>
        <w:t>thries</w:t>
      </w:r>
      <w:r>
        <w:t xml:space="preserve"> </w:t>
      </w:r>
      <w:r>
        <w:t>ten</w:t>
      </w:r>
      <w:r>
        <w:br/>
        <w:br/>
      </w:r>
    </w:p>
    <w:p>
      <w:r>
        <w:rPr>
          <w:b/>
        </w:rPr>
        <w:t>Adverb without -e: ther</w:t>
      </w:r>
      <w:r>
        <w:br/>
        <w:t>580 (riverside_cats/01-1-ch.cat)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duszeyne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Adverb without -e: yet</w:t>
      </w:r>
      <w:r>
        <w:br/>
        <w:t>588 (riverside_cats/01-1-ch.cat)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this</w:t>
      </w:r>
      <w:r>
        <w:t xml:space="preserve"> </w:t>
      </w:r>
      <w:r>
        <w:t>Manciple</w:t>
      </w:r>
      <w:r>
        <w:t xml:space="preserve"> </w:t>
      </w:r>
      <w:r>
        <w:t>sette</w:t>
      </w:r>
      <w:r>
        <w:t xml:space="preserve"> </w:t>
      </w:r>
      <w:r>
        <w:t>hir</w:t>
      </w:r>
      <w:r>
        <w:t xml:space="preserve"> </w:t>
      </w:r>
      <w:r>
        <w:t>aller</w:t>
      </w:r>
      <w:r>
        <w:t xml:space="preserve"> </w:t>
      </w:r>
      <w:r>
        <w:t>cappe</w:t>
      </w:r>
      <w:r>
        <w:br/>
        <w:br/>
      </w:r>
    </w:p>
    <w:p>
      <w:r>
        <w:rPr>
          <w:b/>
        </w:rPr>
        <w:t>Adverb without -e: ever</w:t>
      </w:r>
      <w:r>
        <w:br/>
        <w:t>590 (riverside_cats/01-1-ch.cat)</w:t>
        <w:br/>
      </w:r>
      <w:r>
        <w:t>His</w:t>
      </w:r>
      <w:r>
        <w:t xml:space="preserve"> </w:t>
      </w:r>
      <w:r>
        <w:t>berd</w:t>
      </w:r>
      <w:r>
        <w:t xml:space="preserve"> </w:t>
      </w:r>
      <w:r>
        <w:t>was</w:t>
      </w:r>
      <w:r>
        <w:t xml:space="preserve"> </w:t>
      </w:r>
      <w:r>
        <w:t>shave</w:t>
      </w:r>
      <w:r>
        <w:t xml:space="preserve"> </w:t>
      </w:r>
      <w:r>
        <w:t>as</w:t>
      </w:r>
      <w:r>
        <w:t xml:space="preserve"> </w:t>
      </w:r>
      <w:r>
        <w:t>ny</w:t>
      </w:r>
      <w:r>
        <w:t xml:space="preserve"> </w:t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Adverb without -e: round</w:t>
      </w:r>
      <w:r>
        <w:br/>
        <w:t>591 (riverside_cats/01-1-ch.cat)</w:t>
        <w:br/>
      </w:r>
      <w:r>
        <w:t>His</w:t>
      </w:r>
      <w:r>
        <w:t xml:space="preserve"> </w:t>
      </w:r>
      <w:r>
        <w:t>heer</w:t>
      </w:r>
      <w:r>
        <w:t xml:space="preserve"> </w:t>
      </w:r>
      <w:r>
        <w:t>was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erys</w:t>
      </w:r>
      <w:r>
        <w:t xml:space="preserve"> </w:t>
      </w:r>
      <w:r>
        <w:t>ful</w:t>
      </w:r>
      <w:r>
        <w:t xml:space="preserve"> </w:t>
      </w:r>
      <w:r>
        <w:rPr>
          <w:i/>
        </w:rPr>
        <w:t>round</w:t>
      </w:r>
      <w:r>
        <w:t xml:space="preserve"> </w:t>
      </w:r>
      <w:r>
        <w:t>yshorn</w:t>
      </w:r>
      <w:r>
        <w:br/>
        <w:br/>
      </w:r>
    </w:p>
    <w:p>
      <w:r>
        <w:rPr>
          <w:b/>
        </w:rPr>
        <w:t>Adverb without -e: biforn</w:t>
      </w:r>
      <w:r>
        <w:br/>
        <w:t>592 (riverside_cats/01-1-ch.cat)</w:t>
        <w:br/>
      </w:r>
      <w:r>
        <w:t>His</w:t>
      </w:r>
      <w:r>
        <w:t xml:space="preserve"> </w:t>
      </w:r>
      <w:r>
        <w:t>top</w:t>
      </w:r>
      <w:r>
        <w:t xml:space="preserve"> </w:t>
      </w:r>
      <w:r>
        <w:t>was</w:t>
      </w:r>
      <w:r>
        <w:t xml:space="preserve"> </w:t>
      </w:r>
      <w:r>
        <w:t>dokked</w:t>
      </w:r>
      <w:r>
        <w:t xml:space="preserve"> </w:t>
      </w:r>
      <w:r>
        <w:t>lyk</w:t>
      </w:r>
      <w:r>
        <w:t xml:space="preserve"> </w:t>
      </w:r>
      <w:r>
        <w:t>a</w:t>
      </w:r>
      <w:r>
        <w:t xml:space="preserve"> </w:t>
      </w:r>
      <w:r>
        <w:t>preest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ther</w:t>
      </w:r>
      <w:r>
        <w:br/>
        <w:t>594 (riverside_cats/01-1-ch.cat)</w:t>
        <w:br/>
      </w:r>
      <w:r>
        <w:t>Ylyk</w:t>
      </w:r>
      <w:r>
        <w:t xml:space="preserve"> </w:t>
      </w:r>
      <w:r>
        <w:t>a</w:t>
      </w:r>
      <w:r>
        <w:t xml:space="preserve"> </w:t>
      </w:r>
      <w:r>
        <w:t>staf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calf</w:t>
      </w:r>
      <w:r>
        <w:t xml:space="preserve"> </w:t>
      </w:r>
      <w:r>
        <w:t>ysene</w:t>
      </w:r>
      <w:r>
        <w:br/>
        <w:br/>
      </w:r>
    </w:p>
    <w:p>
      <w:r>
        <w:rPr>
          <w:b/>
        </w:rPr>
        <w:t>Adverb without -e: ther</w:t>
      </w:r>
      <w:r>
        <w:br/>
        <w:t>596 (riverside_cats/01-1-ch.cat)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noon</w:t>
      </w:r>
      <w:r>
        <w:t xml:space="preserve"> </w:t>
      </w:r>
      <w:r>
        <w:t>auditour</w:t>
      </w:r>
      <w:r>
        <w:t xml:space="preserve"> </w:t>
      </w:r>
      <w:r>
        <w:t>koude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Adverb without -e: ther</w:t>
      </w:r>
      <w:r>
        <w:br/>
        <w:t>604 (riverside_cats/01-1-ch.cat)</w:t>
        <w:br/>
      </w:r>
      <w:r>
        <w:rPr>
          <w:i/>
        </w:rPr>
        <w:t>Ther</w:t>
      </w:r>
      <w:r>
        <w:t xml:space="preserve"> </w:t>
      </w:r>
      <w:r>
        <w:t>koude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brynge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arrerage</w:t>
      </w:r>
      <w:r>
        <w:br/>
        <w:br/>
      </w:r>
    </w:p>
    <w:p>
      <w:r>
        <w:rPr>
          <w:b/>
        </w:rPr>
        <w:t>Adverb without -e: ther</w:t>
      </w:r>
      <w:r>
        <w:br/>
        <w:t>605 (riverside_cats/01-1-ch.cat)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baillif</w:t>
      </w:r>
      <w:r>
        <w:t xml:space="preserve"> </w:t>
      </w:r>
      <w:r>
        <w:t>ne</w:t>
      </w:r>
      <w:r>
        <w:t xml:space="preserve"> </w:t>
      </w:r>
      <w:r>
        <w:t>hierde</w:t>
      </w:r>
      <w:r>
        <w:t xml:space="preserve"> </w:t>
      </w:r>
      <w:r>
        <w:t>nor</w:t>
      </w:r>
      <w:r>
        <w:t xml:space="preserve"> </w:t>
      </w:r>
      <w:r>
        <w:t>oother</w:t>
      </w:r>
      <w:r>
        <w:t xml:space="preserve"> </w:t>
      </w:r>
      <w:r>
        <w:t>hyne</w:t>
      </w:r>
      <w:r>
        <w:br/>
        <w:br/>
      </w:r>
    </w:p>
    <w:p>
      <w:r>
        <w:rPr>
          <w:b/>
        </w:rPr>
        <w:t>Adverb without -e: al</w:t>
      </w:r>
      <w:r>
        <w:br/>
        <w:t>618 (riverside_cats/01-1-ch.cat)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pomely</w:t>
      </w:r>
      <w:r>
        <w:t xml:space="preserve"> </w:t>
      </w:r>
      <w:r>
        <w:t>grey</w:t>
      </w:r>
      <w:r>
        <w:t xml:space="preserve"> </w:t>
      </w:r>
      <w:r>
        <w:t>and</w:t>
      </w:r>
      <w:r>
        <w:t xml:space="preserve"> </w:t>
      </w:r>
      <w:r>
        <w:t>highte</w:t>
      </w:r>
      <w:r>
        <w:t xml:space="preserve"> </w:t>
      </w:r>
      <w:r>
        <w:t>Scot</w:t>
      </w:r>
      <w:r>
        <w:br/>
        <w:br/>
      </w:r>
    </w:p>
    <w:p>
      <w:r>
        <w:rPr>
          <w:b/>
        </w:rPr>
        <w:t>Adverb without -e: upon</w:t>
      </w:r>
      <w:r>
        <w:br/>
        <w:t>619 (riverside_cats/01-1-ch.cat)</w:t>
        <w:br/>
      </w:r>
      <w:r>
        <w:t>A</w:t>
      </w:r>
      <w:r>
        <w:t xml:space="preserve"> </w:t>
      </w:r>
      <w:r>
        <w:t>long</w:t>
      </w:r>
      <w:r>
        <w:t xml:space="preserve"> </w:t>
      </w:r>
      <w:r>
        <w:t>surcote</w:t>
      </w:r>
      <w:r>
        <w:t xml:space="preserve"> </w:t>
      </w:r>
      <w:r>
        <w:t>of</w:t>
      </w:r>
      <w:r>
        <w:t xml:space="preserve"> </w:t>
      </w:r>
      <w:r>
        <w:t>pers</w:t>
      </w:r>
      <w:r>
        <w:t xml:space="preserve"> </w:t>
      </w:r>
      <w:r>
        <w:rPr>
          <w:i/>
        </w:rPr>
        <w:t>upon</w:t>
      </w:r>
      <w:r>
        <w:t xml:space="preserve"> </w:t>
      </w:r>
      <w:r>
        <w:t>he</w:t>
      </w:r>
      <w:r>
        <w:t xml:space="preserve"> </w:t>
      </w:r>
      <w:r>
        <w:t>hade</w:t>
      </w:r>
      <w:r>
        <w:br/>
        <w:br/>
      </w:r>
    </w:p>
    <w:p>
      <w:r>
        <w:rPr>
          <w:b/>
        </w:rPr>
        <w:t>Adverb without -e: ther</w:t>
      </w:r>
      <w:r>
        <w:br/>
        <w:t>625 (riverside_cats/01-1-ch.cat)</w:t>
        <w:br/>
      </w:r>
      <w:r>
        <w:t>A</w:t>
      </w:r>
      <w:r>
        <w:t xml:space="preserve"> </w:t>
      </w:r>
      <w:r>
        <w:t>SOMONOUR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ther</w:t>
      </w:r>
      <w:r>
        <w:br/>
        <w:t>631 (riverside_cats/01-1-ch.cat)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quyksilver</w:t>
      </w:r>
      <w:r>
        <w:t xml:space="preserve"> </w:t>
      </w:r>
      <w:r>
        <w:t>lytarge</w:t>
      </w:r>
      <w:r>
        <w:t xml:space="preserve"> </w:t>
      </w:r>
      <w:r>
        <w:t>ne</w:t>
      </w:r>
      <w:r>
        <w:t xml:space="preserve"> </w:t>
      </w:r>
      <w:r>
        <w:t>brymstoon</w:t>
      </w:r>
      <w:r>
        <w:br/>
        <w:br/>
      </w:r>
    </w:p>
    <w:p>
      <w:r>
        <w:rPr>
          <w:b/>
        </w:rPr>
        <w:t>Adverb without -e: eek</w:t>
      </w:r>
      <w:r>
        <w:br/>
        <w:t>636 (riverside_cats/01-1-ch.cat)</w:t>
        <w:br/>
      </w:r>
      <w:r>
        <w:t>Wel</w:t>
      </w:r>
      <w:r>
        <w:t xml:space="preserve"> </w:t>
      </w:r>
      <w:r>
        <w:t>loved</w:t>
      </w:r>
      <w:r>
        <w:t xml:space="preserve"> </w:t>
      </w:r>
      <w:r>
        <w:t>he</w:t>
      </w:r>
      <w:r>
        <w:t xml:space="preserve"> </w:t>
      </w:r>
      <w:r>
        <w:t>garleek</w:t>
      </w:r>
      <w:r>
        <w:t xml:space="preserve"> </w:t>
      </w:r>
      <w:r>
        <w:t>oynons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lekes</w:t>
      </w:r>
      <w:r>
        <w:br/>
        <w:br/>
      </w:r>
    </w:p>
    <w:p>
      <w:r>
        <w:rPr>
          <w:b/>
        </w:rPr>
        <w:t>Adverb without -e: whan</w:t>
      </w:r>
      <w:r>
        <w:br/>
        <w:t>639 (riverside_cats/01-1-ch.cat)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t>dronken</w:t>
      </w:r>
      <w:r>
        <w:t xml:space="preserve"> </w:t>
      </w:r>
      <w:r>
        <w:t>hadde</w:t>
      </w:r>
      <w:r>
        <w:t xml:space="preserve"> </w:t>
      </w:r>
      <w:r>
        <w:t>the</w:t>
      </w:r>
      <w:r>
        <w:t xml:space="preserve"> </w:t>
      </w:r>
      <w:r>
        <w:t>wyn</w:t>
      </w:r>
      <w:r>
        <w:br/>
        <w:br/>
      </w:r>
    </w:p>
    <w:p>
      <w:r>
        <w:rPr>
          <w:b/>
        </w:rPr>
        <w:t>Adverb without -e: eek</w:t>
      </w:r>
      <w:r>
        <w:br/>
        <w:t>644 (riverside_cats/01-1-ch.cat)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ye</w:t>
      </w:r>
      <w:r>
        <w:t xml:space="preserve"> </w:t>
      </w:r>
      <w:r>
        <w:t>knowen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jay</w:t>
      </w:r>
      <w:r>
        <w:br/>
        <w:br/>
      </w:r>
    </w:p>
    <w:p>
      <w:r>
        <w:rPr>
          <w:b/>
        </w:rPr>
        <w:t>Adverb without -e: how</w:t>
      </w:r>
      <w:r>
        <w:br/>
        <w:t>644 (riverside_cats/01-1-ch.cat)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ye</w:t>
      </w:r>
      <w:r>
        <w:t xml:space="preserve"> </w:t>
      </w:r>
      <w:r>
        <w:t>knowen</w:t>
      </w:r>
      <w:r>
        <w:t xml:space="preserve"> </w:t>
      </w:r>
      <w:r>
        <w:t>wel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jay</w:t>
      </w:r>
      <w:r>
        <w:br/>
        <w:br/>
      </w:r>
    </w:p>
    <w:p>
      <w:r>
        <w:rPr>
          <w:b/>
        </w:rPr>
        <w:t>Adverb without -e: ay</w:t>
      </w:r>
      <w:r>
        <w:br/>
        <w:t>648 (riverside_cats/01-1-ch.cat)</w:t>
        <w:br/>
      </w:r>
      <w:r>
        <w:rPr>
          <w:i/>
        </w:rPr>
        <w:t>Ay</w:t>
      </w:r>
      <w:r>
        <w:t xml:space="preserve"> </w:t>
      </w:r>
      <w:r>
        <w:t>Questio</w:t>
      </w:r>
      <w:r>
        <w:t xml:space="preserve"> </w:t>
      </w:r>
      <w:r>
        <w:t>quid</w:t>
      </w:r>
      <w:r>
        <w:t xml:space="preserve"> </w:t>
      </w:r>
      <w:r>
        <w:t>iuris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Adverb without -e: noght</w:t>
      </w:r>
      <w:r>
        <w:br/>
        <w:t>650 (riverside_cats/01-1-ch.cat)</w:t>
        <w:br/>
      </w:r>
      <w:r>
        <w:t>A</w:t>
      </w:r>
      <w:r>
        <w:t xml:space="preserve"> </w:t>
      </w:r>
      <w:r>
        <w:t>bettre</w:t>
      </w:r>
      <w:r>
        <w:t xml:space="preserve"> </w:t>
      </w:r>
      <w:r>
        <w:t>felawe</w:t>
      </w:r>
      <w:r>
        <w:t xml:space="preserve"> </w:t>
      </w:r>
      <w:r>
        <w:t>sholde</w:t>
      </w:r>
      <w:r>
        <w:t xml:space="preserve"> </w:t>
      </w:r>
      <w:r>
        <w:t>men</w:t>
      </w:r>
      <w:r>
        <w:t xml:space="preserve"> </w:t>
      </w:r>
      <w:r>
        <w:rPr>
          <w:i/>
        </w:rPr>
        <w:t>noght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eek</w:t>
      </w:r>
      <w:r>
        <w:br/>
        <w:t>654 (riverside_cats/01-1-ch.cat)</w:t>
        <w:br/>
      </w:r>
      <w:r>
        <w:t>Ful</w:t>
      </w:r>
      <w:r>
        <w:t xml:space="preserve"> </w:t>
      </w:r>
      <w:r>
        <w:t>prively</w:t>
      </w:r>
      <w:r>
        <w:t xml:space="preserve"> </w:t>
      </w:r>
      <w:r>
        <w:t>a</w:t>
      </w:r>
      <w:r>
        <w:t xml:space="preserve"> </w:t>
      </w:r>
      <w:r>
        <w:t>fynch</w:t>
      </w:r>
      <w:r>
        <w:t xml:space="preserve"> </w:t>
      </w:r>
      <w:r>
        <w:rPr>
          <w:i/>
        </w:rPr>
        <w:t>eek</w:t>
      </w:r>
      <w:r>
        <w:t xml:space="preserve"> </w:t>
      </w:r>
      <w:r>
        <w:t>koude</w:t>
      </w:r>
      <w:r>
        <w:t xml:space="preserve"> </w:t>
      </w:r>
      <w:r>
        <w:t>he</w:t>
      </w:r>
      <w:r>
        <w:t xml:space="preserve"> </w:t>
      </w:r>
      <w:r>
        <w:t>pulle</w:t>
      </w:r>
      <w:r>
        <w:br/>
        <w:br/>
      </w:r>
    </w:p>
    <w:p>
      <w:r>
        <w:rPr>
          <w:b/>
        </w:rPr>
        <w:t>Adverb without -e: also</w:t>
      </w:r>
      <w:r>
        <w:br/>
        <w:t>664 (riverside_cats/01-1-ch.cat)</w:t>
        <w:br/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war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Significavit</w:t>
      </w:r>
      <w:r>
        <w:br/>
        <w:br/>
      </w:r>
    </w:p>
    <w:p>
      <w:r>
        <w:rPr>
          <w:b/>
        </w:rPr>
        <w:t>Adverb without -e: ther</w:t>
      </w:r>
      <w:r>
        <w:br/>
        <w:t>671 (riverside_cats/01-1-ch.cat)</w:t>
        <w:br/>
      </w:r>
      <w:r>
        <w:t>With</w:t>
      </w:r>
      <w:r>
        <w:t xml:space="preserve"> </w:t>
      </w:r>
      <w:r>
        <w:t>hym</w:t>
      </w:r>
      <w:r>
        <w:t xml:space="preserve"> </w:t>
      </w:r>
      <w:r>
        <w:rPr>
          <w:i/>
        </w:rPr>
        <w:t>ther</w:t>
      </w:r>
      <w:r>
        <w:t xml:space="preserve"> </w:t>
      </w:r>
      <w:r>
        <w:t>rood</w:t>
      </w:r>
      <w:r>
        <w:t xml:space="preserve"> </w:t>
      </w:r>
      <w:r>
        <w:t>a</w:t>
      </w:r>
      <w:r>
        <w:t xml:space="preserve"> </w:t>
      </w:r>
      <w:r>
        <w:t>gentil</w:t>
      </w:r>
      <w:r>
        <w:t xml:space="preserve"> </w:t>
      </w:r>
      <w:r>
        <w:t>PARDONER</w:t>
      </w:r>
      <w:r>
        <w:br/>
        <w:br/>
      </w:r>
    </w:p>
    <w:p>
      <w:r>
        <w:rPr>
          <w:b/>
        </w:rPr>
        <w:t>Adverb without -e: streight</w:t>
      </w:r>
      <w:r>
        <w:br/>
        <w:t>673 (riverside_cats/01-1-ch.cat)</w:t>
        <w:br/>
      </w:r>
      <w:r>
        <w:t>That</w:t>
      </w:r>
      <w:r>
        <w:t xml:space="preserve"> </w:t>
      </w:r>
      <w:r>
        <w:rPr>
          <w:i/>
        </w:rPr>
        <w:t>streight</w:t>
      </w:r>
      <w:r>
        <w:t xml:space="preserve"> </w:t>
      </w:r>
      <w:r>
        <w:t>was</w:t>
      </w:r>
      <w:r>
        <w:t xml:space="preserve"> </w:t>
      </w:r>
      <w:r>
        <w:t>comen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of</w:t>
      </w:r>
      <w:r>
        <w:t xml:space="preserve"> </w:t>
      </w:r>
      <w:r>
        <w:t>Rome</w:t>
      </w:r>
      <w:r>
        <w:br/>
        <w:br/>
      </w:r>
    </w:p>
    <w:p>
      <w:r>
        <w:rPr>
          <w:b/>
        </w:rPr>
        <w:t>Adverb without -e: hider</w:t>
      </w:r>
      <w:r>
        <w:br/>
        <w:t>674 (riverside_cats/01-1-ch.cat)</w:t>
        <w:br/>
      </w:r>
      <w:r>
        <w:t>Ful</w:t>
      </w:r>
      <w:r>
        <w:t xml:space="preserve"> </w:t>
      </w:r>
      <w:r>
        <w:t>loude</w:t>
      </w:r>
      <w:r>
        <w:t xml:space="preserve"> </w:t>
      </w:r>
      <w:r>
        <w:t>he</w:t>
      </w:r>
      <w:r>
        <w:t xml:space="preserve"> </w:t>
      </w:r>
      <w:r>
        <w:t>soong</w:t>
      </w:r>
      <w:r>
        <w:t xml:space="preserve"> </w:t>
      </w:r>
      <w:r>
        <w:t>Com</w:t>
      </w:r>
      <w:r>
        <w:t xml:space="preserve"> </w:t>
      </w:r>
      <w:r>
        <w:rPr>
          <w:i/>
        </w:rPr>
        <w:t>hider</w:t>
      </w:r>
      <w:r>
        <w:t xml:space="preserve"> </w:t>
      </w:r>
      <w:r>
        <w:t>love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half</w:t>
      </w:r>
      <w:r>
        <w:br/>
        <w:t>676 (riverside_cats/01-1-ch.cat)</w:t>
        <w:br/>
      </w:r>
      <w:r>
        <w:t>Was</w:t>
      </w:r>
      <w:r>
        <w:t xml:space="preserve"> </w:t>
      </w:r>
      <w:r>
        <w:t>nevere</w:t>
      </w:r>
      <w:r>
        <w:t xml:space="preserve"> </w:t>
      </w:r>
      <w:r>
        <w:t>trompe</w:t>
      </w:r>
      <w:r>
        <w:t xml:space="preserve"> </w:t>
      </w:r>
      <w:r>
        <w:t>of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Adverb without -e: so</w:t>
      </w:r>
      <w:r>
        <w:br/>
        <w:t>676 (riverside_cats/01-1-ch.cat)</w:t>
        <w:br/>
      </w:r>
      <w:r>
        <w:t>Was</w:t>
      </w:r>
      <w:r>
        <w:t xml:space="preserve"> </w:t>
      </w:r>
      <w:r>
        <w:t>nevere</w:t>
      </w:r>
      <w:r>
        <w:t xml:space="preserve"> </w:t>
      </w:r>
      <w:r>
        <w:t>trompe</w:t>
      </w:r>
      <w:r>
        <w:t xml:space="preserve"> </w:t>
      </w:r>
      <w:r>
        <w:t>of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Adverb without -e: therwith</w:t>
      </w:r>
      <w:r>
        <w:br/>
        <w:t>680 (riverside_cats/01-1-ch.cat)</w:t>
        <w:br/>
      </w:r>
      <w:r>
        <w:t>And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shuldres</w:t>
      </w:r>
      <w:r>
        <w:t xml:space="preserve"> </w:t>
      </w:r>
      <w:r>
        <w:t>overspradde</w:t>
      </w:r>
      <w:r>
        <w:br/>
        <w:br/>
      </w:r>
    </w:p>
    <w:p>
      <w:r>
        <w:rPr>
          <w:b/>
        </w:rPr>
        <w:t>Adverb without -e: al</w:t>
      </w:r>
      <w:r>
        <w:br/>
        <w:t>685 (riverside_cats/01-1-ch.cat)</w:t>
        <w:br/>
      </w:r>
      <w:r>
        <w:t>Dischevelee</w:t>
      </w:r>
      <w:r>
        <w:t xml:space="preserve"> </w:t>
      </w:r>
      <w:r>
        <w:t>save</w:t>
      </w:r>
      <w:r>
        <w:t xml:space="preserve"> </w:t>
      </w:r>
      <w:r>
        <w:t>his</w:t>
      </w:r>
      <w:r>
        <w:t xml:space="preserve"> </w:t>
      </w:r>
      <w:r>
        <w:t>cappe</w:t>
      </w:r>
      <w:r>
        <w:t xml:space="preserve"> </w:t>
      </w:r>
      <w:r>
        <w:t>he</w:t>
      </w:r>
      <w:r>
        <w:t xml:space="preserve"> </w:t>
      </w:r>
      <w:r>
        <w:t>rood</w:t>
      </w:r>
      <w:r>
        <w:t xml:space="preserve"> </w:t>
      </w:r>
      <w:r>
        <w:rPr>
          <w:i/>
        </w:rPr>
        <w:t>al</w:t>
      </w:r>
      <w:r>
        <w:t xml:space="preserve"> </w:t>
      </w:r>
      <w:r>
        <w:t>bare</w:t>
      </w:r>
      <w:r>
        <w:br/>
        <w:br/>
      </w:r>
    </w:p>
    <w:p>
      <w:r>
        <w:rPr>
          <w:b/>
        </w:rPr>
        <w:t>Adverb without -e: al</w:t>
      </w:r>
      <w:r>
        <w:br/>
        <w:t>689 (riverside_cats/01-1-ch.cat)</w:t>
        <w:br/>
      </w:r>
      <w:r>
        <w:t>Bretful</w:t>
      </w:r>
      <w:r>
        <w:t xml:space="preserve"> </w:t>
      </w:r>
      <w:r>
        <w:t>of</w:t>
      </w:r>
      <w:r>
        <w:t xml:space="preserve"> </w:t>
      </w:r>
      <w:r>
        <w:t>pardoun</w:t>
      </w:r>
      <w:r>
        <w:t xml:space="preserve"> </w:t>
      </w:r>
      <w:r>
        <w:t>comen</w:t>
      </w:r>
      <w:r>
        <w:t xml:space="preserve"> </w:t>
      </w:r>
      <w:r>
        <w:t>from</w:t>
      </w:r>
      <w:r>
        <w:t xml:space="preserve"> </w:t>
      </w:r>
      <w:r>
        <w:t>Rome</w:t>
      </w:r>
      <w:r>
        <w:t xml:space="preserve"> </w:t>
      </w:r>
      <w:r>
        <w:rPr>
          <w:i/>
        </w:rPr>
        <w:t>al</w:t>
      </w:r>
      <w:r>
        <w:t xml:space="preserve"> </w:t>
      </w:r>
      <w:r>
        <w:t>hoot</w:t>
      </w:r>
      <w:r>
        <w:br/>
        <w:br/>
      </w:r>
    </w:p>
    <w:p>
      <w:r>
        <w:rPr>
          <w:b/>
        </w:rPr>
        <w:t>Adverb without -e: ther</w:t>
      </w:r>
      <w:r>
        <w:br/>
        <w:t>695 (riverside_cats/01-1-ch.cat)</w:t>
        <w:br/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swich</w:t>
      </w:r>
      <w:r>
        <w:t xml:space="preserve"> </w:t>
      </w:r>
      <w:r>
        <w:t>another</w:t>
      </w:r>
      <w:r>
        <w:t xml:space="preserve"> </w:t>
      </w:r>
      <w:r>
        <w:t>pardoner</w:t>
      </w:r>
      <w:r>
        <w:br/>
        <w:br/>
      </w:r>
    </w:p>
    <w:p>
      <w:r>
        <w:rPr>
          <w:b/>
        </w:rPr>
        <w:t>Adverb without -e: whan</w:t>
      </w:r>
      <w:r>
        <w:br/>
        <w:t>699 (riverside_cats/01-1-ch.cat)</w:t>
        <w:br/>
      </w:r>
      <w:r>
        <w:t>That</w:t>
      </w:r>
      <w:r>
        <w:t xml:space="preserve"> </w:t>
      </w:r>
      <w:r>
        <w:t>Seint</w:t>
      </w:r>
      <w:r>
        <w:t xml:space="preserve"> </w:t>
      </w:r>
      <w:r>
        <w:t>Peter</w:t>
      </w:r>
      <w:r>
        <w:t xml:space="preserve"> </w:t>
      </w:r>
      <w:r>
        <w:t>hadde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whan</w:t>
      </w:r>
      <w:r>
        <w:br/>
        <w:t>703 (riverside_cats/01-1-ch.cat)</w:t>
        <w:br/>
      </w:r>
      <w:r>
        <w:t>But</w:t>
      </w:r>
      <w:r>
        <w:t xml:space="preserve"> </w:t>
      </w:r>
      <w:r>
        <w:t>with</w:t>
      </w:r>
      <w:r>
        <w:t xml:space="preserve"> </w:t>
      </w:r>
      <w:r>
        <w:t>thise</w:t>
      </w:r>
      <w:r>
        <w:t xml:space="preserve"> </w:t>
      </w:r>
      <w:r>
        <w:t>relikes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Adverb without -e: thus</w:t>
      </w:r>
      <w:r>
        <w:br/>
        <w:t>707 (riverside_cats/01-1-ch.cat)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with</w:t>
      </w:r>
      <w:r>
        <w:t xml:space="preserve"> </w:t>
      </w:r>
      <w:r>
        <w:t>feyned</w:t>
      </w:r>
      <w:r>
        <w:t xml:space="preserve"> </w:t>
      </w:r>
      <w:r>
        <w:t>flaterye</w:t>
      </w:r>
      <w:r>
        <w:t xml:space="preserve"> </w:t>
      </w:r>
      <w:r>
        <w:t>and</w:t>
      </w:r>
      <w:r>
        <w:t xml:space="preserve"> </w:t>
      </w:r>
      <w:r>
        <w:t>japes</w:t>
      </w:r>
      <w:r>
        <w:br/>
        <w:br/>
      </w:r>
    </w:p>
    <w:p>
      <w:r>
        <w:rPr>
          <w:b/>
        </w:rPr>
        <w:t>Adverb without -e: alderbest</w:t>
      </w:r>
      <w:r>
        <w:br/>
        <w:t>712 (riverside_cats/01-1-ch.cat)</w:t>
        <w:br/>
      </w:r>
      <w:r>
        <w:t>But</w:t>
      </w:r>
      <w:r>
        <w:t xml:space="preserve"> </w:t>
      </w:r>
      <w:r>
        <w:rPr>
          <w:i/>
        </w:rPr>
        <w:t>alderbest</w:t>
      </w:r>
      <w:r>
        <w:t xml:space="preserve"> </w:t>
      </w:r>
      <w:r>
        <w:t>he</w:t>
      </w:r>
      <w:r>
        <w:t xml:space="preserve"> </w:t>
      </w:r>
      <w:r>
        <w:t>song</w:t>
      </w:r>
      <w:r>
        <w:t xml:space="preserve"> </w:t>
      </w:r>
      <w:r>
        <w:t>an</w:t>
      </w:r>
      <w:r>
        <w:t xml:space="preserve"> </w:t>
      </w:r>
      <w:r>
        <w:t>offertorie</w:t>
      </w:r>
      <w:r>
        <w:br/>
        <w:br/>
      </w:r>
    </w:p>
    <w:p>
      <w:r>
        <w:rPr>
          <w:b/>
        </w:rPr>
        <w:t>Adverb without -e: whan</w:t>
      </w:r>
      <w:r>
        <w:br/>
        <w:t>713 (riverside_cats/01-1-ch.cat)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wiste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song</w:t>
      </w:r>
      <w:r>
        <w:t xml:space="preserve"> </w:t>
      </w:r>
      <w:r>
        <w:t>was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Adverb without -e: eek</w:t>
      </w:r>
      <w:r>
        <w:br/>
        <w:t>718 (riverside_cats/01-1-ch.cat)</w:t>
        <w:br/>
      </w:r>
      <w:r>
        <w:t>Th</w:t>
      </w:r>
      <w:r>
        <w:t xml:space="preserve"> </w:t>
      </w:r>
      <w:r>
        <w:t>estaat</w:t>
      </w:r>
      <w:r>
        <w:t xml:space="preserve"> </w:t>
      </w:r>
      <w:r>
        <w:t>th</w:t>
      </w:r>
      <w:r>
        <w:t xml:space="preserve"> </w:t>
      </w:r>
      <w:r>
        <w:t>array</w:t>
      </w:r>
      <w:r>
        <w:t xml:space="preserve"> </w:t>
      </w:r>
      <w:r>
        <w:t>the</w:t>
      </w:r>
      <w:r>
        <w:t xml:space="preserve"> </w:t>
      </w:r>
      <w:r>
        <w:t>nombre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cause</w:t>
      </w:r>
      <w:r>
        <w:br/>
        <w:br/>
      </w:r>
    </w:p>
    <w:p>
      <w:r>
        <w:rPr>
          <w:b/>
        </w:rPr>
        <w:t>Adverb without -e: why</w:t>
      </w:r>
      <w:r>
        <w:br/>
        <w:t>719 (riverside_cats/01-1-ch.cat)</w:t>
        <w:br/>
      </w:r>
      <w:r>
        <w:rPr>
          <w:i/>
        </w:rPr>
        <w:t>Why</w:t>
      </w:r>
      <w:r>
        <w:t xml:space="preserve"> </w:t>
      </w:r>
      <w:r>
        <w:t>that</w:t>
      </w:r>
      <w:r>
        <w:t xml:space="preserve"> </w:t>
      </w:r>
      <w:r>
        <w:t>assembled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compaignye</w:t>
      </w:r>
      <w:r>
        <w:br/>
        <w:br/>
      </w:r>
    </w:p>
    <w:p>
      <w:r>
        <w:rPr>
          <w:b/>
        </w:rPr>
        <w:t>Adverb without -e: how</w:t>
      </w:r>
      <w:r>
        <w:br/>
        <w:t>723 (riverside_cats/01-1-ch.cat)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baren</w:t>
      </w:r>
      <w:r>
        <w:t xml:space="preserve"> </w:t>
      </w:r>
      <w:r>
        <w:t>us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Adverb without -e: whan</w:t>
      </w:r>
      <w:r>
        <w:br/>
        <w:t>724 (riverside_cats/01-1-ch.cat)</w:t>
        <w:br/>
      </w:r>
      <w:r>
        <w:rPr>
          <w:i/>
        </w:rPr>
        <w:t>Whan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hostelrie</w:t>
      </w:r>
      <w:r>
        <w:t xml:space="preserve"> </w:t>
      </w:r>
      <w:r>
        <w:t>alyght</w:t>
      </w:r>
      <w:r>
        <w:br/>
        <w:br/>
      </w:r>
    </w:p>
    <w:p>
      <w:r>
        <w:rPr>
          <w:b/>
        </w:rPr>
        <w:t>Adverb without -e: after</w:t>
      </w:r>
      <w:r>
        <w:br/>
        <w:t>725 (riverside_cats/01-1-ch.cat)</w:t>
        <w:br/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viage</w:t>
      </w:r>
      <w:r>
        <w:br/>
        <w:br/>
      </w:r>
    </w:p>
    <w:p>
      <w:r>
        <w:rPr>
          <w:b/>
        </w:rPr>
        <w:t>Adverb without -e: nat</w:t>
      </w:r>
      <w:r>
        <w:br/>
        <w:t>728 (riverside_cats/01-1-ch.cat)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n</w:t>
      </w:r>
      <w:r>
        <w:t xml:space="preserve"> </w:t>
      </w:r>
      <w:r>
        <w:t>arette</w:t>
      </w:r>
      <w:r>
        <w:t xml:space="preserve"> </w:t>
      </w:r>
      <w:r>
        <w:t>it</w:t>
      </w:r>
      <w:r>
        <w:t xml:space="preserve"> </w:t>
      </w:r>
      <w:r>
        <w:rPr>
          <w:i/>
        </w:rPr>
        <w:t>nat</w:t>
      </w:r>
      <w:r>
        <w:t xml:space="preserve"> </w:t>
      </w:r>
      <w:r>
        <w:t>my</w:t>
      </w:r>
      <w:r>
        <w:t xml:space="preserve"> </w:t>
      </w:r>
      <w:r>
        <w:t>vileynye</w:t>
      </w:r>
      <w:r>
        <w:br/>
        <w:br/>
      </w:r>
    </w:p>
    <w:p>
      <w:r>
        <w:rPr>
          <w:b/>
        </w:rPr>
        <w:t>Adverb without -e: al</w:t>
      </w:r>
      <w:r>
        <w:br/>
        <w:t>732 (riverside_cats/01-1-ch.cat)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ye</w:t>
      </w:r>
      <w:r>
        <w:t xml:space="preserve"> </w:t>
      </w:r>
      <w:r>
        <w:t>knowen</w:t>
      </w:r>
      <w:r>
        <w:t xml:space="preserve"> </w:t>
      </w:r>
      <w:r>
        <w:rPr>
          <w:i/>
        </w:rPr>
        <w:t>al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so</w:t>
      </w:r>
      <w:r>
        <w:br/>
        <w:t>732 (riverside_cats/01-1-ch.cat)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ye</w:t>
      </w:r>
      <w:r>
        <w:t xml:space="preserve"> </w:t>
      </w:r>
      <w:r>
        <w:t>knowen</w:t>
      </w:r>
      <w:r>
        <w:t xml:space="preserve"> </w:t>
      </w:r>
      <w:r>
        <w:t>al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never</w:t>
      </w:r>
      <w:r>
        <w:br/>
        <w:t>736 (riverside_cats/01-1-ch.cat)</w:t>
        <w:br/>
      </w:r>
      <w:r>
        <w:t>Al</w:t>
      </w:r>
      <w:r>
        <w:t xml:space="preserve"> </w:t>
      </w:r>
      <w:r>
        <w:t>speke</w:t>
      </w:r>
      <w:r>
        <w:t xml:space="preserve"> </w:t>
      </w:r>
      <w:r>
        <w:t>he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rudeliche</w:t>
      </w:r>
      <w:r>
        <w:t xml:space="preserve"> </w:t>
      </w:r>
      <w:r>
        <w:t>and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Adverb without -e: so</w:t>
      </w:r>
      <w:r>
        <w:br/>
        <w:t>736 (riverside_cats/01-1-ch.cat)</w:t>
        <w:br/>
      </w:r>
      <w:r>
        <w:t>Al</w:t>
      </w:r>
      <w:r>
        <w:t xml:space="preserve"> </w:t>
      </w:r>
      <w:r>
        <w:t>speke</w:t>
      </w:r>
      <w:r>
        <w:t xml:space="preserve"> </w:t>
      </w:r>
      <w:r>
        <w:t>he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rudeliche</w:t>
      </w:r>
      <w:r>
        <w:t xml:space="preserve"> </w:t>
      </w:r>
      <w:r>
        <w:t>and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Adverb without -e: ellis</w:t>
      </w:r>
      <w:r>
        <w:br/>
        <w:t>737 (riverside_cats/01-1-ch.cat)</w:t>
        <w:br/>
      </w:r>
      <w:r>
        <w:t>Or</w:t>
      </w:r>
      <w:r>
        <w:t xml:space="preserve"> </w:t>
      </w:r>
      <w:r>
        <w:rPr>
          <w:i/>
        </w:rPr>
        <w:t>ellis</w:t>
      </w:r>
      <w:r>
        <w:t xml:space="preserve"> </w:t>
      </w:r>
      <w:r>
        <w:t>he</w:t>
      </w:r>
      <w:r>
        <w:t xml:space="preserve"> </w:t>
      </w:r>
      <w:r>
        <w:t>moot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t>untrewe</w:t>
      </w:r>
      <w:r>
        <w:br/>
        <w:br/>
      </w:r>
    </w:p>
    <w:p>
      <w:r>
        <w:rPr>
          <w:b/>
        </w:rPr>
        <w:t>Adverb without -e: nat</w:t>
      </w:r>
      <w:r>
        <w:br/>
        <w:t>739 (riverside_cats/01-1-ch.cat)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spare</w:t>
      </w:r>
      <w:r>
        <w:t xml:space="preserve"> </w:t>
      </w:r>
      <w:r>
        <w:t>althogh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eek</w:t>
      </w:r>
      <w:r>
        <w:br/>
        <w:t>743 (riverside_cats/01-1-ch.cat)</w:t>
        <w:br/>
      </w:r>
      <w:r>
        <w:rPr>
          <w:i/>
        </w:rPr>
        <w:t>Eek</w:t>
      </w:r>
      <w:r>
        <w:t xml:space="preserve"> </w:t>
      </w:r>
      <w:r>
        <w:t>Plato</w:t>
      </w:r>
      <w:r>
        <w:t xml:space="preserve"> </w:t>
      </w:r>
      <w:r>
        <w:t>seith</w:t>
      </w:r>
      <w:r>
        <w:t xml:space="preserve"> </w:t>
      </w:r>
      <w:r>
        <w:t>whoso</w:t>
      </w:r>
      <w:r>
        <w:t xml:space="preserve"> </w:t>
      </w:r>
      <w:r>
        <w:t>kan</w:t>
      </w:r>
      <w:r>
        <w:t xml:space="preserve"> </w:t>
      </w:r>
      <w:r>
        <w:t>hym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nat</w:t>
      </w:r>
      <w:r>
        <w:br/>
        <w:t>746 (riverside_cats/01-1-ch.cat)</w:t>
        <w:br/>
      </w:r>
      <w:r>
        <w:t>Al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set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Adverb without -e: anon</w:t>
      </w:r>
      <w:r>
        <w:br/>
        <w:t>750 (riverside_cats/01-1-ch.cat)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soper</w:t>
      </w:r>
      <w:r>
        <w:t xml:space="preserve"> </w:t>
      </w:r>
      <w:r>
        <w:t>sette</w:t>
      </w:r>
      <w:r>
        <w:t xml:space="preserve"> </w:t>
      </w:r>
      <w:r>
        <w:t>he</w:t>
      </w:r>
      <w:r>
        <w:t xml:space="preserve"> </w:t>
      </w:r>
      <w:r>
        <w:t>us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ther</w:t>
      </w:r>
      <w:r>
        <w:br/>
        <w:t>756 (riverside_cats/01-1-ch.cat)</w:t>
        <w:br/>
      </w:r>
      <w:r>
        <w:t>A</w:t>
      </w:r>
      <w:r>
        <w:t xml:space="preserve"> </w:t>
      </w:r>
      <w:r>
        <w:t>fairer</w:t>
      </w:r>
      <w:r>
        <w:t xml:space="preserve"> </w:t>
      </w:r>
      <w:r>
        <w:t>burgeys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in</w:t>
      </w:r>
      <w:r>
        <w:t xml:space="preserve"> </w:t>
      </w:r>
      <w:r>
        <w:t>Chepe</w:t>
      </w:r>
      <w:r>
        <w:br/>
        <w:br/>
      </w:r>
    </w:p>
    <w:p>
      <w:r>
        <w:rPr>
          <w:b/>
        </w:rPr>
        <w:t>Adverb without -e: right</w:t>
      </w:r>
      <w:r>
        <w:br/>
        <w:t>758 (riverside_cats/01-1-ch.cat)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manhod</w:t>
      </w:r>
      <w:r>
        <w:t xml:space="preserve"> </w:t>
      </w:r>
      <w:r>
        <w:t>hym</w:t>
      </w:r>
      <w:r>
        <w:t xml:space="preserve"> </w:t>
      </w:r>
      <w:r>
        <w:t>lakkede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naught</w:t>
      </w:r>
      <w:r>
        <w:br/>
        <w:br/>
      </w:r>
    </w:p>
    <w:p>
      <w:r>
        <w:rPr>
          <w:b/>
        </w:rPr>
        <w:t>Adverb without -e: eek</w:t>
      </w:r>
      <w:r>
        <w:br/>
        <w:t>759 (riverside_cats/01-1-ch.cat)</w:t>
        <w:br/>
      </w:r>
      <w:r>
        <w:rPr>
          <w:i/>
        </w:rPr>
        <w:t>Eek</w:t>
      </w:r>
      <w:r>
        <w:t xml:space="preserve"> </w:t>
      </w:r>
      <w:r>
        <w:t>therto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right</w:t>
      </w:r>
      <w:r>
        <w:t xml:space="preserve"> </w:t>
      </w:r>
      <w:r>
        <w:t>a</w:t>
      </w:r>
      <w:r>
        <w:t xml:space="preserve"> </w:t>
      </w:r>
      <w:r>
        <w:t>myrie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therto</w:t>
      </w:r>
      <w:r>
        <w:br/>
        <w:t>759 (riverside_cats/01-1-ch.cat)</w:t>
        <w:br/>
      </w:r>
      <w:r>
        <w:t>Eek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right</w:t>
      </w:r>
      <w:r>
        <w:t xml:space="preserve"> </w:t>
      </w:r>
      <w:r>
        <w:t>a</w:t>
      </w:r>
      <w:r>
        <w:t xml:space="preserve"> </w:t>
      </w:r>
      <w:r>
        <w:t>myrie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whan</w:t>
      </w:r>
      <w:r>
        <w:br/>
        <w:t>762 (riverside_cats/01-1-ch.cat)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hadde</w:t>
      </w:r>
      <w:r>
        <w:t xml:space="preserve"> </w:t>
      </w:r>
      <w:r>
        <w:t>maad</w:t>
      </w:r>
      <w:r>
        <w:t xml:space="preserve"> </w:t>
      </w:r>
      <w:r>
        <w:t>oure</w:t>
      </w:r>
      <w:r>
        <w:t xml:space="preserve"> </w:t>
      </w:r>
      <w:r>
        <w:t>rekenynges</w:t>
      </w:r>
      <w:r>
        <w:br/>
        <w:br/>
      </w:r>
    </w:p>
    <w:p>
      <w:r>
        <w:rPr>
          <w:b/>
        </w:rPr>
        <w:t>Adverb without -e: thus</w:t>
      </w:r>
      <w:r>
        <w:br/>
        <w:t>763 (riverside_cats/01-1-ch.cat)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thus</w:t>
      </w:r>
      <w:r>
        <w:t xml:space="preserve"> </w:t>
      </w:r>
      <w:r>
        <w:t>Now</w:t>
      </w:r>
      <w:r>
        <w:t xml:space="preserve"> </w:t>
      </w:r>
      <w:r>
        <w:t>lordynges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now</w:t>
      </w:r>
      <w:r>
        <w:br/>
        <w:t>763 (riverside_cats/01-1-ch.cat)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thus</w:t>
      </w:r>
      <w:r>
        <w:t xml:space="preserve"> </w:t>
      </w:r>
      <w:r>
        <w:rPr>
          <w:i/>
        </w:rPr>
        <w:t>Now</w:t>
      </w:r>
      <w:r>
        <w:t xml:space="preserve"> </w:t>
      </w:r>
      <w:r>
        <w:t>lordynges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right</w:t>
      </w:r>
      <w:r>
        <w:br/>
        <w:t>764 (riverside_cats/01-1-ch.cat)</w:t>
        <w:br/>
      </w:r>
      <w:r>
        <w:t>Ye</w:t>
      </w:r>
      <w:r>
        <w:t xml:space="preserve"> </w:t>
      </w:r>
      <w:r>
        <w:t>been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welcome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Adverb without -e: nat</w:t>
      </w:r>
      <w:r>
        <w:br/>
        <w:t>765 (riverside_cats/01-1-ch.cat)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nat</w:t>
      </w:r>
      <w:r>
        <w:br/>
        <w:t>766 (riverside_cats/01-1-ch.cat)</w:t>
        <w:br/>
      </w:r>
      <w:r>
        <w:t>I</w:t>
      </w:r>
      <w:r>
        <w:t xml:space="preserve"> </w:t>
      </w:r>
      <w:r>
        <w:t>saugh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yeer</w:t>
      </w:r>
      <w:r>
        <w:t xml:space="preserve"> </w:t>
      </w:r>
      <w:r>
        <w:t>so</w:t>
      </w:r>
      <w:r>
        <w:t xml:space="preserve"> </w:t>
      </w:r>
      <w:r>
        <w:t>myrie</w:t>
      </w:r>
      <w:r>
        <w:t xml:space="preserve"> </w:t>
      </w:r>
      <w:r>
        <w:t>a</w:t>
      </w:r>
      <w:r>
        <w:t xml:space="preserve"> </w:t>
      </w:r>
      <w:r>
        <w:t>compaignye</w:t>
      </w:r>
      <w:r>
        <w:br/>
        <w:br/>
      </w:r>
    </w:p>
    <w:p>
      <w:r>
        <w:rPr>
          <w:b/>
        </w:rPr>
        <w:t>Adverb without -e: so</w:t>
      </w:r>
      <w:r>
        <w:br/>
        <w:t>766 (riverside_cats/01-1-ch.cat)</w:t>
        <w:br/>
      </w:r>
      <w:r>
        <w:t>I</w:t>
      </w:r>
      <w:r>
        <w:t xml:space="preserve"> </w:t>
      </w:r>
      <w:r>
        <w:t>saugh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yeer</w:t>
      </w:r>
      <w:r>
        <w:t xml:space="preserve"> </w:t>
      </w:r>
      <w:r>
        <w:rPr>
          <w:i/>
        </w:rPr>
        <w:t>so</w:t>
      </w:r>
      <w:r>
        <w:t xml:space="preserve"> </w:t>
      </w:r>
      <w:r>
        <w:t>myrie</w:t>
      </w:r>
      <w:r>
        <w:t xml:space="preserve"> </w:t>
      </w:r>
      <w:r>
        <w:t>a</w:t>
      </w:r>
      <w:r>
        <w:t xml:space="preserve"> </w:t>
      </w:r>
      <w:r>
        <w:t>compaignye</w:t>
      </w:r>
      <w:r>
        <w:br/>
        <w:br/>
      </w:r>
    </w:p>
    <w:p>
      <w:r>
        <w:rPr>
          <w:b/>
        </w:rPr>
        <w:t>Adverb without -e: now</w:t>
      </w:r>
      <w:r>
        <w:br/>
        <w:t>767 (riverside_cats/01-1-ch.cat)</w:t>
        <w:br/>
      </w:r>
      <w:r>
        <w:t>Atones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herberwe</w:t>
      </w:r>
      <w:r>
        <w:t xml:space="preserve"> </w:t>
      </w:r>
      <w:r>
        <w:t>as</w:t>
      </w:r>
      <w:r>
        <w:t xml:space="preserve"> </w:t>
      </w:r>
      <w:r>
        <w:t>is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fayn</w:t>
      </w:r>
      <w:r>
        <w:br/>
        <w:t>768 (riverside_cats/01-1-ch.cat)</w:t>
        <w:br/>
      </w:r>
      <w:r>
        <w:rPr>
          <w:i/>
        </w:rP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yow</w:t>
      </w:r>
      <w:r>
        <w:t xml:space="preserve"> </w:t>
      </w:r>
      <w:r>
        <w:t>myrthe</w:t>
      </w:r>
      <w:r>
        <w:t xml:space="preserve"> </w:t>
      </w:r>
      <w:r>
        <w:t>wiste</w:t>
      </w:r>
      <w:r>
        <w:t xml:space="preserve"> </w:t>
      </w:r>
      <w:r>
        <w:t>I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Adverb without -e: how</w:t>
      </w:r>
      <w:r>
        <w:br/>
        <w:t>768 (riverside_cats/01-1-ch.cat)</w:t>
        <w:br/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yow</w:t>
      </w:r>
      <w:r>
        <w:t xml:space="preserve"> </w:t>
      </w:r>
      <w:r>
        <w:t>myrthe</w:t>
      </w:r>
      <w:r>
        <w:t xml:space="preserve"> </w:t>
      </w:r>
      <w:r>
        <w:t>wiste</w:t>
      </w:r>
      <w:r>
        <w:t xml:space="preserve"> </w:t>
      </w:r>
      <w:r>
        <w:t>I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right</w:t>
      </w:r>
      <w:r>
        <w:br/>
        <w:t>769 (riverside_cats/01-1-ch.cat)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myrthe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bythoght</w:t>
      </w:r>
      <w:r>
        <w:br/>
        <w:br/>
      </w:r>
    </w:p>
    <w:p>
      <w:r>
        <w:rPr>
          <w:b/>
        </w:rPr>
        <w:t>Adverb without -e: now</w:t>
      </w:r>
      <w:r>
        <w:br/>
        <w:t>769 (riverside_cats/01-1-ch.cat)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myrthe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bythoght</w:t>
      </w:r>
      <w:r>
        <w:br/>
        <w:br/>
      </w:r>
    </w:p>
    <w:p>
      <w:r>
        <w:rPr>
          <w:b/>
        </w:rPr>
        <w:t>Adverb without -e: whan</w:t>
      </w:r>
      <w:r>
        <w:br/>
        <w:t>782 (riverside_cats/01-1-ch.cat)</w:t>
        <w:br/>
      </w:r>
      <w:r>
        <w:t>Tomorwe</w:t>
      </w:r>
      <w:r>
        <w:t xml:space="preserve"> </w:t>
      </w:r>
      <w:r>
        <w:rPr>
          <w:i/>
        </w:rPr>
        <w:t>whan</w:t>
      </w:r>
      <w:r>
        <w:t xml:space="preserve"> </w:t>
      </w:r>
      <w:r>
        <w:t>ye</w:t>
      </w:r>
      <w:r>
        <w:t xml:space="preserve"> </w:t>
      </w:r>
      <w:r>
        <w:t>riden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now</w:t>
      </w:r>
      <w:r>
        <w:br/>
        <w:t>783 (riverside_cats/01-1-ch.cat)</w:t>
        <w:br/>
      </w:r>
      <w:r>
        <w:rPr>
          <w:i/>
        </w:rPr>
        <w:t>Now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soule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Adverb without -e: up</w:t>
      </w:r>
      <w:r>
        <w:br/>
        <w:t>785 (riverside_cats/01-1-ch.cat)</w:t>
        <w:br/>
      </w:r>
      <w:r>
        <w:t>Hoold</w:t>
      </w:r>
      <w:r>
        <w:t xml:space="preserve"> </w:t>
      </w:r>
      <w:r>
        <w:rPr>
          <w:i/>
        </w:rPr>
        <w:t>up</w:t>
      </w:r>
      <w:r>
        <w:t xml:space="preserve"> </w:t>
      </w:r>
      <w:r>
        <w:t>youre</w:t>
      </w:r>
      <w:r>
        <w:t xml:space="preserve"> </w:t>
      </w:r>
      <w:r>
        <w:t>hondes</w:t>
      </w:r>
      <w:r>
        <w:t xml:space="preserve"> </w:t>
      </w:r>
      <w:r>
        <w:t>withouten</w:t>
      </w:r>
      <w:r>
        <w:t xml:space="preserve"> </w:t>
      </w:r>
      <w:r>
        <w:t>moore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Adverb without -e: nat</w:t>
      </w:r>
      <w:r>
        <w:br/>
        <w:t>786 (riverside_cats/01-1-ch.cat)</w:t>
        <w:br/>
      </w:r>
      <w:r>
        <w:t>Oure</w:t>
      </w:r>
      <w:r>
        <w:t xml:space="preserve"> </w:t>
      </w:r>
      <w:r>
        <w:t>conseil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longe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Adverb without -e: now</w:t>
      </w:r>
      <w:r>
        <w:br/>
        <w:t>790 (riverside_cats/01-1-ch.cat)</w:t>
        <w:br/>
      </w:r>
      <w:r>
        <w:t>Lordynges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now</w:t>
      </w:r>
      <w:r>
        <w:t xml:space="preserve"> </w:t>
      </w:r>
      <w:r>
        <w:t>herkneth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Adverb without -e: pleyn</w:t>
      </w:r>
      <w:r>
        <w:br/>
        <w:t>792 (riverside_cats/01-1-ch.cat)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poynt</w:t>
      </w:r>
      <w:r>
        <w:t xml:space="preserve"> </w:t>
      </w:r>
      <w:r>
        <w:t>to</w:t>
      </w:r>
      <w:r>
        <w:t xml:space="preserve"> </w:t>
      </w:r>
      <w:r>
        <w:t>speken</w:t>
      </w:r>
      <w:r>
        <w:t xml:space="preserve"> </w:t>
      </w:r>
      <w:r>
        <w:t>short</w:t>
      </w:r>
      <w:r>
        <w:t xml:space="preserve"> </w:t>
      </w:r>
      <w:r>
        <w:t>and</w:t>
      </w:r>
      <w:r>
        <w:t xml:space="preserve"> </w:t>
      </w:r>
      <w:r>
        <w:rPr>
          <w:i/>
        </w:rPr>
        <w:t>pleyn</w:t>
      </w:r>
      <w:r>
        <w:br/>
        <w:br/>
      </w:r>
    </w:p>
    <w:p>
      <w:r>
        <w:rPr>
          <w:b/>
        </w:rPr>
        <w:t>Adverb without -e: so</w:t>
      </w:r>
      <w:r>
        <w:br/>
        <w:t>795 (riverside_cats/01-1-ch.cat)</w:t>
        <w:br/>
      </w:r>
      <w:r>
        <w:t>To</w:t>
      </w:r>
      <w:r>
        <w:t xml:space="preserve"> </w:t>
      </w:r>
      <w:r>
        <w:t>Caunterburyward</w:t>
      </w:r>
      <w:r>
        <w:t xml:space="preserve"> </w:t>
      </w:r>
      <w:r>
        <w:t>I</w:t>
      </w:r>
      <w:r>
        <w:t xml:space="preserve"> </w:t>
      </w:r>
      <w:r>
        <w:t>mene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homward</w:t>
      </w:r>
      <w:r>
        <w:br/>
        <w:t>796 (riverside_cats/01-1-ch.cat)</w:t>
        <w:br/>
      </w:r>
      <w:r>
        <w:t>And</w:t>
      </w:r>
      <w:r>
        <w:t xml:space="preserve"> </w:t>
      </w:r>
      <w:r>
        <w:rPr>
          <w:i/>
        </w:rPr>
        <w:t>homward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tellen</w:t>
      </w:r>
      <w:r>
        <w:t xml:space="preserve"> </w:t>
      </w:r>
      <w:r>
        <w:t>othere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whan</w:t>
      </w:r>
      <w:r>
        <w:br/>
        <w:t>803 (riverside_cats/01-1-ch.cat)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come</w:t>
      </w:r>
      <w:r>
        <w:t xml:space="preserve"> </w:t>
      </w:r>
      <w:r>
        <w:t>agayn</w:t>
      </w:r>
      <w:r>
        <w:t xml:space="preserve"> </w:t>
      </w:r>
      <w:r>
        <w:t>fro</w:t>
      </w:r>
      <w:r>
        <w:t xml:space="preserve"> </w:t>
      </w:r>
      <w:r>
        <w:t>Caunterbury</w:t>
      </w:r>
      <w:r>
        <w:br/>
        <w:br/>
      </w:r>
    </w:p>
    <w:p>
      <w:r>
        <w:rPr>
          <w:b/>
        </w:rPr>
        <w:t>Adverb without -e: agayn</w:t>
      </w:r>
      <w:r>
        <w:br/>
        <w:t>803 (riverside_cats/01-1-ch.cat)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come</w:t>
      </w:r>
      <w:r>
        <w:t xml:space="preserve"> </w:t>
      </w:r>
      <w:r>
        <w:rPr>
          <w:i/>
        </w:rPr>
        <w:t>agayn</w:t>
      </w:r>
      <w:r>
        <w:t xml:space="preserve"> </w:t>
      </w:r>
      <w:r>
        <w:t>fro</w:t>
      </w:r>
      <w:r>
        <w:t xml:space="preserve"> </w:t>
      </w:r>
      <w:r>
        <w:t>Caunterbury</w:t>
      </w:r>
      <w:r>
        <w:br/>
        <w:br/>
      </w:r>
    </w:p>
    <w:p>
      <w:r>
        <w:rPr>
          <w:b/>
        </w:rPr>
        <w:t>Adverb without -e: sauf</w:t>
      </w:r>
      <w:r>
        <w:br/>
        <w:t>809 (riverside_cats/01-1-ch.cat)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</w:t>
      </w:r>
      <w:r>
        <w:t xml:space="preserve"> </w:t>
      </w:r>
      <w:r>
        <w:rPr>
          <w:i/>
        </w:rPr>
        <w:t>sauf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809 (riverside_cats/01-1-ch.cat)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anon</w:t>
      </w:r>
      <w:r>
        <w:br/>
        <w:t>810 (riverside_cats/01-1-ch.cat)</w:t>
        <w:br/>
      </w:r>
      <w:r>
        <w:t>Tel</w:t>
      </w:r>
      <w:r>
        <w:t xml:space="preserve"> </w:t>
      </w:r>
      <w:r>
        <w:t>me</w:t>
      </w:r>
      <w:r>
        <w:t xml:space="preserve"> </w:t>
      </w:r>
      <w:r>
        <w:rPr>
          <w:i/>
        </w:rPr>
        <w:t>anon</w:t>
      </w:r>
      <w:r>
        <w:t xml:space="preserve"> </w:t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also</w:t>
      </w:r>
      <w:r>
        <w:br/>
        <w:t>813 (riverside_cats/01-1-ch.cat)</w:t>
        <w:br/>
      </w:r>
      <w:r>
        <w:t>With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preyden</w:t>
      </w:r>
      <w:r>
        <w:t xml:space="preserve"> </w:t>
      </w:r>
      <w:r>
        <w:t>hym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sauf</w:t>
      </w:r>
      <w:r>
        <w:br/>
        <w:t>814 (riverside_cats/01-1-ch.cat)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vouche</w:t>
      </w:r>
      <w:r>
        <w:t xml:space="preserve"> </w:t>
      </w:r>
      <w:r>
        <w:rPr>
          <w:i/>
        </w:rPr>
        <w:t>sauf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814 (riverside_cats/01-1-ch.cat)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thus</w:t>
      </w:r>
      <w:r>
        <w:br/>
        <w:t>819 (riverside_cats/01-1-ch.cat)</w:t>
        <w:br/>
      </w:r>
      <w:r>
        <w:t>In</w:t>
      </w:r>
      <w:r>
        <w:t xml:space="preserve"> </w:t>
      </w:r>
      <w:r>
        <w:t>heigh</w:t>
      </w:r>
      <w:r>
        <w:t xml:space="preserve"> </w:t>
      </w:r>
      <w:r>
        <w:t>and</w:t>
      </w:r>
      <w:r>
        <w:t xml:space="preserve"> </w:t>
      </w:r>
      <w:r>
        <w:t>lough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by</w:t>
      </w:r>
      <w:r>
        <w:t xml:space="preserve"> </w:t>
      </w:r>
      <w:r>
        <w:t>oon</w:t>
      </w:r>
      <w:r>
        <w:t xml:space="preserve"> </w:t>
      </w:r>
      <w:r>
        <w:t>assent</w:t>
      </w:r>
      <w:r>
        <w:br/>
        <w:br/>
      </w:r>
    </w:p>
    <w:p>
      <w:r>
        <w:rPr>
          <w:b/>
        </w:rPr>
        <w:t>Adverb without -e: therupon</w:t>
      </w:r>
      <w:r>
        <w:br/>
        <w:t>821 (riverside_cats/01-1-ch.cat)</w:t>
        <w:br/>
      </w:r>
      <w:r>
        <w:t>And</w:t>
      </w:r>
      <w:r>
        <w:t xml:space="preserve"> </w:t>
      </w:r>
      <w:r>
        <w:rPr>
          <w:i/>
        </w:rPr>
        <w:t>therupon</w:t>
      </w:r>
      <w:r>
        <w:t xml:space="preserve"> </w:t>
      </w:r>
      <w:r>
        <w:t>the</w:t>
      </w:r>
      <w:r>
        <w:t xml:space="preserve"> </w:t>
      </w:r>
      <w:r>
        <w:t>wyn</w:t>
      </w:r>
      <w:r>
        <w:t xml:space="preserve"> </w:t>
      </w:r>
      <w:r>
        <w:t>was</w:t>
      </w:r>
      <w:r>
        <w:t xml:space="preserve"> </w:t>
      </w:r>
      <w:r>
        <w:t>fet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821 (riverside_cats/01-1-ch.cat)</w:t>
        <w:br/>
      </w:r>
      <w:r>
        <w:t>And</w:t>
      </w:r>
      <w:r>
        <w:t xml:space="preserve"> </w:t>
      </w:r>
      <w:r>
        <w:t>therupon</w:t>
      </w:r>
      <w:r>
        <w:t xml:space="preserve"> </w:t>
      </w:r>
      <w:r>
        <w:t>the</w:t>
      </w:r>
      <w:r>
        <w:t xml:space="preserve"> </w:t>
      </w:r>
      <w:r>
        <w:t>wyn</w:t>
      </w:r>
      <w:r>
        <w:t xml:space="preserve"> </w:t>
      </w:r>
      <w:r>
        <w:t>was</w:t>
      </w:r>
      <w:r>
        <w:t xml:space="preserve"> </w:t>
      </w:r>
      <w:r>
        <w:t>fet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whan</w:t>
      </w:r>
      <w:r>
        <w:br/>
        <w:t>824 (riverside_cats/01-1-ch.cat)</w:t>
        <w:br/>
      </w:r>
      <w:r>
        <w:t>Amorwe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bigan</w:t>
      </w:r>
      <w:r>
        <w:t xml:space="preserve"> </w:t>
      </w:r>
      <w:r>
        <w:t>to</w:t>
      </w:r>
      <w:r>
        <w:t xml:space="preserve"> </w:t>
      </w:r>
      <w:r>
        <w:t>sprynge</w:t>
      </w:r>
      <w:r>
        <w:br/>
        <w:br/>
      </w:r>
    </w:p>
    <w:p>
      <w:r>
        <w:rPr>
          <w:b/>
        </w:rPr>
        <w:t>Adverb without -e: up</w:t>
      </w:r>
      <w:r>
        <w:br/>
        <w:t>825 (riverside_cats/01-1-ch.cat)</w:t>
        <w:br/>
      </w:r>
      <w:r>
        <w:rPr>
          <w:i/>
        </w:rPr>
        <w:t>Up</w:t>
      </w:r>
      <w:r>
        <w:t xml:space="preserve"> </w:t>
      </w:r>
      <w:r>
        <w:t>roos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and</w:t>
      </w:r>
      <w:r>
        <w:t xml:space="preserve"> </w:t>
      </w:r>
      <w:r>
        <w:t>was</w:t>
      </w:r>
      <w:r>
        <w:t xml:space="preserve"> </w:t>
      </w:r>
      <w:r>
        <w:t>oure</w:t>
      </w:r>
      <w:r>
        <w:t xml:space="preserve"> </w:t>
      </w:r>
      <w:r>
        <w:t>aller</w:t>
      </w:r>
      <w:r>
        <w:t xml:space="preserve"> </w:t>
      </w:r>
      <w:r>
        <w:t>cok</w:t>
      </w:r>
      <w:r>
        <w:br/>
        <w:br/>
      </w:r>
    </w:p>
    <w:p>
      <w:r>
        <w:rPr>
          <w:b/>
        </w:rPr>
        <w:t>Adverb without -e: forth</w:t>
      </w:r>
      <w:r>
        <w:br/>
        <w:t>827 (riverside_cats/01-1-ch.cat)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we</w:t>
      </w:r>
      <w:r>
        <w:t xml:space="preserve"> </w:t>
      </w:r>
      <w:r>
        <w:t>riden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paas</w:t>
      </w:r>
      <w:r>
        <w:br/>
        <w:br/>
      </w:r>
    </w:p>
    <w:p>
      <w:r>
        <w:rPr>
          <w:b/>
        </w:rPr>
        <w:t>Adverb without -e: litel</w:t>
      </w:r>
      <w:r>
        <w:br/>
        <w:t>827 (riverside_cats/01-1-ch.cat)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we</w:t>
      </w:r>
      <w:r>
        <w:t xml:space="preserve"> </w:t>
      </w:r>
      <w:r>
        <w:t>riden</w:t>
      </w:r>
      <w:r>
        <w:t xml:space="preserve"> </w:t>
      </w:r>
      <w:r>
        <w:t>a</w:t>
      </w:r>
      <w:r>
        <w:t xml:space="preserve"> </w:t>
      </w:r>
      <w:r>
        <w:rPr>
          <w:i/>
        </w:rPr>
        <w:t>litel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paas</w:t>
      </w:r>
      <w:r>
        <w:br/>
        <w:br/>
      </w:r>
    </w:p>
    <w:p>
      <w:r>
        <w:rPr>
          <w:b/>
        </w:rPr>
        <w:t>Adverb without -e: now</w:t>
      </w:r>
      <w:r>
        <w:br/>
        <w:t>833 (riverside_cats/01-1-ch.cat)</w:t>
        <w:br/>
      </w:r>
      <w:r>
        <w:t>Lat</w:t>
      </w:r>
      <w:r>
        <w:t xml:space="preserve"> </w:t>
      </w:r>
      <w:r>
        <w:t>se</w:t>
      </w:r>
      <w:r>
        <w:t xml:space="preserve"> </w:t>
      </w:r>
      <w:r>
        <w:rPr>
          <w:i/>
        </w:rPr>
        <w:t>now</w:t>
      </w:r>
      <w:r>
        <w:t xml:space="preserve"> </w:t>
      </w:r>
      <w:r>
        <w:t>who</w:t>
      </w:r>
      <w:r>
        <w:t xml:space="preserve"> </w:t>
      </w:r>
      <w:r>
        <w:t>shal</w:t>
      </w:r>
      <w:r>
        <w:t xml:space="preserve"> </w:t>
      </w:r>
      <w:r>
        <w:t>telle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now</w:t>
      </w:r>
      <w:r>
        <w:br/>
        <w:t>837 (riverside_cats/01-1-ch.cat)</w:t>
        <w:br/>
      </w:r>
      <w:r>
        <w:rPr>
          <w:i/>
        </w:rPr>
        <w:t>Now</w:t>
      </w:r>
      <w:r>
        <w:t xml:space="preserve"> </w:t>
      </w:r>
      <w:r>
        <w:t>draweth</w:t>
      </w:r>
      <w:r>
        <w:t xml:space="preserve"> </w:t>
      </w:r>
      <w:r>
        <w:t>cut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ferrer</w:t>
      </w:r>
      <w:r>
        <w:t xml:space="preserve"> </w:t>
      </w:r>
      <w:r>
        <w:t>twynne</w:t>
      </w:r>
      <w:r>
        <w:br/>
        <w:br/>
      </w:r>
    </w:p>
    <w:p>
      <w:r>
        <w:rPr>
          <w:b/>
        </w:rPr>
        <w:t>Adverb without -e: ferrer</w:t>
      </w:r>
      <w:r>
        <w:br/>
        <w:t>837 (riverside_cats/01-1-ch.cat)</w:t>
        <w:br/>
      </w:r>
      <w:r>
        <w:t>Now</w:t>
      </w:r>
      <w:r>
        <w:t xml:space="preserve"> </w:t>
      </w:r>
      <w:r>
        <w:t>draweth</w:t>
      </w:r>
      <w:r>
        <w:t xml:space="preserve"> </w:t>
      </w:r>
      <w:r>
        <w:t>cut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ferrer</w:t>
      </w:r>
      <w:r>
        <w:t xml:space="preserve"> </w:t>
      </w:r>
      <w:r>
        <w:t>twynne</w:t>
      </w:r>
      <w:r>
        <w:br/>
        <w:br/>
      </w:r>
    </w:p>
    <w:p>
      <w:r>
        <w:rPr>
          <w:b/>
        </w:rPr>
        <w:t>Adverb without -e: now</w:t>
      </w:r>
      <w:r>
        <w:br/>
        <w:t>840 (riverside_cats/01-1-ch.cat)</w:t>
        <w:br/>
      </w:r>
      <w:r>
        <w:rPr>
          <w:i/>
        </w:rPr>
        <w:t>Now</w:t>
      </w:r>
      <w:r>
        <w:t xml:space="preserve"> </w:t>
      </w:r>
      <w:r>
        <w:t>draweth</w:t>
      </w:r>
      <w:r>
        <w:t xml:space="preserve"> </w:t>
      </w:r>
      <w:r>
        <w:t>cut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myn</w:t>
      </w:r>
      <w:r>
        <w:t xml:space="preserve"> </w:t>
      </w:r>
      <w:r>
        <w:t>accord</w:t>
      </w:r>
      <w:r>
        <w:br/>
        <w:br/>
      </w:r>
    </w:p>
    <w:p>
      <w:r>
        <w:rPr>
          <w:b/>
        </w:rPr>
        <w:t>Adverb without -e: neer</w:t>
      </w:r>
      <w:r>
        <w:br/>
        <w:t>841 (riverside_cats/01-1-ch.cat)</w:t>
        <w:br/>
      </w:r>
      <w:r>
        <w:t>Cometh</w:t>
      </w:r>
      <w:r>
        <w:t xml:space="preserve"> </w:t>
      </w:r>
      <w:r>
        <w:rPr>
          <w:i/>
        </w:rPr>
        <w:t>neer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Prioresse</w:t>
      </w:r>
      <w:r>
        <w:br/>
        <w:br/>
      </w:r>
    </w:p>
    <w:p>
      <w:r>
        <w:rPr>
          <w:b/>
        </w:rPr>
        <w:t>Adverb without -e: noght</w:t>
      </w:r>
      <w:r>
        <w:br/>
        <w:t>843 (riverside_cats/01-1-ch.cat)</w:t>
        <w:br/>
      </w:r>
      <w:r>
        <w:t>Ne</w:t>
      </w:r>
      <w:r>
        <w:t xml:space="preserve"> </w:t>
      </w:r>
      <w:r>
        <w:t>studieth</w:t>
      </w:r>
      <w:r>
        <w:t xml:space="preserve"> </w:t>
      </w:r>
      <w:r>
        <w:rPr>
          <w:i/>
        </w:rPr>
        <w:t>noght</w:t>
      </w:r>
      <w:r>
        <w:t xml:space="preserve"> </w:t>
      </w:r>
      <w:r>
        <w:t>ley</w:t>
      </w:r>
      <w:r>
        <w:t xml:space="preserve"> </w:t>
      </w:r>
      <w:r>
        <w:t>hond</w:t>
      </w:r>
      <w:r>
        <w:t xml:space="preserve"> </w:t>
      </w:r>
      <w:r>
        <w:t>to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anon</w:t>
      </w:r>
      <w:r>
        <w:br/>
        <w:t>844 (riverside_cats/01-1-ch.cat)</w:t>
        <w:br/>
      </w:r>
      <w:r>
        <w:rPr>
          <w:i/>
        </w:rPr>
        <w:t>Anon</w:t>
      </w:r>
      <w:r>
        <w:t xml:space="preserve"> </w:t>
      </w:r>
      <w:r>
        <w:t>to</w:t>
      </w:r>
      <w:r>
        <w:t xml:space="preserve"> </w:t>
      </w:r>
      <w:r>
        <w:t>drawen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what</w:t>
      </w:r>
      <w:r>
        <w:br/>
        <w:t>851 (riverside_cats/01-1-ch.cat)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whan</w:t>
      </w:r>
      <w:r>
        <w:br/>
        <w:t>852 (riverside_cats/01-1-ch.cat)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goode</w:t>
      </w:r>
      <w:r>
        <w:t xml:space="preserve"> </w:t>
      </w:r>
      <w:r>
        <w:t>man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852 (riverside_cats/01-1-ch.cat)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goode</w:t>
      </w:r>
      <w:r>
        <w:t xml:space="preserve"> </w:t>
      </w:r>
      <w:r>
        <w:t>man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now</w:t>
      </w:r>
      <w:r>
        <w:br/>
        <w:t>857 (riverside_cats/01-1-ch.cat)</w:t>
        <w:br/>
      </w:r>
      <w:r>
        <w:rPr>
          <w:i/>
        </w:rPr>
        <w:t>Now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ryde</w:t>
      </w:r>
      <w:r>
        <w:t xml:space="preserve"> </w:t>
      </w:r>
      <w:r>
        <w:t>and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whilom</w:t>
      </w:r>
      <w:r>
        <w:br/>
        <w:t>The Man of Law's Tale 134 (data/riverside_cats/MLT_riv.cat)</w:t>
        <w:br/>
      </w:r>
      <w:r>
        <w:t>In</w:t>
      </w:r>
      <w:r>
        <w:t xml:space="preserve"> </w:t>
      </w:r>
      <w:r>
        <w:t>Surrye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dwelte</w:t>
      </w:r>
      <w:r>
        <w:t xml:space="preserve"> </w:t>
      </w:r>
      <w:r>
        <w:t>a</w:t>
      </w:r>
      <w:r>
        <w:t xml:space="preserve"> </w:t>
      </w:r>
      <w:r>
        <w:t>compaignye</w:t>
      </w:r>
      <w:r>
        <w:br/>
        <w:br/>
      </w:r>
    </w:p>
    <w:p>
      <w:r>
        <w:rPr>
          <w:b/>
        </w:rPr>
        <w:t>Adverb without -e: therto</w:t>
      </w:r>
      <w:r>
        <w:br/>
        <w:t>The Man of Law's Tale 135 (data/riverside_cats/MLT_riv.cat)</w:t>
        <w:br/>
      </w:r>
      <w:r>
        <w:t>Of</w:t>
      </w:r>
      <w:r>
        <w:t xml:space="preserve"> </w:t>
      </w:r>
      <w:r>
        <w:t>chapmen</w:t>
      </w:r>
      <w:r>
        <w:t xml:space="preserve"> </w:t>
      </w:r>
      <w:r>
        <w:t>riche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sadde</w:t>
      </w:r>
      <w:r>
        <w:t xml:space="preserve"> </w:t>
      </w:r>
      <w:r>
        <w:t>and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so</w:t>
      </w:r>
      <w:r>
        <w:br/>
        <w:t>The Man of Law's Tale 138 (data/riverside_cats/MLT_riv.cat)</w:t>
        <w:br/>
      </w:r>
      <w:r>
        <w:t>Hir</w:t>
      </w:r>
      <w:r>
        <w:t xml:space="preserve"> </w:t>
      </w:r>
      <w:r>
        <w:t>chaffare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thrifty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so</w:t>
      </w:r>
      <w:r>
        <w:br/>
        <w:t>The Man of Law's Tale 138 (data/riverside_cats/MLT_riv.cat)</w:t>
        <w:br/>
      </w:r>
      <w:r>
        <w:t>Hir</w:t>
      </w:r>
      <w:r>
        <w:t xml:space="preserve"> </w:t>
      </w:r>
      <w:r>
        <w:t>chaffare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thrifty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eek</w:t>
      </w:r>
      <w:r>
        <w:br/>
        <w:t>The Man of Law's Tale 140 (data/riverside_cats/MLT_riv.cat)</w:t>
        <w:br/>
      </w:r>
      <w:r>
        <w:t>With</w:t>
      </w:r>
      <w:r>
        <w:t xml:space="preserve"> </w:t>
      </w:r>
      <w:r>
        <w:t>hem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to</w:t>
      </w:r>
      <w:r>
        <w:t xml:space="preserve"> </w:t>
      </w:r>
      <w:r>
        <w:t>sellen</w:t>
      </w:r>
      <w:r>
        <w:t xml:space="preserve"> </w:t>
      </w:r>
      <w:r>
        <w:t>hem</w:t>
      </w:r>
      <w:r>
        <w:t xml:space="preserve"> </w:t>
      </w:r>
      <w:r>
        <w:t>hire</w:t>
      </w:r>
      <w:r>
        <w:t xml:space="preserve"> </w:t>
      </w:r>
      <w:r>
        <w:t>ware</w:t>
      </w:r>
      <w:r>
        <w:br/>
        <w:br/>
      </w:r>
    </w:p>
    <w:p>
      <w:r>
        <w:rPr>
          <w:b/>
        </w:rPr>
        <w:t>Adverb without -e: now</w:t>
      </w:r>
      <w:r>
        <w:br/>
        <w:t>The Man of Law's Tale 141 (data/riverside_cats/MLT_riv.cat)</w:t>
        <w:br/>
      </w:r>
      <w:r>
        <w:rPr>
          <w:i/>
        </w:rPr>
        <w:t>Now</w:t>
      </w:r>
      <w:r>
        <w:t xml:space="preserve"> </w:t>
      </w:r>
      <w:r>
        <w:t>fil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maistres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sort</w:t>
      </w:r>
      <w:r>
        <w:br/>
        <w:br/>
      </w:r>
    </w:p>
    <w:p>
      <w:r>
        <w:rPr>
          <w:b/>
        </w:rPr>
        <w:t>Adverb without -e: thider</w:t>
      </w:r>
      <w:r>
        <w:br/>
        <w:t>The Man of Law's Tale 144 (data/riverside_cats/MLT_riv.cat)</w:t>
        <w:br/>
      </w:r>
      <w:r>
        <w:t>Noon</w:t>
      </w:r>
      <w:r>
        <w:t xml:space="preserve"> </w:t>
      </w:r>
      <w:r>
        <w:t>oother</w:t>
      </w:r>
      <w:r>
        <w:t xml:space="preserve"> </w:t>
      </w:r>
      <w:r>
        <w:t>message</w:t>
      </w:r>
      <w:r>
        <w:t xml:space="preserve"> </w:t>
      </w:r>
      <w:r>
        <w:t>wolde</w:t>
      </w:r>
      <w:r>
        <w:t xml:space="preserve"> </w:t>
      </w:r>
      <w:r>
        <w:t>they</w:t>
      </w:r>
      <w:r>
        <w:t xml:space="preserve"> </w:t>
      </w:r>
      <w:r>
        <w:rPr>
          <w:i/>
        </w:rPr>
        <w:t>thider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Adverb without -e: so</w:t>
      </w:r>
      <w:r>
        <w:br/>
        <w:t>The Man of Law's Tale 150 (data/riverside_cats/MLT_riv.cat)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that</w:t>
      </w:r>
      <w:r>
        <w:t xml:space="preserve"> </w:t>
      </w:r>
      <w:r>
        <w:t>th</w:t>
      </w:r>
      <w:r>
        <w:t xml:space="preserve"> </w:t>
      </w:r>
      <w:r>
        <w:t>excellent</w:t>
      </w:r>
      <w:r>
        <w:t xml:space="preserve"> </w:t>
      </w:r>
      <w:r>
        <w:t>renoun</w:t>
      </w:r>
      <w:r>
        <w:br/>
        <w:br/>
      </w:r>
    </w:p>
    <w:p>
      <w:r>
        <w:rPr>
          <w:b/>
        </w:rPr>
        <w:t>Adverb without -e: now</w:t>
      </w:r>
      <w:r>
        <w:br/>
        <w:t>The Man of Law's Tale 170 (data/riverside_cats/MLT_riv.cat)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purpos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turne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Adverb without -e: agayn</w:t>
      </w:r>
      <w:r>
        <w:br/>
        <w:t>The Man of Law's Tale 170 (data/riverside_cats/MLT_riv.cat)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purpos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turne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whan</w:t>
      </w:r>
      <w:r>
        <w:br/>
        <w:t>The Man of Law's Tale 172 (data/riverside_cats/MLT_riv.cat)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han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t>mayden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Adverb without -e: hoom</w:t>
      </w:r>
      <w:r>
        <w:br/>
        <w:t>The Man of Law's Tale 173 (data/riverside_cats/MLT_riv.cat)</w:t>
        <w:br/>
      </w:r>
      <w:r>
        <w:rPr>
          <w:i/>
        </w:rPr>
        <w:t>Hoom</w:t>
      </w:r>
      <w:r>
        <w:t xml:space="preserve"> </w:t>
      </w:r>
      <w:r>
        <w:t>to</w:t>
      </w:r>
      <w:r>
        <w:t xml:space="preserve"> </w:t>
      </w:r>
      <w:r>
        <w:t>Surrye</w:t>
      </w:r>
      <w:r>
        <w:t xml:space="preserve"> </w:t>
      </w:r>
      <w:r>
        <w:t>been</w:t>
      </w:r>
      <w:r>
        <w:t xml:space="preserve"> </w:t>
      </w:r>
      <w:r>
        <w:t>they</w:t>
      </w:r>
      <w:r>
        <w:t xml:space="preserve"> </w:t>
      </w:r>
      <w:r>
        <w:t>went</w:t>
      </w:r>
      <w:r>
        <w:t xml:space="preserve"> </w:t>
      </w:r>
      <w:r>
        <w:t>ful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Adverb without -e: fayn</w:t>
      </w:r>
      <w:r>
        <w:br/>
        <w:t>The Man of Law's Tale 173 (data/riverside_cats/MLT_riv.cat)</w:t>
        <w:br/>
      </w:r>
      <w:r>
        <w:t>Hoom</w:t>
      </w:r>
      <w:r>
        <w:t xml:space="preserve"> </w:t>
      </w:r>
      <w:r>
        <w:t>to</w:t>
      </w:r>
      <w:r>
        <w:t xml:space="preserve"> </w:t>
      </w:r>
      <w:r>
        <w:t>Surrye</w:t>
      </w:r>
      <w:r>
        <w:t xml:space="preserve"> </w:t>
      </w:r>
      <w:r>
        <w:t>been</w:t>
      </w:r>
      <w:r>
        <w:t xml:space="preserve"> </w:t>
      </w:r>
      <w:r>
        <w:t>they</w:t>
      </w:r>
      <w:r>
        <w:t xml:space="preserve"> </w:t>
      </w:r>
      <w:r>
        <w:t>went</w:t>
      </w:r>
      <w:r>
        <w:t xml:space="preserve"> </w:t>
      </w:r>
      <w:r>
        <w:t>ful</w:t>
      </w:r>
      <w:r>
        <w:t xml:space="preserve"> </w:t>
      </w:r>
      <w:r>
        <w:rPr>
          <w:i/>
        </w:rPr>
        <w:t>fayn</w:t>
      </w:r>
      <w:r>
        <w:br/>
        <w:br/>
      </w:r>
    </w:p>
    <w:p>
      <w:r>
        <w:rPr>
          <w:b/>
        </w:rPr>
        <w:t>Adverb without -e: now</w:t>
      </w:r>
      <w:r>
        <w:br/>
        <w:t>The Man of Law's Tale 176 (data/riverside_cats/MLT_riv.cat)</w:t>
        <w:br/>
      </w:r>
      <w:r>
        <w:rPr>
          <w:i/>
        </w:rPr>
        <w:t>Now</w:t>
      </w:r>
      <w:r>
        <w:t xml:space="preserve"> </w:t>
      </w:r>
      <w:r>
        <w:t>fil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thise</w:t>
      </w:r>
      <w:r>
        <w:t xml:space="preserve"> </w:t>
      </w:r>
      <w:r>
        <w:t>marchantz</w:t>
      </w:r>
      <w:r>
        <w:t xml:space="preserve"> </w:t>
      </w:r>
      <w:r>
        <w:t>stode</w:t>
      </w:r>
      <w:r>
        <w:t xml:space="preserve"> </w:t>
      </w:r>
      <w:r>
        <w:t>in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whan</w:t>
      </w:r>
      <w:r>
        <w:br/>
        <w:t>The Man of Law's Tale 178 (data/riverside_cats/MLT_riv.cat)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cam</w:t>
      </w:r>
      <w:r>
        <w:t xml:space="preserve"> </w:t>
      </w:r>
      <w:r>
        <w:t>from</w:t>
      </w:r>
      <w:r>
        <w:t xml:space="preserve"> </w:t>
      </w:r>
      <w:r>
        <w:t>any</w:t>
      </w:r>
      <w:r>
        <w:t xml:space="preserve"> </w:t>
      </w:r>
      <w:r>
        <w:t>strange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so</w:t>
      </w:r>
      <w:r>
        <w:br/>
        <w:t>The Man of Law's Tale 185 (data/riverside_cats/MLT_riv.cat)</w:t>
        <w:br/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noblesse</w:t>
      </w:r>
      <w:r>
        <w:t xml:space="preserve"> </w:t>
      </w:r>
      <w:r>
        <w:t>in</w:t>
      </w:r>
      <w:r>
        <w:t xml:space="preserve"> </w:t>
      </w:r>
      <w:r>
        <w:t>ernest</w:t>
      </w:r>
      <w:r>
        <w:t xml:space="preserve"> </w:t>
      </w:r>
      <w:r>
        <w:t>ceriously</w:t>
      </w:r>
      <w:r>
        <w:br/>
        <w:br/>
      </w:r>
    </w:p>
    <w:p>
      <w:r>
        <w:rPr>
          <w:b/>
        </w:rPr>
        <w:t>Adverb without -e: so</w:t>
      </w:r>
      <w:r>
        <w:br/>
        <w:t>The Man of Law's Tale 186 (data/riverside_cats/MLT_riv.cat)</w:t>
        <w:br/>
      </w:r>
      <w:r>
        <w:t>That</w:t>
      </w:r>
      <w:r>
        <w:t xml:space="preserve"> </w:t>
      </w:r>
      <w:r>
        <w:t>this</w:t>
      </w:r>
      <w:r>
        <w:t xml:space="preserve"> </w:t>
      </w:r>
      <w:r>
        <w:t>Sowdan</w:t>
      </w:r>
      <w:r>
        <w:t xml:space="preserve"> </w:t>
      </w:r>
      <w:r>
        <w:t>hath</w:t>
      </w:r>
      <w:r>
        <w:t xml:space="preserve"> </w:t>
      </w:r>
      <w:r>
        <w:t>caught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plesance</w:t>
      </w:r>
      <w:r>
        <w:br/>
        <w:br/>
      </w:r>
    </w:p>
    <w:p>
      <w:r>
        <w:rPr>
          <w:b/>
        </w:rPr>
        <w:t>Adverb without -e: whan</w:t>
      </w:r>
      <w:r>
        <w:br/>
        <w:t>The Man of Law's Tale 192 (data/riverside_cats/MLT_riv.cat)</w:t>
        <w:br/>
      </w:r>
      <w:r>
        <w:t>With</w:t>
      </w:r>
      <w:r>
        <w:t xml:space="preserve"> </w:t>
      </w:r>
      <w:r>
        <w:t>sterres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birthe</w:t>
      </w:r>
      <w:r>
        <w:t xml:space="preserve"> </w:t>
      </w:r>
      <w:r>
        <w:t>took</w:t>
      </w:r>
      <w:r>
        <w:br/>
        <w:br/>
      </w:r>
    </w:p>
    <w:p>
      <w:r>
        <w:rPr>
          <w:b/>
        </w:rPr>
        <w:t>Adverb without -e: therbiforn</w:t>
      </w:r>
      <w:r>
        <w:br/>
        <w:t>The Man of Law's Tale 197 (data/riverside_cats/MLT_riv.cat)</w:t>
        <w:br/>
      </w:r>
      <w:r>
        <w:t>In</w:t>
      </w:r>
      <w:r>
        <w:t xml:space="preserve"> </w:t>
      </w:r>
      <w:r>
        <w:t>sterres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wynter</w:t>
      </w:r>
      <w:r>
        <w:t xml:space="preserve"> </w:t>
      </w:r>
      <w:r>
        <w:rPr>
          <w:i/>
        </w:rPr>
        <w:t>therbiforn</w:t>
      </w:r>
      <w:r>
        <w:br/>
        <w:br/>
      </w:r>
    </w:p>
    <w:p>
      <w:r>
        <w:rPr>
          <w:b/>
        </w:rPr>
        <w:t>Adverb without -e: so</w:t>
      </w:r>
      <w:r>
        <w:br/>
        <w:t>The Man of Law's Tale 202 (data/riverside_cats/MLT_riv.cat)</w:t>
        <w:br/>
      </w:r>
      <w:r>
        <w:t>The</w:t>
      </w:r>
      <w:r>
        <w:t xml:space="preserve"> </w:t>
      </w:r>
      <w:r>
        <w:t>deeth</w:t>
      </w:r>
      <w:r>
        <w:t xml:space="preserve"> </w:t>
      </w:r>
      <w:r>
        <w:t>but</w:t>
      </w:r>
      <w:r>
        <w:t xml:space="preserve"> </w:t>
      </w:r>
      <w:r>
        <w:t>mennes</w:t>
      </w:r>
      <w:r>
        <w:t xml:space="preserve"> </w:t>
      </w:r>
      <w:r>
        <w:t>wittes</w:t>
      </w:r>
      <w:r>
        <w:t xml:space="preserve"> </w:t>
      </w:r>
      <w:r>
        <w:t>ben</w:t>
      </w:r>
      <w:r>
        <w:t xml:space="preserve"> </w:t>
      </w:r>
      <w:r>
        <w:rPr>
          <w:i/>
        </w:rPr>
        <w:t>so</w:t>
      </w:r>
      <w:r>
        <w:t xml:space="preserve"> </w:t>
      </w:r>
      <w:r>
        <w:t>dulle</w:t>
      </w:r>
      <w:r>
        <w:br/>
        <w:br/>
      </w:r>
    </w:p>
    <w:p>
      <w:r>
        <w:rPr>
          <w:b/>
        </w:rPr>
        <w:t>Adverb without -e: certein</w:t>
      </w:r>
      <w:r>
        <w:br/>
        <w:t>The Man of Law's Tale 207 (data/riverside_cats/MLT_riv.cat)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hem</w:t>
      </w:r>
      <w:r>
        <w:t xml:space="preserve"> </w:t>
      </w:r>
      <w:r>
        <w:rPr>
          <w:i/>
        </w:rPr>
        <w:t>certein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have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doun</w:t>
      </w:r>
      <w:r>
        <w:br/>
        <w:t>The Man of Law's Tale 212 (data/riverside_cats/MLT_riv.cat)</w:t>
        <w:br/>
      </w:r>
      <w:r>
        <w:t>They</w:t>
      </w:r>
      <w:r>
        <w:t xml:space="preserve"> </w:t>
      </w:r>
      <w:r>
        <w:t>argumenten</w:t>
      </w:r>
      <w:r>
        <w:t xml:space="preserve"> </w:t>
      </w:r>
      <w:r>
        <w:t>casten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forth</w:t>
      </w:r>
      <w:r>
        <w:br/>
        <w:t>The Man of Law's Tale 213 (data/riverside_cats/MLT_riv.cat)</w:t>
        <w:br/>
      </w:r>
      <w:r>
        <w:t>Many</w:t>
      </w:r>
      <w:r>
        <w:t xml:space="preserve"> </w:t>
      </w:r>
      <w:r>
        <w:t>a</w:t>
      </w:r>
      <w:r>
        <w:t xml:space="preserve"> </w:t>
      </w:r>
      <w:r>
        <w:t>subtil</w:t>
      </w:r>
      <w:r>
        <w:t xml:space="preserve"> </w:t>
      </w:r>
      <w:r>
        <w:t>resoun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they</w:t>
      </w:r>
      <w:r>
        <w:t xml:space="preserve"> </w:t>
      </w:r>
      <w:r>
        <w:t>leyden</w:t>
      </w:r>
      <w:r>
        <w:br/>
        <w:br/>
      </w:r>
    </w:p>
    <w:p>
      <w:r>
        <w:rPr>
          <w:b/>
        </w:rPr>
        <w:t>Adverb without -e: nat</w:t>
      </w:r>
      <w:r>
        <w:br/>
        <w:t>The Man of Law's Tale 216 (data/riverside_cats/MLT_riv.cat)</w:t>
        <w:br/>
      </w:r>
      <w:r>
        <w:t>They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seen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noon</w:t>
      </w:r>
      <w:r>
        <w:t xml:space="preserve"> </w:t>
      </w:r>
      <w:r>
        <w:t>avantage</w:t>
      </w:r>
      <w:r>
        <w:br/>
        <w:br/>
      </w:r>
    </w:p>
    <w:p>
      <w:r>
        <w:rPr>
          <w:b/>
        </w:rPr>
        <w:t>Adverb without -e: al</w:t>
      </w:r>
      <w:r>
        <w:br/>
        <w:t>The Man of Law's Tale 219 (data/riverside_cats/MLT_riv.cat)</w:t>
        <w:br/>
      </w:r>
      <w:r>
        <w:t>By</w:t>
      </w:r>
      <w:r>
        <w:t xml:space="preserve"> </w:t>
      </w:r>
      <w:r>
        <w:t>wey</w:t>
      </w:r>
      <w:r>
        <w:t xml:space="preserve"> </w:t>
      </w:r>
      <w:r>
        <w:t>of</w:t>
      </w:r>
      <w:r>
        <w:t xml:space="preserve"> </w:t>
      </w:r>
      <w:r>
        <w:t>reson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rPr>
          <w:i/>
        </w:rPr>
        <w:t>al</w:t>
      </w:r>
      <w:r>
        <w:t xml:space="preserve"> </w:t>
      </w:r>
      <w:r>
        <w:t>playn</w:t>
      </w:r>
      <w:r>
        <w:br/>
        <w:br/>
      </w:r>
    </w:p>
    <w:p>
      <w:r>
        <w:rPr>
          <w:b/>
        </w:rPr>
        <w:t>Adverb without -e: playn</w:t>
      </w:r>
      <w:r>
        <w:br/>
        <w:t>The Man of Law's Tale 219 (data/riverside_cats/MLT_riv.cat)</w:t>
        <w:br/>
      </w:r>
      <w:r>
        <w:t>By</w:t>
      </w:r>
      <w:r>
        <w:t xml:space="preserve"> </w:t>
      </w:r>
      <w:r>
        <w:t>wey</w:t>
      </w:r>
      <w:r>
        <w:t xml:space="preserve"> </w:t>
      </w:r>
      <w:r>
        <w:t>of</w:t>
      </w:r>
      <w:r>
        <w:t xml:space="preserve"> </w:t>
      </w:r>
      <w:r>
        <w:t>reson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al</w:t>
      </w:r>
      <w:r>
        <w:t xml:space="preserve"> </w:t>
      </w:r>
      <w:r>
        <w:rPr>
          <w:i/>
        </w:rPr>
        <w:t>playn</w:t>
      </w:r>
      <w:r>
        <w:br/>
        <w:br/>
      </w:r>
    </w:p>
    <w:p>
      <w:r>
        <w:rPr>
          <w:b/>
        </w:rPr>
        <w:t>Adverb without -e: ther</w:t>
      </w:r>
      <w:r>
        <w:br/>
        <w:t>The Man of Law's Tale 220 (data/riverside_cats/MLT_riv.cat)</w:t>
        <w:br/>
      </w:r>
      <w:r>
        <w:t>By</w:t>
      </w:r>
      <w:r>
        <w:t xml:space="preserve"> </w:t>
      </w:r>
      <w:r>
        <w:t>cause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swich</w:t>
      </w:r>
      <w:r>
        <w:t xml:space="preserve"> </w:t>
      </w:r>
      <w:r>
        <w:t>diversitee</w:t>
      </w:r>
      <w:r>
        <w:br/>
        <w:br/>
      </w:r>
    </w:p>
    <w:p>
      <w:r>
        <w:rPr>
          <w:b/>
        </w:rPr>
        <w:t>Adverb without -e: fayn</w:t>
      </w:r>
      <w:r>
        <w:br/>
        <w:t>The Man of Law's Tale 222 (data/riverside_cats/MLT_riv.cat)</w:t>
        <w:br/>
      </w:r>
      <w:r>
        <w:t>They</w:t>
      </w:r>
      <w:r>
        <w:t xml:space="preserve"> </w:t>
      </w:r>
      <w:r>
        <w:t>trowe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Cristen</w:t>
      </w:r>
      <w:r>
        <w:t xml:space="preserve"> </w:t>
      </w:r>
      <w:r>
        <w:t>prince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fayn</w:t>
      </w:r>
      <w:r>
        <w:br/>
        <w:br/>
      </w:r>
    </w:p>
    <w:p>
      <w:r>
        <w:rPr>
          <w:b/>
        </w:rPr>
        <w:t>Adverb without -e: rather</w:t>
      </w:r>
      <w:r>
        <w:br/>
        <w:t>The Man of Law's Tale 225 (data/riverside_cats/MLT_riv.cat)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answerde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lese</w:t>
      </w:r>
      <w:r>
        <w:br/>
        <w:br/>
      </w:r>
    </w:p>
    <w:p>
      <w:r>
        <w:rPr>
          <w:b/>
        </w:rPr>
        <w:t>Adverb without -e: doutelees</w:t>
      </w:r>
      <w:r>
        <w:br/>
        <w:t>The Man of Law's Tale 226 (data/riverside_cats/MLT_riv.cat)</w:t>
        <w:br/>
      </w:r>
      <w:r>
        <w:t>Custance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be</w:t>
      </w:r>
      <w:r>
        <w:t xml:space="preserve"> </w:t>
      </w:r>
      <w:r>
        <w:t>cristned</w:t>
      </w:r>
      <w:r>
        <w:t xml:space="preserve"> </w:t>
      </w:r>
      <w:r>
        <w:rPr>
          <w:i/>
        </w:rPr>
        <w:t>doutelees</w:t>
      </w:r>
      <w:r>
        <w:br/>
        <w:br/>
      </w:r>
    </w:p>
    <w:p>
      <w:r>
        <w:rPr>
          <w:b/>
        </w:rPr>
        <w:t>Adverb without -e: noght</w:t>
      </w:r>
      <w:r>
        <w:br/>
        <w:t>The Man of Law's Tale 229 (data/riverside_cats/MLT_riv.cat)</w:t>
        <w:br/>
      </w:r>
      <w:r>
        <w:t>Saveth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beth</w:t>
      </w:r>
      <w:r>
        <w:t xml:space="preserve"> </w:t>
      </w:r>
      <w:r>
        <w:rPr>
          <w:i/>
        </w:rPr>
        <w:t>noght</w:t>
      </w:r>
      <w:r>
        <w:t xml:space="preserve"> </w:t>
      </w:r>
      <w:r>
        <w:t>recchelees</w:t>
      </w:r>
      <w:r>
        <w:br/>
        <w:br/>
      </w:r>
    </w:p>
    <w:p>
      <w:r>
        <w:rPr>
          <w:b/>
        </w:rPr>
        <w:t>Adverb without -e: nat</w:t>
      </w:r>
      <w:r>
        <w:br/>
        <w:t>The Man of Law's Tale 231 (data/riverside_cats/MLT_riv.cat)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longe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Adverb without -e: what</w:t>
      </w:r>
      <w:r>
        <w:br/>
        <w:t>The Man of Law's Tale 232 (data/riverside_cats/MLT_riv.cat)</w:t>
        <w:br/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gretter</w:t>
      </w:r>
      <w:r>
        <w:t xml:space="preserve"> </w:t>
      </w:r>
      <w:r>
        <w:t>dilatacioun</w:t>
      </w:r>
      <w:r>
        <w:br/>
        <w:br/>
      </w:r>
    </w:p>
    <w:p>
      <w:r>
        <w:rPr>
          <w:b/>
        </w:rPr>
        <w:t>Adverb without -e: how</w:t>
      </w:r>
      <w:r>
        <w:br/>
        <w:t>The Man of Law's Tale 239 (data/riverside_cats/MLT_riv.cat)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Sowdan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baronage</w:t>
      </w:r>
      <w:r>
        <w:br/>
        <w:br/>
      </w:r>
    </w:p>
    <w:p>
      <w:r>
        <w:rPr>
          <w:b/>
        </w:rPr>
        <w:t>Adverb without -e: heerto</w:t>
      </w:r>
      <w:r>
        <w:br/>
        <w:t>The Man of Law's Tale 243 (data/riverside_cats/MLT_riv.cat)</w:t>
        <w:br/>
      </w:r>
      <w:r>
        <w:t>And</w:t>
      </w:r>
      <w:r>
        <w:t xml:space="preserve"> </w:t>
      </w:r>
      <w:r>
        <w:rPr>
          <w:i/>
        </w:rPr>
        <w:t>heerto</w:t>
      </w:r>
      <w:r>
        <w:t xml:space="preserve"> </w:t>
      </w:r>
      <w:r>
        <w:t>founden</w:t>
      </w:r>
      <w:r>
        <w:t xml:space="preserve"> </w:t>
      </w:r>
      <w:r>
        <w:t>sufficient</w:t>
      </w:r>
      <w:r>
        <w:t xml:space="preserve"> </w:t>
      </w:r>
      <w:r>
        <w:t>suretee</w:t>
      </w:r>
      <w:r>
        <w:br/>
        <w:br/>
      </w:r>
    </w:p>
    <w:p>
      <w:r>
        <w:rPr>
          <w:b/>
        </w:rPr>
        <w:t>Adverb without -e: now</w:t>
      </w:r>
      <w:r>
        <w:br/>
        <w:t>The Man of Law's Tale 245 (data/riverside_cats/MLT_riv.cat)</w:t>
        <w:br/>
      </w:r>
      <w:r>
        <w:rPr>
          <w:i/>
        </w:rPr>
        <w:t>Now</w:t>
      </w:r>
      <w:r>
        <w:t xml:space="preserve"> </w:t>
      </w:r>
      <w:r>
        <w:t>faire</w:t>
      </w:r>
      <w:r>
        <w:t xml:space="preserve"> </w:t>
      </w:r>
      <w:r>
        <w:t>Custance</w:t>
      </w:r>
      <w:r>
        <w:t xml:space="preserve"> </w:t>
      </w:r>
      <w:r>
        <w:t>almyghty</w:t>
      </w:r>
      <w:r>
        <w:t xml:space="preserve"> </w:t>
      </w:r>
      <w:r>
        <w:t>God</w:t>
      </w:r>
      <w:r>
        <w:t xml:space="preserve"> </w:t>
      </w:r>
      <w:r>
        <w:t>thee</w:t>
      </w:r>
      <w:r>
        <w:t xml:space="preserve"> </w:t>
      </w:r>
      <w:r>
        <w:t>gyde</w:t>
      </w:r>
      <w:r>
        <w:br/>
        <w:br/>
      </w:r>
    </w:p>
    <w:p>
      <w:r>
        <w:rPr>
          <w:b/>
        </w:rPr>
        <w:t>Adverb without -e: now</w:t>
      </w:r>
      <w:r>
        <w:br/>
        <w:t>The Man of Law's Tale 246 (data/riverside_cats/MLT_riv.cat)</w:t>
        <w:br/>
      </w:r>
      <w:r>
        <w:rPr>
          <w:i/>
        </w:rPr>
        <w:t>Now</w:t>
      </w:r>
      <w:r>
        <w:t xml:space="preserve"> </w:t>
      </w:r>
      <w:r>
        <w:t>wolde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waiten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Adverb without -e: so</w:t>
      </w:r>
      <w:r>
        <w:br/>
        <w:t>The Man of Law's Tale 250 (data/riverside_cats/MLT_riv.cat)</w:t>
        <w:br/>
      </w:r>
      <w:r>
        <w:t>Wel</w:t>
      </w:r>
      <w:r>
        <w:t xml:space="preserve"> </w:t>
      </w:r>
      <w:r>
        <w:t>may</w:t>
      </w:r>
      <w:r>
        <w:t xml:space="preserve"> </w:t>
      </w:r>
      <w:r>
        <w:t>men</w:t>
      </w:r>
      <w:r>
        <w:t xml:space="preserve"> </w:t>
      </w:r>
      <w:r>
        <w:t>knowen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ordinance</w:t>
      </w:r>
      <w:r>
        <w:br/>
        <w:br/>
      </w:r>
    </w:p>
    <w:p>
      <w:r>
        <w:rPr>
          <w:b/>
        </w:rPr>
        <w:t>Adverb without -e: so</w:t>
      </w:r>
      <w:r>
        <w:br/>
        <w:t>The Man of Law's Tale 252 (data/riverside_cats/MLT_riv.cat)</w:t>
        <w:br/>
      </w:r>
      <w:r>
        <w:t>As</w:t>
      </w:r>
      <w:r>
        <w:t xml:space="preserve"> </w:t>
      </w:r>
      <w:r>
        <w:t>was</w:t>
      </w:r>
      <w:r>
        <w:t xml:space="preserve"> </w:t>
      </w:r>
      <w:r>
        <w:t>arrayed</w:t>
      </w:r>
      <w:r>
        <w:t xml:space="preserve"> </w:t>
      </w:r>
      <w:r>
        <w:t>for</w:t>
      </w:r>
      <w:r>
        <w:t xml:space="preserve"> </w:t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cause</w:t>
      </w:r>
      <w:r>
        <w:br/>
        <w:br/>
      </w:r>
    </w:p>
    <w:p>
      <w:r>
        <w:rPr>
          <w:b/>
        </w:rPr>
        <w:t>Adverb without -e: ther</w:t>
      </w:r>
      <w:r>
        <w:br/>
        <w:t>The Man of Law's Tale 262 (data/riverside_cats/MLT_riv.cat)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tariynge</w:t>
      </w:r>
      <w:r>
        <w:br/>
        <w:br/>
      </w:r>
    </w:p>
    <w:p>
      <w:r>
        <w:rPr>
          <w:b/>
        </w:rPr>
        <w:t>Adverb without -e: no</w:t>
      </w:r>
      <w:r>
        <w:br/>
        <w:t>The Man of Law's Tale 262 (data/riverside_cats/MLT_riv.cat)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tariynge</w:t>
      </w:r>
      <w:r>
        <w:br/>
        <w:br/>
      </w:r>
    </w:p>
    <w:p>
      <w:r>
        <w:rPr>
          <w:b/>
        </w:rPr>
        <w:t>Adverb without -e: forthward</w:t>
      </w:r>
      <w:r>
        <w:br/>
        <w:t>The Man of Law's Tale 263 (data/riverside_cats/MLT_riv.cat)</w:t>
        <w:br/>
      </w:r>
      <w:r>
        <w:t>But</w:t>
      </w:r>
      <w:r>
        <w:t xml:space="preserve"> </w:t>
      </w:r>
      <w:r>
        <w:rPr>
          <w:i/>
        </w:rPr>
        <w:t>forthward</w:t>
      </w:r>
      <w:r>
        <w:t xml:space="preserve"> </w:t>
      </w:r>
      <w:r>
        <w:t>they</w:t>
      </w:r>
      <w:r>
        <w:t xml:space="preserve"> </w:t>
      </w:r>
      <w:r>
        <w:t>hem</w:t>
      </w:r>
      <w:r>
        <w:t xml:space="preserve"> </w:t>
      </w:r>
      <w:r>
        <w:t>dressen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t>some</w:t>
      </w:r>
      <w:r>
        <w:br/>
        <w:br/>
      </w:r>
    </w:p>
    <w:p>
      <w:r>
        <w:rPr>
          <w:b/>
        </w:rPr>
        <w:t>Adverb without -e: so</w:t>
      </w:r>
      <w:r>
        <w:br/>
        <w:t>The Man of Law's Tale 269 (data/riverside_cats/MLT_riv.cat)</w:t>
        <w:br/>
      </w:r>
      <w:r>
        <w:t>Fro</w:t>
      </w:r>
      <w:r>
        <w:t xml:space="preserve"> </w:t>
      </w:r>
      <w:r>
        <w:t>freendes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tendrely</w:t>
      </w:r>
      <w:r>
        <w:t xml:space="preserve"> </w:t>
      </w:r>
      <w:r>
        <w:t>hire</w:t>
      </w:r>
      <w:r>
        <w:t xml:space="preserve"> </w:t>
      </w:r>
      <w:r>
        <w:t>kepte</w:t>
      </w:r>
      <w:r>
        <w:br/>
        <w:br/>
      </w:r>
    </w:p>
    <w:p>
      <w:r>
        <w:rPr>
          <w:b/>
        </w:rPr>
        <w:t>Adverb without -e: up</w:t>
      </w:r>
      <w:r>
        <w:br/>
        <w:t>The Man of Law's Tale 275 (data/riverside_cats/MLT_riv.cat)</w:t>
        <w:br/>
      </w:r>
      <w:r>
        <w:t>Thy</w:t>
      </w:r>
      <w:r>
        <w:t xml:space="preserve"> </w:t>
      </w:r>
      <w:r>
        <w:t>yonge</w:t>
      </w:r>
      <w:r>
        <w:t xml:space="preserve"> </w:t>
      </w:r>
      <w:r>
        <w:t>doghter</w:t>
      </w:r>
      <w:r>
        <w:t xml:space="preserve"> </w:t>
      </w:r>
      <w:r>
        <w:t>fostred</w:t>
      </w:r>
      <w:r>
        <w:t xml:space="preserve"> </w:t>
      </w:r>
      <w:r>
        <w:rPr>
          <w:i/>
        </w:rPr>
        <w:t>up</w:t>
      </w:r>
      <w:r>
        <w:t xml:space="preserve"> </w:t>
      </w:r>
      <w:r>
        <w:t>so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so</w:t>
      </w:r>
      <w:r>
        <w:br/>
        <w:t>The Man of Law's Tale 275 (data/riverside_cats/MLT_riv.cat)</w:t>
        <w:br/>
      </w:r>
      <w:r>
        <w:t>Thy</w:t>
      </w:r>
      <w:r>
        <w:t xml:space="preserve"> </w:t>
      </w:r>
      <w:r>
        <w:t>yonge</w:t>
      </w:r>
      <w:r>
        <w:t xml:space="preserve"> </w:t>
      </w:r>
      <w:r>
        <w:t>doghter</w:t>
      </w:r>
      <w:r>
        <w:t xml:space="preserve"> </w:t>
      </w:r>
      <w:r>
        <w:t>fostred</w:t>
      </w:r>
      <w:r>
        <w:t xml:space="preserve"> </w:t>
      </w:r>
      <w:r>
        <w:t>up</w:t>
      </w:r>
      <w:r>
        <w:t xml:space="preserve"> </w:t>
      </w:r>
      <w:r>
        <w:rPr>
          <w:i/>
        </w:rPr>
        <w:t>so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anoon</w:t>
      </w:r>
      <w:r>
        <w:br/>
        <w:t>The Man of Law's Tale 282 (data/riverside_cats/MLT_riv.cat)</w:t>
        <w:br/>
      </w:r>
      <w:r>
        <w:t>I</w:t>
      </w:r>
      <w:r>
        <w:t xml:space="preserve"> </w:t>
      </w:r>
      <w:r>
        <w:t>moste</w:t>
      </w:r>
      <w:r>
        <w:t xml:space="preserve"> </w:t>
      </w:r>
      <w:r>
        <w:rPr>
          <w:i/>
        </w:rPr>
        <w:t>anoon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youre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Adverb without -e: so</w:t>
      </w:r>
      <w:r>
        <w:br/>
        <w:t>The Man of Law's Tale 284 (data/riverside_cats/MLT_riv.cat)</w:t>
        <w:br/>
      </w:r>
      <w:r>
        <w:rPr>
          <w:i/>
        </w:rPr>
        <w:t>So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his</w:t>
      </w:r>
      <w:r>
        <w:t xml:space="preserve"> </w:t>
      </w:r>
      <w:r>
        <w:t>heestes</w:t>
      </w:r>
      <w:r>
        <w:t xml:space="preserve"> </w:t>
      </w:r>
      <w:r>
        <w:t>to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Adverb without -e: whan</w:t>
      </w:r>
      <w:r>
        <w:br/>
        <w:t>The Man of Law's Tale 288 (data/riverside_cats/MLT_riv.cat)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at</w:t>
      </w:r>
      <w:r>
        <w:t xml:space="preserve"> </w:t>
      </w:r>
      <w:r>
        <w:t>Troye</w:t>
      </w:r>
      <w:r>
        <w:t xml:space="preserve"> </w:t>
      </w:r>
      <w:r>
        <w:rPr>
          <w:i/>
        </w:rPr>
        <w:t>whan</w:t>
      </w:r>
      <w:r>
        <w:t xml:space="preserve"> </w:t>
      </w:r>
      <w:r>
        <w:t>Pirrus</w:t>
      </w:r>
      <w:r>
        <w:t xml:space="preserve"> </w:t>
      </w:r>
      <w:r>
        <w:t>brak</w:t>
      </w:r>
      <w:r>
        <w:t xml:space="preserve"> </w:t>
      </w:r>
      <w:r>
        <w:t>the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Adverb without -e: forth</w:t>
      </w:r>
      <w:r>
        <w:br/>
        <w:t>The Man of Law's Tale 294 (data/riverside_cats/MLT_riv.cat)</w:t>
        <w:br/>
      </w:r>
      <w:r>
        <w:t>But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she</w:t>
      </w:r>
      <w:r>
        <w:t xml:space="preserve"> </w:t>
      </w:r>
      <w:r>
        <w:t>moot</w:t>
      </w:r>
      <w:r>
        <w:t xml:space="preserve"> </w:t>
      </w:r>
      <w:r>
        <w:t>wherso</w:t>
      </w:r>
      <w:r>
        <w:t xml:space="preserve"> </w:t>
      </w:r>
      <w:r>
        <w:t>she</w:t>
      </w:r>
      <w:r>
        <w:t xml:space="preserve"> </w:t>
      </w:r>
      <w:r>
        <w:t>wepe</w:t>
      </w:r>
      <w:r>
        <w:t xml:space="preserve"> </w:t>
      </w:r>
      <w:r>
        <w:t>or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Adverb without -e: ay</w:t>
      </w:r>
      <w:r>
        <w:br/>
        <w:t>The Man of Law's Tale 296 (data/riverside_cats/MLT_riv.cat)</w:t>
        <w:br/>
      </w:r>
      <w:r>
        <w:t>With</w:t>
      </w:r>
      <w:r>
        <w:t xml:space="preserve"> </w:t>
      </w:r>
      <w:r>
        <w:t>thy</w:t>
      </w:r>
      <w:r>
        <w:t xml:space="preserve"> </w:t>
      </w:r>
      <w:r>
        <w:t>diurnal</w:t>
      </w:r>
      <w:r>
        <w:t xml:space="preserve"> </w:t>
      </w:r>
      <w:r>
        <w:t>sweigh</w:t>
      </w:r>
      <w:r>
        <w:t xml:space="preserve"> </w:t>
      </w:r>
      <w:r>
        <w:t>that</w:t>
      </w:r>
      <w:r>
        <w:t xml:space="preserve"> </w:t>
      </w:r>
      <w:r>
        <w:t>crowdest</w:t>
      </w:r>
      <w:r>
        <w:t xml:space="preserve"> </w:t>
      </w:r>
      <w:r>
        <w:rPr>
          <w:i/>
        </w:rPr>
        <w:t>ay</w:t>
      </w:r>
      <w:r>
        <w:br/>
        <w:br/>
      </w:r>
    </w:p>
    <w:p>
      <w:r>
        <w:rPr>
          <w:b/>
        </w:rPr>
        <w:t>Adverb without -e: ther</w:t>
      </w:r>
      <w:r>
        <w:br/>
        <w:t>The Man of Law's Tale 307 (data/riverside_cats/MLT_riv.cat)</w:t>
        <w:br/>
      </w:r>
      <w:r>
        <w:t>Thou</w:t>
      </w:r>
      <w:r>
        <w:t xml:space="preserve"> </w:t>
      </w:r>
      <w:r>
        <w:t>knyttest</w:t>
      </w:r>
      <w:r>
        <w:t xml:space="preserve"> </w:t>
      </w:r>
      <w:r>
        <w:t>thee</w:t>
      </w:r>
      <w:r>
        <w:t xml:space="preserve"> </w:t>
      </w:r>
      <w:r>
        <w:rPr>
          <w:i/>
        </w:rPr>
        <w:t>ther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nat</w:t>
      </w:r>
      <w:r>
        <w:t xml:space="preserve"> </w:t>
      </w:r>
      <w:r>
        <w:t>receyved</w:t>
      </w:r>
      <w:r>
        <w:br/>
        <w:br/>
      </w:r>
    </w:p>
    <w:p>
      <w:r>
        <w:rPr>
          <w:b/>
        </w:rPr>
        <w:t>Adverb without -e: nat</w:t>
      </w:r>
      <w:r>
        <w:br/>
        <w:t>The Man of Law's Tale 307 (data/riverside_cats/MLT_riv.cat)</w:t>
        <w:br/>
      </w:r>
      <w:r>
        <w:t>Thou</w:t>
      </w:r>
      <w:r>
        <w:t xml:space="preserve"> </w:t>
      </w:r>
      <w:r>
        <w:t>knyttest</w:t>
      </w:r>
      <w:r>
        <w:t xml:space="preserve"> </w:t>
      </w:r>
      <w:r>
        <w:t>thee</w:t>
      </w:r>
      <w:r>
        <w:t xml:space="preserve"> </w:t>
      </w:r>
      <w:r>
        <w:t>ther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nat</w:t>
      </w:r>
      <w:r>
        <w:t xml:space="preserve"> </w:t>
      </w:r>
      <w:r>
        <w:t>receyved</w:t>
      </w:r>
      <w:r>
        <w:br/>
        <w:br/>
      </w:r>
    </w:p>
    <w:p>
      <w:r>
        <w:rPr>
          <w:b/>
        </w:rPr>
        <w:t>Adverb without -e: ther</w:t>
      </w:r>
      <w:r>
        <w:br/>
        <w:t>The Man of Law's Tale 308 (data/riverside_cats/MLT_riv.cat)</w:t>
        <w:br/>
      </w:r>
      <w:r>
        <w:rPr>
          <w:i/>
        </w:rPr>
        <w:t>Ther</w:t>
      </w:r>
      <w:r>
        <w:t xml:space="preserve"> </w:t>
      </w:r>
      <w:r>
        <w:t>thou</w:t>
      </w:r>
      <w:r>
        <w:t xml:space="preserve"> </w:t>
      </w:r>
      <w:r>
        <w:t>were</w:t>
      </w:r>
      <w:r>
        <w:t xml:space="preserve"> </w:t>
      </w:r>
      <w:r>
        <w:t>weel</w:t>
      </w:r>
      <w:r>
        <w:t xml:space="preserve"> </w:t>
      </w:r>
      <w:r>
        <w:t>fro</w:t>
      </w:r>
      <w:r>
        <w:t xml:space="preserve"> </w:t>
      </w:r>
      <w:r>
        <w:t>thennes</w:t>
      </w:r>
      <w:r>
        <w:t xml:space="preserve"> </w:t>
      </w:r>
      <w:r>
        <w:t>artow</w:t>
      </w:r>
      <w:r>
        <w:t xml:space="preserve"> </w:t>
      </w:r>
      <w:r>
        <w:t>weyved</w:t>
      </w:r>
      <w:r>
        <w:br/>
        <w:br/>
      </w:r>
    </w:p>
    <w:p>
      <w:r>
        <w:rPr>
          <w:b/>
        </w:rPr>
        <w:t>Adverb without -e: ther</w:t>
      </w:r>
      <w:r>
        <w:br/>
        <w:t>The Man of Law's Tale 310 (data/riverside_cats/MLT_riv.cat)</w:t>
        <w:br/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philosophre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ther</w:t>
      </w:r>
      <w:r>
        <w:br/>
        <w:t>The Man of Law's Tale 312 (data/riverside_cats/MLT_riv.cat)</w:t>
        <w:br/>
      </w:r>
      <w:r>
        <w:t>Of</w:t>
      </w:r>
      <w:r>
        <w:t xml:space="preserve"> </w:t>
      </w:r>
      <w:r>
        <w:t>viage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eleccioun</w:t>
      </w:r>
      <w:r>
        <w:br/>
        <w:br/>
      </w:r>
    </w:p>
    <w:p>
      <w:r>
        <w:rPr>
          <w:b/>
        </w:rPr>
        <w:t>Adverb without -e: noght</w:t>
      </w:r>
      <w:r>
        <w:br/>
        <w:t>The Man of Law's Tale 314 (data/riverside_cats/MLT_riv.cat)</w:t>
        <w:br/>
      </w:r>
      <w:r>
        <w:rPr>
          <w:i/>
        </w:rPr>
        <w:t>Noght</w:t>
      </w:r>
      <w:r>
        <w:t xml:space="preserve"> </w:t>
      </w:r>
      <w:r>
        <w:t>whan</w:t>
      </w:r>
      <w:r>
        <w:t xml:space="preserve"> </w:t>
      </w:r>
      <w:r>
        <w:t>a</w:t>
      </w:r>
      <w:r>
        <w:t xml:space="preserve"> </w:t>
      </w:r>
      <w:r>
        <w:t>roote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burthe</w:t>
      </w:r>
      <w:r>
        <w:t xml:space="preserve"> </w:t>
      </w:r>
      <w:r>
        <w:t>yknowe</w:t>
      </w:r>
      <w:r>
        <w:br/>
        <w:br/>
      </w:r>
    </w:p>
    <w:p>
      <w:r>
        <w:rPr>
          <w:b/>
        </w:rPr>
        <w:t>Adverb without -e: to</w:t>
      </w:r>
      <w:r>
        <w:br/>
        <w:t>The Man of Law's Tale 315 (data/riverside_cats/MLT_riv.cat)</w:t>
        <w:br/>
      </w:r>
      <w:r>
        <w:t>Allas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rPr>
          <w:i/>
        </w:rPr>
        <w:t>to</w:t>
      </w:r>
      <w:r>
        <w:t xml:space="preserve"> </w:t>
      </w:r>
      <w:r>
        <w:t>lewed</w:t>
      </w:r>
      <w:r>
        <w:t xml:space="preserve"> </w:t>
      </w:r>
      <w:r>
        <w:t>or</w:t>
      </w:r>
      <w:r>
        <w:t xml:space="preserve"> </w:t>
      </w:r>
      <w:r>
        <w:rPr>
          <w:i/>
        </w:rPr>
        <w:t>to</w:t>
      </w:r>
      <w:r>
        <w:t xml:space="preserve"> </w:t>
      </w:r>
      <w:r>
        <w:t>slowe</w:t>
      </w:r>
      <w:r>
        <w:br/>
        <w:br/>
      </w:r>
    </w:p>
    <w:p>
      <w:r>
        <w:rPr>
          <w:b/>
        </w:rPr>
        <w:t>Adverb without -e: to</w:t>
      </w:r>
      <w:r>
        <w:br/>
        <w:t>The Man of Law's Tale 315 (data/riverside_cats/MLT_riv.cat)</w:t>
        <w:br/>
      </w:r>
      <w:r>
        <w:t>Allas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rPr>
          <w:i/>
        </w:rPr>
        <w:t>to</w:t>
      </w:r>
      <w:r>
        <w:t xml:space="preserve"> </w:t>
      </w:r>
      <w:r>
        <w:t>lewed</w:t>
      </w:r>
      <w:r>
        <w:t xml:space="preserve"> </w:t>
      </w:r>
      <w:r>
        <w:t>or</w:t>
      </w:r>
      <w:r>
        <w:t xml:space="preserve"> </w:t>
      </w:r>
      <w:r>
        <w:rPr>
          <w:i/>
        </w:rPr>
        <w:t>to</w:t>
      </w:r>
      <w:r>
        <w:t xml:space="preserve"> </w:t>
      </w:r>
      <w:r>
        <w:t>slowe</w:t>
      </w:r>
      <w:r>
        <w:br/>
        <w:br/>
      </w:r>
    </w:p>
    <w:p>
      <w:r>
        <w:rPr>
          <w:b/>
        </w:rPr>
        <w:t>Adverb without -e: now</w:t>
      </w:r>
      <w:r>
        <w:br/>
        <w:t>The Man of Law's Tale 318 (data/riverside_cats/MLT_riv.cat)</w:t>
        <w:br/>
      </w:r>
      <w:r>
        <w:rPr>
          <w:i/>
        </w:rPr>
        <w:t>Now</w:t>
      </w:r>
      <w:r>
        <w:t xml:space="preserve"> </w:t>
      </w:r>
      <w:r>
        <w:t>Jhesu</w:t>
      </w:r>
      <w:r>
        <w:t xml:space="preserve"> </w:t>
      </w:r>
      <w:r>
        <w:t>Crist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she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Adverb without -e: ther</w:t>
      </w:r>
      <w:r>
        <w:br/>
        <w:t>The Man of Law's Tale 319 (data/riverside_cats/MLT_riv.cat)</w:t>
        <w:br/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namoore</w:t>
      </w:r>
      <w:r>
        <w:t xml:space="preserve"> </w:t>
      </w:r>
      <w:r>
        <w:t>but</w:t>
      </w:r>
      <w:r>
        <w:t xml:space="preserve"> </w:t>
      </w:r>
      <w:r>
        <w:t>Farewel</w:t>
      </w:r>
      <w:r>
        <w:t xml:space="preserve"> </w:t>
      </w:r>
      <w:r>
        <w:t>faire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Adverb without -e: agayn</w:t>
      </w:r>
      <w:r>
        <w:br/>
        <w:t>The Man of Law's Tale 322 (data/riverside_cats/MLT_riv.cat)</w:t>
        <w:br/>
      </w:r>
      <w:r>
        <w:t>And</w:t>
      </w:r>
      <w:r>
        <w:t xml:space="preserve"> </w:t>
      </w:r>
      <w:r>
        <w:t>turne</w:t>
      </w:r>
      <w:r>
        <w:t xml:space="preserve"> </w:t>
      </w:r>
      <w:r>
        <w:t>I</w:t>
      </w:r>
      <w:r>
        <w:t xml:space="preserve"> </w:t>
      </w:r>
      <w:r>
        <w:t>wole</w:t>
      </w:r>
      <w:r>
        <w:t xml:space="preserve"> </w:t>
      </w:r>
      <w:r>
        <w:rPr>
          <w:i/>
        </w:rPr>
        <w:t>agayn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how</w:t>
      </w:r>
      <w:r>
        <w:br/>
        <w:t>The Man of Law's Tale 325 (data/riverside_cats/MLT_riv.cat)</w:t>
        <w:br/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lete</w:t>
      </w:r>
      <w:r>
        <w:t xml:space="preserve"> </w:t>
      </w:r>
      <w:r>
        <w:t>his</w:t>
      </w:r>
      <w:r>
        <w:t xml:space="preserve"> </w:t>
      </w:r>
      <w:r>
        <w:t>olde</w:t>
      </w:r>
      <w:r>
        <w:t xml:space="preserve"> </w:t>
      </w:r>
      <w:r>
        <w:t>sacrifices</w:t>
      </w:r>
      <w:r>
        <w:br/>
        <w:br/>
      </w:r>
    </w:p>
    <w:p>
      <w:r>
        <w:rPr>
          <w:b/>
        </w:rPr>
        <w:t>Adverb without -e: anon</w:t>
      </w:r>
      <w:r>
        <w:br/>
        <w:t>The Man of Law's Tale 326 (data/riverside_cats/MLT_riv.cat)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she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conseil</w:t>
      </w:r>
      <w:r>
        <w:t xml:space="preserve"> </w:t>
      </w:r>
      <w:r>
        <w:t>sente</w:t>
      </w:r>
      <w:r>
        <w:br/>
        <w:br/>
      </w:r>
    </w:p>
    <w:p>
      <w:r>
        <w:rPr>
          <w:b/>
        </w:rPr>
        <w:t>Adverb without -e: how</w:t>
      </w:r>
      <w:r>
        <w:br/>
        <w:t>The Man of Law's Tale 331 (data/riverside_cats/MLT_riv.cat)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sone</w:t>
      </w:r>
      <w:r>
        <w:t xml:space="preserve"> </w:t>
      </w:r>
      <w:r>
        <w:t>in</w:t>
      </w:r>
      <w:r>
        <w:t xml:space="preserve"> </w:t>
      </w:r>
      <w:r>
        <w:t>point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lete</w:t>
      </w:r>
      <w:r>
        <w:br/>
        <w:br/>
      </w:r>
    </w:p>
    <w:p>
      <w:r>
        <w:rPr>
          <w:b/>
        </w:rPr>
        <w:t>Adverb without -e: first</w:t>
      </w:r>
      <w:r>
        <w:br/>
        <w:t>The Man of Law's Tale 351 (data/riverside_cats/MLT_riv.cat)</w:t>
        <w:br/>
      </w:r>
      <w:r>
        <w:t>We</w:t>
      </w:r>
      <w:r>
        <w:t xml:space="preserve"> </w:t>
      </w:r>
      <w:r>
        <w:t>shul</w:t>
      </w:r>
      <w:r>
        <w:t xml:space="preserve"> </w:t>
      </w:r>
      <w:r>
        <w:rPr>
          <w:i/>
        </w:rPr>
        <w:t>first</w:t>
      </w:r>
      <w:r>
        <w:t xml:space="preserve"> </w:t>
      </w:r>
      <w:r>
        <w:t>feyne</w:t>
      </w:r>
      <w:r>
        <w:t xml:space="preserve"> </w:t>
      </w:r>
      <w:r>
        <w:t>us</w:t>
      </w:r>
      <w:r>
        <w:t xml:space="preserve"> </w:t>
      </w:r>
      <w:r>
        <w:t>cristendom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nat</w:t>
      </w:r>
      <w:r>
        <w:br/>
        <w:t>The Man of Law's Tale 352 (data/riverside_cats/MLT_riv.cat)</w:t>
        <w:br/>
      </w:r>
      <w:r>
        <w:t>Coold</w:t>
      </w:r>
      <w:r>
        <w:t xml:space="preserve"> </w:t>
      </w:r>
      <w:r>
        <w:t>water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greve</w:t>
      </w:r>
      <w:r>
        <w:t xml:space="preserve"> </w:t>
      </w:r>
      <w:r>
        <w:t>us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Adverb without -e: never</w:t>
      </w:r>
      <w:r>
        <w:br/>
        <w:t>The Man of Law's Tale 355 (data/riverside_cats/MLT_riv.cat)</w:t>
        <w:br/>
      </w:r>
      <w:r>
        <w:t>For</w:t>
      </w:r>
      <w:r>
        <w:t xml:space="preserve"> </w:t>
      </w:r>
      <w:r>
        <w:t>thogh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be</w:t>
      </w:r>
      <w:r>
        <w:t xml:space="preserve"> </w:t>
      </w:r>
      <w:r>
        <w:t>cristned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white</w:t>
      </w:r>
      <w:r>
        <w:br/>
        <w:br/>
      </w:r>
    </w:p>
    <w:p>
      <w:r>
        <w:rPr>
          <w:b/>
        </w:rPr>
        <w:t>Adverb without -e: so</w:t>
      </w:r>
      <w:r>
        <w:br/>
        <w:t>The Man of Law's Tale 355 (data/riverside_cats/MLT_riv.cat)</w:t>
        <w:br/>
      </w:r>
      <w:r>
        <w:t>For</w:t>
      </w:r>
      <w:r>
        <w:t xml:space="preserve"> </w:t>
      </w:r>
      <w:r>
        <w:t>thogh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be</w:t>
      </w:r>
      <w:r>
        <w:t xml:space="preserve"> </w:t>
      </w:r>
      <w:r>
        <w:t>cristned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white</w:t>
      </w:r>
      <w:r>
        <w:br/>
        <w:br/>
      </w:r>
    </w:p>
    <w:p>
      <w:r>
        <w:rPr>
          <w:b/>
        </w:rPr>
        <w:t>Adverb without -e: awey</w:t>
      </w:r>
      <w:r>
        <w:br/>
        <w:t>The Man of Law's Tale 356 (data/riverside_cats/MLT_riv.cat)</w:t>
        <w:br/>
      </w:r>
      <w:r>
        <w:t>She</w:t>
      </w:r>
      <w:r>
        <w:t xml:space="preserve"> </w:t>
      </w:r>
      <w:r>
        <w:t>shal</w:t>
      </w:r>
      <w:r>
        <w:t xml:space="preserve"> </w:t>
      </w:r>
      <w:r>
        <w:t>have</w:t>
      </w:r>
      <w:r>
        <w:t xml:space="preserve"> </w:t>
      </w:r>
      <w:r>
        <w:t>nede</w:t>
      </w:r>
      <w:r>
        <w:t xml:space="preserve"> </w:t>
      </w:r>
      <w:r>
        <w:t>to</w:t>
      </w:r>
      <w:r>
        <w:t xml:space="preserve"> </w:t>
      </w:r>
      <w:r>
        <w:t>wasshe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so</w:t>
      </w:r>
      <w:r>
        <w:br/>
        <w:t>The Man of Law's Tale 370 (data/riverside_cats/MLT_riv.cat)</w:t>
        <w:br/>
      </w:r>
      <w:r>
        <w:t>Thyn</w:t>
      </w:r>
      <w:r>
        <w:t xml:space="preserve"> </w:t>
      </w:r>
      <w:r>
        <w:t>instrument</w:t>
      </w:r>
      <w:r>
        <w:t xml:space="preserve"> </w:t>
      </w:r>
      <w:r>
        <w:rPr>
          <w:i/>
        </w:rPr>
        <w:t>so</w:t>
      </w:r>
      <w:r>
        <w:t xml:space="preserve"> </w:t>
      </w:r>
      <w:r>
        <w:t>weylawey</w:t>
      </w:r>
      <w:r>
        <w:t xml:space="preserve"> </w:t>
      </w:r>
      <w:r>
        <w:t>the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Adverb without -e: whan</w:t>
      </w:r>
      <w:r>
        <w:br/>
        <w:t>The Man of Law's Tale 371 (data/riverside_cats/MLT_riv.cat)</w:t>
        <w:br/>
      </w:r>
      <w:r>
        <w:t>Makestow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bigile</w:t>
      </w:r>
      <w:r>
        <w:br/>
        <w:br/>
      </w:r>
    </w:p>
    <w:p>
      <w:r>
        <w:rPr>
          <w:b/>
        </w:rPr>
        <w:t>Adverb without -e: thus</w:t>
      </w:r>
      <w:r>
        <w:br/>
        <w:t>The Man of Law's Tale 372 (data/riverside_cats/MLT_riv.cat)</w:t>
        <w:br/>
      </w:r>
      <w:r>
        <w:t>This</w:t>
      </w:r>
      <w:r>
        <w:t xml:space="preserve"> </w:t>
      </w:r>
      <w:r>
        <w:t>Sowdanesse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thus</w:t>
      </w:r>
      <w:r>
        <w:t xml:space="preserve"> </w:t>
      </w:r>
      <w:r>
        <w:t>blame</w:t>
      </w:r>
      <w:r>
        <w:t xml:space="preserve"> </w:t>
      </w:r>
      <w:r>
        <w:t>and</w:t>
      </w:r>
      <w:r>
        <w:t xml:space="preserve"> </w:t>
      </w:r>
      <w:r>
        <w:t>warye</w:t>
      </w:r>
      <w:r>
        <w:br/>
        <w:br/>
      </w:r>
    </w:p>
    <w:p>
      <w:r>
        <w:rPr>
          <w:b/>
        </w:rPr>
        <w:t>Adverb without -e: what</w:t>
      </w:r>
      <w:r>
        <w:br/>
        <w:t>The Man of Law's Tale 374 (data/riverside_cats/MLT_riv.cat)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lenger</w:t>
      </w:r>
      <w:r>
        <w:t xml:space="preserve"> </w:t>
      </w:r>
      <w:r>
        <w:t>tarye</w:t>
      </w:r>
      <w:r>
        <w:br/>
        <w:br/>
      </w:r>
    </w:p>
    <w:p>
      <w:r>
        <w:rPr>
          <w:b/>
        </w:rPr>
        <w:t>Adverb without -e: lenger</w:t>
      </w:r>
      <w:r>
        <w:br/>
        <w:t>The Man of Law's Tale 374 (data/riverside_cats/MLT_riv.cat)</w:t>
        <w:br/>
      </w:r>
      <w: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tarye</w:t>
      </w:r>
      <w:r>
        <w:br/>
        <w:br/>
      </w:r>
    </w:p>
    <w:p>
      <w:r>
        <w:rPr>
          <w:b/>
        </w:rPr>
        <w:t>Adverb without -e: so</w:t>
      </w:r>
      <w:r>
        <w:br/>
        <w:t>The Man of Law's Tale 378 (data/riverside_cats/MLT_riv.cat)</w:t>
        <w:br/>
      </w:r>
      <w:r>
        <w:t>Repentynge</w:t>
      </w:r>
      <w:r>
        <w:t xml:space="preserve"> </w:t>
      </w:r>
      <w:r>
        <w:t>hire</w:t>
      </w:r>
      <w:r>
        <w:t xml:space="preserve"> </w:t>
      </w:r>
      <w:r>
        <w:t>she</w:t>
      </w:r>
      <w:r>
        <w:t xml:space="preserve"> </w:t>
      </w:r>
      <w:r>
        <w:t>hethen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so</w:t>
      </w:r>
      <w:r>
        <w:br/>
        <w:t>The Man of Law's Tale 384 (data/riverside_cats/MLT_riv.cat)</w:t>
        <w:br/>
      </w:r>
      <w:r>
        <w:rPr>
          <w:i/>
        </w:rPr>
        <w:t>So</w:t>
      </w:r>
      <w:r>
        <w:t xml:space="preserve"> </w:t>
      </w:r>
      <w:r>
        <w:t>glad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nyste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hoom</w:t>
      </w:r>
      <w:r>
        <w:br/>
        <w:t>The Man of Law's Tale 385 (data/riverside_cats/MLT_riv.cat)</w:t>
        <w:br/>
      </w:r>
      <w:r>
        <w:t>She</w:t>
      </w:r>
      <w:r>
        <w:t xml:space="preserve"> </w:t>
      </w:r>
      <w:r>
        <w:t>kiste</w:t>
      </w:r>
      <w:r>
        <w:t xml:space="preserve"> </w:t>
      </w:r>
      <w:r>
        <w:t>hir</w:t>
      </w:r>
      <w:r>
        <w:t xml:space="preserve"> </w:t>
      </w:r>
      <w:r>
        <w:t>sone</w:t>
      </w:r>
      <w:r>
        <w:t xml:space="preserve"> </w:t>
      </w:r>
      <w:r>
        <w:t>and</w:t>
      </w:r>
      <w:r>
        <w:t xml:space="preserve"> </w:t>
      </w:r>
      <w:r>
        <w:rPr>
          <w:i/>
        </w:rPr>
        <w:t>hoom</w:t>
      </w:r>
      <w:r>
        <w:t xml:space="preserve"> </w:t>
      </w:r>
      <w:r>
        <w:t>she</w:t>
      </w:r>
      <w:r>
        <w:t xml:space="preserve"> </w:t>
      </w:r>
      <w:r>
        <w:t>gooth</w:t>
      </w:r>
      <w:r>
        <w:t xml:space="preserve"> </w:t>
      </w:r>
      <w:r>
        <w:t>hir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first</w:t>
      </w:r>
      <w:r>
        <w:br/>
        <w:t>The Man of Law's Tale 389 (data/riverside_cats/MLT_riv.cat)</w:t>
        <w:br/>
      </w:r>
      <w:r>
        <w:rPr>
          <w:i/>
        </w:rPr>
        <w:t>First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mooder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regne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Adverb without -e: ther</w:t>
      </w:r>
      <w:r>
        <w:br/>
        <w:t>The Man of Law's Tale 398 (data/riverside_cats/MLT_riv.cat)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nexte</w:t>
      </w:r>
      <w:r>
        <w:t xml:space="preserve"> </w:t>
      </w:r>
      <w:r>
        <w:t>citee</w:t>
      </w:r>
      <w:r>
        <w:t xml:space="preserve"> </w:t>
      </w:r>
      <w:r>
        <w:rPr>
          <w:i/>
        </w:rPr>
        <w:t>ther</w:t>
      </w:r>
      <w:r>
        <w:t xml:space="preserve"> </w:t>
      </w:r>
      <w:r>
        <w:t>bisyde</w:t>
      </w:r>
      <w:r>
        <w:br/>
        <w:br/>
      </w:r>
    </w:p>
    <w:p>
      <w:r>
        <w:rPr>
          <w:b/>
        </w:rPr>
        <w:t>Adverb without -e: noght</w:t>
      </w:r>
      <w:r>
        <w:br/>
        <w:t>The Man of Law's Tale 400 (data/riverside_cats/MLT_riv.cat)</w:t>
        <w:br/>
      </w:r>
      <w:r>
        <w:rPr>
          <w:i/>
        </w:rPr>
        <w:t>Noght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triumphe</w:t>
      </w:r>
      <w:r>
        <w:t xml:space="preserve"> </w:t>
      </w:r>
      <w:r>
        <w:t>of</w:t>
      </w:r>
      <w:r>
        <w:t xml:space="preserve"> </w:t>
      </w:r>
      <w:r>
        <w:t>Julius</w:t>
      </w:r>
      <w:r>
        <w:br/>
        <w:br/>
      </w:r>
    </w:p>
    <w:p>
      <w:r>
        <w:rPr>
          <w:b/>
        </w:rPr>
        <w:t>Adverb without -e: under</w:t>
      </w:r>
      <w:r>
        <w:br/>
        <w:t>The Man of Law's Tale 406 (data/riverside_cats/MLT_riv.cat)</w:t>
        <w:br/>
      </w:r>
      <w:r>
        <w:t>Caste</w:t>
      </w:r>
      <w:r>
        <w:t xml:space="preserve"> </w:t>
      </w:r>
      <w:r>
        <w:rPr>
          <w:i/>
        </w:rPr>
        <w:t>under</w:t>
      </w:r>
      <w:r>
        <w:t xml:space="preserve"> </w:t>
      </w:r>
      <w:r>
        <w:t>this</w:t>
      </w:r>
      <w:r>
        <w:t xml:space="preserve"> </w:t>
      </w:r>
      <w:r>
        <w:t>ful</w:t>
      </w:r>
      <w:r>
        <w:t xml:space="preserve"> </w:t>
      </w:r>
      <w:r>
        <w:t>mortally</w:t>
      </w:r>
      <w:r>
        <w:t xml:space="preserve"> </w:t>
      </w:r>
      <w:r>
        <w:t>to</w:t>
      </w:r>
      <w:r>
        <w:t xml:space="preserve"> </w:t>
      </w:r>
      <w:r>
        <w:t>stynge</w:t>
      </w:r>
      <w:r>
        <w:br/>
        <w:br/>
      </w:r>
    </w:p>
    <w:p>
      <w:r>
        <w:rPr>
          <w:b/>
        </w:rPr>
        <w:t>Adverb without -e: so</w:t>
      </w:r>
      <w:r>
        <w:br/>
        <w:t>The Man of Law's Tale 408 (data/riverside_cats/MLT_riv.cat)</w:t>
        <w:br/>
      </w:r>
      <w:r>
        <w:rPr>
          <w:i/>
        </w:rPr>
        <w:t>So</w:t>
      </w:r>
      <w:r>
        <w:t xml:space="preserve"> </w:t>
      </w:r>
      <w:r>
        <w:t>roially</w:t>
      </w:r>
      <w:r>
        <w:t xml:space="preserve"> </w:t>
      </w:r>
      <w:r>
        <w:t>that</w:t>
      </w:r>
      <w:r>
        <w:t xml:space="preserve"> </w:t>
      </w:r>
      <w:r>
        <w:t>wonder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whan</w:t>
      </w:r>
      <w:r>
        <w:br/>
        <w:t>The Man of Law's Tale 412 (data/riverside_cats/MLT_riv.cat)</w:t>
        <w:br/>
      </w:r>
      <w:r>
        <w:rPr>
          <w:i/>
        </w:rPr>
        <w:t>Whan</w:t>
      </w:r>
      <w:r>
        <w:t xml:space="preserve"> </w:t>
      </w:r>
      <w:r>
        <w:t>tyme</w:t>
      </w:r>
      <w:r>
        <w:t xml:space="preserve"> </w:t>
      </w:r>
      <w:r>
        <w:t>cam</w:t>
      </w:r>
      <w:r>
        <w:t xml:space="preserve"> </w:t>
      </w:r>
      <w:r>
        <w:t>men</w:t>
      </w:r>
      <w:r>
        <w:t xml:space="preserve"> </w:t>
      </w:r>
      <w:r>
        <w:t>thoughte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Adverb without -e: al</w:t>
      </w:r>
      <w:r>
        <w:br/>
        <w:t>The Man of Law's Tale 420 (data/riverside_cats/MLT_riv.cat)</w:t>
        <w:br/>
      </w:r>
      <w:r>
        <w:t>But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deere</w:t>
      </w:r>
      <w:r>
        <w:t xml:space="preserve"> </w:t>
      </w:r>
      <w:r>
        <w:t>they</w:t>
      </w:r>
      <w:r>
        <w:t xml:space="preserve"> </w:t>
      </w:r>
      <w:r>
        <w:t>boghte</w:t>
      </w:r>
      <w:r>
        <w:t xml:space="preserve"> </w:t>
      </w:r>
      <w:r>
        <w:t>it</w:t>
      </w:r>
      <w:r>
        <w:t xml:space="preserve"> </w:t>
      </w:r>
      <w:r>
        <w:t>er</w:t>
      </w:r>
      <w:r>
        <w:t xml:space="preserve"> </w:t>
      </w:r>
      <w:r>
        <w:t>they</w:t>
      </w:r>
      <w:r>
        <w:t xml:space="preserve"> </w:t>
      </w:r>
      <w:r>
        <w:t>ryse</w:t>
      </w:r>
      <w:r>
        <w:br/>
        <w:br/>
      </w:r>
    </w:p>
    <w:p>
      <w:r>
        <w:rPr>
          <w:b/>
        </w:rPr>
        <w:t>Adverb without -e: to</w:t>
      </w:r>
      <w:r>
        <w:br/>
        <w:t>The Man of Law's Tale 420 (data/riverside_cats/MLT_riv.cat)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deere</w:t>
      </w:r>
      <w:r>
        <w:t xml:space="preserve"> </w:t>
      </w:r>
      <w:r>
        <w:t>they</w:t>
      </w:r>
      <w:r>
        <w:t xml:space="preserve"> </w:t>
      </w:r>
      <w:r>
        <w:t>boghte</w:t>
      </w:r>
      <w:r>
        <w:t xml:space="preserve"> </w:t>
      </w:r>
      <w:r>
        <w:t>it</w:t>
      </w:r>
      <w:r>
        <w:t xml:space="preserve"> </w:t>
      </w:r>
      <w:r>
        <w:t>er</w:t>
      </w:r>
      <w:r>
        <w:t xml:space="preserve"> </w:t>
      </w:r>
      <w:r>
        <w:t>they</w:t>
      </w:r>
      <w:r>
        <w:t xml:space="preserve"> </w:t>
      </w:r>
      <w:r>
        <w:t>ryse</w:t>
      </w:r>
      <w:r>
        <w:br/>
        <w:br/>
      </w:r>
    </w:p>
    <w:p>
      <w:r>
        <w:rPr>
          <w:b/>
        </w:rPr>
        <w:t>Adverb without -e: al</w:t>
      </w:r>
      <w:r>
        <w:br/>
        <w:t>The Man of Law's Tale 430 (data/riverside_cats/MLT_riv.cat)</w:t>
        <w:br/>
      </w:r>
      <w:r>
        <w:t>Been</w:t>
      </w:r>
      <w:r>
        <w:t xml:space="preserve"> </w:t>
      </w:r>
      <w:r>
        <w:rPr>
          <w:i/>
        </w:rPr>
        <w:t>al</w:t>
      </w:r>
      <w:r>
        <w:t xml:space="preserve"> </w:t>
      </w:r>
      <w:r>
        <w:t>tohewe</w:t>
      </w:r>
      <w:r>
        <w:t xml:space="preserve"> </w:t>
      </w:r>
      <w:r>
        <w:t>and</w:t>
      </w:r>
      <w:r>
        <w:t xml:space="preserve"> </w:t>
      </w:r>
      <w:r>
        <w:t>stiked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bord</w:t>
      </w:r>
      <w:r>
        <w:br/>
        <w:br/>
      </w:r>
    </w:p>
    <w:p>
      <w:r>
        <w:rPr>
          <w:b/>
        </w:rPr>
        <w:t>Adverb without -e: ther</w:t>
      </w:r>
      <w:r>
        <w:br/>
        <w:t>The Man of Law's Tale 435 (data/riverside_cats/MLT_riv.cat)</w:t>
        <w:br/>
      </w:r>
      <w:r>
        <w:t>Ne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Surryen</w:t>
      </w:r>
      <w:r>
        <w:t xml:space="preserve"> </w:t>
      </w:r>
      <w:r>
        <w:t>noon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converted</w:t>
      </w:r>
      <w:r>
        <w:br/>
        <w:br/>
      </w:r>
    </w:p>
    <w:p>
      <w:r>
        <w:rPr>
          <w:b/>
        </w:rPr>
        <w:t>Adverb without -e: al</w:t>
      </w:r>
      <w:r>
        <w:br/>
        <w:t>The Man of Law's Tale 437 (data/riverside_cats/MLT_riv.cat)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rPr>
          <w:i/>
        </w:rPr>
        <w:t>al</w:t>
      </w:r>
      <w:r>
        <w:t xml:space="preserve"> </w:t>
      </w:r>
      <w:r>
        <w:t>tohewe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t>asterted</w:t>
      </w:r>
      <w:r>
        <w:br/>
        <w:br/>
      </w:r>
    </w:p>
    <w:p>
      <w:r>
        <w:rPr>
          <w:b/>
        </w:rPr>
        <w:t>Adverb without -e: anon</w:t>
      </w:r>
      <w:r>
        <w:br/>
        <w:t>The Man of Law's Tale 438 (data/riverside_cats/MLT_riv.cat)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t>han</w:t>
      </w:r>
      <w:r>
        <w:t xml:space="preserve"> </w:t>
      </w:r>
      <w:r>
        <w:t>they</w:t>
      </w:r>
      <w:r>
        <w:t xml:space="preserve"> </w:t>
      </w:r>
      <w:r>
        <w:t>take</w:t>
      </w:r>
      <w:r>
        <w:t xml:space="preserve"> </w:t>
      </w:r>
      <w:r>
        <w:rPr>
          <w:i/>
        </w:rPr>
        <w:t>anon</w:t>
      </w:r>
      <w:r>
        <w:t xml:space="preserve"> </w:t>
      </w:r>
      <w:r>
        <w:t>foothoot</w:t>
      </w:r>
      <w:r>
        <w:br/>
        <w:br/>
      </w:r>
    </w:p>
    <w:p>
      <w:r>
        <w:rPr>
          <w:b/>
        </w:rPr>
        <w:t>Adverb without -e: foothoot</w:t>
      </w:r>
      <w:r>
        <w:br/>
        <w:t>The Man of Law's Tale 438 (data/riverside_cats/MLT_riv.cat)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t>han</w:t>
      </w:r>
      <w:r>
        <w:t xml:space="preserve"> </w:t>
      </w:r>
      <w:r>
        <w:t>they</w:t>
      </w:r>
      <w:r>
        <w:t xml:space="preserve"> </w:t>
      </w:r>
      <w:r>
        <w:t>take</w:t>
      </w:r>
      <w:r>
        <w:t xml:space="preserve"> </w:t>
      </w:r>
      <w:r>
        <w:t>anon</w:t>
      </w:r>
      <w:r>
        <w:t xml:space="preserve"> </w:t>
      </w:r>
      <w:r>
        <w:rPr>
          <w:i/>
        </w:rPr>
        <w:t>foothoot</w:t>
      </w:r>
      <w:r>
        <w:br/>
        <w:br/>
      </w:r>
    </w:p>
    <w:p>
      <w:r>
        <w:rPr>
          <w:b/>
        </w:rPr>
        <w:t>Adverb without -e: al</w:t>
      </w:r>
      <w:r>
        <w:br/>
        <w:t>The Man of Law's Tale 439 (data/riverside_cats/MLT_riv.cat)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ship</w:t>
      </w:r>
      <w:r>
        <w:t xml:space="preserve"> </w:t>
      </w:r>
      <w:r>
        <w:rPr>
          <w:i/>
        </w:rPr>
        <w:t>al</w:t>
      </w:r>
      <w:r>
        <w:t xml:space="preserve"> </w:t>
      </w:r>
      <w:r>
        <w:t>steerelees</w:t>
      </w:r>
      <w:r>
        <w:t xml:space="preserve"> </w:t>
      </w:r>
      <w:r>
        <w:t>God</w:t>
      </w:r>
      <w:r>
        <w:t xml:space="preserve"> </w:t>
      </w:r>
      <w:r>
        <w:t>woot</w:t>
      </w:r>
      <w:r>
        <w:br/>
        <w:br/>
      </w:r>
    </w:p>
    <w:p>
      <w:r>
        <w:rPr>
          <w:b/>
        </w:rPr>
        <w:t>Adverb without -e: agaynward</w:t>
      </w:r>
      <w:r>
        <w:br/>
        <w:t>The Man of Law's Tale 441 (data/riverside_cats/MLT_riv.cat)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Surrye</w:t>
      </w:r>
      <w:r>
        <w:t xml:space="preserve"> </w:t>
      </w:r>
      <w:r>
        <w:rPr>
          <w:i/>
        </w:rPr>
        <w:t>agaynward</w:t>
      </w:r>
      <w:r>
        <w:t xml:space="preserve"> </w:t>
      </w:r>
      <w:r>
        <w:t>to</w:t>
      </w:r>
      <w:r>
        <w:t xml:space="preserve"> </w:t>
      </w:r>
      <w:r>
        <w:t>Ytaille</w:t>
      </w:r>
      <w:r>
        <w:br/>
        <w:br/>
      </w:r>
    </w:p>
    <w:p>
      <w:r>
        <w:rPr>
          <w:b/>
        </w:rPr>
        <w:t>Adverb without -e: thider</w:t>
      </w:r>
      <w:r>
        <w:br/>
        <w:t>The Man of Law's Tale 442 (data/riverside_cats/MLT_riv.cat)</w:t>
        <w:br/>
      </w:r>
      <w:r>
        <w:t>A</w:t>
      </w:r>
      <w:r>
        <w:t xml:space="preserve"> </w:t>
      </w:r>
      <w:r>
        <w:t>certein</w:t>
      </w:r>
      <w:r>
        <w:t xml:space="preserve"> </w:t>
      </w:r>
      <w:r>
        <w:t>tresor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thider</w:t>
      </w:r>
      <w:r>
        <w:t xml:space="preserve"> </w:t>
      </w:r>
      <w:r>
        <w:t>ladde</w:t>
      </w:r>
      <w:r>
        <w:br/>
        <w:br/>
      </w:r>
    </w:p>
    <w:p>
      <w:r>
        <w:rPr>
          <w:b/>
        </w:rPr>
        <w:t>Adverb without -e: eek</w:t>
      </w:r>
      <w:r>
        <w:br/>
        <w:t>The Man of Law's Tale 444 (data/riverside_cats/MLT_riv.cat)</w:t>
        <w:br/>
      </w:r>
      <w:r>
        <w:t>They</w:t>
      </w:r>
      <w:r>
        <w:t xml:space="preserve"> </w:t>
      </w:r>
      <w:r>
        <w:t>han</w:t>
      </w:r>
      <w:r>
        <w:t xml:space="preserve"> </w:t>
      </w:r>
      <w:r>
        <w:t>hire</w:t>
      </w:r>
      <w:r>
        <w:t xml:space="preserve"> </w:t>
      </w:r>
      <w:r>
        <w:t>yeven</w:t>
      </w:r>
      <w:r>
        <w:t xml:space="preserve"> </w:t>
      </w:r>
      <w:r>
        <w:t>and</w:t>
      </w:r>
      <w:r>
        <w:t xml:space="preserve"> </w:t>
      </w:r>
      <w:r>
        <w:t>clothes</w:t>
      </w:r>
      <w:r>
        <w:t xml:space="preserve"> </w:t>
      </w:r>
      <w:r>
        <w:rPr>
          <w:i/>
        </w:rPr>
        <w:t>eek</w:t>
      </w:r>
      <w:r>
        <w:t xml:space="preserve"> </w:t>
      </w:r>
      <w:r>
        <w:t>she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Adverb without -e: forth</w:t>
      </w:r>
      <w:r>
        <w:br/>
        <w:t>The Man of Law's Tale 445 (data/riverside_cats/MLT_riv.cat)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she</w:t>
      </w:r>
      <w:r>
        <w:t xml:space="preserve"> </w:t>
      </w:r>
      <w:r>
        <w:t>sailleth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salte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thus</w:t>
      </w:r>
      <w:r>
        <w:br/>
        <w:t>The Man of Law's Tale 450 (data/riverside_cats/MLT_riv.cat)</w:t>
        <w:br/>
      </w:r>
      <w:r>
        <w:t>Unto</w:t>
      </w:r>
      <w:r>
        <w:t xml:space="preserve"> </w:t>
      </w:r>
      <w:r>
        <w:t>the</w:t>
      </w:r>
      <w:r>
        <w:t xml:space="preserve"> </w:t>
      </w:r>
      <w:r>
        <w:t>croys</w:t>
      </w:r>
      <w:r>
        <w:t xml:space="preserve"> </w:t>
      </w:r>
      <w:r>
        <w:t>of</w:t>
      </w:r>
      <w:r>
        <w:t xml:space="preserve"> </w:t>
      </w:r>
      <w:r>
        <w:t>Crist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seyde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now</w:t>
      </w:r>
      <w:r>
        <w:br/>
        <w:t>The Man of Law's Tale 466 (data/riverside_cats/MLT_riv.cat)</w:t>
        <w:br/>
      </w:r>
      <w:r>
        <w:t>On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sory</w:t>
      </w:r>
      <w:r>
        <w:t xml:space="preserve"> </w:t>
      </w:r>
      <w:r>
        <w:t>meel</w:t>
      </w:r>
      <w:r>
        <w:t xml:space="preserve"> </w:t>
      </w:r>
      <w:r>
        <w:rPr>
          <w:i/>
        </w:rPr>
        <w:t>now</w:t>
      </w:r>
      <w:r>
        <w:t xml:space="preserve"> </w:t>
      </w:r>
      <w:r>
        <w:t>may</w:t>
      </w:r>
      <w:r>
        <w:t xml:space="preserve"> </w:t>
      </w:r>
      <w:r>
        <w:t>she</w:t>
      </w:r>
      <w:r>
        <w:t xml:space="preserve"> </w:t>
      </w:r>
      <w:r>
        <w:t>bayte</w:t>
      </w:r>
      <w:r>
        <w:br/>
        <w:br/>
      </w:r>
    </w:p>
    <w:p>
      <w:r>
        <w:rPr>
          <w:b/>
        </w:rPr>
        <w:t>Adverb without -e: often</w:t>
      </w:r>
      <w:r>
        <w:br/>
        <w:t>The Man of Law's Tale 467 (data/riverside_cats/MLT_riv.cat)</w:t>
        <w:br/>
      </w:r>
      <w:r>
        <w:t>After</w:t>
      </w:r>
      <w:r>
        <w:t xml:space="preserve"> </w:t>
      </w:r>
      <w:r>
        <w:t>hir</w:t>
      </w:r>
      <w:r>
        <w:t xml:space="preserve"> </w:t>
      </w:r>
      <w:r>
        <w:t>deeth</w:t>
      </w:r>
      <w:r>
        <w:t xml:space="preserve"> </w:t>
      </w:r>
      <w:r>
        <w:t>ful</w:t>
      </w:r>
      <w:r>
        <w:t xml:space="preserve"> </w:t>
      </w:r>
      <w:r>
        <w:rPr>
          <w:i/>
        </w:rPr>
        <w:t>often</w:t>
      </w:r>
      <w:r>
        <w:t xml:space="preserve"> </w:t>
      </w:r>
      <w:r>
        <w:t>may</w:t>
      </w:r>
      <w:r>
        <w:t xml:space="preserve"> </w:t>
      </w:r>
      <w:r>
        <w:t>she</w:t>
      </w:r>
      <w:r>
        <w:t xml:space="preserve"> </w:t>
      </w:r>
      <w:r>
        <w:t>wayte</w:t>
      </w:r>
      <w:r>
        <w:br/>
        <w:br/>
      </w:r>
    </w:p>
    <w:p>
      <w:r>
        <w:rPr>
          <w:b/>
        </w:rPr>
        <w:t>Adverb without -e: ther</w:t>
      </w:r>
      <w:r>
        <w:br/>
        <w:t>The Man of Law's Tale 469 (data/riverside_cats/MLT_riv.cat)</w:t>
        <w:br/>
      </w:r>
      <w:r>
        <w:t>Unto</w:t>
      </w:r>
      <w:r>
        <w:t xml:space="preserve"> </w:t>
      </w:r>
      <w:r>
        <w:t>the</w:t>
      </w:r>
      <w:r>
        <w:t xml:space="preserve"> </w:t>
      </w:r>
      <w:r>
        <w:t>place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arryve</w:t>
      </w:r>
      <w:r>
        <w:br/>
        <w:br/>
      </w:r>
    </w:p>
    <w:p>
      <w:r>
        <w:rPr>
          <w:b/>
        </w:rPr>
        <w:t>Adverb without -e: why</w:t>
      </w:r>
      <w:r>
        <w:br/>
        <w:t>The Man of Law's Tale 470 (data/riverside_cats/MLT_riv.cat)</w:t>
        <w:br/>
      </w:r>
      <w:r>
        <w:t>Men</w:t>
      </w:r>
      <w:r>
        <w:t xml:space="preserve"> </w:t>
      </w:r>
      <w:r>
        <w:t>myghten</w:t>
      </w:r>
      <w:r>
        <w:t xml:space="preserve"> </w:t>
      </w:r>
      <w:r>
        <w:t>asken</w:t>
      </w:r>
      <w:r>
        <w:t xml:space="preserve"> </w:t>
      </w:r>
      <w:r>
        <w:rPr>
          <w:i/>
        </w:rPr>
        <w:t>why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Adverb without -e: nat</w:t>
      </w:r>
      <w:r>
        <w:br/>
        <w:t>The Man of Law's Tale 470 (data/riverside_cats/MLT_riv.cat)</w:t>
        <w:br/>
      </w:r>
      <w:r>
        <w:t>Men</w:t>
      </w:r>
      <w:r>
        <w:t xml:space="preserve"> </w:t>
      </w:r>
      <w:r>
        <w:t>myghten</w:t>
      </w:r>
      <w:r>
        <w:t xml:space="preserve"> </w:t>
      </w:r>
      <w:r>
        <w:t>asken</w:t>
      </w:r>
      <w:r>
        <w:t xml:space="preserve"> </w:t>
      </w:r>
      <w:r>
        <w:t>why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Adverb without -e: agayn</w:t>
      </w:r>
      <w:r>
        <w:br/>
        <w:t>The Man of Law's Tale 472 (data/riverside_cats/MLT_riv.cat)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answere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demande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noght</w:t>
      </w:r>
      <w:r>
        <w:br/>
        <w:t>The Man of Law's Tale 483 (data/riverside_cats/MLT_riv.cat)</w:t>
        <w:br/>
      </w:r>
      <w:r>
        <w:t>Ne</w:t>
      </w:r>
      <w:r>
        <w:t xml:space="preserve"> </w:t>
      </w:r>
      <w:r>
        <w:t>konne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knowe</w:t>
      </w:r>
      <w:r>
        <w:t xml:space="preserve"> </w:t>
      </w:r>
      <w:r>
        <w:t>his</w:t>
      </w:r>
      <w:r>
        <w:t xml:space="preserve"> </w:t>
      </w:r>
      <w:r>
        <w:t>prudent</w:t>
      </w:r>
      <w:r>
        <w:t xml:space="preserve"> </w:t>
      </w:r>
      <w:r>
        <w:t>purveiance</w:t>
      </w:r>
      <w:r>
        <w:br/>
        <w:br/>
      </w:r>
    </w:p>
    <w:p>
      <w:r>
        <w:rPr>
          <w:b/>
        </w:rPr>
        <w:t>Adverb without -e: now</w:t>
      </w:r>
      <w:r>
        <w:br/>
        <w:t>The Man of Law's Tale 484 (data/riverside_cats/MLT_riv.cat)</w:t>
        <w:br/>
      </w:r>
      <w:r>
        <w:rPr>
          <w:i/>
        </w:rPr>
        <w:t>Now</w:t>
      </w:r>
      <w:r>
        <w:t xml:space="preserve"> </w:t>
      </w:r>
      <w:r>
        <w:t>sith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feeste</w:t>
      </w:r>
      <w:r>
        <w:t xml:space="preserve"> </w:t>
      </w:r>
      <w:r>
        <w:t>yslawe</w:t>
      </w:r>
      <w:r>
        <w:br/>
        <w:br/>
      </w:r>
    </w:p>
    <w:p>
      <w:r>
        <w:rPr>
          <w:b/>
        </w:rPr>
        <w:t>Adverb without -e: also</w:t>
      </w:r>
      <w:r>
        <w:br/>
        <w:t>The Man of Law's Tale 493 (data/riverside_cats/MLT_riv.cat)</w:t>
        <w:br/>
      </w:r>
      <w:r>
        <w:t>Bothe</w:t>
      </w:r>
      <w:r>
        <w:t xml:space="preserve"> </w:t>
      </w:r>
      <w:r>
        <w:t>north</w:t>
      </w:r>
      <w:r>
        <w:t xml:space="preserve"> </w:t>
      </w:r>
      <w:r>
        <w:t>and</w:t>
      </w:r>
      <w:r>
        <w:t xml:space="preserve"> </w:t>
      </w:r>
      <w:r>
        <w:t>south</w:t>
      </w:r>
      <w:r>
        <w:t xml:space="preserve"> </w:t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west</w:t>
      </w:r>
      <w:r>
        <w:t xml:space="preserve"> </w:t>
      </w:r>
      <w:r>
        <w:t>and</w:t>
      </w:r>
      <w:r>
        <w:t xml:space="preserve"> </w:t>
      </w:r>
      <w:r>
        <w:t>est</w:t>
      </w:r>
      <w:r>
        <w:br/>
        <w:br/>
      </w:r>
    </w:p>
    <w:p>
      <w:r>
        <w:rPr>
          <w:b/>
        </w:rPr>
        <w:t>Adverb without -e: ay</w:t>
      </w:r>
      <w:r>
        <w:br/>
        <w:t>The Man of Law's Tale 496 (data/riverside_cats/MLT_riv.cat)</w:t>
        <w:br/>
      </w:r>
      <w:r>
        <w:t>That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tempest</w:t>
      </w:r>
      <w:r>
        <w:t xml:space="preserve"> </w:t>
      </w:r>
      <w:r>
        <w:rPr>
          <w:i/>
        </w:rPr>
        <w:t>ay</w:t>
      </w:r>
      <w:r>
        <w:t xml:space="preserve"> </w:t>
      </w:r>
      <w:r>
        <w:t>this</w:t>
      </w:r>
      <w:r>
        <w:t xml:space="preserve"> </w:t>
      </w:r>
      <w:r>
        <w:t>womman</w:t>
      </w:r>
      <w:r>
        <w:t xml:space="preserve"> </w:t>
      </w:r>
      <w:r>
        <w:t>kepte</w:t>
      </w:r>
      <w:r>
        <w:br/>
        <w:br/>
      </w:r>
    </w:p>
    <w:p>
      <w:r>
        <w:rPr>
          <w:b/>
        </w:rPr>
        <w:t>Adverb without -e: whan</w:t>
      </w:r>
      <w:r>
        <w:br/>
        <w:t>The Man of Law's Tale 497 (data/riverside_cats/MLT_riv.cat)</w:t>
        <w:br/>
      </w:r>
      <w:r>
        <w:t>As</w:t>
      </w:r>
      <w:r>
        <w:t xml:space="preserve"> </w:t>
      </w:r>
      <w:r>
        <w:t>wel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wook</w:t>
      </w:r>
      <w:r>
        <w:t xml:space="preserve"> </w:t>
      </w:r>
      <w:r>
        <w:t>as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slepte</w:t>
      </w:r>
      <w:r>
        <w:br/>
        <w:br/>
      </w:r>
    </w:p>
    <w:p>
      <w:r>
        <w:rPr>
          <w:b/>
        </w:rPr>
        <w:t>Adverb without -e: whan</w:t>
      </w:r>
      <w:r>
        <w:br/>
        <w:t>The Man of Law's Tale 497 (data/riverside_cats/MLT_riv.cat)</w:t>
        <w:br/>
      </w:r>
      <w:r>
        <w:t>As</w:t>
      </w:r>
      <w:r>
        <w:t xml:space="preserve"> </w:t>
      </w:r>
      <w:r>
        <w:t>wel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wook</w:t>
      </w:r>
      <w:r>
        <w:t xml:space="preserve"> </w:t>
      </w:r>
      <w:r>
        <w:t>as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slepte</w:t>
      </w:r>
      <w:r>
        <w:br/>
        <w:br/>
      </w:r>
    </w:p>
    <w:p>
      <w:r>
        <w:rPr>
          <w:b/>
        </w:rPr>
        <w:t>'where' with 2 syllables: where</w:t>
      </w:r>
      <w:r>
        <w:br/>
        <w:t>The Man of Law's Tale 498 (data/riverside_cats/MLT_riv.cat)</w:t>
        <w:br/>
      </w:r>
      <w:r>
        <w:rPr>
          <w:i/>
        </w:rPr>
        <w:t>Where</w:t>
      </w:r>
      <w:r>
        <w:t xml:space="preserve"> </w:t>
      </w:r>
      <w:r>
        <w:t>myghte</w:t>
      </w:r>
      <w:r>
        <w:t xml:space="preserve"> </w:t>
      </w:r>
      <w:r>
        <w:t>this</w:t>
      </w:r>
      <w:r>
        <w:t xml:space="preserve"> </w:t>
      </w:r>
      <w:r>
        <w:t>womman</w:t>
      </w:r>
      <w:r>
        <w:t xml:space="preserve"> </w:t>
      </w:r>
      <w:r>
        <w:t>mete</w:t>
      </w:r>
      <w:r>
        <w:t xml:space="preserve"> </w:t>
      </w:r>
      <w:r>
        <w:t>and</w:t>
      </w:r>
      <w:r>
        <w:t xml:space="preserve"> </w:t>
      </w:r>
      <w:r>
        <w:t>drynke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Adverb without -e: how</w:t>
      </w:r>
      <w:r>
        <w:br/>
        <w:t>The Man of Law's Tale 499 (data/riverside_cats/MLT_riv.cat)</w:t>
        <w:br/>
      </w:r>
      <w:r>
        <w:t>Thre</w:t>
      </w:r>
      <w:r>
        <w:t xml:space="preserve"> </w:t>
      </w:r>
      <w:r>
        <w:t>yeer</w:t>
      </w:r>
      <w:r>
        <w:t xml:space="preserve"> </w:t>
      </w:r>
      <w:r>
        <w:t>and</w:t>
      </w:r>
      <w:r>
        <w:t xml:space="preserve"> </w:t>
      </w:r>
      <w:r>
        <w:t>moore</w:t>
      </w:r>
      <w:r>
        <w:t xml:space="preserve"> </w:t>
      </w:r>
      <w:r>
        <w:rPr>
          <w:i/>
        </w:rPr>
        <w:t>How</w:t>
      </w:r>
      <w:r>
        <w:t xml:space="preserve"> </w:t>
      </w:r>
      <w:r>
        <w:t>lasteth</w:t>
      </w:r>
      <w:r>
        <w:t xml:space="preserve"> </w:t>
      </w:r>
      <w:r>
        <w:t>hire</w:t>
      </w:r>
      <w:r>
        <w:t xml:space="preserve"> </w:t>
      </w:r>
      <w:r>
        <w:t>vitaille</w:t>
      </w:r>
      <w:r>
        <w:br/>
        <w:br/>
      </w:r>
    </w:p>
    <w:p>
      <w:r>
        <w:rPr>
          <w:b/>
        </w:rPr>
        <w:t>Adverb without -e: so</w:t>
      </w:r>
      <w:r>
        <w:br/>
        <w:t>The Man of Law's Tale 509 (data/riverside_cats/MLT_riv.cat)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sond</w:t>
      </w:r>
      <w:r>
        <w:t xml:space="preserve"> </w:t>
      </w:r>
      <w:r>
        <w:t>hir</w:t>
      </w:r>
      <w:r>
        <w:t xml:space="preserve"> </w:t>
      </w:r>
      <w:r>
        <w:t>ship</w:t>
      </w:r>
      <w:r>
        <w:t xml:space="preserve"> </w:t>
      </w:r>
      <w:r>
        <w:t>stiked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thennes</w:t>
      </w:r>
      <w:r>
        <w:br/>
        <w:t>The Man of Law's Tale 510 (data/riverside_cats/MLT_riv.cat)</w:t>
        <w:br/>
      </w:r>
      <w:r>
        <w:t>That</w:t>
      </w:r>
      <w:r>
        <w:t xml:space="preserve"> </w:t>
      </w:r>
      <w:r>
        <w:rPr>
          <w:i/>
        </w:rPr>
        <w:t>thennes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t>noght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a</w:t>
      </w:r>
      <w:r>
        <w:t xml:space="preserve"> </w:t>
      </w:r>
      <w:r>
        <w:t>tyde</w:t>
      </w:r>
      <w:r>
        <w:br/>
        <w:br/>
      </w:r>
    </w:p>
    <w:p>
      <w:r>
        <w:rPr>
          <w:b/>
        </w:rPr>
        <w:t>Adverb without -e: also</w:t>
      </w:r>
      <w:r>
        <w:br/>
        <w:t>The Man of Law's Tale 515 (data/riverside_cats/MLT_riv.cat)</w:t>
        <w:br/>
      </w:r>
      <w:r>
        <w:t>He</w:t>
      </w:r>
      <w:r>
        <w:t xml:space="preserve"> </w:t>
      </w:r>
      <w:r>
        <w:t>foond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the</w:t>
      </w:r>
      <w:r>
        <w:t xml:space="preserve"> </w:t>
      </w:r>
      <w:r>
        <w:t>tresor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broghte</w:t>
      </w:r>
      <w:r>
        <w:br/>
        <w:br/>
      </w:r>
    </w:p>
    <w:p>
      <w:r>
        <w:rPr>
          <w:b/>
        </w:rPr>
        <w:t>Adverb without -e: algates</w:t>
      </w:r>
      <w:r>
        <w:br/>
        <w:t>The Man of Law's Tale 520 (data/riverside_cats/MLT_riv.cat)</w:t>
        <w:br/>
      </w:r>
      <w:r>
        <w:t>But</w:t>
      </w:r>
      <w:r>
        <w:t xml:space="preserve"> </w:t>
      </w:r>
      <w:r>
        <w:rPr>
          <w:i/>
        </w:rPr>
        <w:t>algates</w:t>
      </w:r>
      <w:r>
        <w:t xml:space="preserve"> </w:t>
      </w:r>
      <w:r>
        <w:t>therby</w:t>
      </w:r>
      <w:r>
        <w:t xml:space="preserve"> </w:t>
      </w:r>
      <w:r>
        <w:t>was</w:t>
      </w:r>
      <w:r>
        <w:t xml:space="preserve"> </w:t>
      </w:r>
      <w:r>
        <w:t>she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Adverb without -e: therby</w:t>
      </w:r>
      <w:r>
        <w:br/>
        <w:t>The Man of Law's Tale 520 (data/riverside_cats/MLT_riv.cat)</w:t>
        <w:br/>
      </w:r>
      <w:r>
        <w:t>But</w:t>
      </w:r>
      <w:r>
        <w:t xml:space="preserve"> </w:t>
      </w:r>
      <w:r>
        <w:t>algates</w:t>
      </w:r>
      <w:r>
        <w:t xml:space="preserve"> </w:t>
      </w:r>
      <w:r>
        <w:rPr>
          <w:i/>
        </w:rPr>
        <w:t>therby</w:t>
      </w:r>
      <w:r>
        <w:t xml:space="preserve"> </w:t>
      </w:r>
      <w:r>
        <w:t>was</w:t>
      </w:r>
      <w:r>
        <w:t xml:space="preserve"> </w:t>
      </w:r>
      <w:r>
        <w:t>she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Adverb without -e: whan</w:t>
      </w:r>
      <w:r>
        <w:br/>
        <w:t>The Man of Law's Tale 521 (data/riverside_cats/MLT_riv.cat)</w:t>
        <w:br/>
      </w:r>
      <w:r>
        <w:t>The</w:t>
      </w:r>
      <w:r>
        <w:t xml:space="preserve"> </w:t>
      </w:r>
      <w:r>
        <w:t>constable</w:t>
      </w:r>
      <w:r>
        <w:t xml:space="preserve"> </w:t>
      </w:r>
      <w:r>
        <w:rPr>
          <w:i/>
        </w:rPr>
        <w:t>whan</w:t>
      </w:r>
      <w:r>
        <w:t xml:space="preserve"> </w:t>
      </w:r>
      <w:r>
        <w:t>hym</w:t>
      </w:r>
      <w:r>
        <w:t xml:space="preserve"> </w:t>
      </w:r>
      <w:r>
        <w:t>lyst</w:t>
      </w:r>
      <w:r>
        <w:t xml:space="preserve"> </w:t>
      </w:r>
      <w:r>
        <w:t>no</w:t>
      </w:r>
      <w:r>
        <w:t xml:space="preserve"> </w:t>
      </w:r>
      <w:r>
        <w:t>longer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Adverb without -e: no</w:t>
      </w:r>
      <w:r>
        <w:br/>
        <w:t>The Man of Law's Tale 521 (data/riverside_cats/MLT_riv.cat)</w:t>
        <w:br/>
      </w:r>
      <w:r>
        <w:t>The</w:t>
      </w:r>
      <w:r>
        <w:t xml:space="preserve"> </w:t>
      </w:r>
      <w:r>
        <w:t>constable</w:t>
      </w:r>
      <w:r>
        <w:t xml:space="preserve"> </w:t>
      </w:r>
      <w:r>
        <w:t>whan</w:t>
      </w:r>
      <w:r>
        <w:t xml:space="preserve"> </w:t>
      </w:r>
      <w:r>
        <w:t>hym</w:t>
      </w:r>
      <w:r>
        <w:t xml:space="preserve"> </w:t>
      </w:r>
      <w:r>
        <w:t>lyst</w:t>
      </w:r>
      <w:r>
        <w:t xml:space="preserve"> </w:t>
      </w:r>
      <w:r>
        <w:rPr>
          <w:i/>
        </w:rPr>
        <w:t>no</w:t>
      </w:r>
      <w:r>
        <w:t xml:space="preserve"> </w:t>
      </w:r>
      <w:r>
        <w:t>longer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Adverb without -e: longer</w:t>
      </w:r>
      <w:r>
        <w:br/>
        <w:t>The Man of Law's Tale 521 (data/riverside_cats/MLT_riv.cat)</w:t>
        <w:br/>
      </w:r>
      <w:r>
        <w:t>The</w:t>
      </w:r>
      <w:r>
        <w:t xml:space="preserve"> </w:t>
      </w:r>
      <w:r>
        <w:t>constable</w:t>
      </w:r>
      <w:r>
        <w:t xml:space="preserve"> </w:t>
      </w:r>
      <w:r>
        <w:t>whan</w:t>
      </w:r>
      <w:r>
        <w:t xml:space="preserve"> </w:t>
      </w:r>
      <w:r>
        <w:t>hym</w:t>
      </w:r>
      <w:r>
        <w:t xml:space="preserve"> </w:t>
      </w:r>
      <w:r>
        <w:t>lyst</w:t>
      </w:r>
      <w:r>
        <w:t xml:space="preserve"> </w:t>
      </w:r>
      <w:r>
        <w:t>no</w:t>
      </w:r>
      <w:r>
        <w:t xml:space="preserve"> </w:t>
      </w:r>
      <w:r>
        <w:rPr>
          <w:i/>
        </w:rPr>
        <w:t>longer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Adverb without -e: so</w:t>
      </w:r>
      <w:r>
        <w:br/>
        <w:t>The Man of Law's Tale 526 (data/riverside_cats/MLT_riv.cat)</w:t>
        <w:br/>
      </w:r>
      <w:r>
        <w:t>She</w:t>
      </w:r>
      <w:r>
        <w:t xml:space="preserve"> </w:t>
      </w:r>
      <w:r>
        <w:t>seyde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mazed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so</w:t>
      </w:r>
      <w:r>
        <w:br/>
        <w:t>The Man of Law's Tale 528 (data/riverside_cats/MLT_riv.cat)</w:t>
        <w:br/>
      </w:r>
      <w:r>
        <w:t>The</w:t>
      </w:r>
      <w:r>
        <w:t xml:space="preserve"> </w:t>
      </w:r>
      <w:r>
        <w:t>constable</w:t>
      </w:r>
      <w:r>
        <w:t xml:space="preserve"> </w:t>
      </w:r>
      <w:r>
        <w:t>hath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Adverb without -e: so</w:t>
      </w:r>
      <w:r>
        <w:br/>
        <w:t>The Man of Law's Tale 530 (data/riverside_cats/MLT_riv.cat)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diligent</w:t>
      </w:r>
      <w:r>
        <w:t xml:space="preserve"> </w:t>
      </w:r>
      <w:r>
        <w:t>withouten</w:t>
      </w:r>
      <w:r>
        <w:t xml:space="preserve"> </w:t>
      </w:r>
      <w:r>
        <w:t>slouthe</w:t>
      </w:r>
      <w:r>
        <w:br/>
        <w:br/>
      </w:r>
    </w:p>
    <w:p>
      <w:r>
        <w:rPr>
          <w:b/>
        </w:rPr>
        <w:t>Adverb without -e: so</w:t>
      </w:r>
      <w:r>
        <w:br/>
        <w:t>The Man of Law's Tale 536 (data/riverside_cats/MLT_riv.cat)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sojourned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Adverb without -e: ther</w:t>
      </w:r>
      <w:r>
        <w:br/>
        <w:t>The Man of Law's Tale 546 (data/riverside_cats/MLT_riv.cat)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refut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meene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Adverb without -e: yet</w:t>
      </w:r>
      <w:r>
        <w:br/>
        <w:t>The Man of Law's Tale 547 (data/riverside_cats/MLT_riv.cat)</w:t>
        <w:br/>
      </w:r>
      <w:r>
        <w:t>But</w:t>
      </w:r>
      <w:r>
        <w:t xml:space="preserve"> </w:t>
      </w:r>
      <w:r>
        <w:rPr>
          <w:i/>
        </w:rPr>
        <w:t>yet</w:t>
      </w:r>
      <w:r>
        <w:t xml:space="preserve"> </w:t>
      </w:r>
      <w:r>
        <w:t>nere</w:t>
      </w:r>
      <w:r>
        <w:t xml:space="preserve"> </w:t>
      </w:r>
      <w:r>
        <w:t>Cristene</w:t>
      </w:r>
      <w:r>
        <w:t xml:space="preserve"> </w:t>
      </w:r>
      <w:r>
        <w:t>Britons</w:t>
      </w:r>
      <w:r>
        <w:t xml:space="preserve"> </w:t>
      </w:r>
      <w:r>
        <w:t>so</w:t>
      </w:r>
      <w:r>
        <w:t xml:space="preserve"> </w:t>
      </w:r>
      <w:r>
        <w:t>exiled</w:t>
      </w:r>
      <w:r>
        <w:br/>
        <w:br/>
      </w:r>
    </w:p>
    <w:p>
      <w:r>
        <w:rPr>
          <w:b/>
        </w:rPr>
        <w:t>Adverb without -e: ther</w:t>
      </w:r>
      <w:r>
        <w:br/>
        <w:t>The Man of Law's Tale 548 (data/riverside_cats/MLT_riv.cat)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nere</w:t>
      </w:r>
      <w:r>
        <w:t xml:space="preserve"> </w:t>
      </w:r>
      <w:r>
        <w:t>somme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privetee</w:t>
      </w:r>
      <w:r>
        <w:br/>
        <w:br/>
      </w:r>
    </w:p>
    <w:p>
      <w:r>
        <w:rPr>
          <w:b/>
        </w:rPr>
        <w:t>Adverb without -e: ther</w:t>
      </w:r>
      <w:r>
        <w:br/>
        <w:t>The Man of Law's Tale 550 (data/riverside_cats/MLT_riv.cat)</w:t>
        <w:br/>
      </w:r>
      <w:r>
        <w:t>And</w:t>
      </w:r>
      <w:r>
        <w:t xml:space="preserve"> </w:t>
      </w:r>
      <w:r>
        <w:t>ny</w:t>
      </w:r>
      <w:r>
        <w:t xml:space="preserve"> </w:t>
      </w:r>
      <w:r>
        <w:t>the</w:t>
      </w:r>
      <w:r>
        <w:t xml:space="preserve"> </w:t>
      </w:r>
      <w:r>
        <w:t>castel</w:t>
      </w:r>
      <w:r>
        <w:t xml:space="preserve"> </w:t>
      </w:r>
      <w:r>
        <w:t>swiche</w:t>
      </w:r>
      <w:r>
        <w:t xml:space="preserve"> </w:t>
      </w:r>
      <w:r>
        <w:rPr>
          <w:i/>
        </w:rPr>
        <w:t>ther</w:t>
      </w:r>
      <w:r>
        <w:t xml:space="preserve"> </w:t>
      </w:r>
      <w:r>
        <w:t>dwelten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Adverb without -e: nat</w:t>
      </w:r>
      <w:r>
        <w:br/>
        <w:t>The Man of Law's Tale 551 (data/riverside_cats/MLT_riv.cat)</w:t>
        <w:br/>
      </w:r>
      <w:r>
        <w:t>That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was</w:t>
      </w:r>
      <w:r>
        <w:t xml:space="preserve"> </w:t>
      </w:r>
      <w:r>
        <w:t>blynd</w:t>
      </w:r>
      <w:r>
        <w:t xml:space="preserve"> </w:t>
      </w:r>
      <w:r>
        <w:t>and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also</w:t>
      </w:r>
      <w:r>
        <w:br/>
        <w:t>The Man of Law's Tale 555 (data/riverside_cats/MLT_riv.cat)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constable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fro</w:t>
      </w:r>
      <w:r>
        <w:br/>
        <w:t>The Man of Law's Tale 558 (data/riverside_cats/MLT_riv.cat)</w:t>
        <w:br/>
      </w:r>
      <w:r>
        <w:t>To</w:t>
      </w:r>
      <w:r>
        <w:t xml:space="preserve"> </w:t>
      </w:r>
      <w:r>
        <w:t>pleyen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romen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agayn</w:t>
      </w:r>
      <w:r>
        <w:br/>
        <w:t>The Man of Law's Tale 562 (data/riverside_cats/MLT_riv.cat)</w:t>
        <w:br/>
      </w:r>
      <w:r>
        <w:t>Dame</w:t>
      </w:r>
      <w:r>
        <w:t xml:space="preserve"> </w:t>
      </w:r>
      <w:r>
        <w:t>Hermengyld</w:t>
      </w:r>
      <w:r>
        <w:t xml:space="preserve"> </w:t>
      </w:r>
      <w:r>
        <w:t>yif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sighte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so</w:t>
      </w:r>
      <w:r>
        <w:br/>
        <w:t>The Man of Law's Tale 572 (data/riverside_cats/MLT_riv.cat)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ferforth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oure</w:t>
      </w:r>
      <w:r>
        <w:t xml:space="preserve"> </w:t>
      </w:r>
      <w:r>
        <w:t>lay</w:t>
      </w:r>
      <w:r>
        <w:t xml:space="preserve"> </w:t>
      </w:r>
      <w:r>
        <w:t>declare</w:t>
      </w:r>
      <w:r>
        <w:br/>
        <w:br/>
      </w:r>
    </w:p>
    <w:p>
      <w:r>
        <w:rPr>
          <w:b/>
        </w:rPr>
        <w:t>Adverb without -e: ferforth</w:t>
      </w:r>
      <w:r>
        <w:br/>
        <w:t>The Man of Law's Tale 572 (data/riverside_cats/MLT_riv.cat)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ferforth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oure</w:t>
      </w:r>
      <w:r>
        <w:t xml:space="preserve"> </w:t>
      </w:r>
      <w:r>
        <w:t>lay</w:t>
      </w:r>
      <w:r>
        <w:t xml:space="preserve"> </w:t>
      </w:r>
      <w:r>
        <w:t>declare</w:t>
      </w:r>
      <w:r>
        <w:br/>
        <w:br/>
      </w:r>
    </w:p>
    <w:p>
      <w:r>
        <w:rPr>
          <w:b/>
        </w:rPr>
        <w:t>Adverb without -e: nothyng</w:t>
      </w:r>
      <w:r>
        <w:br/>
        <w:t>The Man of Law's Tale 575 (data/riverside_cats/MLT_riv.cat)</w:t>
        <w:br/>
      </w:r>
      <w:r>
        <w:t>This</w:t>
      </w:r>
      <w:r>
        <w:t xml:space="preserve"> </w:t>
      </w:r>
      <w:r>
        <w:t>constable</w:t>
      </w:r>
      <w:r>
        <w:t xml:space="preserve"> </w:t>
      </w:r>
      <w:r>
        <w:t>was</w:t>
      </w:r>
      <w:r>
        <w:t xml:space="preserve"> </w:t>
      </w:r>
      <w:r>
        <w:rPr>
          <w:i/>
        </w:rPr>
        <w:t>nothyng</w:t>
      </w:r>
      <w:r>
        <w:t xml:space="preserve"> </w:t>
      </w:r>
      <w:r>
        <w:t>lord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ther</w:t>
      </w:r>
      <w:r>
        <w:br/>
        <w:t>The Man of Law's Tale 576 (data/riverside_cats/MLT_riv.cat)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Custance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Adverb without -e: agayn</w:t>
      </w:r>
      <w:r>
        <w:br/>
        <w:t>The Man of Law's Tale 581 (data/riverside_cats/MLT_riv.cat)</w:t>
        <w:br/>
      </w:r>
      <w:r>
        <w:t>But</w:t>
      </w:r>
      <w:r>
        <w:t xml:space="preserve"> </w:t>
      </w:r>
      <w:r>
        <w:t>turne</w:t>
      </w:r>
      <w:r>
        <w:t xml:space="preserve"> </w:t>
      </w:r>
      <w:r>
        <w:t>I</w:t>
      </w:r>
      <w:r>
        <w:t xml:space="preserve"> </w:t>
      </w:r>
      <w:r>
        <w:t>wole</w:t>
      </w:r>
      <w:r>
        <w:t xml:space="preserve"> </w:t>
      </w:r>
      <w:r>
        <w:rPr>
          <w:i/>
        </w:rPr>
        <w:t>agayn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Adverb without -e: anon</w:t>
      </w:r>
      <w:r>
        <w:br/>
        <w:t>The Man of Law's Tale 584 (data/riverside_cats/MLT_riv.cat)</w:t>
        <w:br/>
      </w:r>
      <w:r>
        <w:t>And</w:t>
      </w:r>
      <w:r>
        <w:t xml:space="preserve"> </w:t>
      </w:r>
      <w:r>
        <w:t>caste</w:t>
      </w:r>
      <w:r>
        <w:t xml:space="preserve"> </w:t>
      </w:r>
      <w:r>
        <w:rPr>
          <w:i/>
        </w:rPr>
        <w:t>anon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quite</w:t>
      </w:r>
      <w:r>
        <w:t xml:space="preserve"> </w:t>
      </w:r>
      <w:r>
        <w:t>hir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Adverb without -e: how</w:t>
      </w:r>
      <w:r>
        <w:br/>
        <w:t>The Man of Law's Tale 584 (data/riverside_cats/MLT_riv.cat)</w:t>
        <w:br/>
      </w:r>
      <w:r>
        <w:t>And</w:t>
      </w:r>
      <w:r>
        <w:t xml:space="preserve"> </w:t>
      </w:r>
      <w:r>
        <w:t>caste</w:t>
      </w:r>
      <w:r>
        <w:t xml:space="preserve"> </w:t>
      </w:r>
      <w:r>
        <w:t>anon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quite</w:t>
      </w:r>
      <w:r>
        <w:t xml:space="preserve"> </w:t>
      </w:r>
      <w:r>
        <w:t>hir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Adverb without -e: so</w:t>
      </w:r>
      <w:r>
        <w:br/>
        <w:t>The Man of Law's Tale 586 (data/riverside_cats/MLT_riv.cat)</w:t>
        <w:br/>
      </w:r>
      <w:r>
        <w:t>Love</w:t>
      </w:r>
      <w:r>
        <w:t xml:space="preserve"> </w:t>
      </w:r>
      <w:r>
        <w:t>hire</w:t>
      </w:r>
      <w:r>
        <w:t xml:space="preserve"> </w:t>
      </w:r>
      <w:r>
        <w:rPr>
          <w:i/>
        </w:rPr>
        <w:t>so</w:t>
      </w:r>
      <w:r>
        <w:t xml:space="preserve"> </w:t>
      </w:r>
      <w:r>
        <w:t>hoote</w:t>
      </w:r>
      <w:r>
        <w:t xml:space="preserve"> </w:t>
      </w:r>
      <w:r>
        <w:t>of</w:t>
      </w:r>
      <w:r>
        <w:t xml:space="preserve"> </w:t>
      </w:r>
      <w:r>
        <w:t>foul</w:t>
      </w:r>
      <w:r>
        <w:t xml:space="preserve"> </w:t>
      </w:r>
      <w:r>
        <w:t>affeccioun</w:t>
      </w:r>
      <w:r>
        <w:br/>
        <w:br/>
      </w:r>
    </w:p>
    <w:p>
      <w:r>
        <w:rPr>
          <w:b/>
        </w:rPr>
        <w:t>Adverb without -e: whan</w:t>
      </w:r>
      <w:r>
        <w:br/>
        <w:t>The Man of Law's Tale 593 (data/riverside_cats/MLT_riv.cat)</w:t>
        <w:br/>
      </w:r>
      <w:r>
        <w:t>He</w:t>
      </w:r>
      <w:r>
        <w:t xml:space="preserve"> </w:t>
      </w:r>
      <w:r>
        <w:t>wayteth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constable</w:t>
      </w:r>
      <w:r>
        <w:t xml:space="preserve"> </w:t>
      </w:r>
      <w:r>
        <w:t>was</w:t>
      </w:r>
      <w:r>
        <w:t xml:space="preserve"> </w:t>
      </w:r>
      <w:r>
        <w:t>aweye</w:t>
      </w:r>
      <w:r>
        <w:br/>
        <w:br/>
      </w:r>
    </w:p>
    <w:p>
      <w:r>
        <w:rPr>
          <w:b/>
        </w:rPr>
        <w:t>Adverb without -e: also</w:t>
      </w:r>
      <w:r>
        <w:br/>
        <w:t>The Man of Law's Tale 597 (data/riverside_cats/MLT_riv.cat)</w:t>
        <w:br/>
      </w:r>
      <w:r>
        <w:t>Slepeth</w:t>
      </w:r>
      <w:r>
        <w:t xml:space="preserve"> </w:t>
      </w:r>
      <w:r>
        <w:t>Custance</w:t>
      </w:r>
      <w:r>
        <w:t xml:space="preserve"> </w:t>
      </w:r>
      <w:r>
        <w:t>and</w:t>
      </w:r>
      <w:r>
        <w:t xml:space="preserve"> </w:t>
      </w:r>
      <w:r>
        <w:t>Hermengyld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al</w:t>
      </w:r>
      <w:r>
        <w:br/>
        <w:t>The Man of Law's Tale 599 (data/riverside_cats/MLT_riv.cat)</w:t>
        <w:br/>
      </w:r>
      <w:r>
        <w:rPr>
          <w:i/>
        </w:rPr>
        <w:t>Al</w:t>
      </w:r>
      <w:r>
        <w:t xml:space="preserve"> </w:t>
      </w:r>
      <w:r>
        <w:t>softely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bed</w:t>
      </w:r>
      <w:r>
        <w:t xml:space="preserve"> </w:t>
      </w:r>
      <w:r>
        <w:t>ygo</w:t>
      </w:r>
      <w:r>
        <w:br/>
        <w:br/>
      </w:r>
    </w:p>
    <w:p>
      <w:r>
        <w:rPr>
          <w:b/>
        </w:rPr>
        <w:t>Adverb without -e: atwo</w:t>
      </w:r>
      <w:r>
        <w:br/>
        <w:t>The Man of Law's Tale 600 (data/riverside_cats/MLT_riv.cat)</w:t>
        <w:br/>
      </w:r>
      <w:r>
        <w:t>And</w:t>
      </w:r>
      <w:r>
        <w:t xml:space="preserve"> </w:t>
      </w:r>
      <w:r>
        <w:t>kitte</w:t>
      </w:r>
      <w:r>
        <w:t xml:space="preserve"> </w:t>
      </w:r>
      <w:r>
        <w:t>the</w:t>
      </w:r>
      <w:r>
        <w:t xml:space="preserve"> </w:t>
      </w:r>
      <w:r>
        <w:t>throte</w:t>
      </w:r>
      <w:r>
        <w:t xml:space="preserve"> </w:t>
      </w:r>
      <w:r>
        <w:t>of</w:t>
      </w:r>
      <w:r>
        <w:t xml:space="preserve"> </w:t>
      </w:r>
      <w:r>
        <w:t>Hermengyld</w:t>
      </w:r>
      <w:r>
        <w:t xml:space="preserve"> </w:t>
      </w:r>
      <w:r>
        <w:rPr>
          <w:i/>
        </w:rPr>
        <w:t>atwo</w:t>
      </w:r>
      <w:r>
        <w:br/>
        <w:br/>
      </w:r>
    </w:p>
    <w:p>
      <w:r>
        <w:rPr>
          <w:b/>
        </w:rPr>
        <w:t>Adverb without -e: ther</w:t>
      </w:r>
      <w:r>
        <w:br/>
        <w:t>The Man of Law's Tale 602 (data/riverside_cats/MLT_riv.cat)</w:t>
        <w:br/>
      </w:r>
      <w:r>
        <w:t>And</w:t>
      </w:r>
      <w:r>
        <w:t xml:space="preserve"> </w:t>
      </w:r>
      <w:r>
        <w:t>wente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rPr>
          <w:i/>
        </w:rPr>
        <w:t>ther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hym</w:t>
      </w:r>
      <w:r>
        <w:t xml:space="preserve"> </w:t>
      </w:r>
      <w:r>
        <w:t>meschance</w:t>
      </w:r>
      <w:r>
        <w:br/>
        <w:br/>
      </w:r>
    </w:p>
    <w:p>
      <w:r>
        <w:rPr>
          <w:b/>
        </w:rPr>
        <w:t>Adverb without -e: after</w:t>
      </w:r>
      <w:r>
        <w:br/>
        <w:t>The Man of Law's Tale 603 (data/riverside_cats/MLT_riv.cat)</w:t>
        <w:br/>
      </w:r>
      <w:r>
        <w:t>Soone</w:t>
      </w:r>
      <w:r>
        <w:t xml:space="preserve"> </w:t>
      </w:r>
      <w:r>
        <w:rPr>
          <w:i/>
        </w:rPr>
        <w:t>after</w:t>
      </w:r>
      <w:r>
        <w:t xml:space="preserve"> </w:t>
      </w:r>
      <w:r>
        <w:t>cometh</w:t>
      </w:r>
      <w:r>
        <w:t xml:space="preserve"> </w:t>
      </w:r>
      <w:r>
        <w:t>this</w:t>
      </w:r>
      <w:r>
        <w:t xml:space="preserve"> </w:t>
      </w:r>
      <w:r>
        <w:t>constable</w:t>
      </w:r>
      <w:r>
        <w:t xml:space="preserve"> </w:t>
      </w:r>
      <w:r>
        <w:t>hoom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Adverb without -e: agayn</w:t>
      </w:r>
      <w:r>
        <w:br/>
        <w:t>The Man of Law's Tale 603 (data/riverside_cats/MLT_riv.cat)</w:t>
        <w:br/>
      </w:r>
      <w:r>
        <w:t>Soone</w:t>
      </w:r>
      <w:r>
        <w:t xml:space="preserve"> </w:t>
      </w:r>
      <w:r>
        <w:t>after</w:t>
      </w:r>
      <w:r>
        <w:t xml:space="preserve"> </w:t>
      </w:r>
      <w:r>
        <w:t>cometh</w:t>
      </w:r>
      <w:r>
        <w:t xml:space="preserve"> </w:t>
      </w:r>
      <w:r>
        <w:t>this</w:t>
      </w:r>
      <w:r>
        <w:t xml:space="preserve"> </w:t>
      </w:r>
      <w:r>
        <w:t>constable</w:t>
      </w:r>
      <w:r>
        <w:t xml:space="preserve"> </w:t>
      </w:r>
      <w:r>
        <w:t>hoom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eek</w:t>
      </w:r>
      <w:r>
        <w:br/>
        <w:t>The Man of Law's Tale 611 (data/riverside_cats/MLT_riv.cat)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t>where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heerbiforn</w:t>
      </w:r>
      <w:r>
        <w:br/>
        <w:t>The Man of Law's Tale 613 (data/riverside_cats/MLT_riv.cat)</w:t>
        <w:br/>
      </w:r>
      <w:r>
        <w:t>As</w:t>
      </w:r>
      <w:r>
        <w:t xml:space="preserve"> </w:t>
      </w:r>
      <w:r>
        <w:rPr>
          <w:i/>
        </w:rPr>
        <w:t>heerbiforn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Adverb without -e: whan</w:t>
      </w:r>
      <w:r>
        <w:br/>
        <w:t>The Man of Law's Tale 615 (data/riverside_cats/MLT_riv.cat)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so</w:t>
      </w:r>
      <w:r>
        <w:t xml:space="preserve"> </w:t>
      </w:r>
      <w:r>
        <w:t>benigne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so</w:t>
      </w:r>
      <w:r>
        <w:br/>
        <w:t>The Man of Law's Tale 615 (data/riverside_cats/MLT_riv.cat)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rPr>
          <w:i/>
        </w:rPr>
        <w:t>so</w:t>
      </w:r>
      <w:r>
        <w:t xml:space="preserve"> </w:t>
      </w:r>
      <w:r>
        <w:t>benigne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so</w:t>
      </w:r>
      <w:r>
        <w:br/>
        <w:t>The Man of Law's Tale 618 (data/riverside_cats/MLT_riv.cat)</w:t>
        <w:br/>
      </w:r>
      <w:r>
        <w:rPr>
          <w:i/>
        </w:rPr>
        <w:t>So</w:t>
      </w:r>
      <w:r>
        <w:t xml:space="preserve"> </w:t>
      </w:r>
      <w:r>
        <w:t>stant</w:t>
      </w:r>
      <w:r>
        <w:t xml:space="preserve"> </w:t>
      </w:r>
      <w:r>
        <w:t>this</w:t>
      </w:r>
      <w:r>
        <w:t xml:space="preserve"> </w:t>
      </w:r>
      <w:r>
        <w:t>innocent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Adverb without -e: nathelees</w:t>
      </w:r>
      <w:r>
        <w:br/>
        <w:t>The Man of Law's Tale 621 (data/riverside_cats/MLT_riv.cat)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greet</w:t>
      </w:r>
      <w:r>
        <w:t xml:space="preserve"> </w:t>
      </w:r>
      <w:r>
        <w:t>moornyng</w:t>
      </w:r>
      <w:r>
        <w:br/>
        <w:br/>
      </w:r>
    </w:p>
    <w:p>
      <w:r>
        <w:rPr>
          <w:b/>
        </w:rPr>
        <w:t>Adverb without -e: ther</w:t>
      </w:r>
      <w:r>
        <w:br/>
        <w:t>The Man of Law's Tale 621 (data/riverside_cats/MLT_riv.cat)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greet</w:t>
      </w:r>
      <w:r>
        <w:t xml:space="preserve"> </w:t>
      </w:r>
      <w:r>
        <w:t>moornyng</w:t>
      </w:r>
      <w:r>
        <w:br/>
        <w:br/>
      </w:r>
    </w:p>
    <w:p>
      <w:r>
        <w:rPr>
          <w:b/>
        </w:rPr>
        <w:t>Adverb without -e: nat</w:t>
      </w:r>
      <w:r>
        <w:br/>
        <w:t>The Man of Law's Tale 622 (data/riverside_cats/MLT_riv.cat)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t>seyn</w:t>
      </w:r>
      <w:r>
        <w:t xml:space="preserve"> </w:t>
      </w:r>
      <w:r>
        <w:t>they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Adverb without -e: so</w:t>
      </w:r>
      <w:r>
        <w:br/>
        <w:t>The Man of Law's Tale 623 (data/riverside_cats/MLT_riv.cat)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t>doon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Adverb without -e: so</w:t>
      </w:r>
      <w:r>
        <w:br/>
        <w:t>The Man of Law's Tale 624 (data/riverside_cats/MLT_riv.cat)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t>han</w:t>
      </w:r>
      <w:r>
        <w:t xml:space="preserve"> </w:t>
      </w:r>
      <w:r>
        <w:t>seyn</w:t>
      </w:r>
      <w:r>
        <w:t xml:space="preserve"> </w:t>
      </w:r>
      <w:r>
        <w:t>hire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Adverb without -e: noght</w:t>
      </w:r>
      <w:r>
        <w:br/>
        <w:t>The Man of Law's Tale 632 (data/riverside_cats/MLT_riv.cat)</w:t>
        <w:br/>
      </w:r>
      <w:r>
        <w:t>Ne</w:t>
      </w:r>
      <w:r>
        <w:t xml:space="preserve"> </w:t>
      </w:r>
      <w:r>
        <w:t>fighte</w:t>
      </w:r>
      <w:r>
        <w:t xml:space="preserve"> </w:t>
      </w:r>
      <w:r>
        <w:t>kanstow</w:t>
      </w:r>
      <w:r>
        <w:t xml:space="preserve"> </w:t>
      </w:r>
      <w:r>
        <w:rPr>
          <w:i/>
        </w:rPr>
        <w:t>noght</w:t>
      </w:r>
      <w:r>
        <w:t xml:space="preserve"> </w:t>
      </w:r>
      <w:r>
        <w:t>so</w:t>
      </w:r>
      <w:r>
        <w:t xml:space="preserve"> </w:t>
      </w:r>
      <w:r>
        <w:t>weylaway</w:t>
      </w:r>
      <w:r>
        <w:br/>
        <w:br/>
      </w:r>
    </w:p>
    <w:p>
      <w:r>
        <w:rPr>
          <w:b/>
        </w:rPr>
        <w:t>Adverb without -e: so</w:t>
      </w:r>
      <w:r>
        <w:br/>
        <w:t>The Man of Law's Tale 632 (data/riverside_cats/MLT_riv.cat)</w:t>
        <w:br/>
      </w:r>
      <w:r>
        <w:t>Ne</w:t>
      </w:r>
      <w:r>
        <w:t xml:space="preserve"> </w:t>
      </w:r>
      <w:r>
        <w:t>fighte</w:t>
      </w:r>
      <w:r>
        <w:t xml:space="preserve"> </w:t>
      </w:r>
      <w:r>
        <w:t>kanstow</w:t>
      </w:r>
      <w:r>
        <w:t xml:space="preserve"> </w:t>
      </w:r>
      <w:r>
        <w:t>noght</w:t>
      </w:r>
      <w:r>
        <w:t xml:space="preserve"> </w:t>
      </w:r>
      <w:r>
        <w:rPr>
          <w:i/>
        </w:rPr>
        <w:t>so</w:t>
      </w:r>
      <w:r>
        <w:t xml:space="preserve"> </w:t>
      </w:r>
      <w:r>
        <w:t>weylaway</w:t>
      </w:r>
      <w:r>
        <w:br/>
        <w:br/>
      </w:r>
    </w:p>
    <w:p>
      <w:r>
        <w:rPr>
          <w:b/>
        </w:rPr>
        <w:t>Adverb without -e: yet</w:t>
      </w:r>
      <w:r>
        <w:br/>
        <w:t>The Man of Law's Tale 634 (data/riverside_cats/MLT_riv.cat)</w:t>
        <w:br/>
      </w:r>
      <w:r>
        <w:t>And</w:t>
      </w:r>
      <w:r>
        <w:t xml:space="preserve"> </w:t>
      </w:r>
      <w:r>
        <w:t>boond</w:t>
      </w:r>
      <w:r>
        <w:t xml:space="preserve"> </w:t>
      </w:r>
      <w:r>
        <w:t>Sathan</w:t>
      </w:r>
      <w:r>
        <w:t xml:space="preserve"> </w:t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lith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ther</w:t>
      </w:r>
      <w:r>
        <w:br/>
        <w:t>The Man of Law's Tale 634 (data/riverside_cats/MLT_riv.cat)</w:t>
        <w:br/>
      </w:r>
      <w:r>
        <w:t>And</w:t>
      </w:r>
      <w:r>
        <w:t xml:space="preserve"> </w:t>
      </w:r>
      <w:r>
        <w:t>boond</w:t>
      </w:r>
      <w:r>
        <w:t xml:space="preserve"> </w:t>
      </w:r>
      <w:r>
        <w:t>Sathan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t>lith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so</w:t>
      </w:r>
      <w:r>
        <w:br/>
        <w:t>The Man of Law's Tale 635 (data/riverside_cats/MLT_riv.cat)</w:t>
        <w:br/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stronge</w:t>
      </w:r>
      <w:r>
        <w:t xml:space="preserve"> </w:t>
      </w:r>
      <w:r>
        <w:t>champion</w:t>
      </w:r>
      <w:r>
        <w:t xml:space="preserve"> </w:t>
      </w:r>
      <w:r>
        <w:t>this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thus</w:t>
      </w:r>
      <w:r>
        <w:br/>
        <w:t>The Man of Law's Tale 638 (data/riverside_cats/MLT_riv.cat)</w:t>
        <w:br/>
      </w:r>
      <w:r>
        <w:t>She</w:t>
      </w:r>
      <w:r>
        <w:t xml:space="preserve"> </w:t>
      </w:r>
      <w:r>
        <w:t>sette</w:t>
      </w:r>
      <w:r>
        <w:t xml:space="preserve"> </w:t>
      </w:r>
      <w:r>
        <w:t>hire</w:t>
      </w:r>
      <w:r>
        <w:t xml:space="preserve"> </w:t>
      </w:r>
      <w:r>
        <w:t>doun</w:t>
      </w:r>
      <w:r>
        <w:t xml:space="preserve"> </w:t>
      </w:r>
      <w:r>
        <w:t>on</w:t>
      </w:r>
      <w:r>
        <w:t xml:space="preserve"> </w:t>
      </w:r>
      <w:r>
        <w:t>knees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Adverb without -e: ellis</w:t>
      </w:r>
      <w:r>
        <w:br/>
        <w:t>The Man of Law's Tale 644 (data/riverside_cats/MLT_riv.cat)</w:t>
        <w:br/>
      </w:r>
      <w:r>
        <w:t>My</w:t>
      </w:r>
      <w:r>
        <w:t xml:space="preserve"> </w:t>
      </w:r>
      <w:r>
        <w:t>socour</w:t>
      </w:r>
      <w:r>
        <w:t xml:space="preserve"> </w:t>
      </w:r>
      <w:r>
        <w:t>be</w:t>
      </w:r>
      <w:r>
        <w:t xml:space="preserve"> </w:t>
      </w:r>
      <w:r>
        <w:t>for</w:t>
      </w:r>
      <w:r>
        <w:t xml:space="preserve"> </w:t>
      </w:r>
      <w:r>
        <w:rPr>
          <w:i/>
        </w:rPr>
        <w:t>ellis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nat</w:t>
      </w:r>
      <w:r>
        <w:br/>
        <w:t>The Man of Law's Tale 645 (data/riverside_cats/MLT_riv.cat)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seyn</w:t>
      </w:r>
      <w:r>
        <w:t xml:space="preserve"> </w:t>
      </w:r>
      <w:r>
        <w:t>somtyme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Adverb without -e: so</w:t>
      </w:r>
      <w:r>
        <w:br/>
        <w:t>The Man of Law's Tale 651 (data/riverside_cats/MLT_riv.cat)</w:t>
        <w:br/>
      </w:r>
      <w:r>
        <w:rPr>
          <w:i/>
        </w:rPr>
        <w:t>So</w:t>
      </w:r>
      <w:r>
        <w:t xml:space="preserve"> </w:t>
      </w:r>
      <w:r>
        <w:t>stant</w:t>
      </w:r>
      <w:r>
        <w:t xml:space="preserve"> </w:t>
      </w:r>
      <w:r>
        <w:t>Custance</w:t>
      </w:r>
      <w:r>
        <w:t xml:space="preserve"> </w:t>
      </w:r>
      <w:r>
        <w:t>and</w:t>
      </w:r>
      <w:r>
        <w:t xml:space="preserve"> </w:t>
      </w:r>
      <w:r>
        <w:t>looketh</w:t>
      </w:r>
      <w:r>
        <w:t xml:space="preserve"> </w:t>
      </w:r>
      <w:r>
        <w:t>hire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Adverb without -e: fer</w:t>
      </w:r>
      <w:r>
        <w:br/>
        <w:t>The Man of Law's Tale 658 (data/riverside_cats/MLT_riv.cat)</w:t>
        <w:br/>
      </w:r>
      <w:r>
        <w:rPr>
          <w:i/>
        </w:rPr>
        <w:t>Fer</w:t>
      </w:r>
      <w:r>
        <w:t xml:space="preserve"> </w:t>
      </w:r>
      <w:r>
        <w:t>been</w:t>
      </w:r>
      <w:r>
        <w:t xml:space="preserve"> </w:t>
      </w:r>
      <w:r>
        <w:t>thy</w:t>
      </w:r>
      <w:r>
        <w:t xml:space="preserve"> </w:t>
      </w:r>
      <w:r>
        <w:t>freendes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grete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Adverb without -e: doun</w:t>
      </w:r>
      <w:r>
        <w:br/>
        <w:t>The Man of Law's Tale 661 (data/riverside_cats/MLT_riv.cat)</w:t>
        <w:br/>
      </w:r>
      <w:r>
        <w:t>That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eyen</w:t>
      </w:r>
      <w:r>
        <w:t xml:space="preserve"> </w:t>
      </w:r>
      <w:r>
        <w:t>ran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now</w:t>
      </w:r>
      <w:r>
        <w:br/>
        <w:t>The Man of Law's Tale 662 (data/riverside_cats/MLT_riv.cat)</w:t>
        <w:br/>
      </w:r>
      <w:r>
        <w:rPr>
          <w:i/>
        </w:rPr>
        <w:t>Now</w:t>
      </w:r>
      <w:r>
        <w:t xml:space="preserve"> </w:t>
      </w:r>
      <w:r>
        <w:t>hastily</w:t>
      </w:r>
      <w:r>
        <w:t xml:space="preserve"> </w:t>
      </w:r>
      <w:r>
        <w:t>do</w:t>
      </w:r>
      <w:r>
        <w:t xml:space="preserve"> </w:t>
      </w:r>
      <w:r>
        <w:t>fecche</w:t>
      </w:r>
      <w:r>
        <w:t xml:space="preserve"> </w:t>
      </w:r>
      <w:r>
        <w:t>a</w:t>
      </w:r>
      <w:r>
        <w:t xml:space="preserve"> </w:t>
      </w:r>
      <w:r>
        <w:t>book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how</w:t>
      </w:r>
      <w:r>
        <w:br/>
        <w:t>The Man of Law's Tale 663 (data/riverside_cats/MLT_riv.cat)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this</w:t>
      </w:r>
      <w:r>
        <w:t xml:space="preserve"> </w:t>
      </w:r>
      <w:r>
        <w:t>knyght</w:t>
      </w:r>
      <w:r>
        <w:t xml:space="preserve"> </w:t>
      </w:r>
      <w:r>
        <w:t>wol</w:t>
      </w:r>
      <w:r>
        <w:t xml:space="preserve"> </w:t>
      </w:r>
      <w:r>
        <w:t>sweren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yet</w:t>
      </w:r>
      <w:r>
        <w:br/>
        <w:t>The Man of Law's Tale 664 (data/riverside_cats/MLT_riv.cat)</w:t>
        <w:br/>
      </w:r>
      <w:r>
        <w:t>This</w:t>
      </w:r>
      <w:r>
        <w:t xml:space="preserve"> </w:t>
      </w:r>
      <w:r>
        <w:t>womman</w:t>
      </w:r>
      <w:r>
        <w:t xml:space="preserve"> </w:t>
      </w:r>
      <w:r>
        <w:t>slow</w:t>
      </w:r>
      <w:r>
        <w:t xml:space="preserve"> </w:t>
      </w:r>
      <w:r>
        <w:rPr>
          <w:i/>
        </w:rPr>
        <w:t>yet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us</w:t>
      </w:r>
      <w:r>
        <w:t xml:space="preserve"> </w:t>
      </w:r>
      <w:r>
        <w:t>avyse</w:t>
      </w:r>
      <w:r>
        <w:br/>
        <w:br/>
      </w:r>
    </w:p>
    <w:p>
      <w:r>
        <w:rPr>
          <w:b/>
        </w:rPr>
        <w:t>Adverb without -e: anoon</w:t>
      </w:r>
      <w:r>
        <w:br/>
        <w:t>The Man of Law's Tale 667 (data/riverside_cats/MLT_riv.cat)</w:t>
        <w:br/>
      </w:r>
      <w:r>
        <w:t>Was</w:t>
      </w:r>
      <w:r>
        <w:t xml:space="preserve"> </w:t>
      </w:r>
      <w:r>
        <w:t>fet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book</w:t>
      </w:r>
      <w:r>
        <w:t xml:space="preserve"> </w:t>
      </w:r>
      <w:r>
        <w:t>he</w:t>
      </w:r>
      <w:r>
        <w:t xml:space="preserve"> </w:t>
      </w:r>
      <w:r>
        <w:t>swoor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doun</w:t>
      </w:r>
      <w:r>
        <w:br/>
        <w:t>The Man of Law's Tale 670 (data/riverside_cats/MLT_riv.cat)</w:t>
        <w:br/>
      </w:r>
      <w:r>
        <w:t>That</w:t>
      </w:r>
      <w:r>
        <w:t xml:space="preserve"> </w:t>
      </w:r>
      <w:r>
        <w:rPr>
          <w:i/>
        </w:rPr>
        <w:t>doun</w:t>
      </w:r>
      <w:r>
        <w:t xml:space="preserve"> </w:t>
      </w:r>
      <w:r>
        <w:t>he</w:t>
      </w:r>
      <w:r>
        <w:t xml:space="preserve"> </w:t>
      </w:r>
      <w:r>
        <w:t>fil</w:t>
      </w:r>
      <w:r>
        <w:t xml:space="preserve"> </w:t>
      </w:r>
      <w:r>
        <w:t>atones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Adverb without -e: giltelees</w:t>
      </w:r>
      <w:r>
        <w:br/>
        <w:t>The Man of Law's Tale 674 (data/riverside_cats/MLT_riv.cat)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desclaundred</w:t>
      </w:r>
      <w:r>
        <w:t xml:space="preserve"> </w:t>
      </w:r>
      <w:r>
        <w:rPr>
          <w:i/>
        </w:rPr>
        <w:t>giltelees</w:t>
      </w:r>
      <w:r>
        <w:br/>
        <w:br/>
      </w:r>
    </w:p>
    <w:p>
      <w:r>
        <w:rPr>
          <w:b/>
        </w:rPr>
        <w:t>Adverb without -e: thus</w:t>
      </w:r>
      <w:r>
        <w:br/>
        <w:t>The Man of Law's Tale 676 (data/riverside_cats/MLT_riv.cat)</w:t>
        <w:br/>
      </w:r>
      <w:r>
        <w:rPr>
          <w:i/>
        </w:rPr>
        <w:t>Thus</w:t>
      </w:r>
      <w:r>
        <w:t xml:space="preserve"> </w:t>
      </w:r>
      <w:r>
        <w:t>hastou</w:t>
      </w:r>
      <w:r>
        <w:t xml:space="preserve"> </w:t>
      </w:r>
      <w:r>
        <w:t>doon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t>holde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Adverb without -e: yet</w:t>
      </w:r>
      <w:r>
        <w:br/>
        <w:t>The Man of Law's Tale 676 (data/riverside_cats/MLT_riv.cat)</w:t>
        <w:br/>
      </w:r>
      <w:r>
        <w:t>Thus</w:t>
      </w:r>
      <w:r>
        <w:t xml:space="preserve"> </w:t>
      </w:r>
      <w:r>
        <w:t>hastou</w:t>
      </w:r>
      <w:r>
        <w:t xml:space="preserve"> </w:t>
      </w:r>
      <w:r>
        <w:t>doon</w:t>
      </w:r>
      <w:r>
        <w:t xml:space="preserve"> </w:t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holde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Adverb without -e: eek</w:t>
      </w:r>
      <w:r>
        <w:br/>
        <w:t>The Man of Law's Tale 680 (data/riverside_cats/MLT_riv.cat)</w:t>
        <w:br/>
      </w:r>
      <w:r>
        <w:t>Greet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repentance</w:t>
      </w:r>
      <w:r>
        <w:br/>
        <w:br/>
      </w:r>
    </w:p>
    <w:p>
      <w:r>
        <w:rPr>
          <w:b/>
        </w:rPr>
        <w:t>Adverb without -e: yet</w:t>
      </w:r>
      <w:r>
        <w:br/>
        <w:t>The Man of Law's Tale 689 (data/riverside_cats/MLT_riv.cat)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Custance</w:t>
      </w:r>
      <w:r>
        <w:t xml:space="preserve"> </w:t>
      </w:r>
      <w:r>
        <w:t>hadde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deeth</w:t>
      </w:r>
      <w:r>
        <w:t xml:space="preserve"> </w:t>
      </w:r>
      <w:r>
        <w:t>greet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Adverb without -e: so</w:t>
      </w:r>
      <w:r>
        <w:br/>
        <w:t>The Man of Law's Tale 692 (data/riverside_cats/MLT_riv.cat)</w:t>
        <w:br/>
      </w:r>
      <w:r>
        <w:t>This</w:t>
      </w:r>
      <w:r>
        <w:t xml:space="preserve"> </w:t>
      </w:r>
      <w:r>
        <w:t>hooly</w:t>
      </w:r>
      <w:r>
        <w:t xml:space="preserve"> </w:t>
      </w:r>
      <w:r>
        <w:t>mayden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bright</w:t>
      </w:r>
      <w:r>
        <w:t xml:space="preserve"> </w:t>
      </w:r>
      <w:r>
        <w:t>and</w:t>
      </w:r>
      <w:r>
        <w:t xml:space="preserve"> </w:t>
      </w:r>
      <w:r>
        <w:t>sheene</w:t>
      </w:r>
      <w:r>
        <w:br/>
        <w:br/>
      </w:r>
    </w:p>
    <w:p>
      <w:r>
        <w:rPr>
          <w:b/>
        </w:rPr>
        <w:t>Adverb without -e: thus</w:t>
      </w:r>
      <w:r>
        <w:br/>
        <w:t>The Man of Law's Tale 693 (data/riverside_cats/MLT_riv.cat)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Crist</w:t>
      </w:r>
      <w:r>
        <w:t xml:space="preserve"> </w:t>
      </w:r>
      <w:r>
        <w:t>ymaad</w:t>
      </w:r>
      <w:r>
        <w:t xml:space="preserve"> </w:t>
      </w:r>
      <w:r>
        <w:t>Custance</w:t>
      </w:r>
      <w:r>
        <w:t xml:space="preserve"> </w:t>
      </w:r>
      <w:r>
        <w:t>a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Adverb without -e: nat</w:t>
      </w:r>
      <w:r>
        <w:br/>
        <w:t>The Man of Law's Tale 694 (data/riverside_cats/MLT_riv.cat)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t>was</w:t>
      </w:r>
      <w:r>
        <w:t xml:space="preserve"> </w:t>
      </w:r>
      <w:r>
        <w:t>woful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atwo</w:t>
      </w:r>
      <w:r>
        <w:br/>
        <w:t>The Man of Law's Tale 697 (data/riverside_cats/MLT_riv.cat)</w:t>
        <w:br/>
      </w:r>
      <w:r>
        <w:t>Hir</w:t>
      </w:r>
      <w:r>
        <w:t xml:space="preserve"> </w:t>
      </w:r>
      <w:r>
        <w:t>thoughte</w:t>
      </w:r>
      <w:r>
        <w:t xml:space="preserve"> </w:t>
      </w:r>
      <w:r>
        <w:t>hir</w:t>
      </w:r>
      <w:r>
        <w:t xml:space="preserve"> </w:t>
      </w:r>
      <w:r>
        <w:t>cursed</w:t>
      </w:r>
      <w:r>
        <w:t xml:space="preserve"> </w:t>
      </w:r>
      <w:r>
        <w:t>herte</w:t>
      </w:r>
      <w:r>
        <w:t xml:space="preserve"> </w:t>
      </w:r>
      <w:r>
        <w:t>brast</w:t>
      </w:r>
      <w:r>
        <w:t xml:space="preserve"> </w:t>
      </w:r>
      <w:r>
        <w:rPr>
          <w:i/>
        </w:rPr>
        <w:t>atwo</w:t>
      </w:r>
      <w:r>
        <w:br/>
        <w:br/>
      </w:r>
    </w:p>
    <w:p>
      <w:r>
        <w:rPr>
          <w:b/>
        </w:rPr>
        <w:t>Adverb without -e: so</w:t>
      </w:r>
      <w:r>
        <w:br/>
        <w:t>The Man of Law's Tale 698 (data/riverside_cats/MLT_riv.cat)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noght</w:t>
      </w:r>
      <w:r>
        <w:t xml:space="preserve"> </w:t>
      </w:r>
      <w:r>
        <w:t>hir</w:t>
      </w:r>
      <w:r>
        <w:t xml:space="preserve"> </w:t>
      </w:r>
      <w:r>
        <w:t>sone</w:t>
      </w:r>
      <w:r>
        <w:t xml:space="preserve"> </w:t>
      </w:r>
      <w:r>
        <w:t>had</w:t>
      </w:r>
      <w:r>
        <w:t xml:space="preserve"> </w:t>
      </w:r>
      <w:r>
        <w:t>do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so</w:t>
      </w:r>
      <w:r>
        <w:br/>
        <w:t>The Man of Law's Tale 700 (data/riverside_cats/MLT_riv.cat)</w:t>
        <w:br/>
      </w:r>
      <w:r>
        <w:rPr>
          <w:i/>
        </w:rPr>
        <w:t>So</w:t>
      </w:r>
      <w:r>
        <w:t xml:space="preserve"> </w:t>
      </w:r>
      <w:r>
        <w:t>strange</w:t>
      </w:r>
      <w:r>
        <w:t xml:space="preserve"> </w:t>
      </w:r>
      <w:r>
        <w:t>a</w:t>
      </w:r>
      <w:r>
        <w:t xml:space="preserve"> </w:t>
      </w:r>
      <w:r>
        <w:t>creature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so</w:t>
      </w:r>
      <w:r>
        <w:br/>
        <w:t>The Man of Law's Tale 702 (data/riverside_cats/MLT_riv.cat)</w:t>
        <w:br/>
      </w:r>
      <w:r>
        <w:t>Maken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tale</w:t>
      </w:r>
      <w:r>
        <w:t xml:space="preserve"> </w:t>
      </w:r>
      <w:r>
        <w:t>as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corn</w:t>
      </w:r>
      <w:r>
        <w:br/>
        <w:br/>
      </w:r>
    </w:p>
    <w:p>
      <w:r>
        <w:rPr>
          <w:b/>
        </w:rPr>
        <w:t>Adverb without -e: what</w:t>
      </w:r>
      <w:r>
        <w:br/>
        <w:t>The Man of Law's Tale 703 (data/riverside_cats/MLT_riv.cat)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roialtee</w:t>
      </w:r>
      <w:r>
        <w:br/>
        <w:br/>
      </w:r>
    </w:p>
    <w:p>
      <w:r>
        <w:rPr>
          <w:b/>
        </w:rPr>
        <w:t>Adverb without -e: biforn</w:t>
      </w:r>
      <w:r>
        <w:br/>
        <w:t>The Man of Law's Tale 704 (data/riverside_cats/MLT_riv.cat)</w:t>
        <w:br/>
      </w:r>
      <w:r>
        <w:t>At</w:t>
      </w:r>
      <w:r>
        <w:t xml:space="preserve"> </w:t>
      </w:r>
      <w:r>
        <w:t>mariage</w:t>
      </w:r>
      <w:r>
        <w:t xml:space="preserve"> </w:t>
      </w:r>
      <w:r>
        <w:t>or</w:t>
      </w:r>
      <w:r>
        <w:t xml:space="preserve"> </w:t>
      </w:r>
      <w:r>
        <w:t>which</w:t>
      </w:r>
      <w:r>
        <w:t xml:space="preserve"> </w:t>
      </w:r>
      <w:r>
        <w:t>cours</w:t>
      </w:r>
      <w:r>
        <w:t xml:space="preserve"> </w:t>
      </w:r>
      <w:r>
        <w:t>goth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bet</w:t>
      </w:r>
      <w:r>
        <w:br/>
        <w:t>The Man of Law's Tale 714 (data/riverside_cats/MLT_riv.cat)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rPr>
          <w:i/>
        </w:rPr>
        <w:t>bet</w:t>
      </w:r>
      <w:r>
        <w:t xml:space="preserve"> </w:t>
      </w:r>
      <w:r>
        <w:t>bitide</w:t>
      </w:r>
      <w:r>
        <w:br/>
        <w:br/>
      </w:r>
    </w:p>
    <w:p>
      <w:r>
        <w:rPr>
          <w:b/>
        </w:rPr>
        <w:t>Adverb without -e: anon</w:t>
      </w:r>
      <w:r>
        <w:br/>
        <w:t>The Man of Law's Tale 715 (data/riverside_cats/MLT_riv.cat)</w:t>
        <w:br/>
      </w:r>
      <w:r>
        <w:t>On</w:t>
      </w:r>
      <w:r>
        <w:t xml:space="preserve"> </w:t>
      </w:r>
      <w:r>
        <w:t>hire</w:t>
      </w:r>
      <w:r>
        <w:t xml:space="preserve"> </w:t>
      </w:r>
      <w:r>
        <w:t>he</w:t>
      </w:r>
      <w:r>
        <w:t xml:space="preserve"> </w:t>
      </w:r>
      <w:r>
        <w:t>gat</w:t>
      </w:r>
      <w:r>
        <w:t xml:space="preserve"> </w:t>
      </w:r>
      <w:r>
        <w:t>a</w:t>
      </w:r>
      <w:r>
        <w:t xml:space="preserve"> </w:t>
      </w:r>
      <w:r>
        <w:t>knave</w:t>
      </w:r>
      <w:r>
        <w:t xml:space="preserve"> </w:t>
      </w:r>
      <w:r>
        <w:t>child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whan</w:t>
      </w:r>
      <w:r>
        <w:br/>
        <w:t>The Man of Law's Tale 717 (data/riverside_cats/MLT_riv.cat)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to</w:t>
      </w:r>
      <w:r>
        <w:t xml:space="preserve"> </w:t>
      </w:r>
      <w:r>
        <w:t>kepe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now</w:t>
      </w:r>
      <w:r>
        <w:br/>
        <w:t>The Man of Law's Tale 719 (data/riverside_cats/MLT_riv.cat)</w:t>
        <w:br/>
      </w:r>
      <w:r>
        <w:rPr>
          <w:i/>
        </w:rPr>
        <w:t>Now</w:t>
      </w:r>
      <w:r>
        <w:t xml:space="preserve"> </w:t>
      </w:r>
      <w:r>
        <w:t>faire</w:t>
      </w:r>
      <w:r>
        <w:t xml:space="preserve"> </w:t>
      </w:r>
      <w:r>
        <w:t>Custance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so</w:t>
      </w:r>
      <w:r>
        <w:t xml:space="preserve"> </w:t>
      </w:r>
      <w:r>
        <w:t>humble</w:t>
      </w:r>
      <w:r>
        <w:t xml:space="preserve"> </w:t>
      </w:r>
      <w:r>
        <w:t>and</w:t>
      </w:r>
      <w:r>
        <w:t xml:space="preserve"> </w:t>
      </w:r>
      <w:r>
        <w:t>meke</w:t>
      </w:r>
      <w:r>
        <w:br/>
        <w:br/>
      </w:r>
    </w:p>
    <w:p>
      <w:r>
        <w:rPr>
          <w:b/>
        </w:rPr>
        <w:t>Adverb without -e: so</w:t>
      </w:r>
      <w:r>
        <w:br/>
        <w:t>The Man of Law's Tale 719 (data/riverside_cats/MLT_riv.cat)</w:t>
        <w:br/>
      </w:r>
      <w:r>
        <w:t>Now</w:t>
      </w:r>
      <w:r>
        <w:t xml:space="preserve"> </w:t>
      </w:r>
      <w:r>
        <w:t>faire</w:t>
      </w:r>
      <w:r>
        <w:t xml:space="preserve"> </w:t>
      </w:r>
      <w:r>
        <w:t>Custance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humble</w:t>
      </w:r>
      <w:r>
        <w:t xml:space="preserve"> </w:t>
      </w:r>
      <w:r>
        <w:t>and</w:t>
      </w:r>
      <w:r>
        <w:t xml:space="preserve"> </w:t>
      </w:r>
      <w:r>
        <w:t>meke</w:t>
      </w:r>
      <w:r>
        <w:br/>
        <w:br/>
      </w:r>
    </w:p>
    <w:p>
      <w:r>
        <w:rPr>
          <w:b/>
        </w:rPr>
        <w:t>Adverb without -e: so</w:t>
      </w:r>
      <w:r>
        <w:br/>
        <w:t>The Man of Law's Tale 720 (data/riverside_cats/MLT_riv.cat)</w:t>
        <w:br/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with</w:t>
      </w:r>
      <w:r>
        <w:t xml:space="preserve"> </w:t>
      </w:r>
      <w:r>
        <w:t>childe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Adverb without -e: forth</w:t>
      </w:r>
      <w:r>
        <w:br/>
        <w:t>The Man of Law's Tale 724 (data/riverside_cats/MLT_riv.cat)</w:t>
        <w:br/>
      </w:r>
      <w:r>
        <w:t>This</w:t>
      </w:r>
      <w:r>
        <w:t xml:space="preserve"> </w:t>
      </w:r>
      <w:r>
        <w:t>constable</w:t>
      </w:r>
      <w:r>
        <w:t xml:space="preserve"> </w:t>
      </w:r>
      <w:r>
        <w:t>dooth</w:t>
      </w:r>
      <w:r>
        <w:t xml:space="preserve"> </w:t>
      </w:r>
      <w:r>
        <w:rPr>
          <w:i/>
        </w:rPr>
        <w:t>forth</w:t>
      </w:r>
      <w:r>
        <w:t xml:space="preserve"> </w:t>
      </w:r>
      <w:r>
        <w:t>come</w:t>
      </w:r>
      <w:r>
        <w:t xml:space="preserve"> </w:t>
      </w:r>
      <w:r>
        <w:t>a</w:t>
      </w:r>
      <w:r>
        <w:t xml:space="preserve"> </w:t>
      </w:r>
      <w:r>
        <w:t>messageer</w:t>
      </w:r>
      <w:r>
        <w:br/>
        <w:br/>
      </w:r>
    </w:p>
    <w:p>
      <w:r>
        <w:rPr>
          <w:b/>
        </w:rPr>
        <w:t>Adverb without -e: how</w:t>
      </w:r>
      <w:r>
        <w:br/>
        <w:t>The Man of Law's Tale 726 (data/riverside_cats/MLT_riv.cat)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t>tidyng</w:t>
      </w:r>
      <w:r>
        <w:t xml:space="preserve"> </w:t>
      </w:r>
      <w:r>
        <w:t>is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Adverb without -e: forth</w:t>
      </w:r>
      <w:r>
        <w:br/>
        <w:t>The Man of Law's Tale 728 (data/riverside_cats/MLT_riv.cat)</w:t>
        <w:br/>
      </w:r>
      <w:r>
        <w:t>He</w:t>
      </w:r>
      <w:r>
        <w:t xml:space="preserve"> </w:t>
      </w:r>
      <w:r>
        <w:t>taketh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his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after</w:t>
      </w:r>
      <w:r>
        <w:br/>
        <w:t>The Man of Law's Tale 749 (data/riverside_cats/MLT_riv.cat)</w:t>
        <w:br/>
      </w:r>
      <w:r>
        <w:t>Fro</w:t>
      </w:r>
      <w:r>
        <w:t xml:space="preserve"> </w:t>
      </w:r>
      <w:r>
        <w:t>his</w:t>
      </w:r>
      <w:r>
        <w:t xml:space="preserve"> </w:t>
      </w:r>
      <w:r>
        <w:t>constable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so</w:t>
      </w:r>
      <w:r>
        <w:br/>
        <w:t>The Man of Law's Tale 751 (data/riverside_cats/MLT_riv.cat)</w:t>
        <w:br/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horrible</w:t>
      </w:r>
      <w:r>
        <w:t xml:space="preserve"> </w:t>
      </w:r>
      <w:r>
        <w:t>a</w:t>
      </w:r>
      <w:r>
        <w:t xml:space="preserve"> </w:t>
      </w:r>
      <w:r>
        <w:t>feendly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so</w:t>
      </w:r>
      <w:r>
        <w:br/>
        <w:t>The Man of Law's Tale 752 (data/riverside_cats/MLT_riv.cat)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castel</w:t>
      </w:r>
      <w:r>
        <w:t xml:space="preserve"> </w:t>
      </w:r>
      <w:r>
        <w:t>noon</w:t>
      </w:r>
      <w:r>
        <w:t xml:space="preserve"> </w:t>
      </w:r>
      <w:r>
        <w:rPr>
          <w:i/>
        </w:rPr>
        <w:t>so</w:t>
      </w:r>
      <w:r>
        <w:t xml:space="preserve"> </w:t>
      </w:r>
      <w:r>
        <w:t>hardy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whan</w:t>
      </w:r>
      <w:r>
        <w:br/>
        <w:t>The Man of Law's Tale 757 (data/riverside_cats/MLT_riv.cat)</w:t>
        <w:br/>
      </w:r>
      <w:r>
        <w:t>Wo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kyng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had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Adverb without -e: agayn</w:t>
      </w:r>
      <w:r>
        <w:br/>
        <w:t>The Man of Law's Tale 759 (data/riverside_cats/MLT_riv.cat)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owene</w:t>
      </w:r>
      <w:r>
        <w:t xml:space="preserve"> </w:t>
      </w:r>
      <w:r>
        <w:t>hand</w:t>
      </w:r>
      <w:r>
        <w:t xml:space="preserve"> </w:t>
      </w:r>
      <w:r>
        <w:t>he</w:t>
      </w:r>
      <w:r>
        <w:t xml:space="preserve"> </w:t>
      </w:r>
      <w:r>
        <w:t>wroot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now</w:t>
      </w:r>
      <w:r>
        <w:br/>
        <w:t>The Man of Law's Tale 761 (data/riverside_cats/MLT_riv.cat)</w:t>
        <w:br/>
      </w:r>
      <w:r>
        <w:t>To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am</w:t>
      </w:r>
      <w:r>
        <w:t xml:space="preserve"> </w:t>
      </w:r>
      <w:r>
        <w:rPr>
          <w:i/>
        </w:rPr>
        <w:t>now</w:t>
      </w:r>
      <w:r>
        <w:t xml:space="preserve"> </w:t>
      </w:r>
      <w:r>
        <w:t>lerned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Adverb without -e: eek</w:t>
      </w:r>
      <w:r>
        <w:br/>
        <w:t>The Man of Law's Tale 765 (data/riverside_cats/MLT_riv.cat)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my</w:t>
      </w:r>
      <w:r>
        <w:t xml:space="preserve"> </w:t>
      </w:r>
      <w:r>
        <w:t>wyf</w:t>
      </w:r>
      <w:r>
        <w:t xml:space="preserve"> </w:t>
      </w:r>
      <w:r>
        <w:t>unto</w:t>
      </w:r>
      <w:r>
        <w:t xml:space="preserve"> </w:t>
      </w:r>
      <w:r>
        <w:t>myn</w:t>
      </w:r>
      <w:r>
        <w:t xml:space="preserve"> </w:t>
      </w:r>
      <w:r>
        <w:t>hoomcomynge</w:t>
      </w:r>
      <w:r>
        <w:br/>
        <w:br/>
      </w:r>
    </w:p>
    <w:p>
      <w:r>
        <w:rPr>
          <w:b/>
        </w:rPr>
        <w:t>Adverb without -e: whan</w:t>
      </w:r>
      <w:r>
        <w:br/>
        <w:t>The Man of Law's Tale 766 (data/riverside_cats/MLT_riv.cat)</w:t>
        <w:br/>
      </w:r>
      <w:r>
        <w:t>Crist</w:t>
      </w:r>
      <w:r>
        <w:t xml:space="preserve"> </w:t>
      </w:r>
      <w:r>
        <w:rPr>
          <w:i/>
        </w:rPr>
        <w:t>whan</w:t>
      </w:r>
      <w:r>
        <w:t xml:space="preserve"> </w:t>
      </w:r>
      <w:r>
        <w:t>hym</w:t>
      </w:r>
      <w:r>
        <w:t xml:space="preserve"> </w:t>
      </w:r>
      <w:r>
        <w:t>list</w:t>
      </w:r>
      <w:r>
        <w:t xml:space="preserve"> </w:t>
      </w:r>
      <w:r>
        <w:t>may</w:t>
      </w:r>
      <w:r>
        <w:t xml:space="preserve"> </w:t>
      </w:r>
      <w:r>
        <w:t>sende</w:t>
      </w:r>
      <w:r>
        <w:t xml:space="preserve"> </w:t>
      </w:r>
      <w:r>
        <w:t>me</w:t>
      </w:r>
      <w:r>
        <w:t xml:space="preserve"> </w:t>
      </w:r>
      <w:r>
        <w:t>an</w:t>
      </w:r>
      <w:r>
        <w:t xml:space="preserve"> </w:t>
      </w:r>
      <w:r>
        <w:t>heir</w:t>
      </w:r>
      <w:r>
        <w:br/>
        <w:br/>
      </w:r>
    </w:p>
    <w:p>
      <w:r>
        <w:rPr>
          <w:b/>
        </w:rPr>
        <w:t>Adverb without -e: forth</w:t>
      </w:r>
      <w:r>
        <w:br/>
        <w:t>The Man of Law's Tale 770 (data/riverside_cats/MLT_riv.cat)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</w:t>
      </w:r>
      <w:r>
        <w:t xml:space="preserve"> </w:t>
      </w:r>
      <w:r>
        <w:t>moore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Adverb without -e: ay</w:t>
      </w:r>
      <w:r>
        <w:br/>
        <w:t>The Man of Law's Tale 772 (data/riverside_cats/MLT_riv.cat)</w:t>
        <w:br/>
      </w:r>
      <w:r>
        <w:t>Strong</w:t>
      </w:r>
      <w:r>
        <w:t xml:space="preserve"> </w:t>
      </w:r>
      <w:r>
        <w:t>is</w:t>
      </w:r>
      <w:r>
        <w:t xml:space="preserve"> </w:t>
      </w:r>
      <w:r>
        <w:t>thy</w:t>
      </w:r>
      <w:r>
        <w:t xml:space="preserve"> </w:t>
      </w:r>
      <w:r>
        <w:t>breeth</w:t>
      </w:r>
      <w:r>
        <w:t xml:space="preserve"> </w:t>
      </w:r>
      <w:r>
        <w:t>thy</w:t>
      </w:r>
      <w:r>
        <w:t xml:space="preserve"> </w:t>
      </w:r>
      <w:r>
        <w:t>lymes</w:t>
      </w:r>
      <w:r>
        <w:t xml:space="preserve"> </w:t>
      </w:r>
      <w:r>
        <w:t>faltren</w:t>
      </w:r>
      <w:r>
        <w:t xml:space="preserve"> </w:t>
      </w:r>
      <w:r>
        <w:rPr>
          <w:i/>
        </w:rPr>
        <w:t>ay</w:t>
      </w:r>
      <w:r>
        <w:br/>
        <w:br/>
      </w:r>
    </w:p>
    <w:p>
      <w:r>
        <w:rPr>
          <w:b/>
        </w:rPr>
        <w:t>Adverb without -e: ther</w:t>
      </w:r>
      <w:r>
        <w:br/>
        <w:t>The Man of Law's Tale 776 (data/riverside_cats/MLT_riv.cat)</w:t>
        <w:br/>
      </w:r>
      <w:r>
        <w:rPr>
          <w:i/>
        </w:rPr>
        <w:t>Ther</w:t>
      </w:r>
      <w:r>
        <w:t xml:space="preserve"> </w:t>
      </w:r>
      <w:r>
        <w:t>dronkenesse</w:t>
      </w:r>
      <w:r>
        <w:t xml:space="preserve"> </w:t>
      </w:r>
      <w:r>
        <w:t>regneth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Adverb without -e: agayn</w:t>
      </w:r>
      <w:r>
        <w:br/>
        <w:t>The Man of Law's Tale 785 (data/riverside_cats/MLT_riv.cat)</w:t>
        <w:br/>
      </w:r>
      <w:r>
        <w:t>This</w:t>
      </w:r>
      <w:r>
        <w:t xml:space="preserve"> </w:t>
      </w:r>
      <w:r>
        <w:t>messager</w:t>
      </w:r>
      <w:r>
        <w:t xml:space="preserve"> </w:t>
      </w:r>
      <w:r>
        <w:t>comth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kyng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ever</w:t>
      </w:r>
      <w:r>
        <w:br/>
        <w:t>The Man of Law's Tale 788 (data/riverside_cats/MLT_riv.cat)</w:t>
        <w:br/>
      </w:r>
      <w:r>
        <w:t>And</w:t>
      </w:r>
      <w:r>
        <w:t xml:space="preserve"> </w:t>
      </w:r>
      <w:r>
        <w:t>plesed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she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Adverb without -e: eft</w:t>
      </w:r>
      <w:r>
        <w:br/>
        <w:t>The Man of Law's Tale 792 (data/riverside_cats/MLT_riv.cat)</w:t>
        <w:br/>
      </w:r>
      <w:r>
        <w:rPr>
          <w:i/>
        </w:rPr>
        <w:t>Eft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lettres</w:t>
      </w:r>
      <w:r>
        <w:t xml:space="preserve"> </w:t>
      </w:r>
      <w:r>
        <w:t>stolen</w:t>
      </w:r>
      <w:r>
        <w:t xml:space="preserve"> </w:t>
      </w:r>
      <w:r>
        <w:t>everychon</w:t>
      </w:r>
      <w:r>
        <w:br/>
        <w:br/>
      </w:r>
    </w:p>
    <w:p>
      <w:r>
        <w:rPr>
          <w:b/>
        </w:rPr>
        <w:t>Adverb without -e: anon</w:t>
      </w:r>
      <w:r>
        <w:br/>
        <w:t>The Man of Law's Tale 794 (data/riverside_cats/MLT_riv.cat)</w:t>
        <w:br/>
      </w:r>
      <w:r>
        <w:t>The</w:t>
      </w:r>
      <w:r>
        <w:t xml:space="preserve"> </w:t>
      </w:r>
      <w:r>
        <w:t>king</w:t>
      </w:r>
      <w:r>
        <w:t xml:space="preserve"> </w:t>
      </w:r>
      <w:r>
        <w:t>comandeth</w:t>
      </w:r>
      <w:r>
        <w:t xml:space="preserve"> </w:t>
      </w:r>
      <w:r>
        <w:t>his</w:t>
      </w:r>
      <w:r>
        <w:t xml:space="preserve"> </w:t>
      </w:r>
      <w:r>
        <w:t>constable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eft</w:t>
      </w:r>
      <w:r>
        <w:br/>
        <w:t>The Man of Law's Tale 802 (data/riverside_cats/MLT_riv.cat)</w:t>
        <w:br/>
      </w:r>
      <w:r>
        <w:t>And</w:t>
      </w:r>
      <w:r>
        <w:t xml:space="preserve"> </w:t>
      </w:r>
      <w:r>
        <w:t>charge</w:t>
      </w:r>
      <w:r>
        <w:t xml:space="preserve"> </w:t>
      </w:r>
      <w:r>
        <w:t>hire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eft</w:t>
      </w:r>
      <w:r>
        <w:t xml:space="preserve"> </w:t>
      </w:r>
      <w:r>
        <w:t>coome</w:t>
      </w:r>
      <w:r>
        <w:t xml:space="preserve"> </w:t>
      </w:r>
      <w:r>
        <w:t>theere</w:t>
      </w:r>
      <w:r>
        <w:br/>
        <w:br/>
      </w:r>
    </w:p>
    <w:p>
      <w:r>
        <w:rPr>
          <w:b/>
        </w:rPr>
        <w:t>Adverb without -e: whan</w:t>
      </w:r>
      <w:r>
        <w:br/>
        <w:t>The Man of Law's Tale 805 (data/riverside_cats/MLT_riv.cat)</w:t>
        <w:br/>
      </w:r>
      <w:r>
        <w:rPr>
          <w:i/>
        </w:rPr>
        <w:t>Whan</w:t>
      </w:r>
      <w:r>
        <w:t xml:space="preserve"> </w:t>
      </w:r>
      <w:r>
        <w:t>Donegild</w:t>
      </w:r>
      <w:r>
        <w:t xml:space="preserve"> </w:t>
      </w:r>
      <w:r>
        <w:t>cast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ordinance</w:t>
      </w:r>
      <w:r>
        <w:br/>
        <w:br/>
      </w:r>
    </w:p>
    <w:p>
      <w:r>
        <w:rPr>
          <w:b/>
        </w:rPr>
        <w:t>Adverb without -e: whan</w:t>
      </w:r>
      <w:r>
        <w:br/>
        <w:t>The Man of Law's Tale 806 (data/riverside_cats/MLT_riv.cat)</w:t>
        <w:br/>
      </w:r>
      <w:r>
        <w:t>This</w:t>
      </w:r>
      <w:r>
        <w:t xml:space="preserve"> </w:t>
      </w:r>
      <w:r>
        <w:t>messager</w:t>
      </w:r>
      <w:r>
        <w:t xml:space="preserve"> </w:t>
      </w:r>
      <w:r>
        <w:t>on</w:t>
      </w:r>
      <w:r>
        <w:t xml:space="preserve"> </w:t>
      </w:r>
      <w:r>
        <w:t>morwe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wook</w:t>
      </w:r>
      <w:r>
        <w:br/>
        <w:br/>
      </w:r>
    </w:p>
    <w:p>
      <w:r>
        <w:rPr>
          <w:b/>
        </w:rPr>
        <w:t>Adverb without -e: whan</w:t>
      </w:r>
      <w:r>
        <w:br/>
        <w:t>The Man of Law's Tale 809 (data/riverside_cats/MLT_riv.cat)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this</w:t>
      </w:r>
      <w:r>
        <w:t xml:space="preserve"> </w:t>
      </w:r>
      <w:r>
        <w:t>pitous</w:t>
      </w:r>
      <w:r>
        <w:t xml:space="preserve"> </w:t>
      </w:r>
      <w:r>
        <w:t>lettre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Adverb without -e: how</w:t>
      </w:r>
      <w:r>
        <w:br/>
        <w:t>The Man of Law's Tale 811 (data/riverside_cats/MLT_riv.cat)</w:t>
        <w:br/>
      </w:r>
      <w:r>
        <w:t>Lord</w:t>
      </w:r>
      <w:r>
        <w:t xml:space="preserve"> </w:t>
      </w:r>
      <w:r>
        <w:t>Crist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how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Adverb without -e: so</w:t>
      </w:r>
      <w:r>
        <w:br/>
        <w:t>The Man of Law's Tale 812 (data/riverside_cats/MLT_riv.cat)</w:t>
        <w:br/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synne</w:t>
      </w:r>
      <w:r>
        <w:t xml:space="preserve"> </w:t>
      </w:r>
      <w:r>
        <w:t>is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how</w:t>
      </w:r>
      <w:r>
        <w:br/>
        <w:t>The Man of Law's Tale 814 (data/riverside_cats/MLT_riv.cat)</w:t>
        <w:br/>
      </w:r>
      <w:r>
        <w:t>Sith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rightful</w:t>
      </w:r>
      <w:r>
        <w:t xml:space="preserve"> </w:t>
      </w:r>
      <w:r>
        <w:t>juge</w:t>
      </w:r>
      <w:r>
        <w:t xml:space="preserve"> </w:t>
      </w:r>
      <w:r>
        <w:rPr>
          <w:i/>
        </w:rPr>
        <w:t>how</w:t>
      </w:r>
      <w:r>
        <w:t xml:space="preserve"> </w:t>
      </w:r>
      <w:r>
        <w:t>may</w:t>
      </w:r>
      <w:r>
        <w:t xml:space="preserve"> </w:t>
      </w:r>
      <w:r>
        <w:t>it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</w:t>
      </w:r>
      <w:r>
        <w:br/>
        <w:t>The Man of Law's Tale 817 (data/riverside_cats/MLT_riv.cat)</w:t>
        <w:br/>
      </w:r>
      <w:r>
        <w:t>O</w:t>
      </w:r>
      <w:r>
        <w:t xml:space="preserve"> </w:t>
      </w:r>
      <w:r>
        <w:t>goode</w:t>
      </w:r>
      <w:r>
        <w:t xml:space="preserve"> </w:t>
      </w:r>
      <w:r>
        <w:t>Custance</w:t>
      </w:r>
      <w:r>
        <w:t xml:space="preserve"> </w:t>
      </w:r>
      <w:r>
        <w:t>allas</w:t>
      </w:r>
      <w:r>
        <w:t xml:space="preserve"> </w:t>
      </w:r>
      <w:r>
        <w:rPr>
          <w:i/>
        </w:rPr>
        <w:t>so</w:t>
      </w:r>
      <w:r>
        <w:t xml:space="preserve"> </w:t>
      </w:r>
      <w:r>
        <w:t>wo</w:t>
      </w:r>
      <w:r>
        <w:t xml:space="preserve"> </w:t>
      </w:r>
      <w:r>
        <w:t>is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whan</w:t>
      </w:r>
      <w:r>
        <w:br/>
        <w:t>The Man of Law's Tale 821 (data/riverside_cats/MLT_riv.cat)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kyng</w:t>
      </w:r>
      <w:r>
        <w:t xml:space="preserve"> </w:t>
      </w:r>
      <w:r>
        <w:t>this</w:t>
      </w:r>
      <w:r>
        <w:t xml:space="preserve"> </w:t>
      </w:r>
      <w:r>
        <w:t>cursed</w:t>
      </w:r>
      <w:r>
        <w:t xml:space="preserve"> </w:t>
      </w:r>
      <w:r>
        <w:t>lettre</w:t>
      </w:r>
      <w:r>
        <w:t xml:space="preserve"> </w:t>
      </w:r>
      <w:r>
        <w:t>sente</w:t>
      </w:r>
      <w:r>
        <w:br/>
        <w:br/>
      </w:r>
    </w:p>
    <w:p>
      <w:r>
        <w:rPr>
          <w:b/>
        </w:rPr>
        <w:t>Adverb without -e: nathelees</w:t>
      </w:r>
      <w:r>
        <w:br/>
        <w:t>The Man of Law's Tale 824 (data/riverside_cats/MLT_riv.cat)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she</w:t>
      </w:r>
      <w:r>
        <w:t xml:space="preserve"> </w:t>
      </w:r>
      <w:r>
        <w:t>taketh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ay</w:t>
      </w:r>
      <w:r>
        <w:br/>
        <w:t>The Man of Law's Tale 826 (data/riverside_cats/MLT_riv.cat)</w:t>
        <w:br/>
      </w:r>
      <w:r>
        <w:t>She</w:t>
      </w:r>
      <w:r>
        <w:t xml:space="preserve"> </w:t>
      </w:r>
      <w:r>
        <w:t>seyde</w:t>
      </w:r>
      <w:r>
        <w:t xml:space="preserve"> </w:t>
      </w:r>
      <w:r>
        <w:t>Lord</w:t>
      </w:r>
      <w:r>
        <w:t xml:space="preserve"> </w:t>
      </w:r>
      <w:r>
        <w:rPr>
          <w:i/>
        </w:rPr>
        <w:t>ay</w:t>
      </w:r>
      <w:r>
        <w:t xml:space="preserve"> </w:t>
      </w:r>
      <w:r>
        <w:t>welcome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sonde</w:t>
      </w:r>
      <w:r>
        <w:br/>
        <w:br/>
      </w:r>
    </w:p>
    <w:p>
      <w:r>
        <w:rPr>
          <w:b/>
        </w:rPr>
        <w:t>Adverb without -e: eek</w:t>
      </w:r>
      <w:r>
        <w:br/>
        <w:t>The Man of Law's Tale 829 (data/riverside_cats/MLT_riv.cat)</w:t>
        <w:br/>
      </w:r>
      <w:r>
        <w:t>He</w:t>
      </w:r>
      <w:r>
        <w:t xml:space="preserve"> </w:t>
      </w:r>
      <w:r>
        <w:t>kan</w:t>
      </w:r>
      <w:r>
        <w:t xml:space="preserve"> </w:t>
      </w:r>
      <w:r>
        <w:t>me</w:t>
      </w:r>
      <w:r>
        <w:t xml:space="preserve"> </w:t>
      </w:r>
      <w:r>
        <w:t>kepe</w:t>
      </w:r>
      <w:r>
        <w:t xml:space="preserve"> </w:t>
      </w:r>
      <w:r>
        <w:t>from</w:t>
      </w:r>
      <w:r>
        <w:t xml:space="preserve"> </w:t>
      </w:r>
      <w:r>
        <w:t>harm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fro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Adverb without -e: noght</w:t>
      </w:r>
      <w:r>
        <w:br/>
        <w:t>The Man of Law's Tale 830 (data/riverside_cats/MLT_riv.cat)</w:t>
        <w:br/>
      </w:r>
      <w:r>
        <w:t>In</w:t>
      </w:r>
      <w:r>
        <w:t xml:space="preserve"> </w:t>
      </w:r>
      <w:r>
        <w:t>salte</w:t>
      </w:r>
      <w:r>
        <w:t xml:space="preserve"> </w:t>
      </w:r>
      <w:r>
        <w:t>see</w:t>
      </w:r>
      <w:r>
        <w:t xml:space="preserve"> </w:t>
      </w:r>
      <w:r>
        <w:t>althogh</w:t>
      </w:r>
      <w:r>
        <w:t xml:space="preserve"> </w:t>
      </w:r>
      <w:r>
        <w:t>I</w:t>
      </w:r>
      <w:r>
        <w:t xml:space="preserve"> </w:t>
      </w:r>
      <w:r>
        <w:t>se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Adverb without -e: how</w:t>
      </w:r>
      <w:r>
        <w:br/>
        <w:t>The Man of Law's Tale 830 (data/riverside_cats/MLT_riv.cat)</w:t>
        <w:br/>
      </w:r>
      <w:r>
        <w:t>In</w:t>
      </w:r>
      <w:r>
        <w:t xml:space="preserve"> </w:t>
      </w:r>
      <w:r>
        <w:t>salte</w:t>
      </w:r>
      <w:r>
        <w:t xml:space="preserve"> </w:t>
      </w:r>
      <w:r>
        <w:t>see</w:t>
      </w:r>
      <w:r>
        <w:t xml:space="preserve"> </w:t>
      </w:r>
      <w:r>
        <w:t>althogh</w:t>
      </w:r>
      <w:r>
        <w:t xml:space="preserve"> </w:t>
      </w:r>
      <w:r>
        <w:t>I</w:t>
      </w:r>
      <w:r>
        <w:t xml:space="preserve"> </w:t>
      </w:r>
      <w:r>
        <w:t>se</w:t>
      </w:r>
      <w:r>
        <w:t xml:space="preserve"> </w:t>
      </w:r>
      <w:r>
        <w:t>noght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yet</w:t>
      </w:r>
      <w:r>
        <w:br/>
        <w:t>The Man of Law's Tale 831 (data/riverside_cats/MLT_riv.cat)</w:t>
        <w:br/>
      </w:r>
      <w:r>
        <w:t>As</w:t>
      </w:r>
      <w:r>
        <w:t xml:space="preserve"> </w:t>
      </w:r>
      <w:r>
        <w:t>strong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rPr>
          <w:i/>
        </w:rPr>
        <w:t>yet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The Man of Law's Tale 831 (data/riverside_cats/MLT_riv.cat)</w:t>
        <w:br/>
      </w:r>
      <w:r>
        <w:t>As</w:t>
      </w:r>
      <w:r>
        <w:t xml:space="preserve"> </w:t>
      </w:r>
      <w:r>
        <w:t>strong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yet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eek</w:t>
      </w:r>
      <w:r>
        <w:br/>
        <w:t>The Man of Law's Tale 833 (data/riverside_cats/MLT_riv.cat)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seyl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my</w:t>
      </w:r>
      <w:r>
        <w:t xml:space="preserve"> </w:t>
      </w:r>
      <w:r>
        <w:t>steere</w:t>
      </w:r>
      <w:r>
        <w:br/>
        <w:br/>
      </w:r>
    </w:p>
    <w:p>
      <w:r>
        <w:rPr>
          <w:b/>
        </w:rPr>
        <w:t>Adverb without -e: up</w:t>
      </w:r>
      <w:r>
        <w:br/>
        <w:t>The Man of Law's Tale 840 (data/riverside_cats/MLT_riv.cat)</w:t>
        <w:br/>
      </w:r>
      <w:r>
        <w:t>And</w:t>
      </w:r>
      <w:r>
        <w:t xml:space="preserve"> </w:t>
      </w:r>
      <w:r>
        <w:t>into</w:t>
      </w:r>
      <w:r>
        <w:t xml:space="preserve"> </w:t>
      </w:r>
      <w:r>
        <w:t>hevene</w:t>
      </w:r>
      <w:r>
        <w:t xml:space="preserve"> </w:t>
      </w:r>
      <w:r>
        <w:t>hire</w:t>
      </w:r>
      <w:r>
        <w:t xml:space="preserve"> </w:t>
      </w:r>
      <w:r>
        <w:t>eyen</w:t>
      </w:r>
      <w:r>
        <w:t xml:space="preserve"> </w:t>
      </w:r>
      <w:r>
        <w:rPr>
          <w:i/>
        </w:rPr>
        <w:t>up</w:t>
      </w:r>
      <w:r>
        <w:t xml:space="preserve"> </w:t>
      </w:r>
      <w:r>
        <w:t>she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ay</w:t>
      </w:r>
      <w:r>
        <w:br/>
        <w:t>The Man of Law's Tale 843 (data/riverside_cats/MLT_riv.cat)</w:t>
        <w:br/>
      </w:r>
      <w:r>
        <w:t>Mankynde</w:t>
      </w:r>
      <w:r>
        <w:t xml:space="preserve"> </w:t>
      </w:r>
      <w:r>
        <w:t>was</w:t>
      </w:r>
      <w:r>
        <w:t xml:space="preserve"> </w:t>
      </w:r>
      <w:r>
        <w:t>lorn</w:t>
      </w:r>
      <w:r>
        <w:t xml:space="preserve"> </w:t>
      </w:r>
      <w:r>
        <w:t>and</w:t>
      </w:r>
      <w:r>
        <w:t xml:space="preserve"> </w:t>
      </w:r>
      <w:r>
        <w:t>damned</w:t>
      </w:r>
      <w:r>
        <w:t xml:space="preserve"> </w:t>
      </w:r>
      <w:r>
        <w:rPr>
          <w:i/>
        </w:rPr>
        <w:t>ay</w:t>
      </w:r>
      <w:r>
        <w:t xml:space="preserve"> </w:t>
      </w:r>
      <w:r>
        <w:t>to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ther</w:t>
      </w:r>
      <w:r>
        <w:br/>
        <w:t>The Man of Law's Tale 846 (data/riverside_cats/MLT_riv.cat)</w:t>
        <w:br/>
      </w:r>
      <w:r>
        <w:t>Thanne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comparison</w:t>
      </w:r>
      <w:r>
        <w:t xml:space="preserve"> </w:t>
      </w:r>
      <w:r>
        <w:t>bitwene</w:t>
      </w:r>
      <w:r>
        <w:br/>
        <w:br/>
      </w:r>
    </w:p>
    <w:p>
      <w:r>
        <w:rPr>
          <w:b/>
        </w:rPr>
        <w:t>Adverb without -e: yet</w:t>
      </w:r>
      <w:r>
        <w:br/>
        <w:t>The Man of Law's Tale 849 (data/riverside_cats/MLT_riv.cat)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now</w:t>
      </w:r>
      <w:r>
        <w:t xml:space="preserve"> </w:t>
      </w:r>
      <w:r>
        <w:t>lyveth</w:t>
      </w:r>
      <w:r>
        <w:t xml:space="preserve"> </w:t>
      </w:r>
      <w:r>
        <w:t>my</w:t>
      </w:r>
      <w:r>
        <w:t xml:space="preserve"> </w:t>
      </w:r>
      <w:r>
        <w:t>litel</w:t>
      </w:r>
      <w:r>
        <w:t xml:space="preserve"> </w:t>
      </w:r>
      <w:r>
        <w:t>child</w:t>
      </w:r>
      <w:r>
        <w:t xml:space="preserve"> </w:t>
      </w:r>
      <w:r>
        <w:t>parfay</w:t>
      </w:r>
      <w:r>
        <w:br/>
        <w:br/>
      </w:r>
    </w:p>
    <w:p>
      <w:r>
        <w:rPr>
          <w:b/>
        </w:rPr>
        <w:t>Adverb without -e: now</w:t>
      </w:r>
      <w:r>
        <w:br/>
        <w:t>The Man of Law's Tale 849 (data/riverside_cats/MLT_riv.cat)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now</w:t>
      </w:r>
      <w:r>
        <w:t xml:space="preserve"> </w:t>
      </w:r>
      <w:r>
        <w:t>lyveth</w:t>
      </w:r>
      <w:r>
        <w:t xml:space="preserve"> </w:t>
      </w:r>
      <w:r>
        <w:t>my</w:t>
      </w:r>
      <w:r>
        <w:t xml:space="preserve"> </w:t>
      </w:r>
      <w:r>
        <w:t>litel</w:t>
      </w:r>
      <w:r>
        <w:t xml:space="preserve"> </w:t>
      </w:r>
      <w:r>
        <w:t>child</w:t>
      </w:r>
      <w:r>
        <w:t xml:space="preserve"> </w:t>
      </w:r>
      <w:r>
        <w:t>parfay</w:t>
      </w:r>
      <w:r>
        <w:br/>
        <w:br/>
      </w:r>
    </w:p>
    <w:p>
      <w:r>
        <w:rPr>
          <w:b/>
        </w:rPr>
        <w:t>Adverb without -e: now</w:t>
      </w:r>
      <w:r>
        <w:br/>
        <w:t>The Man of Law's Tale 850 (data/riverside_cats/MLT_riv.cat)</w:t>
        <w:br/>
      </w:r>
      <w:r>
        <w:rPr>
          <w:i/>
        </w:rPr>
        <w:t>Now</w:t>
      </w:r>
      <w:r>
        <w:t xml:space="preserve"> </w:t>
      </w:r>
      <w:r>
        <w:t>lady</w:t>
      </w:r>
      <w:r>
        <w:t xml:space="preserve"> </w:t>
      </w:r>
      <w:r>
        <w:t>bright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alle</w:t>
      </w:r>
      <w:r>
        <w:t xml:space="preserve"> </w:t>
      </w:r>
      <w:r>
        <w:t>woful</w:t>
      </w:r>
      <w:r>
        <w:t xml:space="preserve"> </w:t>
      </w:r>
      <w:r>
        <w:t>cryen</w:t>
      </w:r>
      <w:r>
        <w:br/>
        <w:br/>
      </w:r>
    </w:p>
    <w:p>
      <w:r>
        <w:rPr>
          <w:b/>
        </w:rPr>
        <w:t>Adverb without -e: yet</w:t>
      </w:r>
      <w:r>
        <w:br/>
        <w:t>The Man of Law's Tale 856 (data/riverside_cats/MLT_riv.cat)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wroghtest</w:t>
      </w:r>
      <w:r>
        <w:t xml:space="preserve"> </w:t>
      </w:r>
      <w:r>
        <w:t>synne</w:t>
      </w:r>
      <w:r>
        <w:t xml:space="preserve"> </w:t>
      </w:r>
      <w:r>
        <w:t>as</w:t>
      </w:r>
      <w:r>
        <w:t xml:space="preserve"> </w:t>
      </w:r>
      <w:r>
        <w:rPr>
          <w:i/>
        </w:rPr>
        <w:t>yet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Adverb without -e: why</w:t>
      </w:r>
      <w:r>
        <w:br/>
        <w:t>The Man of Law's Tale 857 (data/riverside_cats/MLT_riv.cat)</w:t>
        <w:br/>
      </w:r>
      <w:r>
        <w:rPr>
          <w:i/>
        </w:rPr>
        <w:t>Why</w:t>
      </w:r>
      <w:r>
        <w:t xml:space="preserve"> </w:t>
      </w:r>
      <w:r>
        <w:t>wil</w:t>
      </w:r>
      <w:r>
        <w:t xml:space="preserve"> </w:t>
      </w:r>
      <w:r>
        <w:t>thyn</w:t>
      </w:r>
      <w:r>
        <w:t xml:space="preserve"> </w:t>
      </w:r>
      <w:r>
        <w:t>harde</w:t>
      </w:r>
      <w:r>
        <w:t xml:space="preserve"> </w:t>
      </w:r>
      <w:r>
        <w:t>fader</w:t>
      </w:r>
      <w:r>
        <w:t xml:space="preserve"> </w:t>
      </w:r>
      <w:r>
        <w:t>han</w:t>
      </w:r>
      <w:r>
        <w:t xml:space="preserve"> </w:t>
      </w:r>
      <w:r>
        <w:t>thee</w:t>
      </w:r>
      <w:r>
        <w:t xml:space="preserve"> </w:t>
      </w:r>
      <w:r>
        <w:t>spilt</w:t>
      </w:r>
      <w:r>
        <w:br/>
        <w:br/>
      </w:r>
    </w:p>
    <w:p>
      <w:r>
        <w:rPr>
          <w:b/>
        </w:rPr>
        <w:t>Adverb without -e: heer</w:t>
      </w:r>
      <w:r>
        <w:br/>
        <w:t>The Man of Law's Tale 859 (data/riverside_cats/MLT_riv.cat)</w:t>
        <w:br/>
      </w:r>
      <w:r>
        <w:t>As</w:t>
      </w:r>
      <w:r>
        <w:t xml:space="preserve"> </w:t>
      </w:r>
      <w:r>
        <w:t>lat</w:t>
      </w:r>
      <w:r>
        <w:t xml:space="preserve"> </w:t>
      </w:r>
      <w:r>
        <w:t>my</w:t>
      </w:r>
      <w:r>
        <w:t xml:space="preserve"> </w:t>
      </w:r>
      <w:r>
        <w:t>litel</w:t>
      </w:r>
      <w:r>
        <w:t xml:space="preserve"> </w:t>
      </w:r>
      <w:r>
        <w:t>child</w:t>
      </w:r>
      <w:r>
        <w:t xml:space="preserve"> </w:t>
      </w:r>
      <w:r>
        <w:t>dwelle</w:t>
      </w:r>
      <w:r>
        <w:t xml:space="preserve"> </w:t>
      </w:r>
      <w:r>
        <w:rPr>
          <w:i/>
        </w:rPr>
        <w:t>heer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nat</w:t>
      </w:r>
      <w:r>
        <w:br/>
        <w:t>The Man of Law's Tale 860 (data/riverside_cats/MLT_riv.cat)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darst</w:t>
      </w:r>
      <w:r>
        <w:t xml:space="preserve"> </w:t>
      </w:r>
      <w:r>
        <w:rPr>
          <w:i/>
        </w:rPr>
        <w:t>nat</w:t>
      </w:r>
      <w:r>
        <w:t xml:space="preserve"> </w:t>
      </w:r>
      <w:r>
        <w:t>saven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Adverb without -e: so</w:t>
      </w:r>
      <w:r>
        <w:br/>
        <w:t>The Man of Law's Tale 861 (data/riverside_cats/MLT_riv.cat)</w:t>
        <w:br/>
      </w:r>
      <w:r>
        <w:rPr>
          <w:i/>
        </w:rPr>
        <w:t>So</w:t>
      </w:r>
      <w:r>
        <w:t xml:space="preserve"> </w:t>
      </w:r>
      <w:r>
        <w:t>kys</w:t>
      </w:r>
      <w:r>
        <w:t xml:space="preserve"> </w:t>
      </w:r>
      <w:r>
        <w:t>hym</w:t>
      </w:r>
      <w:r>
        <w:t xml:space="preserve"> </w:t>
      </w:r>
      <w:r>
        <w:t>ones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fadres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Adverb without -e: therwith</w:t>
      </w:r>
      <w:r>
        <w:br/>
        <w:t>The Man of Law's Tale 862 (data/riverside_cats/MLT_riv.cat)</w:t>
        <w:br/>
      </w:r>
      <w:r>
        <w:rPr>
          <w:i/>
        </w:rPr>
        <w:t>Therwith</w:t>
      </w:r>
      <w:r>
        <w:t xml:space="preserve"> </w:t>
      </w:r>
      <w:r>
        <w:t>she</w:t>
      </w:r>
      <w:r>
        <w:t xml:space="preserve"> </w:t>
      </w:r>
      <w:r>
        <w:t>looked</w:t>
      </w:r>
      <w:r>
        <w:t xml:space="preserve"> </w:t>
      </w:r>
      <w:r>
        <w:t>bakward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londe</w:t>
      </w:r>
      <w:r>
        <w:br/>
        <w:br/>
      </w:r>
    </w:p>
    <w:p>
      <w:r>
        <w:rPr>
          <w:b/>
        </w:rPr>
        <w:t>Adverb without -e: bakward</w:t>
      </w:r>
      <w:r>
        <w:br/>
        <w:t>The Man of Law's Tale 862 (data/riverside_cats/MLT_riv.cat)</w:t>
        <w:br/>
      </w:r>
      <w:r>
        <w:t>Therwith</w:t>
      </w:r>
      <w:r>
        <w:t xml:space="preserve"> </w:t>
      </w:r>
      <w:r>
        <w:t>she</w:t>
      </w:r>
      <w:r>
        <w:t xml:space="preserve"> </w:t>
      </w:r>
      <w:r>
        <w:t>looked</w:t>
      </w:r>
      <w:r>
        <w:t xml:space="preserve"> </w:t>
      </w:r>
      <w:r>
        <w:rPr>
          <w:i/>
        </w:rPr>
        <w:t>bakward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londe</w:t>
      </w:r>
      <w:r>
        <w:br/>
        <w:br/>
      </w:r>
    </w:p>
    <w:p>
      <w:r>
        <w:rPr>
          <w:b/>
        </w:rPr>
        <w:t>Adverb without -e: up</w:t>
      </w:r>
      <w:r>
        <w:br/>
        <w:t>The Man of Law's Tale 864 (data/riverside_cats/MLT_riv.cat)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she</w:t>
      </w:r>
      <w:r>
        <w:t xml:space="preserve"> </w:t>
      </w:r>
      <w:r>
        <w:t>rist</w:t>
      </w:r>
      <w:r>
        <w:t xml:space="preserve"> </w:t>
      </w:r>
      <w:r>
        <w:t>and</w:t>
      </w:r>
      <w:r>
        <w:t xml:space="preserve"> </w:t>
      </w:r>
      <w:r>
        <w:t>walketh</w:t>
      </w:r>
      <w:r>
        <w:t xml:space="preserve"> </w:t>
      </w:r>
      <w:r>
        <w:t>doun</w:t>
      </w:r>
      <w:r>
        <w:t xml:space="preserve"> </w:t>
      </w:r>
      <w:r>
        <w:t>the</w:t>
      </w:r>
      <w:r>
        <w:t xml:space="preserve"> </w:t>
      </w:r>
      <w:r>
        <w:t>stronde</w:t>
      </w:r>
      <w:r>
        <w:br/>
        <w:br/>
      </w:r>
    </w:p>
    <w:p>
      <w:r>
        <w:rPr>
          <w:b/>
        </w:rPr>
        <w:t>Adverb without -e: doun</w:t>
      </w:r>
      <w:r>
        <w:br/>
        <w:t>The Man of Law's Tale 864 (data/riverside_cats/MLT_riv.cat)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she</w:t>
      </w:r>
      <w:r>
        <w:t xml:space="preserve"> </w:t>
      </w:r>
      <w:r>
        <w:t>rist</w:t>
      </w:r>
      <w:r>
        <w:t xml:space="preserve"> </w:t>
      </w:r>
      <w:r>
        <w:t>and</w:t>
      </w:r>
      <w:r>
        <w:t xml:space="preserve"> </w:t>
      </w:r>
      <w:r>
        <w:t>walketh</w:t>
      </w:r>
      <w:r>
        <w:t xml:space="preserve"> </w:t>
      </w:r>
      <w:r>
        <w:rPr>
          <w:i/>
        </w:rPr>
        <w:t>doun</w:t>
      </w:r>
      <w:r>
        <w:t xml:space="preserve"> </w:t>
      </w:r>
      <w:r>
        <w:t>the</w:t>
      </w:r>
      <w:r>
        <w:t xml:space="preserve"> </w:t>
      </w:r>
      <w:r>
        <w:t>stronde</w:t>
      </w:r>
      <w:r>
        <w:br/>
        <w:br/>
      </w:r>
    </w:p>
    <w:p>
      <w:r>
        <w:rPr>
          <w:b/>
        </w:rPr>
        <w:t>Adverb without -e: no</w:t>
      </w:r>
      <w:r>
        <w:br/>
        <w:t>The Man of Law's Tale 874 (data/riverside_cats/MLT_riv.cat)</w:t>
        <w:br/>
      </w:r>
      <w:r>
        <w:t>And</w:t>
      </w:r>
      <w:r>
        <w:t xml:space="preserve"> </w:t>
      </w:r>
      <w:r>
        <w:t>brynge</w:t>
      </w:r>
      <w:r>
        <w:t xml:space="preserve"> </w:t>
      </w:r>
      <w:r>
        <w:t>hire</w:t>
      </w:r>
      <w:r>
        <w:t xml:space="preserve"> </w:t>
      </w:r>
      <w:r>
        <w:t>hoom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hoom</w:t>
      </w:r>
      <w:r>
        <w:br/>
        <w:t>The Man of Law's Tale 876 (data/riverside_cats/MLT_riv.cat)</w:t>
        <w:br/>
      </w:r>
      <w:r>
        <w:t>Alla</w:t>
      </w:r>
      <w:r>
        <w:t xml:space="preserve"> </w:t>
      </w:r>
      <w:r>
        <w:t>the</w:t>
      </w:r>
      <w:r>
        <w:t xml:space="preserve"> </w:t>
      </w:r>
      <w:r>
        <w:t>kyng</w:t>
      </w:r>
      <w:r>
        <w:t xml:space="preserve"> </w:t>
      </w:r>
      <w:r>
        <w:t>comth</w:t>
      </w:r>
      <w:r>
        <w:t xml:space="preserve"> </w:t>
      </w:r>
      <w:r>
        <w:rPr>
          <w:i/>
        </w:rPr>
        <w:t>hoom</w:t>
      </w:r>
      <w:r>
        <w:t xml:space="preserve"> </w:t>
      </w:r>
      <w:r>
        <w:t>soone</w:t>
      </w:r>
      <w:r>
        <w:t xml:space="preserve"> </w:t>
      </w:r>
      <w:r>
        <w:t>after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certein</w:t>
      </w:r>
      <w:r>
        <w:br/>
        <w:t>The Man of Law's Tale 884 (data/riverside_cats/MLT_riv.cat)</w:t>
        <w:br/>
      </w:r>
      <w:r>
        <w:t>Up</w:t>
      </w:r>
      <w:r>
        <w:t xml:space="preserve"> </w:t>
      </w:r>
      <w:r>
        <w:t>peyne</w:t>
      </w:r>
      <w:r>
        <w:t xml:space="preserve"> </w:t>
      </w:r>
      <w:r>
        <w:t>of</w:t>
      </w:r>
      <w:r>
        <w:t xml:space="preserve"> </w:t>
      </w:r>
      <w:r>
        <w:t>deeth</w:t>
      </w:r>
      <w:r>
        <w:t xml:space="preserve"> </w:t>
      </w:r>
      <w:r>
        <w:t>so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rPr>
          <w:i/>
        </w:rPr>
        <w:t>certein</w:t>
      </w:r>
      <w:r>
        <w:br/>
        <w:br/>
      </w:r>
    </w:p>
    <w:p>
      <w:r>
        <w:rPr>
          <w:b/>
        </w:rPr>
        <w:t>Adverb without -e: pleyn</w:t>
      </w:r>
      <w:r>
        <w:br/>
        <w:t>The Man of Law's Tale 886 (data/riverside_cats/MLT_riv.cat)</w:t>
        <w:br/>
      </w:r>
      <w:r>
        <w:t>Moste</w:t>
      </w:r>
      <w:r>
        <w:t xml:space="preserve"> </w:t>
      </w:r>
      <w:r>
        <w:t>biknowe</w:t>
      </w:r>
      <w:r>
        <w:t xml:space="preserve"> </w:t>
      </w:r>
      <w:r>
        <w:t>and</w:t>
      </w:r>
      <w:r>
        <w:t xml:space="preserve"> </w:t>
      </w:r>
      <w:r>
        <w:t>tellen</w:t>
      </w:r>
      <w:r>
        <w:t xml:space="preserve"> </w:t>
      </w:r>
      <w:r>
        <w:t>plat</w:t>
      </w:r>
      <w:r>
        <w:t xml:space="preserve"> </w:t>
      </w:r>
      <w:r>
        <w:t>and</w:t>
      </w:r>
      <w:r>
        <w:t xml:space="preserve"> </w:t>
      </w:r>
      <w:r>
        <w:rPr>
          <w:i/>
        </w:rPr>
        <w:t>pleyn</w:t>
      </w:r>
      <w:r>
        <w:br/>
        <w:br/>
      </w:r>
    </w:p>
    <w:p>
      <w:r>
        <w:rPr>
          <w:b/>
        </w:rPr>
        <w:t>Adverb without -e: thus</w:t>
      </w:r>
      <w:r>
        <w:br/>
        <w:t>The Man of Law's Tale 888 (data/riverside_cats/MLT_riv.cat)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by</w:t>
      </w:r>
      <w:r>
        <w:t xml:space="preserve"> </w:t>
      </w:r>
      <w:r>
        <w:t>wit</w:t>
      </w:r>
      <w:r>
        <w:t xml:space="preserve"> </w:t>
      </w:r>
      <w:r>
        <w:t>and</w:t>
      </w:r>
      <w:r>
        <w:t xml:space="preserve"> </w:t>
      </w:r>
      <w:r>
        <w:t>sotil</w:t>
      </w:r>
      <w:r>
        <w:t xml:space="preserve"> </w:t>
      </w:r>
      <w:r>
        <w:t>enquerynge</w:t>
      </w:r>
      <w:r>
        <w:br/>
        <w:br/>
      </w:r>
    </w:p>
    <w:p>
      <w:r>
        <w:rPr>
          <w:b/>
        </w:rPr>
        <w:t>Adverb without -e: also</w:t>
      </w:r>
      <w:r>
        <w:br/>
        <w:t>The Man of Law's Tale 898 (data/riverside_cats/MLT_riv.cat)</w:t>
        <w:br/>
      </w:r>
      <w:r>
        <w:t>Maketh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child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now</w:t>
      </w:r>
      <w:r>
        <w:br/>
        <w:t>The Man of Law's Tale 900 (data/riverside_cats/MLT_riv.cat)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unto</w:t>
      </w:r>
      <w:r>
        <w:t xml:space="preserve"> </w:t>
      </w:r>
      <w:r>
        <w:t>Custance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up</w:t>
      </w:r>
      <w:r>
        <w:br/>
        <w:t>The Man of Law's Tale 906 (data/riverside_cats/MLT_riv.cat)</w:t>
        <w:br/>
      </w:r>
      <w:r>
        <w:t>Custance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hir</w:t>
      </w:r>
      <w:r>
        <w:t xml:space="preserve"> </w:t>
      </w:r>
      <w:r>
        <w:t>child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rPr>
          <w:i/>
        </w:rPr>
        <w:t>up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eft</w:t>
      </w:r>
      <w:r>
        <w:br/>
        <w:t>The Man of Law's Tale 909 (data/riverside_cats/MLT_riv.cat)</w:t>
        <w:br/>
      </w:r>
      <w:r>
        <w:t>That</w:t>
      </w:r>
      <w:r>
        <w:t xml:space="preserve"> </w:t>
      </w:r>
      <w:r>
        <w:t>fallen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hethen</w:t>
      </w:r>
      <w:r>
        <w:t xml:space="preserve"> </w:t>
      </w:r>
      <w:r>
        <w:t>hand</w:t>
      </w:r>
      <w:r>
        <w:t xml:space="preserve"> </w:t>
      </w:r>
      <w:r>
        <w:rPr>
          <w:i/>
        </w:rPr>
        <w:t>eft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Adverb without -e: doun</w:t>
      </w:r>
      <w:r>
        <w:br/>
        <w:t>The Man of Law's Tale 911 (data/riverside_cats/MLT_riv.cat)</w:t>
        <w:br/>
      </w:r>
      <w:r>
        <w:rPr>
          <w:i/>
        </w:rP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castel</w:t>
      </w:r>
      <w:r>
        <w:t xml:space="preserve"> </w:t>
      </w:r>
      <w:r>
        <w:t>comth</w:t>
      </w:r>
      <w:r>
        <w:t xml:space="preserve"> </w:t>
      </w:r>
      <w:r>
        <w:t>ther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ther</w:t>
      </w:r>
      <w:r>
        <w:br/>
        <w:t>The Man of Law's Tale 911 (data/riverside_cats/MLT_riv.cat)</w:t>
        <w:br/>
      </w:r>
      <w: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castel</w:t>
      </w:r>
      <w:r>
        <w:t xml:space="preserve"> </w:t>
      </w:r>
      <w:r>
        <w:t>comth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wo</w:t>
      </w:r>
      <w:r>
        <w:br/>
        <w:t>The Man of Law's Tale 918 (data/riverside_cats/MLT_riv.cat)</w:t>
        <w:br/>
      </w:r>
      <w:r>
        <w:rPr>
          <w:i/>
        </w:rPr>
        <w:t>Wo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wrecched</w:t>
      </w:r>
      <w:r>
        <w:t xml:space="preserve"> </w:t>
      </w:r>
      <w:r>
        <w:t>womman</w:t>
      </w:r>
      <w:r>
        <w:t xml:space="preserve"> </w:t>
      </w:r>
      <w:r>
        <w:t>tho</w:t>
      </w:r>
      <w:r>
        <w:t xml:space="preserve"> </w:t>
      </w:r>
      <w:r>
        <w:t>bigon</w:t>
      </w:r>
      <w:r>
        <w:br/>
        <w:br/>
      </w:r>
    </w:p>
    <w:p>
      <w:r>
        <w:rPr>
          <w:b/>
        </w:rPr>
        <w:t>Adverb without -e: tho</w:t>
      </w:r>
      <w:r>
        <w:br/>
        <w:t>The Man of Law's Tale 918 (data/riverside_cats/MLT_riv.cat)</w:t>
        <w:br/>
      </w:r>
      <w:r>
        <w:t>Wo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wrecched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tho</w:t>
      </w:r>
      <w:r>
        <w:t xml:space="preserve"> </w:t>
      </w:r>
      <w:r>
        <w:t>bigon</w:t>
      </w:r>
      <w:r>
        <w:br/>
        <w:br/>
      </w:r>
    </w:p>
    <w:p>
      <w:r>
        <w:rPr>
          <w:b/>
        </w:rPr>
        <w:t>Adverb without -e: anon</w:t>
      </w:r>
      <w:r>
        <w:br/>
        <w:t>The Man of Law's Tale 920 (data/riverside_cats/MLT_riv.cat)</w:t>
        <w:br/>
      </w:r>
      <w:r>
        <w:t>But</w:t>
      </w:r>
      <w:r>
        <w:t xml:space="preserve"> </w:t>
      </w:r>
      <w:r>
        <w:t>blisful</w:t>
      </w:r>
      <w:r>
        <w:t xml:space="preserve"> </w:t>
      </w:r>
      <w:r>
        <w:t>Marie</w:t>
      </w:r>
      <w:r>
        <w:t xml:space="preserve"> </w:t>
      </w:r>
      <w:r>
        <w:t>heelp</w:t>
      </w:r>
      <w:r>
        <w:t xml:space="preserve"> </w:t>
      </w:r>
      <w:r>
        <w:t>hire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al</w:t>
      </w:r>
      <w:r>
        <w:br/>
        <w:t>The Man of Law's Tale 922 (data/riverside_cats/MLT_riv.cat)</w:t>
        <w:br/>
      </w:r>
      <w:r>
        <w:t>The</w:t>
      </w:r>
      <w:r>
        <w:t xml:space="preserve"> </w:t>
      </w:r>
      <w:r>
        <w:t>theef</w:t>
      </w:r>
      <w:r>
        <w:t xml:space="preserve"> </w:t>
      </w:r>
      <w:r>
        <w:t>fil</w:t>
      </w:r>
      <w:r>
        <w:t xml:space="preserve"> </w:t>
      </w:r>
      <w:r>
        <w:t>over</w:t>
      </w:r>
      <w:r>
        <w:t xml:space="preserve"> </w:t>
      </w:r>
      <w:r>
        <w:t>bord</w:t>
      </w:r>
      <w:r>
        <w:t xml:space="preserve"> </w:t>
      </w:r>
      <w:r>
        <w:rPr>
          <w:i/>
        </w:rPr>
        <w:t>al</w:t>
      </w:r>
      <w:r>
        <w:t xml:space="preserve"> </w:t>
      </w:r>
      <w:r>
        <w:t>sodeynly</w:t>
      </w:r>
      <w:r>
        <w:br/>
        <w:br/>
      </w:r>
    </w:p>
    <w:p>
      <w:r>
        <w:rPr>
          <w:b/>
        </w:rPr>
        <w:t>Adverb without -e: thus</w:t>
      </w:r>
      <w:r>
        <w:br/>
        <w:t>The Man of Law's Tale 924 (data/riverside_cats/MLT_riv.cat)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Crist</w:t>
      </w:r>
      <w:r>
        <w:t xml:space="preserve"> </w:t>
      </w:r>
      <w:r>
        <w:t>unwemmed</w:t>
      </w:r>
      <w:r>
        <w:t xml:space="preserve"> </w:t>
      </w:r>
      <w:r>
        <w:t>kept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Adverb without -e: hou</w:t>
      </w:r>
      <w:r>
        <w:br/>
        <w:t>The Man of Law's Tale 929 (data/riverside_cats/MLT_riv.cat)</w:t>
        <w:br/>
      </w:r>
      <w:r>
        <w:t>Is</w:t>
      </w:r>
      <w:r>
        <w:t xml:space="preserve"> </w:t>
      </w:r>
      <w:r>
        <w:t>compleynyng</w:t>
      </w:r>
      <w:r>
        <w:t xml:space="preserve"> </w:t>
      </w:r>
      <w:r>
        <w:rPr>
          <w:i/>
        </w:rPr>
        <w:t>Hou</w:t>
      </w:r>
      <w:r>
        <w:t xml:space="preserve"> </w:t>
      </w:r>
      <w:r>
        <w:t>many</w:t>
      </w:r>
      <w:r>
        <w:t xml:space="preserve"> </w:t>
      </w:r>
      <w:r>
        <w:t>oon</w:t>
      </w:r>
      <w:r>
        <w:t xml:space="preserve"> </w:t>
      </w:r>
      <w:r>
        <w:t>may</w:t>
      </w:r>
      <w:r>
        <w:t xml:space="preserve"> </w:t>
      </w:r>
      <w:r>
        <w:t>men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noght</w:t>
      </w:r>
      <w:r>
        <w:br/>
        <w:t>The Man of Law's Tale 930 (data/riverside_cats/MLT_riv.cat)</w:t>
        <w:br/>
      </w:r>
      <w:r>
        <w:t>That</w:t>
      </w:r>
      <w:r>
        <w:t xml:space="preserve"> </w:t>
      </w:r>
      <w:r>
        <w:rPr>
          <w:i/>
        </w:rPr>
        <w:t>noght</w:t>
      </w:r>
      <w:r>
        <w:t xml:space="preserve"> </w:t>
      </w:r>
      <w:r>
        <w:t>for</w:t>
      </w:r>
      <w:r>
        <w:t xml:space="preserve"> </w:t>
      </w:r>
      <w:r>
        <w:t>werk</w:t>
      </w:r>
      <w:r>
        <w:t xml:space="preserve"> </w:t>
      </w:r>
      <w:r>
        <w:t>somtyme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th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how</w:t>
      </w:r>
      <w:r>
        <w:br/>
        <w:t>The Man of Law's Tale 932 (data/riverside_cats/MLT_riv.cat)</w:t>
        <w:br/>
      </w:r>
      <w:r>
        <w:rPr>
          <w:i/>
        </w:rPr>
        <w:t>How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wayke</w:t>
      </w:r>
      <w:r>
        <w:t xml:space="preserve"> </w:t>
      </w:r>
      <w:r>
        <w:t>womman</w:t>
      </w:r>
      <w:r>
        <w:t xml:space="preserve"> </w:t>
      </w:r>
      <w:r>
        <w:t>han</w:t>
      </w:r>
      <w:r>
        <w:t xml:space="preserve"> </w:t>
      </w:r>
      <w:r>
        <w:t>this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Adverb without -e: hou</w:t>
      </w:r>
      <w:r>
        <w:br/>
        <w:t>The Man of Law's Tale 935 (data/riverside_cats/MLT_riv.cat)</w:t>
        <w:br/>
      </w:r>
      <w:r>
        <w:rPr>
          <w:i/>
        </w:rPr>
        <w:t>Hou</w:t>
      </w:r>
      <w:r>
        <w:t xml:space="preserve"> </w:t>
      </w:r>
      <w:r>
        <w:t>myghte</w:t>
      </w:r>
      <w:r>
        <w:t xml:space="preserve"> </w:t>
      </w:r>
      <w:r>
        <w:t>David</w:t>
      </w:r>
      <w:r>
        <w:t xml:space="preserve"> </w:t>
      </w:r>
      <w:r>
        <w:t>make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maat</w:t>
      </w:r>
      <w:r>
        <w:br/>
        <w:br/>
      </w:r>
    </w:p>
    <w:p>
      <w:r>
        <w:rPr>
          <w:b/>
        </w:rPr>
        <w:t>Adverb without -e: so</w:t>
      </w:r>
      <w:r>
        <w:br/>
        <w:t>The Man of Law's Tale 935 (data/riverside_cats/MLT_riv.cat)</w:t>
        <w:br/>
      </w:r>
      <w:r>
        <w:t>Hou</w:t>
      </w:r>
      <w:r>
        <w:t xml:space="preserve"> </w:t>
      </w:r>
      <w:r>
        <w:t>myghte</w:t>
      </w:r>
      <w:r>
        <w:t xml:space="preserve"> </w:t>
      </w:r>
      <w:r>
        <w:t>David</w:t>
      </w:r>
      <w:r>
        <w:t xml:space="preserve"> </w:t>
      </w:r>
      <w:r>
        <w:t>make</w:t>
      </w:r>
      <w:r>
        <w:t xml:space="preserve"> </w:t>
      </w:r>
      <w:r>
        <w:t>thee</w:t>
      </w:r>
      <w:r>
        <w:t xml:space="preserve"> </w:t>
      </w:r>
      <w:r>
        <w:rPr>
          <w:i/>
        </w:rPr>
        <w:t>so</w:t>
      </w:r>
      <w:r>
        <w:t xml:space="preserve"> </w:t>
      </w:r>
      <w:r>
        <w:t>maat</w:t>
      </w:r>
      <w:r>
        <w:br/>
        <w:br/>
      </w:r>
    </w:p>
    <w:p>
      <w:r>
        <w:rPr>
          <w:b/>
        </w:rPr>
        <w:t>Adverb without -e: so</w:t>
      </w:r>
      <w:r>
        <w:br/>
        <w:t>The Man of Law's Tale 936 (data/riverside_cats/MLT_riv.cat)</w:t>
        <w:br/>
      </w:r>
      <w:r>
        <w:rPr>
          <w:i/>
        </w:rPr>
        <w:t>So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armure</w:t>
      </w:r>
      <w:r>
        <w:t xml:space="preserve"> </w:t>
      </w:r>
      <w:r>
        <w:rPr>
          <w:i/>
        </w:rPr>
        <w:t>so</w:t>
      </w:r>
      <w:r>
        <w:t xml:space="preserve"> </w:t>
      </w:r>
      <w:r>
        <w:t>desolaat</w:t>
      </w:r>
      <w:r>
        <w:br/>
        <w:br/>
      </w:r>
    </w:p>
    <w:p>
      <w:r>
        <w:rPr>
          <w:b/>
        </w:rPr>
        <w:t>Adverb without -e: so</w:t>
      </w:r>
      <w:r>
        <w:br/>
        <w:t>The Man of Law's Tale 936 (data/riverside_cats/MLT_riv.cat)</w:t>
        <w:br/>
      </w:r>
      <w:r>
        <w:rPr>
          <w:i/>
        </w:rPr>
        <w:t>So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armure</w:t>
      </w:r>
      <w:r>
        <w:t xml:space="preserve"> </w:t>
      </w:r>
      <w:r>
        <w:rPr>
          <w:i/>
        </w:rPr>
        <w:t>so</w:t>
      </w:r>
      <w:r>
        <w:t xml:space="preserve"> </w:t>
      </w:r>
      <w:r>
        <w:t>desolaat</w:t>
      </w:r>
      <w:r>
        <w:br/>
        <w:br/>
      </w:r>
    </w:p>
    <w:p>
      <w:r>
        <w:rPr>
          <w:b/>
        </w:rPr>
        <w:t>Adverb without -e: hou</w:t>
      </w:r>
      <w:r>
        <w:br/>
        <w:t>The Man of Law's Tale 937 (data/riverside_cats/MLT_riv.cat)</w:t>
        <w:br/>
      </w:r>
      <w:r>
        <w:rPr>
          <w:i/>
        </w:rPr>
        <w:t>Hou</w:t>
      </w:r>
      <w:r>
        <w:t xml:space="preserve"> </w:t>
      </w:r>
      <w:r>
        <w:t>dorste</w:t>
      </w:r>
      <w:r>
        <w:t xml:space="preserve"> </w:t>
      </w:r>
      <w:r>
        <w:t>he</w:t>
      </w:r>
      <w:r>
        <w:t xml:space="preserve"> </w:t>
      </w:r>
      <w:r>
        <w:t>looke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dredful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Adverb without -e: so</w:t>
      </w:r>
      <w:r>
        <w:br/>
        <w:t>The Man of Law's Tale 945 (data/riverside_cats/MLT_riv.cat)</w:t>
        <w:br/>
      </w:r>
      <w:r>
        <w:rPr>
          <w:i/>
        </w:rPr>
        <w:t>So</w:t>
      </w:r>
      <w:r>
        <w:t xml:space="preserve"> </w:t>
      </w:r>
      <w:r>
        <w:t>sente</w:t>
      </w:r>
      <w:r>
        <w:t xml:space="preserve"> </w:t>
      </w:r>
      <w:r>
        <w:t>he</w:t>
      </w:r>
      <w:r>
        <w:t xml:space="preserve"> </w:t>
      </w:r>
      <w:r>
        <w:t>myght</w:t>
      </w:r>
      <w:r>
        <w:t xml:space="preserve"> </w:t>
      </w:r>
      <w:r>
        <w:t>and</w:t>
      </w:r>
      <w:r>
        <w:t xml:space="preserve"> </w:t>
      </w:r>
      <w:r>
        <w:t>vigour</w:t>
      </w:r>
      <w:r>
        <w:t xml:space="preserve"> </w:t>
      </w:r>
      <w:r>
        <w:t>to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Adverb without -e: forth</w:t>
      </w:r>
      <w:r>
        <w:br/>
        <w:t>The Man of Law's Tale 946 (data/riverside_cats/MLT_riv.cat)</w:t>
        <w:br/>
      </w:r>
      <w:r>
        <w:rPr>
          <w:i/>
        </w:rPr>
        <w:t>Forth</w:t>
      </w:r>
      <w:r>
        <w:t xml:space="preserve"> </w:t>
      </w:r>
      <w:r>
        <w:t>gooth</w:t>
      </w:r>
      <w:r>
        <w:t xml:space="preserve"> </w:t>
      </w:r>
      <w:r>
        <w:t>hir</w:t>
      </w:r>
      <w:r>
        <w:t xml:space="preserve"> </w:t>
      </w:r>
      <w:r>
        <w:t>ship</w:t>
      </w:r>
      <w:r>
        <w:t xml:space="preserve"> </w:t>
      </w:r>
      <w:r>
        <w:t>thurghout</w:t>
      </w:r>
      <w:r>
        <w:t xml:space="preserve"> </w:t>
      </w:r>
      <w:r>
        <w:t>the</w:t>
      </w:r>
      <w:r>
        <w:t xml:space="preserve"> </w:t>
      </w:r>
      <w:r>
        <w:t>narwe</w:t>
      </w:r>
      <w:r>
        <w:t xml:space="preserve"> </w:t>
      </w:r>
      <w:r>
        <w:t>mouth</w:t>
      </w:r>
      <w:r>
        <w:br/>
        <w:br/>
      </w:r>
    </w:p>
    <w:p>
      <w:r>
        <w:rPr>
          <w:b/>
        </w:rPr>
        <w:t>Adverb without -e: ay</w:t>
      </w:r>
      <w:r>
        <w:br/>
        <w:t>The Man of Law's Tale 947 (data/riverside_cats/MLT_riv.cat)</w:t>
        <w:br/>
      </w:r>
      <w:r>
        <w:t>Of</w:t>
      </w:r>
      <w:r>
        <w:t xml:space="preserve"> </w:t>
      </w:r>
      <w:r>
        <w:t>Jubaltare</w:t>
      </w:r>
      <w:r>
        <w:t xml:space="preserve"> </w:t>
      </w:r>
      <w:r>
        <w:t>and</w:t>
      </w:r>
      <w:r>
        <w:t xml:space="preserve"> </w:t>
      </w:r>
      <w:r>
        <w:t>Septe</w:t>
      </w:r>
      <w:r>
        <w:t xml:space="preserve"> </w:t>
      </w:r>
      <w:r>
        <w:t>dryvynge</w:t>
      </w:r>
      <w:r>
        <w:t xml:space="preserve"> </w:t>
      </w:r>
      <w:r>
        <w:rPr>
          <w:i/>
        </w:rPr>
        <w:t>ay</w:t>
      </w:r>
      <w:r>
        <w:br/>
        <w:br/>
      </w:r>
    </w:p>
    <w:p>
      <w:r>
        <w:rPr>
          <w:b/>
        </w:rPr>
        <w:t>Adverb without -e: south</w:t>
      </w:r>
      <w:r>
        <w:br/>
        <w:t>The Man of Law's Tale 948 (data/riverside_cats/MLT_riv.cat)</w:t>
        <w:br/>
      </w:r>
      <w:r>
        <w:t>Somtyme</w:t>
      </w:r>
      <w:r>
        <w:t xml:space="preserve"> </w:t>
      </w:r>
      <w:r>
        <w:t>west</w:t>
      </w:r>
      <w:r>
        <w:t xml:space="preserve"> </w:t>
      </w:r>
      <w:r>
        <w:t>and</w:t>
      </w:r>
      <w:r>
        <w:t xml:space="preserve"> </w:t>
      </w:r>
      <w:r>
        <w:t>somtyme</w:t>
      </w:r>
      <w:r>
        <w:t xml:space="preserve"> </w:t>
      </w:r>
      <w:r>
        <w:t>north</w:t>
      </w:r>
      <w:r>
        <w:t xml:space="preserve"> </w:t>
      </w:r>
      <w:r>
        <w:t>and</w:t>
      </w:r>
      <w:r>
        <w:t xml:space="preserve"> </w:t>
      </w:r>
      <w:r>
        <w:rPr>
          <w:i/>
        </w:rPr>
        <w:t>south</w:t>
      </w:r>
      <w:r>
        <w:br/>
        <w:br/>
      </w:r>
    </w:p>
    <w:p>
      <w:r>
        <w:rPr>
          <w:b/>
        </w:rPr>
        <w:t>Adverb without -e: now</w:t>
      </w:r>
      <w:r>
        <w:br/>
        <w:t>The Man of Law's Tale 953 (data/riverside_cats/MLT_riv.cat)</w:t>
        <w:br/>
      </w:r>
      <w:r>
        <w:rPr>
          <w:i/>
        </w:rPr>
        <w:t>Now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stynte</w:t>
      </w:r>
      <w:r>
        <w:t xml:space="preserve"> </w:t>
      </w:r>
      <w:r>
        <w:t>of</w:t>
      </w:r>
      <w:r>
        <w:t xml:space="preserve"> </w:t>
      </w:r>
      <w:r>
        <w:t>Custance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throwe</w:t>
      </w:r>
      <w:r>
        <w:br/>
        <w:br/>
      </w:r>
    </w:p>
    <w:p>
      <w:r>
        <w:rPr>
          <w:b/>
        </w:rPr>
        <w:t>Adverb without -e: anon</w:t>
      </w:r>
      <w:r>
        <w:br/>
        <w:t>The Man of Law's Tale 960 (data/riverside_cats/MLT_riv.cat)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this</w:t>
      </w:r>
      <w:r>
        <w:t xml:space="preserve"> </w:t>
      </w:r>
      <w:r>
        <w:t>Emperour</w:t>
      </w:r>
      <w:r>
        <w:t xml:space="preserve"> </w:t>
      </w:r>
      <w:r>
        <w:t>hath</w:t>
      </w:r>
      <w:r>
        <w:t xml:space="preserve"> </w:t>
      </w:r>
      <w:r>
        <w:t>sent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homward</w:t>
      </w:r>
      <w:r>
        <w:br/>
        <w:t>The Man of Law's Tale 966 (data/riverside_cats/MLT_riv.cat)</w:t>
        <w:br/>
      </w:r>
      <w:r>
        <w:rPr>
          <w:i/>
        </w:rPr>
        <w:t>Homward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they</w:t>
      </w:r>
      <w:r>
        <w:t xml:space="preserve"> </w:t>
      </w:r>
      <w:r>
        <w:t>shapen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nothyng</w:t>
      </w:r>
      <w:r>
        <w:br/>
        <w:t>The Man of Law's Tale 971 (data/riverside_cats/MLT_riv.cat)</w:t>
        <w:br/>
      </w:r>
      <w:r>
        <w:rPr>
          <w:i/>
        </w:rPr>
        <w:t>Nothyng</w:t>
      </w:r>
      <w:r>
        <w:t xml:space="preserve"> </w:t>
      </w:r>
      <w:r>
        <w:t>ne</w:t>
      </w:r>
      <w:r>
        <w:t xml:space="preserve"> </w:t>
      </w:r>
      <w:r>
        <w:t>knew</w:t>
      </w:r>
      <w:r>
        <w:t xml:space="preserve"> </w:t>
      </w:r>
      <w:r>
        <w:t>he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ne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Adverb without -e: why</w:t>
      </w:r>
      <w:r>
        <w:br/>
        <w:t>The Man of Law's Tale 971 (data/riverside_cats/MLT_riv.cat)</w:t>
        <w:br/>
      </w:r>
      <w:r>
        <w:t>Nothyng</w:t>
      </w:r>
      <w:r>
        <w:t xml:space="preserve"> </w:t>
      </w:r>
      <w:r>
        <w:t>ne</w:t>
      </w:r>
      <w:r>
        <w:t xml:space="preserve"> </w:t>
      </w:r>
      <w:r>
        <w:t>knew</w:t>
      </w:r>
      <w:r>
        <w:t xml:space="preserve"> </w:t>
      </w:r>
      <w:r>
        <w:t>he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ne</w:t>
      </w:r>
      <w:r>
        <w:t xml:space="preserve"> </w:t>
      </w:r>
      <w:r>
        <w:rPr>
          <w:i/>
        </w:rPr>
        <w:t>why</w:t>
      </w:r>
      <w:r>
        <w:br/>
        <w:br/>
      </w:r>
    </w:p>
    <w:p>
      <w:r>
        <w:rPr>
          <w:b/>
        </w:rPr>
        <w:t>Adverb without -e: also</w:t>
      </w:r>
      <w:r>
        <w:br/>
        <w:t>The Man of Law's Tale 975 (data/riverside_cats/MLT_riv.cat)</w:t>
        <w:br/>
      </w:r>
      <w:r>
        <w:t>He</w:t>
      </w:r>
      <w:r>
        <w:t xml:space="preserve"> </w:t>
      </w:r>
      <w:r>
        <w:t>yaf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yonge</w:t>
      </w:r>
      <w:r>
        <w:t xml:space="preserve"> </w:t>
      </w:r>
      <w:r>
        <w:t>sone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thus</w:t>
      </w:r>
      <w:r>
        <w:br/>
        <w:t>The Man of Law's Tale 977 (data/riverside_cats/MLT_riv.cat)</w:t>
        <w:br/>
      </w:r>
      <w:r>
        <w:rPr>
          <w:i/>
        </w:rPr>
        <w:t>Thus</w:t>
      </w:r>
      <w:r>
        <w:t xml:space="preserve"> </w:t>
      </w:r>
      <w:r>
        <w:t>kan</w:t>
      </w:r>
      <w:r>
        <w:t xml:space="preserve"> </w:t>
      </w:r>
      <w:r>
        <w:t>Oure</w:t>
      </w:r>
      <w:r>
        <w:t xml:space="preserve"> </w:t>
      </w:r>
      <w:r>
        <w:t>Lady</w:t>
      </w:r>
      <w:r>
        <w:t xml:space="preserve"> </w:t>
      </w:r>
      <w:r>
        <w:t>bryngen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mo</w:t>
      </w:r>
      <w:r>
        <w:br/>
        <w:t>The Man of Law's Tale 978 (data/riverside_cats/MLT_riv.cat)</w:t>
        <w:br/>
      </w:r>
      <w:r>
        <w:t>Woful</w:t>
      </w:r>
      <w:r>
        <w:t xml:space="preserve"> </w:t>
      </w:r>
      <w:r>
        <w:t>Custance</w:t>
      </w:r>
      <w:r>
        <w:t xml:space="preserve"> </w:t>
      </w:r>
      <w:r>
        <w:t>and</w:t>
      </w:r>
      <w:r>
        <w:t xml:space="preserve"> </w:t>
      </w:r>
      <w:r>
        <w:t>many</w:t>
      </w:r>
      <w:r>
        <w:t xml:space="preserve"> </w:t>
      </w:r>
      <w:r>
        <w:t>another</w:t>
      </w:r>
      <w:r>
        <w:t xml:space="preserve"> </w:t>
      </w:r>
      <w:r>
        <w:rPr>
          <w:i/>
        </w:rPr>
        <w:t>mo</w:t>
      </w:r>
      <w:r>
        <w:br/>
        <w:br/>
      </w:r>
    </w:p>
    <w:p>
      <w:r>
        <w:rPr>
          <w:b/>
        </w:rPr>
        <w:t>Adverb without -e: never</w:t>
      </w:r>
      <w:r>
        <w:br/>
        <w:t>The Man of Law's Tale 982 (data/riverside_cats/MLT_riv.cat)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knew</w:t>
      </w:r>
      <w:r>
        <w:t xml:space="preserve"> </w:t>
      </w:r>
      <w:r>
        <w:t>hire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Adverb without -e: no</w:t>
      </w:r>
      <w:r>
        <w:br/>
        <w:t>The Man of Law's Tale 983 (data/riverside_cats/MLT_riv.cat)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tarien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Adverb without -e: lenger</w:t>
      </w:r>
      <w:r>
        <w:br/>
        <w:t>The Man of Law's Tale 983 (data/riverside_cats/MLT_riv.cat)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tarien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Adverb without -e: playn</w:t>
      </w:r>
      <w:r>
        <w:br/>
        <w:t>The Man of Law's Tale 990 (data/riverside_cats/MLT_riv.cat)</w:t>
        <w:br/>
      </w:r>
      <w:r>
        <w:t>That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shortly</w:t>
      </w:r>
      <w:r>
        <w:t xml:space="preserve"> </w:t>
      </w:r>
      <w:r>
        <w:t>tellen</w:t>
      </w:r>
      <w:r>
        <w:t xml:space="preserve"> </w:t>
      </w:r>
      <w:r>
        <w:t>shal</w:t>
      </w:r>
      <w:r>
        <w:t xml:space="preserve"> </w:t>
      </w:r>
      <w:r>
        <w:t>and</w:t>
      </w:r>
      <w:r>
        <w:t xml:space="preserve"> </w:t>
      </w:r>
      <w:r>
        <w:rPr>
          <w:i/>
        </w:rPr>
        <w:t>playn</w:t>
      </w:r>
      <w:r>
        <w:br/>
        <w:br/>
      </w:r>
    </w:p>
    <w:p>
      <w:r>
        <w:rPr>
          <w:b/>
        </w:rPr>
        <w:t>Adverb without -e: anon</w:t>
      </w:r>
      <w:r>
        <w:br/>
        <w:t>The Man of Law's Tale 995 (data/riverside_cats/MLT_riv.cat)</w:t>
        <w:br/>
      </w:r>
      <w:r>
        <w:t>The</w:t>
      </w:r>
      <w:r>
        <w:t xml:space="preserve"> </w:t>
      </w:r>
      <w:r>
        <w:t>fame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thurgh</w:t>
      </w:r>
      <w:r>
        <w:t xml:space="preserve"> </w:t>
      </w:r>
      <w:r>
        <w:t>Rome</w:t>
      </w:r>
      <w:r>
        <w:t xml:space="preserve"> </w:t>
      </w:r>
      <w:r>
        <w:t>toun</w:t>
      </w:r>
      <w:r>
        <w:t xml:space="preserve"> </w:t>
      </w:r>
      <w:r>
        <w:t>is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Adverb without -e: also</w:t>
      </w:r>
      <w:r>
        <w:br/>
        <w:t>The Man of Law's Tale 1003 (data/riverside_cats/MLT_riv.cat)</w:t>
        <w:br/>
      </w:r>
      <w:r>
        <w:t>To</w:t>
      </w:r>
      <w:r>
        <w:t xml:space="preserve"> </w:t>
      </w:r>
      <w:r>
        <w:t>kyng</w:t>
      </w:r>
      <w:r>
        <w:t xml:space="preserve"> </w:t>
      </w:r>
      <w:r>
        <w:t>Alla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so</w:t>
      </w:r>
      <w:r>
        <w:br/>
        <w:t>The Man of Law's Tale 1005 (data/riverside_cats/MLT_riv.cat)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nat</w:t>
      </w:r>
      <w:r>
        <w:br/>
        <w:t>The Man of Law's Tale 1007 (data/riverside_cats/MLT_riv.cat)</w:t>
        <w:br/>
      </w:r>
      <w:r>
        <w:t>To</w:t>
      </w:r>
      <w:r>
        <w:t xml:space="preserve"> </w:t>
      </w:r>
      <w:r>
        <w:t>feste</w:t>
      </w:r>
      <w:r>
        <w:t xml:space="preserve"> </w:t>
      </w:r>
      <w:r>
        <w:t>and</w:t>
      </w:r>
      <w:r>
        <w:t xml:space="preserve"> </w:t>
      </w:r>
      <w:r>
        <w:t>shortly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nat</w:t>
      </w:r>
      <w:r>
        <w:br/>
        <w:t>The Man of Law's Tale 1011 (data/riverside_cats/MLT_riv.cat)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tellen</w:t>
      </w:r>
      <w:r>
        <w:t xml:space="preserve"> </w:t>
      </w:r>
      <w:r>
        <w:t>every</w:t>
      </w:r>
      <w:r>
        <w:t xml:space="preserve"> </w:t>
      </w:r>
      <w:r>
        <w:t>circumstance</w:t>
      </w:r>
      <w:r>
        <w:br/>
        <w:br/>
      </w:r>
    </w:p>
    <w:p>
      <w:r>
        <w:rPr>
          <w:b/>
        </w:rPr>
        <w:t>Adverb without -e: ther</w:t>
      </w:r>
      <w:r>
        <w:br/>
        <w:t>The Man of Law's Tale 1012 (data/riverside_cats/MLT_riv.cat)</w:t>
        <w:br/>
      </w:r>
      <w:r>
        <w:t>Be</w:t>
      </w:r>
      <w:r>
        <w:t xml:space="preserve"> </w:t>
      </w:r>
      <w:r>
        <w:t>as</w:t>
      </w:r>
      <w:r>
        <w:t xml:space="preserve"> </w:t>
      </w:r>
      <w:r>
        <w:t>be</w:t>
      </w:r>
      <w:r>
        <w:t xml:space="preserve"> </w:t>
      </w:r>
      <w:r>
        <w:t>may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leeste</w:t>
      </w:r>
      <w:r>
        <w:br/>
        <w:br/>
      </w:r>
    </w:p>
    <w:p>
      <w:r>
        <w:rPr>
          <w:b/>
        </w:rPr>
        <w:t>Adverb without -e: anon</w:t>
      </w:r>
      <w:r>
        <w:br/>
        <w:t>The Man of Law's Tale 1017 (data/riverside_cats/MLT_riv.cat)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senatour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yonder</w:t>
      </w:r>
      <w:r>
        <w:br/>
        <w:t>The Man of Law's Tale 1018 (data/riverside_cats/MLT_riv.cat)</w:t>
        <w:br/>
      </w:r>
      <w:r>
        <w:t>Whos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faire</w:t>
      </w:r>
      <w:r>
        <w:t xml:space="preserve"> </w:t>
      </w:r>
      <w:r>
        <w:t>child</w:t>
      </w:r>
      <w:r>
        <w:t xml:space="preserve"> </w:t>
      </w:r>
      <w:r>
        <w:t>that</w:t>
      </w:r>
      <w:r>
        <w:t xml:space="preserve"> </w:t>
      </w:r>
      <w:r>
        <w:t>stondeth</w:t>
      </w:r>
      <w:r>
        <w:t xml:space="preserve"> </w:t>
      </w:r>
      <w:r>
        <w:rPr>
          <w:i/>
        </w:rPr>
        <w:t>yonder</w:t>
      </w:r>
      <w:r>
        <w:br/>
        <w:br/>
      </w:r>
    </w:p>
    <w:p>
      <w:r>
        <w:rPr>
          <w:b/>
        </w:rPr>
        <w:t>Adverb without -e: how</w:t>
      </w:r>
      <w:r>
        <w:br/>
        <w:t>The Man of Law's Tale 1022 (data/riverside_cats/MLT_riv.cat)</w:t>
        <w:br/>
      </w:r>
      <w:r>
        <w:t>He</w:t>
      </w:r>
      <w:r>
        <w:t xml:space="preserve"> </w:t>
      </w:r>
      <w:r>
        <w:t>tolde</w:t>
      </w:r>
      <w:r>
        <w:t xml:space="preserve"> </w:t>
      </w:r>
      <w:r>
        <w:t>Alla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was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Adverb without -e: also</w:t>
      </w:r>
      <w:r>
        <w:br/>
        <w:t>The Man of Law's Tale 1023 (data/riverside_cats/MLT_riv.cat)</w:t>
        <w:br/>
      </w:r>
      <w:r>
        <w:t>But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senatour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so</w:t>
      </w:r>
      <w:r>
        <w:br/>
        <w:t>The Man of Law's Tale 1024 (data/riverside_cats/MLT_riv.cat)</w:t>
        <w:br/>
      </w:r>
      <w:r>
        <w:rPr>
          <w:i/>
        </w:rPr>
        <w:t>So</w:t>
      </w:r>
      <w:r>
        <w:t xml:space="preserve"> </w:t>
      </w:r>
      <w:r>
        <w:t>vertuous</w:t>
      </w:r>
      <w:r>
        <w:t xml:space="preserve"> </w:t>
      </w:r>
      <w:r>
        <w:t>a</w:t>
      </w:r>
      <w:r>
        <w:t xml:space="preserve"> </w:t>
      </w:r>
      <w:r>
        <w:t>lyvere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Adverb without -e: now</w:t>
      </w:r>
      <w:r>
        <w:br/>
        <w:t>The Man of Law's Tale 1030 (data/riverside_cats/MLT_riv.cat)</w:t>
        <w:br/>
      </w:r>
      <w:r>
        <w:rPr>
          <w:i/>
        </w:rPr>
        <w:t>Now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as</w:t>
      </w:r>
      <w:r>
        <w:t xml:space="preserve"> </w:t>
      </w:r>
      <w:r>
        <w:t>lyk</w:t>
      </w:r>
      <w:r>
        <w:t xml:space="preserve"> </w:t>
      </w:r>
      <w:r>
        <w:t>unto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Adverb without -e: on</w:t>
      </w:r>
      <w:r>
        <w:br/>
        <w:t>The Man of Law's Tale 1033 (data/riverside_cats/MLT_riv.cat)</w:t>
        <w:br/>
      </w:r>
      <w:r>
        <w:t>Of</w:t>
      </w:r>
      <w:r>
        <w:t xml:space="preserve"> </w:t>
      </w:r>
      <w:r>
        <w:t>dame</w:t>
      </w:r>
      <w:r>
        <w:t xml:space="preserve"> </w:t>
      </w:r>
      <w:r>
        <w:t>Custance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on</w:t>
      </w:r>
      <w:r>
        <w:t xml:space="preserve"> </w:t>
      </w:r>
      <w:r>
        <w:t>mused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aught</w:t>
      </w:r>
      <w:r>
        <w:br/>
        <w:t>The Man of Law's Tale 1034 (data/riverside_cats/MLT_riv.cat)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childes</w:t>
      </w:r>
      <w:r>
        <w:t xml:space="preserve"> </w:t>
      </w:r>
      <w:r>
        <w:t>mooder</w:t>
      </w:r>
      <w:r>
        <w:t xml:space="preserve"> </w:t>
      </w:r>
      <w:r>
        <w:t>were</w:t>
      </w:r>
      <w:r>
        <w:t xml:space="preserve"> </w:t>
      </w:r>
      <w:r>
        <w:rPr>
          <w:i/>
        </w:rPr>
        <w:t>aught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afterward</w:t>
      </w:r>
      <w:r>
        <w:br/>
        <w:t>The Man of Law's Tale 1040 (data/riverside_cats/MLT_riv.cat)</w:t>
        <w:br/>
      </w:r>
      <w:r>
        <w:t>And</w:t>
      </w:r>
      <w:r>
        <w:t xml:space="preserve"> </w:t>
      </w:r>
      <w:r>
        <w:rPr>
          <w:i/>
        </w:rPr>
        <w:t>afterward</w:t>
      </w:r>
      <w:r>
        <w:t xml:space="preserve"> </w:t>
      </w:r>
      <w:r>
        <w:t>he</w:t>
      </w:r>
      <w:r>
        <w:t xml:space="preserve"> </w:t>
      </w:r>
      <w:r>
        <w:t>made</w:t>
      </w:r>
      <w:r>
        <w:t xml:space="preserve"> </w:t>
      </w:r>
      <w:r>
        <w:t>his</w:t>
      </w:r>
      <w:r>
        <w:t xml:space="preserve"> </w:t>
      </w:r>
      <w:r>
        <w:t>argument</w:t>
      </w:r>
      <w:r>
        <w:br/>
        <w:br/>
      </w:r>
    </w:p>
    <w:p>
      <w:r>
        <w:rPr>
          <w:b/>
        </w:rPr>
        <w:t>Adverb without -e: hyder</w:t>
      </w:r>
      <w:r>
        <w:br/>
        <w:t>The Man of Law's Tale 1041 (data/riverside_cats/MLT_riv.cat)</w:t>
        <w:br/>
      </w:r>
      <w:r>
        <w:t>What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Crist</w:t>
      </w:r>
      <w:r>
        <w:t xml:space="preserve"> </w:t>
      </w:r>
      <w:r>
        <w:t>have</w:t>
      </w:r>
      <w:r>
        <w:t xml:space="preserve"> </w:t>
      </w:r>
      <w:r>
        <w:rPr>
          <w:i/>
        </w:rPr>
        <w:t>hyder</w:t>
      </w:r>
      <w:r>
        <w:t xml:space="preserve"> </w:t>
      </w:r>
      <w:r>
        <w:t>ysent</w:t>
      </w:r>
      <w:r>
        <w:br/>
        <w:br/>
      </w:r>
    </w:p>
    <w:p>
      <w:r>
        <w:rPr>
          <w:b/>
        </w:rPr>
        <w:t>Adverb without -e: thennes</w:t>
      </w:r>
      <w:r>
        <w:br/>
        <w:t>The Man of Law's Tale 1043 (data/riverside_cats/MLT_riv.cat)</w:t>
        <w:br/>
      </w:r>
      <w:r>
        <w:t>To</w:t>
      </w:r>
      <w:r>
        <w:t xml:space="preserve"> </w:t>
      </w:r>
      <w:r>
        <w:t>my</w:t>
      </w:r>
      <w:r>
        <w:t xml:space="preserve"> </w:t>
      </w:r>
      <w:r>
        <w:t>contree</w:t>
      </w:r>
      <w:r>
        <w:t xml:space="preserve"> </w:t>
      </w:r>
      <w:r>
        <w:t>fro</w:t>
      </w:r>
      <w:r>
        <w:t xml:space="preserve"> </w:t>
      </w:r>
      <w:r>
        <w:rPr>
          <w:i/>
        </w:rPr>
        <w:t>thennes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hoom</w:t>
      </w:r>
      <w:r>
        <w:br/>
        <w:t>The Man of Law's Tale 1044 (data/riverside_cats/MLT_riv.cat)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noon</w:t>
      </w:r>
      <w:r>
        <w:t xml:space="preserve"> </w:t>
      </w:r>
      <w:r>
        <w:rPr>
          <w:i/>
        </w:rPr>
        <w:t>hoom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senatour</w:t>
      </w:r>
      <w:r>
        <w:br/>
        <w:br/>
      </w:r>
    </w:p>
    <w:p>
      <w:r>
        <w:rPr>
          <w:b/>
        </w:rPr>
        <w:t>Adverb without -e: nat</w:t>
      </w:r>
      <w:r>
        <w:br/>
        <w:t>The Man of Law's Tale 1048 (data/riverside_cats/MLT_riv.cat)</w:t>
        <w:br/>
      </w:r>
      <w:r>
        <w:t>But</w:t>
      </w:r>
      <w:r>
        <w:t xml:space="preserve"> </w:t>
      </w:r>
      <w:r>
        <w:t>trusteth</w:t>
      </w:r>
      <w:r>
        <w:t xml:space="preserve"> </w:t>
      </w:r>
      <w:r>
        <w:t>weel</w:t>
      </w:r>
      <w:r>
        <w:t xml:space="preserve"> </w:t>
      </w:r>
      <w:r>
        <w:t>hire</w:t>
      </w:r>
      <w:r>
        <w:t xml:space="preserve"> </w:t>
      </w:r>
      <w:r>
        <w:t>liste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Adverb without -e: whan</w:t>
      </w:r>
      <w:r>
        <w:br/>
        <w:t>The Man of Law's Tale 1049 (data/riverside_cats/MLT_riv.cat)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wiste</w:t>
      </w:r>
      <w:r>
        <w:t xml:space="preserve"> </w:t>
      </w:r>
      <w:r>
        <w:t>wherfore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sonde</w:t>
      </w:r>
      <w:r>
        <w:br/>
        <w:br/>
      </w:r>
    </w:p>
    <w:p>
      <w:r>
        <w:rPr>
          <w:b/>
        </w:rPr>
        <w:t>Adverb without -e: so</w:t>
      </w:r>
      <w:r>
        <w:br/>
        <w:t>The Man of Law's Tale 1056 (data/riverside_cats/MLT_riv.cat)</w:t>
        <w:br/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shet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Adverb without -e: whan</w:t>
      </w:r>
      <w:r>
        <w:br/>
        <w:t>The Man of Law's Tale 1057 (data/riverside_cats/MLT_riv.cat)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remembred</w:t>
      </w:r>
      <w:r>
        <w:t xml:space="preserve"> </w:t>
      </w:r>
      <w:r>
        <w:t>his</w:t>
      </w:r>
      <w:r>
        <w:t xml:space="preserve"> </w:t>
      </w:r>
      <w:r>
        <w:t>unkyndenesse</w:t>
      </w:r>
      <w:r>
        <w:br/>
        <w:br/>
      </w:r>
    </w:p>
    <w:p>
      <w:r>
        <w:rPr>
          <w:b/>
        </w:rPr>
        <w:t>Adverb without -e: twyes</w:t>
      </w:r>
      <w:r>
        <w:br/>
        <w:t>The Man of Law's Tale 1058 (data/riverside_cats/MLT_riv.cat)</w:t>
        <w:br/>
      </w:r>
      <w:r>
        <w:rPr>
          <w:i/>
        </w:rPr>
        <w:t>Twyes</w:t>
      </w:r>
      <w:r>
        <w:t xml:space="preserve"> </w:t>
      </w:r>
      <w:r>
        <w:t>she</w:t>
      </w:r>
      <w:r>
        <w:t xml:space="preserve"> </w:t>
      </w:r>
      <w:r>
        <w:t>swowned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owene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Adverb without -e: now</w:t>
      </w:r>
      <w:r>
        <w:br/>
        <w:t>The Man of Law's Tale 1060 (data/riverside_cats/MLT_riv.cat)</w:t>
        <w:br/>
      </w:r>
      <w:r>
        <w:rPr>
          <w:i/>
        </w:rPr>
        <w:t>Now</w:t>
      </w:r>
      <w:r>
        <w:t xml:space="preserve"> </w:t>
      </w:r>
      <w:r>
        <w:t>God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halwes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Adverb without -e: so</w:t>
      </w:r>
      <w:r>
        <w:br/>
        <w:t>The Man of Law's Tale 1061 (data/riverside_cats/MLT_riv.cat)</w:t>
        <w:br/>
      </w:r>
      <w:r>
        <w:rPr>
          <w:i/>
        </w:rPr>
        <w:t>So</w:t>
      </w:r>
      <w:r>
        <w:t xml:space="preserve"> </w:t>
      </w:r>
      <w:r>
        <w:t>wisly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as</w:t>
      </w:r>
      <w:r>
        <w:t xml:space="preserve"> </w:t>
      </w:r>
      <w:r>
        <w:t>have</w:t>
      </w:r>
      <w:r>
        <w:t xml:space="preserve"> </w:t>
      </w:r>
      <w:r>
        <w:t>mercy</w:t>
      </w:r>
      <w:r>
        <w:br/>
        <w:br/>
      </w:r>
    </w:p>
    <w:p>
      <w:r>
        <w:rPr>
          <w:b/>
        </w:rPr>
        <w:t>Adverb without -e: so</w:t>
      </w:r>
      <w:r>
        <w:br/>
        <w:t>The Man of Law's Tale 1063 (data/riverside_cats/MLT_riv.cat)</w:t>
        <w:br/>
      </w:r>
      <w:r>
        <w:t>As</w:t>
      </w:r>
      <w:r>
        <w:t xml:space="preserve"> </w:t>
      </w:r>
      <w:r>
        <w:t>is</w:t>
      </w:r>
      <w:r>
        <w:t xml:space="preserve"> </w:t>
      </w:r>
      <w:r>
        <w:t>Maurice</w:t>
      </w:r>
      <w:r>
        <w:t xml:space="preserve"> </w:t>
      </w:r>
      <w:r>
        <w:t>my</w:t>
      </w:r>
      <w:r>
        <w:t xml:space="preserve"> </w:t>
      </w:r>
      <w:r>
        <w:t>sone</w:t>
      </w:r>
      <w:r>
        <w:t xml:space="preserve"> </w:t>
      </w:r>
      <w:r>
        <w:rPr>
          <w:i/>
        </w:rPr>
        <w:t>so</w:t>
      </w:r>
      <w:r>
        <w:t xml:space="preserve"> </w:t>
      </w:r>
      <w:r>
        <w:t>lyk</w:t>
      </w:r>
      <w:r>
        <w:t xml:space="preserve"> </w:t>
      </w:r>
      <w:r>
        <w:t>youre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Adverb without -e: elles</w:t>
      </w:r>
      <w:r>
        <w:br/>
        <w:t>The Man of Law's Tale 1064 (data/riverside_cats/MLT_riv.cat)</w:t>
        <w:br/>
      </w:r>
      <w:r>
        <w:rPr>
          <w:i/>
        </w:rPr>
        <w:t>Elles</w:t>
      </w:r>
      <w:r>
        <w:t xml:space="preserve"> </w:t>
      </w:r>
      <w:r>
        <w:t>the</w:t>
      </w:r>
      <w:r>
        <w:t xml:space="preserve"> </w:t>
      </w:r>
      <w:r>
        <w:t>feend</w:t>
      </w:r>
      <w:r>
        <w:t xml:space="preserve"> </w:t>
      </w:r>
      <w:r>
        <w:t>me</w:t>
      </w:r>
      <w:r>
        <w:t xml:space="preserve"> </w:t>
      </w:r>
      <w:r>
        <w:t>fecche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nat</w:t>
      </w:r>
      <w:r>
        <w:br/>
        <w:t>The Man of Law's Tale 1070 (data/riverside_cats/MLT_riv.cat)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wo</w:t>
      </w:r>
      <w:r>
        <w:t xml:space="preserve"> </w:t>
      </w:r>
      <w:r>
        <w:t>until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Adverb without -e: so</w:t>
      </w:r>
      <w:r>
        <w:br/>
        <w:t>The Man of Law's Tale 1071 (data/riverside_cats/MLT_riv.cat)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so</w:t>
      </w:r>
      <w:r>
        <w:t xml:space="preserve"> </w:t>
      </w:r>
      <w:r>
        <w:t>wery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Adverb without -e: whan</w:t>
      </w:r>
      <w:r>
        <w:br/>
        <w:t>The Man of Law's Tale 1072 (data/riverside_cats/MLT_riv.cat)</w:t>
        <w:br/>
      </w:r>
      <w:r>
        <w:t>But</w:t>
      </w:r>
      <w:r>
        <w:t xml:space="preserve"> </w:t>
      </w:r>
      <w:r>
        <w:t>finally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is</w:t>
      </w:r>
      <w:r>
        <w:t xml:space="preserve"> </w:t>
      </w:r>
      <w:r>
        <w:t>wist</w:t>
      </w:r>
      <w:r>
        <w:br/>
        <w:br/>
      </w:r>
    </w:p>
    <w:p>
      <w:r>
        <w:rPr>
          <w:b/>
        </w:rPr>
        <w:t>Adverb without -e: ther</w:t>
      </w:r>
      <w:r>
        <w:br/>
        <w:t>The Man of Law's Tale 1075 (data/riverside_cats/MLT_riv.cat)</w:t>
        <w:br/>
      </w:r>
      <w:r>
        <w:t>And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blisse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bitwix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everemo</w:t>
      </w:r>
      <w:r>
        <w:br/>
        <w:t>The Man of Law's Tale 1076 (data/riverside_cats/MLT_riv.cat)</w:t>
        <w:br/>
      </w:r>
      <w:r>
        <w:t>That</w:t>
      </w:r>
      <w:r>
        <w:t xml:space="preserve"> </w:t>
      </w:r>
      <w:r>
        <w:t>save</w:t>
      </w:r>
      <w:r>
        <w:t xml:space="preserve"> </w:t>
      </w:r>
      <w:r>
        <w:t>the</w:t>
      </w:r>
      <w:r>
        <w:t xml:space="preserve"> </w:t>
      </w:r>
      <w:r>
        <w:t>joye</w:t>
      </w:r>
      <w:r>
        <w:t xml:space="preserve"> </w:t>
      </w:r>
      <w:r>
        <w:t>that</w:t>
      </w:r>
      <w:r>
        <w:t xml:space="preserve"> </w:t>
      </w:r>
      <w:r>
        <w:t>lasteth</w:t>
      </w:r>
      <w:r>
        <w:t xml:space="preserve"> </w:t>
      </w:r>
      <w:r>
        <w:rPr>
          <w:i/>
        </w:rPr>
        <w:t>everemo</w:t>
      </w:r>
      <w:r>
        <w:br/>
        <w:br/>
      </w:r>
    </w:p>
    <w:p>
      <w:r>
        <w:rPr>
          <w:b/>
        </w:rPr>
        <w:t>Adverb without -e: tho</w:t>
      </w:r>
      <w:r>
        <w:br/>
        <w:t>The Man of Law's Tale 1079 (data/riverside_cats/MLT_riv.cat)</w:t>
        <w:br/>
      </w:r>
      <w:r>
        <w:rPr>
          <w:i/>
        </w:rPr>
        <w:t>Tho</w:t>
      </w:r>
      <w:r>
        <w:t xml:space="preserve"> </w:t>
      </w:r>
      <w:r>
        <w:t>preyde</w:t>
      </w:r>
      <w:r>
        <w:t xml:space="preserve"> </w:t>
      </w:r>
      <w:r>
        <w:t>she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t>mekely</w:t>
      </w:r>
      <w:r>
        <w:br/>
        <w:br/>
      </w:r>
    </w:p>
    <w:p>
      <w:r>
        <w:rPr>
          <w:b/>
        </w:rPr>
        <w:t>Adverb without -e: sauf</w:t>
      </w:r>
      <w:r>
        <w:br/>
        <w:t>The Man of Law's Tale 1083 (data/riverside_cats/MLT_riv.cat)</w:t>
        <w:br/>
      </w:r>
      <w:r>
        <w:t>To</w:t>
      </w:r>
      <w:r>
        <w:t xml:space="preserve"> </w:t>
      </w:r>
      <w:r>
        <w:t>vouche</w:t>
      </w:r>
      <w:r>
        <w:t xml:space="preserve"> </w:t>
      </w:r>
      <w:r>
        <w:rPr>
          <w:i/>
        </w:rPr>
        <w:t>sauf</w:t>
      </w:r>
      <w:r>
        <w:t xml:space="preserve"> </w:t>
      </w:r>
      <w:r>
        <w:t>som</w:t>
      </w:r>
      <w:r>
        <w:t xml:space="preserve"> </w:t>
      </w:r>
      <w:r>
        <w:t>day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dyne</w:t>
      </w:r>
      <w:r>
        <w:br/>
        <w:br/>
      </w:r>
    </w:p>
    <w:p>
      <w:r>
        <w:rPr>
          <w:b/>
        </w:rPr>
        <w:t>Adverb without -e: eek</w:t>
      </w:r>
      <w:r>
        <w:br/>
        <w:t>The Man of Law's Tale 1084 (data/riverside_cats/MLT_riv.cat)</w:t>
        <w:br/>
      </w:r>
      <w:r>
        <w:t>She</w:t>
      </w:r>
      <w:r>
        <w:t xml:space="preserve"> </w:t>
      </w:r>
      <w:r>
        <w:t>preyde</w:t>
      </w:r>
      <w:r>
        <w:t xml:space="preserve"> </w:t>
      </w:r>
      <w:r>
        <w:t>hym</w:t>
      </w:r>
      <w:r>
        <w:t xml:space="preserve"> </w:t>
      </w:r>
      <w:r>
        <w:rPr>
          <w:i/>
        </w:rPr>
        <w:t>eek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how</w:t>
      </w:r>
      <w:r>
        <w:br/>
        <w:t>The Man of Law's Tale 1086 (data/riverside_cats/MLT_riv.cat)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seyn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Adverb without -e: nat</w:t>
      </w:r>
      <w:r>
        <w:br/>
        <w:t>The Man of Law's Tale 1088 (data/riverside_cats/MLT_riv.cat)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t xml:space="preserve"> </w:t>
      </w:r>
      <w:r>
        <w:t>Alla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t xml:space="preserve"> </w:t>
      </w:r>
      <w:r>
        <w:t>nyce</w:t>
      </w:r>
      <w:r>
        <w:br/>
        <w:br/>
      </w:r>
    </w:p>
    <w:p>
      <w:r>
        <w:rPr>
          <w:b/>
        </w:rPr>
        <w:t>Adverb without -e: so</w:t>
      </w:r>
      <w:r>
        <w:br/>
        <w:t>The Man of Law's Tale 1088 (data/riverside_cats/MLT_riv.cat)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t xml:space="preserve"> </w:t>
      </w:r>
      <w:r>
        <w:t>Alla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t xml:space="preserve"> </w:t>
      </w:r>
      <w:r>
        <w:t>nyce</w:t>
      </w:r>
      <w:r>
        <w:br/>
        <w:br/>
      </w:r>
    </w:p>
    <w:p>
      <w:r>
        <w:rPr>
          <w:b/>
        </w:rPr>
        <w:t>Adverb without -e: so</w:t>
      </w:r>
      <w:r>
        <w:br/>
        <w:t>The Man of Law's Tale 1089 (data/riverside_cats/MLT_riv.cat)</w:t>
        <w:br/>
      </w:r>
      <w:r>
        <w:t>To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sovereyn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Adverb without -e: forth</w:t>
      </w:r>
      <w:r>
        <w:br/>
        <w:t>The Man of Law's Tale 1102 (data/riverside_cats/MLT_riv.cat)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they</w:t>
      </w:r>
      <w:r>
        <w:t xml:space="preserve"> </w:t>
      </w:r>
      <w:r>
        <w:t>ryde</w:t>
      </w:r>
      <w:r>
        <w:t xml:space="preserve"> </w:t>
      </w:r>
      <w:r>
        <w:t>in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Adverb without -e: whan</w:t>
      </w:r>
      <w:r>
        <w:br/>
        <w:t>The Man of Law's Tale 1103 (data/riverside_cats/MLT_riv.cat)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Adverb without -e: now</w:t>
      </w:r>
      <w:r>
        <w:br/>
        <w:t>The Man of Law's Tale 1106 (data/riverside_cats/MLT_riv.cat)</w:t>
        <w:br/>
      </w:r>
      <w:r>
        <w:t>Is</w:t>
      </w:r>
      <w:r>
        <w:t xml:space="preserve"> </w:t>
      </w:r>
      <w:r>
        <w:rPr>
          <w:i/>
        </w:rPr>
        <w:t>now</w:t>
      </w:r>
      <w:r>
        <w:t xml:space="preserve"> </w:t>
      </w:r>
      <w:r>
        <w:t>ful</w:t>
      </w:r>
      <w:r>
        <w:t xml:space="preserve"> </w:t>
      </w:r>
      <w:r>
        <w:t>clene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remembrance</w:t>
      </w:r>
      <w:r>
        <w:br/>
        <w:br/>
      </w:r>
    </w:p>
    <w:p>
      <w:r>
        <w:rPr>
          <w:b/>
        </w:rPr>
        <w:t>Adverb without -e: whilom</w:t>
      </w:r>
      <w:r>
        <w:br/>
        <w:t>The Man of Law's Tale 1108 (data/riverside_cats/MLT_riv.cat)</w:t>
        <w:br/>
      </w:r>
      <w:r>
        <w:t>That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sent</w:t>
      </w:r>
      <w:r>
        <w:t xml:space="preserve"> </w:t>
      </w:r>
      <w:r>
        <w:t>unto</w:t>
      </w:r>
      <w:r>
        <w:t xml:space="preserve"> </w:t>
      </w:r>
      <w:r>
        <w:t>Surrye</w:t>
      </w:r>
      <w:r>
        <w:br/>
        <w:br/>
      </w:r>
    </w:p>
    <w:p>
      <w:r>
        <w:rPr>
          <w:b/>
        </w:rPr>
        <w:t>Adverb without -e: now</w:t>
      </w:r>
      <w:r>
        <w:br/>
        <w:t>The Man of Law's Tale 1111 (data/riverside_cats/MLT_riv.cat)</w:t>
        <w:br/>
      </w:r>
      <w:r>
        <w:rPr>
          <w:i/>
        </w:rPr>
        <w:t>Now</w:t>
      </w:r>
      <w:r>
        <w:t xml:space="preserve"> </w:t>
      </w:r>
      <w:r>
        <w:t>goode</w:t>
      </w:r>
      <w:r>
        <w:t xml:space="preserve"> </w:t>
      </w:r>
      <w:r>
        <w:t>fader</w:t>
      </w:r>
      <w:r>
        <w:t xml:space="preserve"> </w:t>
      </w:r>
      <w:r>
        <w:t>mercy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Adverb without -e: thus</w:t>
      </w:r>
      <w:r>
        <w:br/>
        <w:t>The Man of Law's Tale 1115 (data/riverside_cats/MLT_riv.cat)</w:t>
        <w:br/>
      </w:r>
      <w:r>
        <w:t>Bitwixe</w:t>
      </w:r>
      <w:r>
        <w:t xml:space="preserve"> </w:t>
      </w:r>
      <w:r>
        <w:t>hem</w:t>
      </w:r>
      <w:r>
        <w:t xml:space="preserve"> </w:t>
      </w:r>
      <w:r>
        <w:t>thre</w:t>
      </w:r>
      <w:r>
        <w:t xml:space="preserve"> </w:t>
      </w:r>
      <w:r>
        <w:t>syn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rPr>
          <w:i/>
        </w:rPr>
        <w:t>thus</w:t>
      </w:r>
      <w:r>
        <w:t xml:space="preserve"> </w:t>
      </w:r>
      <w:r>
        <w:t>ymette</w:t>
      </w:r>
      <w:r>
        <w:br/>
        <w:br/>
      </w:r>
    </w:p>
    <w:p>
      <w:r>
        <w:rPr>
          <w:b/>
        </w:rPr>
        <w:t>Adverb without -e: no</w:t>
      </w:r>
      <w:r>
        <w:br/>
        <w:t>The Man of Law's Tale 1117 (data/riverside_cats/MLT_riv.cat)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goth</w:t>
      </w:r>
      <w:r>
        <w:t xml:space="preserve"> </w:t>
      </w:r>
      <w:r>
        <w:t>faste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Adverb without -e: lenger</w:t>
      </w:r>
      <w:r>
        <w:br/>
        <w:t>The Man of Law's Tale 1117 (data/riverside_cats/MLT_riv.cat)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goth</w:t>
      </w:r>
      <w:r>
        <w:t xml:space="preserve"> </w:t>
      </w:r>
      <w:r>
        <w:t>faste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Adverb without -e: by</w:t>
      </w:r>
      <w:r>
        <w:br/>
        <w:t>The Man of Law's Tale 1124 (data/riverside_cats/MLT_riv.cat)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lete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storie</w:t>
      </w:r>
      <w:r>
        <w:t xml:space="preserve"> </w:t>
      </w:r>
      <w:r>
        <w:t>passen</w:t>
      </w:r>
      <w:r>
        <w:t xml:space="preserve"> </w:t>
      </w:r>
      <w:r>
        <w:rPr>
          <w:i/>
        </w:rPr>
        <w:t>by</w:t>
      </w:r>
      <w:r>
        <w:br/>
        <w:br/>
      </w:r>
    </w:p>
    <w:p>
      <w:r>
        <w:rPr>
          <w:b/>
        </w:rPr>
        <w:t>Adverb without -e: whan</w:t>
      </w:r>
      <w:r>
        <w:br/>
        <w:t>The Man of Law's Tale 1128 (data/riverside_cats/MLT_riv.cat)</w:t>
        <w:br/>
      </w:r>
      <w:r>
        <w:t>This</w:t>
      </w:r>
      <w:r>
        <w:t xml:space="preserve"> </w:t>
      </w:r>
      <w:r>
        <w:t>kyng</w:t>
      </w:r>
      <w:r>
        <w:t xml:space="preserve"> </w:t>
      </w:r>
      <w:r>
        <w:t>Alla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tyme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Adverb without -e: so</w:t>
      </w:r>
      <w:r>
        <w:br/>
        <w:t>The Man of Law's Tale 1129 (data/riverside_cats/MLT_riv.cat)</w:t>
        <w:br/>
      </w:r>
      <w:r>
        <w:t>With</w:t>
      </w:r>
      <w:r>
        <w:t xml:space="preserve"> </w:t>
      </w:r>
      <w:r>
        <w:t>his</w:t>
      </w:r>
      <w:r>
        <w:t xml:space="preserve"> </w:t>
      </w:r>
      <w:r>
        <w:t>Custance</w:t>
      </w:r>
      <w:r>
        <w:t xml:space="preserve"> </w:t>
      </w:r>
      <w:r>
        <w:t>his</w:t>
      </w:r>
      <w:r>
        <w:t xml:space="preserve"> </w:t>
      </w:r>
      <w:r>
        <w:t>hooly</w:t>
      </w:r>
      <w:r>
        <w:t xml:space="preserve"> </w:t>
      </w:r>
      <w:r>
        <w:t>wyf</w:t>
      </w:r>
      <w:r>
        <w:t xml:space="preserve"> </w:t>
      </w:r>
      <w:r>
        <w:rPr>
          <w:i/>
        </w:rPr>
        <w:t>so</w:t>
      </w:r>
      <w:r>
        <w:t xml:space="preserve"> </w:t>
      </w:r>
      <w:r>
        <w:t>sweete</w:t>
      </w:r>
      <w:r>
        <w:br/>
        <w:br/>
      </w:r>
    </w:p>
    <w:p>
      <w:r>
        <w:rPr>
          <w:b/>
        </w:rPr>
        <w:t>Adverb without -e: whan</w:t>
      </w:r>
      <w:r>
        <w:br/>
        <w:t>The Man of Law's Tale 1143 (data/riverside_cats/MLT_riv.cat)</w:t>
        <w:br/>
      </w:r>
      <w:r>
        <w:rPr>
          <w:i/>
        </w:rPr>
        <w:t>Whan</w:t>
      </w:r>
      <w:r>
        <w:t xml:space="preserve"> </w:t>
      </w:r>
      <w:r>
        <w:t>passed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yeer</w:t>
      </w:r>
      <w:r>
        <w:t xml:space="preserve"> </w:t>
      </w:r>
      <w:r>
        <w:t>evene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Adverb without -e: now</w:t>
      </w:r>
      <w:r>
        <w:br/>
        <w:t>The Man of Law's Tale 1146 (data/riverside_cats/MLT_riv.cat)</w:t>
        <w:br/>
      </w:r>
      <w:r>
        <w:rPr>
          <w:i/>
        </w:rPr>
        <w:t>Now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prayen</w:t>
      </w:r>
      <w:r>
        <w:t xml:space="preserve"> </w:t>
      </w:r>
      <w:r>
        <w:t>God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Adverb without -e: whan</w:t>
      </w:r>
      <w:r>
        <w:br/>
        <w:t>The Man of Law's Tale 1152 (data/riverside_cats/MLT_riv.cat)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t>hath</w:t>
      </w:r>
      <w:r>
        <w:t xml:space="preserve"> </w:t>
      </w:r>
      <w:r>
        <w:t>yfounde</w:t>
      </w:r>
      <w:r>
        <w:br/>
        <w:br/>
      </w:r>
    </w:p>
    <w:p>
      <w:r>
        <w:rPr>
          <w:b/>
        </w:rPr>
        <w:t>Adverb without -e: asonder</w:t>
      </w:r>
      <w:r>
        <w:br/>
        <w:t>The Man of Law's Tale 1157 (data/riverside_cats/MLT_riv.cat)</w:t>
        <w:br/>
      </w:r>
      <w:r>
        <w:t>They</w:t>
      </w:r>
      <w:r>
        <w:t xml:space="preserve"> </w:t>
      </w:r>
      <w:r>
        <w:t>lyven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asonder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now</w:t>
      </w:r>
      <w:r>
        <w:br/>
        <w:t>The Man of Law's Tale 1159 (data/riverside_cats/MLT_riv.cat)</w:t>
        <w:br/>
      </w:r>
      <w:r>
        <w:t>And</w:t>
      </w:r>
      <w:r>
        <w:t xml:space="preserve"> </w:t>
      </w:r>
      <w:r>
        <w:t>fareth</w:t>
      </w:r>
      <w:r>
        <w:t xml:space="preserve"> </w:t>
      </w:r>
      <w:r>
        <w:rPr>
          <w:i/>
        </w:rPr>
        <w:t>now</w:t>
      </w:r>
      <w:r>
        <w:t xml:space="preserve"> </w:t>
      </w:r>
      <w:r>
        <w:t>weel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at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weel</w:t>
      </w:r>
      <w:r>
        <w:br/>
        <w:t>The Man of Law's Tale 1159 (data/riverside_cats/MLT_riv.cat)</w:t>
        <w:br/>
      </w:r>
      <w:r>
        <w:t>And</w:t>
      </w:r>
      <w:r>
        <w:t xml:space="preserve"> </w:t>
      </w:r>
      <w:r>
        <w:t>fareth</w:t>
      </w:r>
      <w:r>
        <w:t xml:space="preserve"> </w:t>
      </w:r>
      <w:r>
        <w:t>now</w:t>
      </w:r>
      <w:r>
        <w:t xml:space="preserve"> </w:t>
      </w:r>
      <w:r>
        <w:rPr>
          <w:i/>
        </w:rPr>
        <w:t>weel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at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now</w:t>
      </w:r>
      <w:r>
        <w:br/>
        <w:t>The Man of Law's Tale 1160 (data/riverside_cats/MLT_riv.cat)</w:t>
        <w:br/>
      </w:r>
      <w:r>
        <w:rPr>
          <w:i/>
        </w:rPr>
        <w:t>Now</w:t>
      </w:r>
      <w:r>
        <w:t xml:space="preserve"> </w:t>
      </w:r>
      <w:r>
        <w:t>Jhesu</w:t>
      </w:r>
      <w:r>
        <w:t xml:space="preserve"> </w:t>
      </w:r>
      <w:r>
        <w:t>Crist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myght</w:t>
      </w:r>
      <w:r>
        <w:t xml:space="preserve"> </w:t>
      </w:r>
      <w:r>
        <w:t>may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Adverb without -e: how</w:t>
      </w:r>
      <w:r>
        <w:br/>
        <w:t>Book of the Duchess 2 (data/riverside_cats/BD_riv.cat)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lyve</w:t>
      </w:r>
      <w:r>
        <w:t xml:space="preserve"> </w:t>
      </w:r>
      <w:r>
        <w:t>for</w:t>
      </w:r>
      <w:r>
        <w:t xml:space="preserve"> </w:t>
      </w:r>
      <w:r>
        <w:t>day</w:t>
      </w:r>
      <w:r>
        <w:t xml:space="preserve"> </w:t>
      </w:r>
      <w:r>
        <w:t>ne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Adverb without -e: nat</w:t>
      </w:r>
      <w:r>
        <w:br/>
        <w:t>Book of the Duchess 3 (data/riverside_cats/BD_riv.cat)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slepe</w:t>
      </w:r>
      <w:r>
        <w:t xml:space="preserve"> </w:t>
      </w:r>
      <w:r>
        <w:t>wel</w:t>
      </w:r>
      <w:r>
        <w:t xml:space="preserve"> </w:t>
      </w:r>
      <w:r>
        <w:t>nygh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Adverb without -e: nygh</w:t>
      </w:r>
      <w:r>
        <w:br/>
        <w:t>Book of the Duchess 3 (data/riverside_cats/BD_riv.cat)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slepe</w:t>
      </w:r>
      <w:r>
        <w:t xml:space="preserve"> </w:t>
      </w:r>
      <w:r>
        <w:t>wel</w:t>
      </w:r>
      <w:r>
        <w:t xml:space="preserve"> </w:t>
      </w:r>
      <w:r>
        <w:rPr>
          <w:i/>
        </w:rPr>
        <w:t>nygh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Adverb without -e: noght</w:t>
      </w:r>
      <w:r>
        <w:br/>
        <w:t>Book of the Duchess 3 (data/riverside_cats/BD_riv.cat)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slepe</w:t>
      </w:r>
      <w:r>
        <w:t xml:space="preserve"> </w:t>
      </w:r>
      <w:r>
        <w:t>wel</w:t>
      </w:r>
      <w:r>
        <w:t xml:space="preserve"> </w:t>
      </w:r>
      <w:r>
        <w:t>nygh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so</w:t>
      </w:r>
      <w:r>
        <w:br/>
        <w:t>Book of the Duchess 4 (data/riverside_cats/BD_riv.cat)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so</w:t>
      </w:r>
      <w:r>
        <w:t xml:space="preserve"> </w:t>
      </w:r>
      <w:r>
        <w:t>many</w:t>
      </w:r>
      <w:r>
        <w:t xml:space="preserve"> </w:t>
      </w:r>
      <w:r>
        <w:t>an</w:t>
      </w:r>
      <w:r>
        <w:t xml:space="preserve"> </w:t>
      </w:r>
      <w:r>
        <w:t>ydel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Adverb without -e: how</w:t>
      </w:r>
      <w:r>
        <w:br/>
        <w:t>Book of the Duchess 7 (data/riverside_cats/BD_riv.cat)</w:t>
        <w:br/>
      </w:r>
      <w:r>
        <w:t>Of</w:t>
      </w:r>
      <w:r>
        <w:t xml:space="preserve"> </w:t>
      </w:r>
      <w:r>
        <w:t>nothing</w:t>
      </w:r>
      <w:r>
        <w:t xml:space="preserve"> </w:t>
      </w:r>
      <w:r>
        <w:rPr>
          <w:i/>
        </w:rPr>
        <w:t>how</w:t>
      </w:r>
      <w:r>
        <w:t xml:space="preserve"> </w:t>
      </w:r>
      <w:r>
        <w:t>hyt</w:t>
      </w:r>
      <w:r>
        <w:t xml:space="preserve"> </w:t>
      </w:r>
      <w:r>
        <w:t>cometh</w:t>
      </w:r>
      <w:r>
        <w:t xml:space="preserve"> </w:t>
      </w:r>
      <w:r>
        <w:t>or</w:t>
      </w:r>
      <w:r>
        <w:t xml:space="preserve"> </w:t>
      </w:r>
      <w:r>
        <w:t>gooth</w:t>
      </w:r>
      <w:r>
        <w:br/>
        <w:br/>
      </w:r>
    </w:p>
    <w:p>
      <w:r>
        <w:rPr>
          <w:b/>
        </w:rPr>
        <w:t>Adverb without -e: wherso</w:t>
      </w:r>
      <w:r>
        <w:br/>
        <w:t>Book of the Duchess 10 (data/riverside_cats/BD_riv.cat)</w:t>
        <w:br/>
      </w:r>
      <w:r>
        <w:t>Joye</w:t>
      </w:r>
      <w:r>
        <w:t xml:space="preserve"> </w:t>
      </w:r>
      <w:r>
        <w:t>or</w:t>
      </w:r>
      <w:r>
        <w:t xml:space="preserve"> </w:t>
      </w:r>
      <w:r>
        <w:t>sorowe</w:t>
      </w:r>
      <w:r>
        <w:t xml:space="preserve"> </w:t>
      </w:r>
      <w:r>
        <w:rPr>
          <w:i/>
        </w:rPr>
        <w:t>wherso</w:t>
      </w:r>
      <w:r>
        <w:t xml:space="preserve"> </w:t>
      </w:r>
      <w:r>
        <w:t>hyt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adoun</w:t>
      </w:r>
      <w:r>
        <w:br/>
        <w:t>Book of the Duchess 13 (data/riverside_cats/BD_riv.cat)</w:t>
        <w:br/>
      </w:r>
      <w:r>
        <w:t>Alway</w:t>
      </w:r>
      <w:r>
        <w:t xml:space="preserve"> </w:t>
      </w:r>
      <w:r>
        <w:t>in</w:t>
      </w:r>
      <w:r>
        <w:t xml:space="preserve"> </w:t>
      </w:r>
      <w:r>
        <w:t>poynt</w:t>
      </w:r>
      <w:r>
        <w:t xml:space="preserve"> </w:t>
      </w:r>
      <w:r>
        <w:t>to</w:t>
      </w:r>
      <w:r>
        <w:t xml:space="preserve"> </w:t>
      </w:r>
      <w:r>
        <w:t>falle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alway</w:t>
      </w:r>
      <w:r>
        <w:br/>
        <w:t>Book of the Duchess 15 (data/riverside_cats/BD_riv.cat)</w:t>
        <w:br/>
      </w:r>
      <w:r>
        <w:t>Ys</w:t>
      </w:r>
      <w:r>
        <w:t xml:space="preserve"> </w:t>
      </w:r>
      <w:r>
        <w:rPr>
          <w:i/>
        </w:rPr>
        <w:t>alway</w:t>
      </w:r>
      <w:r>
        <w:t xml:space="preserve"> </w:t>
      </w:r>
      <w:r>
        <w:t>hooly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Adverb without -e: nat</w:t>
      </w:r>
      <w:r>
        <w:br/>
        <w:t>Book of the Duchess 18 (data/riverside_cats/BD_riv.cat)</w:t>
        <w:br/>
      </w:r>
      <w:r>
        <w:t>For</w:t>
      </w:r>
      <w:r>
        <w:t xml:space="preserve"> </w:t>
      </w:r>
      <w:r>
        <w:t>nature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nat</w:t>
      </w:r>
      <w:r>
        <w:t xml:space="preserve"> </w:t>
      </w:r>
      <w:r>
        <w:t>suffyse</w:t>
      </w:r>
      <w:r>
        <w:br/>
        <w:br/>
      </w:r>
    </w:p>
    <w:p>
      <w:r>
        <w:rPr>
          <w:b/>
        </w:rPr>
        <w:t>Adverb without -e: nat</w:t>
      </w:r>
      <w:r>
        <w:br/>
        <w:t>Book of the Duchess 20 (data/riverside_cats/BD_riv.cat)</w:t>
        <w:br/>
      </w:r>
      <w:r>
        <w:rPr>
          <w:i/>
        </w:rPr>
        <w:t>Nat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t>to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Adverb without -e: thus</w:t>
      </w:r>
      <w:r>
        <w:br/>
        <w:t>Book of the Duchess 23 (data/riverside_cats/BD_riv.cat)</w:t>
        <w:br/>
      </w:r>
      <w:r>
        <w:t>Slepe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melancolye</w:t>
      </w:r>
      <w:r>
        <w:br/>
        <w:br/>
      </w:r>
    </w:p>
    <w:p>
      <w:r>
        <w:rPr>
          <w:b/>
        </w:rPr>
        <w:t>Adverb without -e: why</w:t>
      </w:r>
      <w:r>
        <w:br/>
        <w:t>Book of the Duchess 30 (data/riverside_cats/BD_riv.cat)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t>myght</w:t>
      </w:r>
      <w:r>
        <w:t xml:space="preserve"> </w:t>
      </w:r>
      <w:r>
        <w:t>axe</w:t>
      </w:r>
      <w:r>
        <w:t xml:space="preserve"> </w:t>
      </w:r>
      <w:r>
        <w:t>me</w:t>
      </w:r>
      <w:r>
        <w:t xml:space="preserve"> </w:t>
      </w:r>
      <w:r>
        <w:rPr>
          <w:i/>
        </w:rPr>
        <w:t>why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Adverb without -e: soo</w:t>
      </w:r>
      <w:r>
        <w:br/>
        <w:t>Book of the Duchess 30 (data/riverside_cats/BD_riv.cat)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t>myght</w:t>
      </w:r>
      <w:r>
        <w:t xml:space="preserve"> </w:t>
      </w:r>
      <w:r>
        <w:t>axe</w:t>
      </w:r>
      <w:r>
        <w:t xml:space="preserve"> </w:t>
      </w:r>
      <w:r>
        <w:t>me</w:t>
      </w:r>
      <w:r>
        <w:t xml:space="preserve"> </w:t>
      </w:r>
      <w:r>
        <w:t>why</w:t>
      </w:r>
      <w:r>
        <w:t xml:space="preserve"> </w:t>
      </w:r>
      <w:r>
        <w:rPr>
          <w:i/>
        </w:rPr>
        <w:t>soo</w:t>
      </w:r>
      <w:r>
        <w:br/>
        <w:br/>
      </w:r>
    </w:p>
    <w:p>
      <w:r>
        <w:rPr>
          <w:b/>
        </w:rPr>
        <w:t>Adverb without -e: not</w:t>
      </w:r>
      <w:r>
        <w:br/>
        <w:t>Book of the Duchess 31 (data/riverside_cats/BD_riv.cat)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me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what</w:t>
      </w:r>
      <w:r>
        <w:br/>
        <w:t>Book of the Duchess 31 (data/riverside_cats/BD_riv.cat)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what</w:t>
      </w:r>
      <w:r>
        <w:t xml:space="preserve"> </w:t>
      </w:r>
      <w:r>
        <w:t>me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natheles</w:t>
      </w:r>
      <w:r>
        <w:br/>
        <w:t>Book of the Duchess 32 (data/riverside_cats/BD_riv.cat)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who</w:t>
      </w:r>
      <w:r>
        <w:t xml:space="preserve"> </w:t>
      </w:r>
      <w:r>
        <w:t>aske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not</w:t>
      </w:r>
      <w:r>
        <w:br/>
        <w:t>Book of the Duchess 34 (data/riverside_cats/BD_riv.cat)</w:t>
        <w:br/>
      </w:r>
      <w:r>
        <w:t>Myselven</w:t>
      </w:r>
      <w:r>
        <w:t xml:space="preserve"> </w:t>
      </w:r>
      <w:r>
        <w:t>can</w:t>
      </w:r>
      <w:r>
        <w:t xml:space="preserve"> </w:t>
      </w:r>
      <w:r>
        <w:rPr>
          <w:i/>
        </w:rPr>
        <w:t>not</w:t>
      </w:r>
      <w:r>
        <w:t xml:space="preserve"> </w:t>
      </w:r>
      <w:r>
        <w:t>telle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Adverb without -e: why</w:t>
      </w:r>
      <w:r>
        <w:br/>
        <w:t>Book of the Duchess 34 (data/riverside_cats/BD_riv.cat)</w:t>
        <w:br/>
      </w:r>
      <w:r>
        <w:t>Myselven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rPr>
          <w:i/>
        </w:rPr>
        <w:t>why</w:t>
      </w:r>
      <w:r>
        <w:br/>
        <w:br/>
      </w:r>
    </w:p>
    <w:p>
      <w:r>
        <w:rPr>
          <w:b/>
        </w:rPr>
        <w:t>Adverb without -e: yet</w:t>
      </w:r>
      <w:r>
        <w:br/>
        <w:t>Book of the Duchess 38 (data/riverside_cats/BD_riv.cat)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my</w:t>
      </w:r>
      <w:r>
        <w:t xml:space="preserve"> </w:t>
      </w:r>
      <w:r>
        <w:t>boote</w:t>
      </w:r>
      <w:r>
        <w:t xml:space="preserve"> </w:t>
      </w:r>
      <w:r>
        <w:t>is</w:t>
      </w:r>
      <w:r>
        <w:t xml:space="preserve"> </w:t>
      </w:r>
      <w:r>
        <w:t>never</w:t>
      </w:r>
      <w:r>
        <w:t xml:space="preserve"> </w:t>
      </w:r>
      <w:r>
        <w:t>the</w:t>
      </w:r>
      <w:r>
        <w:t xml:space="preserve"> </w:t>
      </w:r>
      <w:r>
        <w:t>ner</w:t>
      </w:r>
      <w:r>
        <w:br/>
        <w:br/>
      </w:r>
    </w:p>
    <w:p>
      <w:r>
        <w:rPr>
          <w:b/>
        </w:rPr>
        <w:t>Adverb without -e: never</w:t>
      </w:r>
      <w:r>
        <w:br/>
        <w:t>Book of the Duchess 38 (data/riverside_cats/BD_riv.cat)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my</w:t>
      </w:r>
      <w:r>
        <w:t xml:space="preserve"> </w:t>
      </w:r>
      <w:r>
        <w:t>boote</w:t>
      </w:r>
      <w:r>
        <w:t xml:space="preserve"> </w:t>
      </w:r>
      <w:r>
        <w:t>is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</w:t>
      </w:r>
      <w:r>
        <w:t xml:space="preserve"> </w:t>
      </w:r>
      <w:r>
        <w:t>ner</w:t>
      </w:r>
      <w:r>
        <w:br/>
        <w:br/>
      </w:r>
    </w:p>
    <w:p>
      <w:r>
        <w:rPr>
          <w:b/>
        </w:rPr>
        <w:t>Adverb without -e: eft</w:t>
      </w:r>
      <w:r>
        <w:br/>
        <w:t>Book of the Duchess 41 (data/riverside_cats/BD_riv.cat)</w:t>
        <w:br/>
      </w:r>
      <w:r>
        <w:t>Passe</w:t>
      </w:r>
      <w:r>
        <w:t xml:space="preserve"> </w:t>
      </w:r>
      <w:r>
        <w:t>we</w:t>
      </w:r>
      <w:r>
        <w:t xml:space="preserve"> </w:t>
      </w:r>
      <w:r>
        <w:t>over</w:t>
      </w:r>
      <w:r>
        <w:t xml:space="preserve"> </w:t>
      </w:r>
      <w:r>
        <w:t>untill</w:t>
      </w:r>
      <w:r>
        <w:t xml:space="preserve"> </w:t>
      </w:r>
      <w:r>
        <w:rPr>
          <w:i/>
        </w:rPr>
        <w:t>eft</w:t>
      </w:r>
      <w:r>
        <w:br/>
        <w:br/>
      </w:r>
    </w:p>
    <w:p>
      <w:r>
        <w:rPr>
          <w:b/>
        </w:rPr>
        <w:t>Adverb without -e: not</w:t>
      </w:r>
      <w:r>
        <w:br/>
        <w:t>Book of the Duchess 42 (data/riverside_cats/BD_riv.cat)</w:t>
        <w:br/>
      </w:r>
      <w:r>
        <w:t>That</w:t>
      </w:r>
      <w:r>
        <w:t xml:space="preserve"> </w:t>
      </w:r>
      <w:r>
        <w:t>wil</w:t>
      </w:r>
      <w:r>
        <w:t xml:space="preserve"> </w:t>
      </w:r>
      <w:r>
        <w:rPr>
          <w:i/>
        </w:rPr>
        <w:t>not</w:t>
      </w:r>
      <w:r>
        <w:t xml:space="preserve"> </w:t>
      </w:r>
      <w:r>
        <w:t>be</w:t>
      </w:r>
      <w:r>
        <w:t xml:space="preserve"> </w:t>
      </w:r>
      <w:r>
        <w:t>mot</w:t>
      </w:r>
      <w:r>
        <w:t xml:space="preserve"> </w:t>
      </w:r>
      <w:r>
        <w:t>nede</w:t>
      </w:r>
      <w:r>
        <w:t xml:space="preserve"> </w:t>
      </w:r>
      <w:r>
        <w:t>be</w:t>
      </w:r>
      <w:r>
        <w:t xml:space="preserve"> </w:t>
      </w:r>
      <w:r>
        <w:t>left</w:t>
      </w:r>
      <w:r>
        <w:br/>
        <w:br/>
      </w:r>
    </w:p>
    <w:p>
      <w:r>
        <w:rPr>
          <w:b/>
        </w:rPr>
        <w:t>Adverb without -e: so</w:t>
      </w:r>
      <w:r>
        <w:br/>
        <w:t>Book of the Duchess 44 (data/riverside_cats/BD_riv.cat)</w:t>
        <w:br/>
      </w:r>
      <w:r>
        <w:rPr>
          <w:i/>
        </w:rPr>
        <w:t>So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saw</w:t>
      </w:r>
      <w:r>
        <w:t xml:space="preserve"> </w:t>
      </w:r>
      <w:r>
        <w:t>I</w:t>
      </w:r>
      <w:r>
        <w:t xml:space="preserve"> </w:t>
      </w:r>
      <w:r>
        <w:t>might</w:t>
      </w:r>
      <w:r>
        <w:t xml:space="preserve"> </w:t>
      </w:r>
      <w:r>
        <w:t>not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Adverb without -e: not</w:t>
      </w:r>
      <w:r>
        <w:br/>
        <w:t>Book of the Duchess 44 (data/riverside_cats/BD_riv.cat)</w:t>
        <w:br/>
      </w:r>
      <w:r>
        <w:t>So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saw</w:t>
      </w:r>
      <w:r>
        <w:t xml:space="preserve"> </w:t>
      </w:r>
      <w:r>
        <w:t>I</w:t>
      </w:r>
      <w:r>
        <w:t xml:space="preserve"> </w:t>
      </w:r>
      <w:r>
        <w:t>might</w:t>
      </w:r>
      <w:r>
        <w:t xml:space="preserve"> </w:t>
      </w:r>
      <w:r>
        <w:rPr>
          <w:i/>
        </w:rPr>
        <w:t>not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Adverb without -e: upright</w:t>
      </w:r>
      <w:r>
        <w:br/>
        <w:t>Book of the Duchess 46 (data/riverside_cats/BD_riv.cat)</w:t>
        <w:br/>
      </w:r>
      <w:r>
        <w:t>Upon</w:t>
      </w:r>
      <w:r>
        <w:t xml:space="preserve"> </w:t>
      </w:r>
      <w:r>
        <w:t>my</w:t>
      </w:r>
      <w:r>
        <w:t xml:space="preserve"> </w:t>
      </w:r>
      <w:r>
        <w:t>bed</w:t>
      </w:r>
      <w:r>
        <w:t xml:space="preserve"> </w:t>
      </w:r>
      <w:r>
        <w:t>I</w:t>
      </w:r>
      <w:r>
        <w:t xml:space="preserve"> </w:t>
      </w:r>
      <w:r>
        <w:t>sat</w:t>
      </w:r>
      <w:r>
        <w:t xml:space="preserve"> </w:t>
      </w:r>
      <w:r>
        <w:rPr>
          <w:i/>
        </w:rPr>
        <w:t>upright</w:t>
      </w:r>
      <w:r>
        <w:br/>
        <w:br/>
      </w:r>
    </w:p>
    <w:p>
      <w:r>
        <w:rPr>
          <w:b/>
        </w:rPr>
        <w:t>Adverb without -e: away</w:t>
      </w:r>
      <w:r>
        <w:br/>
        <w:t>Book of the Duchess 49 (data/riverside_cats/BD_riv.cat)</w:t>
        <w:br/>
      </w:r>
      <w:r>
        <w:t>To</w:t>
      </w:r>
      <w:r>
        <w:t xml:space="preserve"> </w:t>
      </w:r>
      <w:r>
        <w:t>rede</w:t>
      </w:r>
      <w:r>
        <w:t xml:space="preserve"> </w:t>
      </w:r>
      <w:r>
        <w:t>and</w:t>
      </w:r>
      <w:r>
        <w:t xml:space="preserve"> </w:t>
      </w:r>
      <w:r>
        <w:t>drive</w:t>
      </w:r>
      <w:r>
        <w:t xml:space="preserve"> </w:t>
      </w:r>
      <w:r>
        <w:t>the</w:t>
      </w:r>
      <w:r>
        <w:t xml:space="preserve"> </w:t>
      </w:r>
      <w:r>
        <w:t>night</w:t>
      </w:r>
      <w:r>
        <w:t xml:space="preserve"> </w:t>
      </w:r>
      <w:r>
        <w:rPr>
          <w:i/>
        </w:rPr>
        <w:t>away</w:t>
      </w:r>
      <w:r>
        <w:br/>
        <w:br/>
      </w:r>
    </w:p>
    <w:p>
      <w:r>
        <w:rPr>
          <w:b/>
        </w:rPr>
        <w:t>Adverb without -e: thereafter</w:t>
      </w:r>
      <w:r>
        <w:br/>
        <w:t>Book of the Duchess 66 (data/riverside_cats/BD_riv.cat)</w:t>
        <w:br/>
      </w:r>
      <w:r>
        <w:t>So</w:t>
      </w:r>
      <w:r>
        <w:t xml:space="preserve"> </w:t>
      </w:r>
      <w:r>
        <w:t>it</w:t>
      </w:r>
      <w:r>
        <w:t xml:space="preserve"> </w:t>
      </w:r>
      <w:r>
        <w:t>befil</w:t>
      </w:r>
      <w:r>
        <w:t xml:space="preserve"> </w:t>
      </w:r>
      <w:r>
        <w:rPr>
          <w:i/>
        </w:rPr>
        <w:t>thereafter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Adverb without -e: whan</w:t>
      </w:r>
      <w:r>
        <w:br/>
        <w:t>Book of the Duchess 68 (data/riverside_cats/BD_riv.cat)</w:t>
        <w:br/>
      </w:r>
      <w:r>
        <w:t>To</w:t>
      </w:r>
      <w:r>
        <w:t xml:space="preserve"> </w:t>
      </w:r>
      <w:r>
        <w:t>tellen</w:t>
      </w:r>
      <w:r>
        <w:t xml:space="preserve"> </w:t>
      </w:r>
      <w:r>
        <w:t>shortly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never</w:t>
      </w:r>
      <w:r>
        <w:br/>
        <w:t>Book of the Duchess 73 (data/riverside_cats/BD_riv.cat)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was</w:t>
      </w:r>
      <w:r>
        <w:t xml:space="preserve"> </w:t>
      </w:r>
      <w:r>
        <w:t>founde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telles</w:t>
      </w:r>
      <w:r>
        <w:br/>
        <w:br/>
      </w:r>
    </w:p>
    <w:p>
      <w:r>
        <w:rPr>
          <w:b/>
        </w:rPr>
        <w:t>Adverb without -e: right</w:t>
      </w:r>
      <w:r>
        <w:br/>
        <w:t>Book of the Duchess 75 (data/riverside_cats/BD_riv.cat)</w:t>
        <w:br/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this</w:t>
      </w:r>
      <w:r>
        <w:t xml:space="preserve"> </w:t>
      </w:r>
      <w:r>
        <w:t>king</w:t>
      </w:r>
      <w:r>
        <w:t xml:space="preserve"> </w:t>
      </w:r>
      <w:r>
        <w:t>Seys</w:t>
      </w:r>
      <w:r>
        <w:t xml:space="preserve"> </w:t>
      </w:r>
      <w:r>
        <w:t>loste</w:t>
      </w:r>
      <w:r>
        <w:t xml:space="preserve"> </w:t>
      </w:r>
      <w:r>
        <w:t>his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Adverb without -e: thus</w:t>
      </w:r>
      <w:r>
        <w:br/>
        <w:t>Book of the Duchess 75 (data/riverside_cats/BD_riv.cat)</w:t>
        <w:br/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this</w:t>
      </w:r>
      <w:r>
        <w:t xml:space="preserve"> </w:t>
      </w:r>
      <w:r>
        <w:t>king</w:t>
      </w:r>
      <w:r>
        <w:t xml:space="preserve"> </w:t>
      </w:r>
      <w:r>
        <w:t>Seys</w:t>
      </w:r>
      <w:r>
        <w:t xml:space="preserve"> </w:t>
      </w:r>
      <w:r>
        <w:t>loste</w:t>
      </w:r>
      <w:r>
        <w:t xml:space="preserve"> </w:t>
      </w:r>
      <w:r>
        <w:t>his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Adverb without -e: now</w:t>
      </w:r>
      <w:r>
        <w:br/>
        <w:t>Book of the Duchess 76 (data/riverside_cats/BD_riv.cat)</w:t>
        <w:br/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Alcyone</w:t>
      </w:r>
      <w:r>
        <w:t xml:space="preserve"> </w:t>
      </w:r>
      <w:r>
        <w:t>his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hom</w:t>
      </w:r>
      <w:r>
        <w:br/>
        <w:t>Book of the Duchess 79 (data/riverside_cats/BD_riv.cat)</w:t>
        <w:br/>
      </w:r>
      <w:r>
        <w:rPr>
          <w:i/>
        </w:rPr>
        <w:t>Hom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longe</w:t>
      </w:r>
      <w:r>
        <w:t xml:space="preserve"> </w:t>
      </w:r>
      <w:r>
        <w:t>terme</w:t>
      </w:r>
      <w:r>
        <w:br/>
        <w:br/>
      </w:r>
    </w:p>
    <w:p>
      <w:r>
        <w:rPr>
          <w:b/>
        </w:rPr>
        <w:t>Adverb without -e: evermo</w:t>
      </w:r>
      <w:r>
        <w:br/>
        <w:t>Book of the Duchess 81 (data/riverside_cats/BD_riv.cat)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her</w:t>
      </w:r>
      <w:r>
        <w:t xml:space="preserve"> </w:t>
      </w:r>
      <w:r>
        <w:t>thoughte</w:t>
      </w:r>
      <w:r>
        <w:t xml:space="preserve"> </w:t>
      </w:r>
      <w:r>
        <w:rPr>
          <w:i/>
        </w:rPr>
        <w:t>evermo</w:t>
      </w:r>
      <w:r>
        <w:br/>
        <w:br/>
      </w:r>
    </w:p>
    <w:p>
      <w:r>
        <w:rPr>
          <w:b/>
        </w:rPr>
        <w:t>Adverb without -e: not</w:t>
      </w:r>
      <w:r>
        <w:br/>
        <w:t>Book of the Duchess 82 (data/riverside_cats/BD_riv.cat)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not</w:t>
      </w:r>
      <w:r>
        <w:t xml:space="preserve"> </w:t>
      </w:r>
      <w:r>
        <w:t>wele</w:t>
      </w:r>
      <w:r>
        <w:t xml:space="preserve"> </w:t>
      </w:r>
      <w:r>
        <w:t>he</w:t>
      </w:r>
      <w:r>
        <w:t xml:space="preserve"> </w:t>
      </w:r>
      <w:r>
        <w:t>dwelte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Book of the Duchess 82 (data/riverside_cats/BD_riv.cat)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not</w:t>
      </w:r>
      <w:r>
        <w:t xml:space="preserve"> </w:t>
      </w:r>
      <w:r>
        <w:t>wele</w:t>
      </w:r>
      <w:r>
        <w:t xml:space="preserve"> </w:t>
      </w:r>
      <w:r>
        <w:t>he</w:t>
      </w:r>
      <w:r>
        <w:t xml:space="preserve"> </w:t>
      </w:r>
      <w:r>
        <w:t>dwelte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alderbest</w:t>
      </w:r>
      <w:r>
        <w:br/>
        <w:t>Book of the Duchess 87 (data/riverside_cats/BD_riv.cat)</w:t>
        <w:br/>
      </w:r>
      <w:r>
        <w:t>For</w:t>
      </w:r>
      <w:r>
        <w:t xml:space="preserve"> </w:t>
      </w:r>
      <w:r>
        <w:t>him</w:t>
      </w:r>
      <w:r>
        <w:t xml:space="preserve"> </w:t>
      </w:r>
      <w:r>
        <w:t>alas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rPr>
          <w:i/>
        </w:rPr>
        <w:t>alderbest</w:t>
      </w:r>
      <w:r>
        <w:br/>
        <w:br/>
      </w:r>
    </w:p>
    <w:p>
      <w:r>
        <w:rPr>
          <w:b/>
        </w:rPr>
        <w:t>Adverb without -e: anon</w:t>
      </w:r>
      <w:r>
        <w:br/>
        <w:t>Book of the Duchess 88 (data/riverside_cats/BD_riv.cat)</w:t>
        <w:br/>
      </w:r>
      <w:r>
        <w:rPr>
          <w:i/>
        </w:rPr>
        <w:t>Anon</w:t>
      </w:r>
      <w:r>
        <w:t xml:space="preserve"> </w:t>
      </w:r>
      <w:r>
        <w:t>she</w:t>
      </w:r>
      <w:r>
        <w:t xml:space="preserve"> </w:t>
      </w:r>
      <w:r>
        <w:t>sent</w:t>
      </w:r>
      <w:r>
        <w:t xml:space="preserve"> </w:t>
      </w:r>
      <w:r>
        <w:t>bothe</w:t>
      </w:r>
      <w:r>
        <w:t xml:space="preserve"> </w:t>
      </w:r>
      <w:r>
        <w:t>eest</w:t>
      </w:r>
      <w:r>
        <w:t xml:space="preserve"> </w:t>
      </w:r>
      <w:r>
        <w:t>and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Adverb without -e: west</w:t>
      </w:r>
      <w:r>
        <w:br/>
        <w:t>Book of the Duchess 88 (data/riverside_cats/BD_riv.cat)</w:t>
        <w:br/>
      </w:r>
      <w:r>
        <w:t>Anon</w:t>
      </w:r>
      <w:r>
        <w:t xml:space="preserve"> </w:t>
      </w:r>
      <w:r>
        <w:t>she</w:t>
      </w:r>
      <w:r>
        <w:t xml:space="preserve"> </w:t>
      </w:r>
      <w:r>
        <w:t>sent</w:t>
      </w:r>
      <w:r>
        <w:t xml:space="preserve"> </w:t>
      </w:r>
      <w:r>
        <w:t>bothe</w:t>
      </w:r>
      <w:r>
        <w:t xml:space="preserve"> </w:t>
      </w:r>
      <w:r>
        <w:t>eest</w:t>
      </w:r>
      <w:r>
        <w:t xml:space="preserve"> </w:t>
      </w:r>
      <w:r>
        <w:t>and</w:t>
      </w:r>
      <w:r>
        <w:t xml:space="preserve"> </w:t>
      </w:r>
      <w:r>
        <w:rPr>
          <w:i/>
        </w:rPr>
        <w:t>west</w:t>
      </w:r>
      <w:r>
        <w:br/>
        <w:br/>
      </w:r>
    </w:p>
    <w:p>
      <w:r>
        <w:rPr>
          <w:b/>
        </w:rPr>
        <w:t>Adverb without -e: aftir</w:t>
      </w:r>
      <w:r>
        <w:br/>
        <w:t>Book of the Duchess 100 (data/riverside_cats/BD_riv.cat)</w:t>
        <w:br/>
      </w:r>
      <w:r>
        <w:rPr>
          <w:i/>
        </w:rPr>
        <w:t>Aftir</w:t>
      </w:r>
      <w:r>
        <w:t xml:space="preserve"> </w:t>
      </w:r>
      <w:r>
        <w:t>to</w:t>
      </w:r>
      <w:r>
        <w:t xml:space="preserve"> </w:t>
      </w:r>
      <w:r>
        <w:t>thenken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Adverb without -e: so</w:t>
      </w:r>
      <w:r>
        <w:br/>
        <w:t>Book of the Duchess 101 (data/riverside_cats/BD_riv.cat)</w:t>
        <w:br/>
      </w:r>
      <w:r>
        <w:rPr>
          <w:i/>
        </w:rPr>
        <w:t>So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lady</w:t>
      </w:r>
      <w:r>
        <w:t xml:space="preserve"> </w:t>
      </w:r>
      <w:r>
        <w:t>koude</w:t>
      </w:r>
      <w:r>
        <w:t xml:space="preserve"> </w:t>
      </w:r>
      <w:r>
        <w:t>here</w:t>
      </w:r>
      <w:r>
        <w:t xml:space="preserve"> </w:t>
      </w:r>
      <w:r>
        <w:t>noo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Adverb without -e: whan</w:t>
      </w:r>
      <w:r>
        <w:br/>
        <w:t>Book of the Duchess 101 (data/riverside_cats/BD_riv.cat)</w:t>
        <w:br/>
      </w:r>
      <w:r>
        <w:t>So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lady</w:t>
      </w:r>
      <w:r>
        <w:t xml:space="preserve"> </w:t>
      </w:r>
      <w:r>
        <w:t>koude</w:t>
      </w:r>
      <w:r>
        <w:t xml:space="preserve"> </w:t>
      </w:r>
      <w:r>
        <w:t>here</w:t>
      </w:r>
      <w:r>
        <w:t xml:space="preserve"> </w:t>
      </w:r>
      <w:r>
        <w:t>noo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Adverb without -e: nygh</w:t>
      </w:r>
      <w:r>
        <w:br/>
        <w:t>Book of the Duchess 104 (data/riverside_cats/BD_riv.cat)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ful</w:t>
      </w:r>
      <w:r>
        <w:t xml:space="preserve"> </w:t>
      </w:r>
      <w:r>
        <w:rPr>
          <w:i/>
        </w:rPr>
        <w:t>nygh</w:t>
      </w:r>
      <w:r>
        <w:t xml:space="preserve"> </w:t>
      </w:r>
      <w:r>
        <w:t>wood</w:t>
      </w:r>
      <w:r>
        <w:t xml:space="preserve"> </w:t>
      </w:r>
      <w:r>
        <w:t>she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anoon</w:t>
      </w:r>
      <w:r>
        <w:br/>
        <w:t>Book of the Duchess 106 (data/riverside_cats/BD_riv.cat)</w:t>
        <w:br/>
      </w:r>
      <w:r>
        <w:t>But</w:t>
      </w:r>
      <w:r>
        <w:t xml:space="preserve"> </w:t>
      </w:r>
      <w:r>
        <w:t>doun</w:t>
      </w:r>
      <w:r>
        <w:t xml:space="preserve"> </w:t>
      </w:r>
      <w:r>
        <w:t>on</w:t>
      </w:r>
      <w:r>
        <w:t xml:space="preserve"> </w:t>
      </w:r>
      <w:r>
        <w:t>knees</w:t>
      </w:r>
      <w:r>
        <w:t xml:space="preserve"> </w:t>
      </w:r>
      <w:r>
        <w:t>she</w:t>
      </w:r>
      <w:r>
        <w:t xml:space="preserve"> </w:t>
      </w:r>
      <w:r>
        <w:t>sat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wherso</w:t>
      </w:r>
      <w:r>
        <w:br/>
        <w:t>Book of the Duchess 112 (data/riverside_cats/BD_riv.cat)</w:t>
        <w:br/>
      </w:r>
      <w:r>
        <w:t>Soone</w:t>
      </w:r>
      <w:r>
        <w:t xml:space="preserve"> </w:t>
      </w:r>
      <w:r>
        <w:t>or</w:t>
      </w:r>
      <w:r>
        <w:t xml:space="preserve"> </w:t>
      </w:r>
      <w:r>
        <w:t>wite</w:t>
      </w:r>
      <w:r>
        <w:t xml:space="preserve"> </w:t>
      </w:r>
      <w:r>
        <w:rPr>
          <w:i/>
        </w:rPr>
        <w:t>wherso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how</w:t>
      </w:r>
      <w:r>
        <w:br/>
        <w:t>Book of the Duchess 113 (data/riverside_cats/BD_riv.cat)</w:t>
        <w:br/>
      </w:r>
      <w:r>
        <w:t>Or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fareth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wherthourgh</w:t>
      </w:r>
      <w:r>
        <w:br/>
        <w:t>Book of the Duchess 120 (data/riverside_cats/BD_riv.cat)</w:t>
        <w:br/>
      </w:r>
      <w:r>
        <w:rPr>
          <w:i/>
        </w:rPr>
        <w:t>Wherthourgh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knowen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Adverb without -e: even</w:t>
      </w:r>
      <w:r>
        <w:br/>
        <w:t>Book of the Duchess 120 (data/riverside_cats/BD_riv.cat)</w:t>
        <w:br/>
      </w:r>
      <w:r>
        <w:t>Wherthourgh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knowen</w:t>
      </w:r>
      <w:r>
        <w:t xml:space="preserve"> </w:t>
      </w:r>
      <w:r>
        <w:rPr>
          <w:i/>
        </w:rPr>
        <w:t>even</w:t>
      </w:r>
      <w:r>
        <w:br/>
        <w:br/>
      </w:r>
    </w:p>
    <w:p>
      <w:r>
        <w:rPr>
          <w:b/>
        </w:rPr>
        <w:t>Adverb without -e: doun</w:t>
      </w:r>
      <w:r>
        <w:br/>
        <w:t>Book of the Duchess 122 (data/riverside_cats/BD_riv.cat)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t>heng</w:t>
      </w:r>
      <w:r>
        <w:t xml:space="preserve"> </w:t>
      </w:r>
      <w:r>
        <w:rPr>
          <w:i/>
        </w:rPr>
        <w:t>doun</w:t>
      </w:r>
      <w:r>
        <w:t xml:space="preserve"> </w:t>
      </w:r>
      <w:r>
        <w:t>the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Adverb without -e: anoon</w:t>
      </w:r>
      <w:r>
        <w:br/>
        <w:t>Book of the Duchess 124 (data/riverside_cats/BD_riv.cat)</w:t>
        <w:br/>
      </w:r>
      <w:r>
        <w:t>Hyr</w:t>
      </w:r>
      <w:r>
        <w:t xml:space="preserve"> </w:t>
      </w:r>
      <w:r>
        <w:t>women</w:t>
      </w:r>
      <w:r>
        <w:t xml:space="preserve"> </w:t>
      </w:r>
      <w:r>
        <w:t>kaught</w:t>
      </w:r>
      <w:r>
        <w:t xml:space="preserve"> </w:t>
      </w:r>
      <w:r>
        <w:t>hir</w:t>
      </w:r>
      <w:r>
        <w:t xml:space="preserve"> </w:t>
      </w:r>
      <w:r>
        <w:t>up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al</w:t>
      </w:r>
      <w:r>
        <w:br/>
        <w:t>Book of the Duchess 125 (data/riverside_cats/BD_riv.cat)</w:t>
        <w:br/>
      </w:r>
      <w:r>
        <w:t>And</w:t>
      </w:r>
      <w:r>
        <w:t xml:space="preserve"> </w:t>
      </w:r>
      <w:r>
        <w:t>broghten</w:t>
      </w:r>
      <w:r>
        <w:t xml:space="preserve"> </w:t>
      </w:r>
      <w:r>
        <w:t>hir</w:t>
      </w:r>
      <w:r>
        <w:t xml:space="preserve"> </w:t>
      </w:r>
      <w:r>
        <w:t>in</w:t>
      </w:r>
      <w:r>
        <w:t xml:space="preserve"> </w:t>
      </w:r>
      <w:r>
        <w:t>bed</w:t>
      </w:r>
      <w:r>
        <w:t xml:space="preserve"> </w:t>
      </w:r>
      <w:r>
        <w:rPr>
          <w:i/>
        </w:rPr>
        <w:t>al</w:t>
      </w:r>
      <w:r>
        <w:t xml:space="preserve"> </w:t>
      </w:r>
      <w:r>
        <w:t>naked</w:t>
      </w:r>
      <w:r>
        <w:br/>
        <w:br/>
      </w:r>
    </w:p>
    <w:p>
      <w:r>
        <w:rPr>
          <w:b/>
        </w:rPr>
        <w:t>Adverb without -e: thus</w:t>
      </w:r>
      <w:r>
        <w:br/>
        <w:t>Book of the Duchess 127 (data/riverside_cats/BD_riv.cat)</w:t>
        <w:br/>
      </w:r>
      <w:r>
        <w:t>Was</w:t>
      </w:r>
      <w:r>
        <w:t xml:space="preserve"> </w:t>
      </w:r>
      <w:r>
        <w:t>wery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</w:t>
      </w:r>
      <w:r>
        <w:t xml:space="preserve"> </w:t>
      </w:r>
      <w:r>
        <w:t>dede</w:t>
      </w:r>
      <w:r>
        <w:t xml:space="preserve"> </w:t>
      </w:r>
      <w:r>
        <w:t>slep</w:t>
      </w:r>
      <w:r>
        <w:br/>
        <w:br/>
      </w:r>
    </w:p>
    <w:p>
      <w:r>
        <w:rPr>
          <w:b/>
        </w:rPr>
        <w:t>Adverb without -e: ryght</w:t>
      </w:r>
      <w:r>
        <w:br/>
        <w:t>Book of the Duchess 131 (data/riverside_cats/BD_riv.cat)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prayede</w:t>
      </w:r>
      <w:r>
        <w:t xml:space="preserve"> </w:t>
      </w:r>
      <w:r>
        <w:rPr>
          <w:i/>
        </w:rPr>
        <w:t>ryght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don</w:t>
      </w:r>
      <w:r>
        <w:br/>
        <w:br/>
      </w:r>
    </w:p>
    <w:p>
      <w:r>
        <w:rPr>
          <w:b/>
        </w:rPr>
        <w:t>Adverb without -e: so</w:t>
      </w:r>
      <w:r>
        <w:br/>
        <w:t>Book of the Duchess 131 (data/riverside_cats/BD_riv.cat)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prayede</w:t>
      </w:r>
      <w:r>
        <w:t xml:space="preserve"> </w:t>
      </w:r>
      <w:r>
        <w:t>ryght</w:t>
      </w:r>
      <w:r>
        <w:t xml:space="preserve"> </w:t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don</w:t>
      </w:r>
      <w:r>
        <w:br/>
        <w:br/>
      </w:r>
    </w:p>
    <w:p>
      <w:r>
        <w:rPr>
          <w:b/>
        </w:rPr>
        <w:t>Adverb without -e: anon</w:t>
      </w:r>
      <w:r>
        <w:br/>
        <w:t>Book of the Duchess 132 (data/riverside_cats/BD_riv.cat)</w:t>
        <w:br/>
      </w:r>
      <w:r>
        <w:t>In</w:t>
      </w:r>
      <w:r>
        <w:t xml:space="preserve"> </w:t>
      </w:r>
      <w:r>
        <w:t>dede</w:t>
      </w:r>
      <w:r>
        <w:t xml:space="preserve"> </w:t>
      </w:r>
      <w:r>
        <w:t>for</w:t>
      </w:r>
      <w:r>
        <w:t xml:space="preserve"> </w:t>
      </w:r>
      <w:r>
        <w:t>Juno</w:t>
      </w:r>
      <w:r>
        <w:t xml:space="preserve"> </w:t>
      </w:r>
      <w:r>
        <w:t>ryght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ner</w:t>
      </w:r>
      <w:r>
        <w:br/>
        <w:t>Book of the Duchess 134 (data/riverside_cats/BD_riv.cat)</w:t>
        <w:br/>
      </w:r>
      <w:r>
        <w:t>To</w:t>
      </w:r>
      <w:r>
        <w:t xml:space="preserve"> </w:t>
      </w:r>
      <w:r>
        <w:t>doo</w:t>
      </w:r>
      <w:r>
        <w:t xml:space="preserve"> </w:t>
      </w:r>
      <w:r>
        <w:t>hir</w:t>
      </w:r>
      <w:r>
        <w:t xml:space="preserve"> </w:t>
      </w:r>
      <w:r>
        <w:t>erande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com</w:t>
      </w:r>
      <w:r>
        <w:t xml:space="preserve"> </w:t>
      </w:r>
      <w:r>
        <w:rPr>
          <w:i/>
        </w:rPr>
        <w:t>ner</w:t>
      </w:r>
      <w:r>
        <w:br/>
        <w:br/>
      </w:r>
    </w:p>
    <w:p>
      <w:r>
        <w:rPr>
          <w:b/>
        </w:rPr>
        <w:t>Adverb without -e: whan</w:t>
      </w:r>
      <w:r>
        <w:br/>
        <w:t>Book of the Duchess 135 (data/riverside_cats/BD_riv.cat)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come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hym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thus</w:t>
      </w:r>
      <w:r>
        <w:br/>
        <w:t>Book of the Duchess 135 (data/riverside_cats/BD_riv.cat)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come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hym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bet</w:t>
      </w:r>
      <w:r>
        <w:br/>
        <w:t>Book of the Duchess 136 (data/riverside_cats/BD_riv.cat)</w:t>
        <w:br/>
      </w:r>
      <w:r>
        <w:t>Go</w:t>
      </w:r>
      <w:r>
        <w:t xml:space="preserve"> </w:t>
      </w:r>
      <w:r>
        <w:rPr>
          <w:i/>
        </w:rPr>
        <w:t>bet</w:t>
      </w:r>
      <w:r>
        <w:t xml:space="preserve"> </w:t>
      </w:r>
      <w:r>
        <w:t>quod</w:t>
      </w:r>
      <w:r>
        <w:t xml:space="preserve"> </w:t>
      </w:r>
      <w:r>
        <w:t>Juno</w:t>
      </w:r>
      <w:r>
        <w:t xml:space="preserve"> </w:t>
      </w:r>
      <w:r>
        <w:t>to</w:t>
      </w:r>
      <w:r>
        <w:t xml:space="preserve"> </w:t>
      </w:r>
      <w:r>
        <w:t>Morpheus</w:t>
      </w:r>
      <w:r>
        <w:br/>
        <w:br/>
      </w:r>
    </w:p>
    <w:p>
      <w:r>
        <w:rPr>
          <w:b/>
        </w:rPr>
        <w:t>Adverb without -e: up</w:t>
      </w:r>
      <w:r>
        <w:br/>
        <w:t>Book of the Duchess 142 (data/riverside_cats/BD_riv.cat)</w:t>
        <w:br/>
      </w:r>
      <w:r>
        <w:t>He</w:t>
      </w:r>
      <w:r>
        <w:t xml:space="preserve"> </w:t>
      </w:r>
      <w:r>
        <w:t>take</w:t>
      </w:r>
      <w:r>
        <w:t xml:space="preserve"> </w:t>
      </w:r>
      <w:r>
        <w:rPr>
          <w:i/>
        </w:rPr>
        <w:t>up</w:t>
      </w:r>
      <w:r>
        <w:t xml:space="preserve"> </w:t>
      </w:r>
      <w:r>
        <w:t>Seys</w:t>
      </w:r>
      <w:r>
        <w:t xml:space="preserve"> </w:t>
      </w:r>
      <w:r>
        <w:t>body</w:t>
      </w:r>
      <w:r>
        <w:t xml:space="preserve"> </w:t>
      </w:r>
      <w:r>
        <w:t>the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Adverb without -e: nothyng</w:t>
      </w:r>
      <w:r>
        <w:br/>
        <w:t>Book of the Duchess 143 (data/riverside_cats/BD_riv.cat)</w:t>
        <w:br/>
      </w:r>
      <w:r>
        <w:t>That</w:t>
      </w:r>
      <w:r>
        <w:t xml:space="preserve"> </w:t>
      </w:r>
      <w:r>
        <w:t>lyeth</w:t>
      </w:r>
      <w:r>
        <w:t xml:space="preserve"> </w:t>
      </w:r>
      <w:r>
        <w:t>ful</w:t>
      </w:r>
      <w:r>
        <w:t xml:space="preserve"> </w:t>
      </w:r>
      <w:r>
        <w:t>pale</w:t>
      </w:r>
      <w:r>
        <w:t xml:space="preserve"> </w:t>
      </w:r>
      <w:r>
        <w:t>and</w:t>
      </w:r>
      <w:r>
        <w:t xml:space="preserve"> </w:t>
      </w:r>
      <w:r>
        <w:rPr>
          <w:i/>
        </w:rPr>
        <w:t>nothyng</w:t>
      </w:r>
      <w:r>
        <w:t xml:space="preserve"> </w:t>
      </w:r>
      <w:r>
        <w:t>rody</w:t>
      </w:r>
      <w:r>
        <w:br/>
        <w:br/>
      </w:r>
    </w:p>
    <w:p>
      <w:r>
        <w:rPr>
          <w:b/>
        </w:rPr>
        <w:t>Adverb without -e: ther</w:t>
      </w:r>
      <w:r>
        <w:br/>
        <w:t>Book of the Duchess 146 (data/riverside_cats/BD_riv.cat)</w:t>
        <w:br/>
      </w:r>
      <w:r>
        <w:t>The</w:t>
      </w:r>
      <w:r>
        <w:t xml:space="preserve"> </w:t>
      </w:r>
      <w:r>
        <w:t>quene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she</w:t>
      </w:r>
      <w:r>
        <w:t xml:space="preserve"> </w:t>
      </w:r>
      <w:r>
        <w:t>lyeth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Adverb without -e: how</w:t>
      </w:r>
      <w:r>
        <w:br/>
        <w:t>Book of the Duchess 148 (data/riverside_cats/BD_riv.cat)</w:t>
        <w:br/>
      </w:r>
      <w:r>
        <w:rPr>
          <w:i/>
        </w:rPr>
        <w:t>How</w:t>
      </w:r>
      <w:r>
        <w:t xml:space="preserve"> </w:t>
      </w:r>
      <w:r>
        <w:t>hit</w:t>
      </w:r>
      <w:r>
        <w:t xml:space="preserve"> </w:t>
      </w:r>
      <w:r>
        <w:t>was</w:t>
      </w:r>
      <w:r>
        <w:t xml:space="preserve"> </w:t>
      </w:r>
      <w:r>
        <w:t>dreynt</w:t>
      </w:r>
      <w:r>
        <w:t xml:space="preserve"> </w:t>
      </w:r>
      <w:r>
        <w:t>thys</w:t>
      </w:r>
      <w:r>
        <w:t xml:space="preserve"> </w:t>
      </w:r>
      <w:r>
        <w:t>other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ryght</w:t>
      </w:r>
      <w:r>
        <w:br/>
        <w:t>Book of the Duchess 149 (data/riverside_cats/BD_riv.cat)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speke</w:t>
      </w:r>
      <w:r>
        <w:t xml:space="preserve"> </w:t>
      </w:r>
      <w:r>
        <w:rPr>
          <w:i/>
        </w:rPr>
        <w:t>ryght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Adverb without -e: soo</w:t>
      </w:r>
      <w:r>
        <w:br/>
        <w:t>Book of the Duchess 149 (data/riverside_cats/BD_riv.cat)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speke</w:t>
      </w:r>
      <w:r>
        <w:t xml:space="preserve"> </w:t>
      </w:r>
      <w:r>
        <w:t>ryght</w:t>
      </w:r>
      <w:r>
        <w:t xml:space="preserve"> </w:t>
      </w:r>
      <w:r>
        <w:rPr>
          <w:i/>
        </w:rPr>
        <w:t>soo</w:t>
      </w:r>
      <w:r>
        <w:br/>
        <w:br/>
      </w:r>
    </w:p>
    <w:p>
      <w:r>
        <w:rPr>
          <w:b/>
        </w:rPr>
        <w:t>Adverb without -e: now</w:t>
      </w:r>
      <w:r>
        <w:br/>
        <w:t>Book of the Duchess 152 (data/riverside_cats/BD_riv.cat)</w:t>
        <w:br/>
      </w:r>
      <w:r>
        <w:t>Goo</w:t>
      </w:r>
      <w:r>
        <w:t xml:space="preserve"> </w:t>
      </w:r>
      <w:r>
        <w:rPr>
          <w:i/>
        </w:rPr>
        <w:t>now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t>hye</w:t>
      </w:r>
      <w:r>
        <w:t xml:space="preserve"> </w:t>
      </w:r>
      <w:r>
        <w:t>the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Adverb without -e: never</w:t>
      </w:r>
      <w:r>
        <w:br/>
        <w:t>Book of the Duchess 154 (data/riverside_cats/BD_riv.cat)</w:t>
        <w:br/>
      </w:r>
      <w:r>
        <w:t>Upon</w:t>
      </w:r>
      <w:r>
        <w:t xml:space="preserve"> </w:t>
      </w:r>
      <w:r>
        <w:t>hys</w:t>
      </w:r>
      <w:r>
        <w:t xml:space="preserve"> </w:t>
      </w:r>
      <w:r>
        <w:t>wey</w:t>
      </w:r>
      <w:r>
        <w:t xml:space="preserve"> </w:t>
      </w:r>
      <w:r>
        <w:t>and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ne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ther</w:t>
      </w:r>
      <w:r>
        <w:br/>
        <w:t>Book of the Duchess 157 (data/riverside_cats/BD_riv.cat)</w:t>
        <w:br/>
      </w:r>
      <w:r>
        <w:rPr>
          <w:i/>
        </w:rPr>
        <w:t>Ther</w:t>
      </w:r>
      <w:r>
        <w:t xml:space="preserve"> </w:t>
      </w:r>
      <w:r>
        <w:t>never</w:t>
      </w:r>
      <w:r>
        <w:t xml:space="preserve"> </w:t>
      </w:r>
      <w:r>
        <w:t>yet</w:t>
      </w:r>
      <w:r>
        <w:t xml:space="preserve"> </w:t>
      </w:r>
      <w:r>
        <w:t>grew</w:t>
      </w:r>
      <w:r>
        <w:t xml:space="preserve"> </w:t>
      </w:r>
      <w:r>
        <w:t>corn</w:t>
      </w:r>
      <w:r>
        <w:t xml:space="preserve"> </w:t>
      </w:r>
      <w:r>
        <w:t>ne</w:t>
      </w:r>
      <w:r>
        <w:t xml:space="preserve"> </w:t>
      </w:r>
      <w:r>
        <w:t>gras</w:t>
      </w:r>
      <w:r>
        <w:br/>
        <w:br/>
      </w:r>
    </w:p>
    <w:p>
      <w:r>
        <w:rPr>
          <w:b/>
        </w:rPr>
        <w:t>Adverb without -e: never</w:t>
      </w:r>
      <w:r>
        <w:br/>
        <w:t>Book of the Duchess 157 (data/riverside_cats/BD_riv.cat)</w:t>
        <w:br/>
      </w:r>
      <w:r>
        <w:t>Ther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yet</w:t>
      </w:r>
      <w:r>
        <w:t xml:space="preserve"> </w:t>
      </w:r>
      <w:r>
        <w:t>grew</w:t>
      </w:r>
      <w:r>
        <w:t xml:space="preserve"> </w:t>
      </w:r>
      <w:r>
        <w:t>corn</w:t>
      </w:r>
      <w:r>
        <w:t xml:space="preserve"> </w:t>
      </w:r>
      <w:r>
        <w:t>ne</w:t>
      </w:r>
      <w:r>
        <w:t xml:space="preserve"> </w:t>
      </w:r>
      <w:r>
        <w:t>gras</w:t>
      </w:r>
      <w:r>
        <w:br/>
        <w:br/>
      </w:r>
    </w:p>
    <w:p>
      <w:r>
        <w:rPr>
          <w:b/>
        </w:rPr>
        <w:t>Adverb without -e: yet</w:t>
      </w:r>
      <w:r>
        <w:br/>
        <w:t>Book of the Duchess 157 (data/riverside_cats/BD_riv.cat)</w:t>
        <w:br/>
      </w:r>
      <w:r>
        <w:t>Ther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yet</w:t>
      </w:r>
      <w:r>
        <w:t xml:space="preserve"> </w:t>
      </w:r>
      <w:r>
        <w:t>grew</w:t>
      </w:r>
      <w:r>
        <w:t xml:space="preserve"> </w:t>
      </w:r>
      <w:r>
        <w:t>corn</w:t>
      </w:r>
      <w:r>
        <w:t xml:space="preserve"> </w:t>
      </w:r>
      <w:r>
        <w:t>ne</w:t>
      </w:r>
      <w:r>
        <w:t xml:space="preserve"> </w:t>
      </w:r>
      <w:r>
        <w:t>gras</w:t>
      </w:r>
      <w:r>
        <w:br/>
        <w:br/>
      </w:r>
    </w:p>
    <w:p>
      <w:r>
        <w:rPr>
          <w:b/>
        </w:rPr>
        <w:t>Adverb without -e: ther</w:t>
      </w:r>
      <w:r>
        <w:br/>
        <w:t>Book of the Duchess 160 (data/riverside_cats/BD_riv.cat)</w:t>
        <w:br/>
      </w:r>
      <w:r>
        <w:t>Save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fewe</w:t>
      </w:r>
      <w:r>
        <w:t xml:space="preserve"> </w:t>
      </w:r>
      <w:r>
        <w:t>welles</w:t>
      </w:r>
      <w:r>
        <w:br/>
        <w:br/>
      </w:r>
    </w:p>
    <w:p>
      <w:r>
        <w:rPr>
          <w:b/>
        </w:rPr>
        <w:t>Adverb without -e: adoun</w:t>
      </w:r>
      <w:r>
        <w:br/>
        <w:t>Book of the Duchess 161 (data/riverside_cats/BD_riv.cat)</w:t>
        <w:br/>
      </w:r>
      <w:r>
        <w:t>Came</w:t>
      </w:r>
      <w:r>
        <w:t xml:space="preserve"> </w:t>
      </w:r>
      <w:r>
        <w:t>rennynge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clyves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doun</w:t>
      </w:r>
      <w:r>
        <w:br/>
        <w:t>Book of the Duchess 163 (data/riverside_cats/BD_riv.cat)</w:t>
        <w:br/>
      </w:r>
      <w:r>
        <w:t>And</w:t>
      </w:r>
      <w:r>
        <w:t xml:space="preserve"> </w:t>
      </w:r>
      <w:r>
        <w:t>ronnen</w:t>
      </w:r>
      <w:r>
        <w:t xml:space="preserve"> </w:t>
      </w:r>
      <w:r>
        <w:rPr>
          <w:i/>
        </w:rPr>
        <w:t>doun</w:t>
      </w:r>
      <w:r>
        <w:t xml:space="preserve"> </w:t>
      </w:r>
      <w:r>
        <w:t>ryght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Adverb without -e: ryght</w:t>
      </w:r>
      <w:r>
        <w:br/>
        <w:t>Book of the Duchess 163 (data/riverside_cats/BD_riv.cat)</w:t>
        <w:br/>
      </w:r>
      <w:r>
        <w:t>And</w:t>
      </w:r>
      <w:r>
        <w:t xml:space="preserve"> </w:t>
      </w:r>
      <w:r>
        <w:t>ronnen</w:t>
      </w:r>
      <w:r>
        <w:t xml:space="preserve"> </w:t>
      </w:r>
      <w:r>
        <w:t>doun</w:t>
      </w:r>
      <w:r>
        <w:t xml:space="preserve"> </w:t>
      </w:r>
      <w:r>
        <w:rPr>
          <w:i/>
        </w:rPr>
        <w:t>ryght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Adverb without -e: wonder</w:t>
      </w:r>
      <w:r>
        <w:br/>
        <w:t>Book of the Duchess 165 (data/riverside_cats/BD_riv.cat)</w:t>
        <w:br/>
      </w:r>
      <w:r>
        <w:t>Amydde</w:t>
      </w:r>
      <w:r>
        <w:t xml:space="preserve"> </w:t>
      </w:r>
      <w:r>
        <w:t>the</w:t>
      </w:r>
      <w:r>
        <w:t xml:space="preserve"> </w:t>
      </w:r>
      <w:r>
        <w:t>valey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depe</w:t>
      </w:r>
      <w:r>
        <w:br/>
        <w:br/>
      </w:r>
    </w:p>
    <w:p>
      <w:r>
        <w:rPr>
          <w:b/>
        </w:rPr>
        <w:t>Adverb without -e: best</w:t>
      </w:r>
      <w:r>
        <w:br/>
        <w:t>Book of the Duchess 173 (data/riverside_cats/BD_riv.cat)</w:t>
        <w:br/>
      </w:r>
      <w:r>
        <w:t>To</w:t>
      </w:r>
      <w:r>
        <w:t xml:space="preserve"> </w:t>
      </w:r>
      <w:r>
        <w:t>envye</w:t>
      </w:r>
      <w:r>
        <w:t xml:space="preserve"> </w:t>
      </w:r>
      <w:r>
        <w:t>who</w:t>
      </w:r>
      <w:r>
        <w:t xml:space="preserve"> </w:t>
      </w:r>
      <w:r>
        <w:t>myghte</w:t>
      </w:r>
      <w:r>
        <w:t xml:space="preserve"> </w:t>
      </w:r>
      <w:r>
        <w:t>slepe</w:t>
      </w:r>
      <w:r>
        <w:t xml:space="preserve"> </w:t>
      </w:r>
      <w:r>
        <w:rPr>
          <w:i/>
        </w:rPr>
        <w:t>best</w:t>
      </w:r>
      <w:r>
        <w:br/>
        <w:br/>
      </w:r>
    </w:p>
    <w:p>
      <w:r>
        <w:rPr>
          <w:b/>
        </w:rPr>
        <w:t>Adverb without -e: anoon</w:t>
      </w:r>
      <w:r>
        <w:br/>
        <w:t>Book of the Duchess 179 (data/riverside_cats/BD_riv.cat)</w:t>
        <w:br/>
      </w:r>
      <w:r>
        <w:t>And</w:t>
      </w:r>
      <w:r>
        <w:t xml:space="preserve"> </w:t>
      </w:r>
      <w:r>
        <w:t>cried</w:t>
      </w:r>
      <w:r>
        <w:t xml:space="preserve"> </w:t>
      </w:r>
      <w:r>
        <w:t>O</w:t>
      </w:r>
      <w:r>
        <w:t xml:space="preserve"> </w:t>
      </w:r>
      <w:r>
        <w:t>how</w:t>
      </w:r>
      <w:r>
        <w:t xml:space="preserve"> </w:t>
      </w:r>
      <w:r>
        <w:t>Awake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wonder</w:t>
      </w:r>
      <w:r>
        <w:br/>
        <w:t>Book of the Duchess 183 (data/riverside_cats/BD_riv.cat)</w:t>
        <w:br/>
      </w:r>
      <w:r>
        <w:t>And</w:t>
      </w:r>
      <w:r>
        <w:t xml:space="preserve"> </w:t>
      </w:r>
      <w:r>
        <w:t>cried</w:t>
      </w:r>
      <w:r>
        <w:t xml:space="preserve"> </w:t>
      </w:r>
      <w:r>
        <w:t>Awaketh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Adverb without -e: ther</w:t>
      </w:r>
      <w:r>
        <w:br/>
        <w:t>Book of the Duchess 185 (data/riverside_cats/BD_riv.cat)</w:t>
        <w:br/>
      </w:r>
      <w:r>
        <w:t>Cast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axed</w:t>
      </w:r>
      <w:r>
        <w:t xml:space="preserve"> </w:t>
      </w:r>
      <w:r>
        <w:t>Who</w:t>
      </w:r>
      <w:r>
        <w:t xml:space="preserve"> </w:t>
      </w:r>
      <w:r>
        <w:t>clepeth</w:t>
      </w:r>
      <w:r>
        <w:t xml:space="preserve"> </w:t>
      </w:r>
      <w:r>
        <w:rPr>
          <w:i/>
        </w:rPr>
        <w:t>ther</w:t>
      </w:r>
      <w:r>
        <w:br/>
        <w:br/>
      </w:r>
    </w:p>
    <w:p>
      <w:r>
        <w:rPr>
          <w:b/>
        </w:rPr>
        <w:t>Adverb without -e: whan</w:t>
      </w:r>
      <w:r>
        <w:br/>
        <w:t>Book of the Duchess 191 (data/riverside_cats/BD_riv.cat)</w:t>
        <w:br/>
      </w:r>
      <w:r>
        <w:t>And</w:t>
      </w:r>
      <w:r>
        <w:t xml:space="preserve"> </w:t>
      </w:r>
      <w:r>
        <w:t>went</w:t>
      </w:r>
      <w:r>
        <w:t xml:space="preserve"> </w:t>
      </w:r>
      <w:r>
        <w:t>hys</w:t>
      </w:r>
      <w:r>
        <w:t xml:space="preserve"> </w:t>
      </w:r>
      <w:r>
        <w:t>wey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Adverb without -e: anoon</w:t>
      </w:r>
      <w:r>
        <w:br/>
        <w:t>Book of the Duchess 192 (data/riverside_cats/BD_riv.cat)</w:t>
        <w:br/>
      </w:r>
      <w:r>
        <w:rPr>
          <w:i/>
        </w:rPr>
        <w:t>Anoon</w:t>
      </w:r>
      <w:r>
        <w:t xml:space="preserve"> </w:t>
      </w:r>
      <w:r>
        <w:t>this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slep</w:t>
      </w:r>
      <w:r>
        <w:t xml:space="preserve"> </w:t>
      </w:r>
      <w:r>
        <w:t>abrayd</w:t>
      </w:r>
      <w:r>
        <w:br/>
        <w:br/>
      </w:r>
    </w:p>
    <w:p>
      <w:r>
        <w:rPr>
          <w:b/>
        </w:rPr>
        <w:t>Adverb without -e: up</w:t>
      </w:r>
      <w:r>
        <w:br/>
        <w:t>Book of the Duchess 195 (data/riverside_cats/BD_riv.cat)</w:t>
        <w:br/>
      </w:r>
      <w:r>
        <w:t>Took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dreynte</w:t>
      </w:r>
      <w:r>
        <w:t xml:space="preserve"> </w:t>
      </w:r>
      <w:r>
        <w:t>body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forth</w:t>
      </w:r>
      <w:r>
        <w:br/>
        <w:t>Book of the Duchess 196 (data/riverside_cats/BD_riv.cat)</w:t>
        <w:br/>
      </w:r>
      <w:r>
        <w:t>And</w:t>
      </w:r>
      <w:r>
        <w:t xml:space="preserve"> </w:t>
      </w:r>
      <w:r>
        <w:t>bar</w:t>
      </w:r>
      <w:r>
        <w:t xml:space="preserve"> </w:t>
      </w:r>
      <w:r>
        <w:t>hyt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to</w:t>
      </w:r>
      <w:r>
        <w:t xml:space="preserve"> </w:t>
      </w:r>
      <w:r>
        <w:t>Alcione</w:t>
      </w:r>
      <w:r>
        <w:br/>
        <w:br/>
      </w:r>
    </w:p>
    <w:p>
      <w:r>
        <w:rPr>
          <w:b/>
        </w:rPr>
        <w:t>Adverb without -e: certes</w:t>
      </w:r>
      <w:r>
        <w:br/>
        <w:t>Book of the Duchess 204 (data/riverside_cats/BD_riv.cat)</w:t>
        <w:br/>
      </w:r>
      <w:r>
        <w:t>For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swete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but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Adverb without -e: to</w:t>
      </w:r>
      <w:r>
        <w:br/>
        <w:t>Book of the Duchess 211 (data/riverside_cats/BD_riv.cat)</w:t>
        <w:br/>
      </w:r>
      <w:r>
        <w:rPr>
          <w:i/>
        </w:rPr>
        <w:t>To</w:t>
      </w:r>
      <w:r>
        <w:t xml:space="preserve"> </w:t>
      </w:r>
      <w:r>
        <w:t>lytel</w:t>
      </w:r>
      <w:r>
        <w:t xml:space="preserve"> </w:t>
      </w:r>
      <w:r>
        <w:t>while</w:t>
      </w:r>
      <w:r>
        <w:t xml:space="preserve"> </w:t>
      </w:r>
      <w:r>
        <w:t>oure</w:t>
      </w:r>
      <w:r>
        <w:t xml:space="preserve"> </w:t>
      </w:r>
      <w:r>
        <w:t>blysse</w:t>
      </w:r>
      <w:r>
        <w:t xml:space="preserve"> </w:t>
      </w:r>
      <w:r>
        <w:t>lasteth</w:t>
      </w:r>
      <w:r>
        <w:br/>
        <w:br/>
      </w:r>
    </w:p>
    <w:p>
      <w:r>
        <w:rPr>
          <w:b/>
        </w:rPr>
        <w:t>Adverb without -e: up</w:t>
      </w:r>
      <w:r>
        <w:br/>
        <w:t>Book of the Duchess 212 (data/riverside_cats/BD_riv.cat)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eyen</w:t>
      </w:r>
      <w:r>
        <w:t xml:space="preserve"> </w:t>
      </w:r>
      <w:r>
        <w:rPr>
          <w:i/>
        </w:rPr>
        <w:t>up</w:t>
      </w:r>
      <w:r>
        <w:t xml:space="preserve"> </w:t>
      </w:r>
      <w:r>
        <w:t>she</w:t>
      </w:r>
      <w:r>
        <w:t xml:space="preserve"> </w:t>
      </w:r>
      <w:r>
        <w:t>casteth</w:t>
      </w:r>
      <w:r>
        <w:br/>
        <w:br/>
      </w:r>
    </w:p>
    <w:p>
      <w:r>
        <w:rPr>
          <w:b/>
        </w:rPr>
        <w:t>Adverb without -e: not</w:t>
      </w:r>
      <w:r>
        <w:br/>
        <w:t>Book of the Duchess 216 (data/riverside_cats/BD_riv.cat)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Book of the Duchess 216 (data/riverside_cats/BD_riv.cat)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to</w:t>
      </w:r>
      <w:r>
        <w:br/>
        <w:t>Book of the Duchess 217 (data/riverside_cats/BD_riv.cat)</w:t>
        <w:br/>
      </w:r>
      <w:r>
        <w:t>Hyt</w:t>
      </w:r>
      <w:r>
        <w:t xml:space="preserve"> </w:t>
      </w:r>
      <w:r>
        <w:t>were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t xml:space="preserve"> </w:t>
      </w:r>
      <w:r>
        <w:t>for</w:t>
      </w:r>
      <w:r>
        <w:t xml:space="preserve"> </w:t>
      </w:r>
      <w:r>
        <w:rPr>
          <w:i/>
        </w:rPr>
        <w:t>to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thus</w:t>
      </w:r>
      <w:r>
        <w:br/>
        <w:t>Book of the Duchess 221 (data/riverside_cats/BD_riv.cat)</w:t>
        <w:br/>
      </w:r>
      <w:r>
        <w:t>For</w:t>
      </w:r>
      <w:r>
        <w:t xml:space="preserve"> </w:t>
      </w:r>
      <w:r>
        <w:rPr>
          <w:i/>
        </w:rPr>
        <w:t>thus</w:t>
      </w:r>
      <w:r>
        <w:t xml:space="preserve"> </w:t>
      </w:r>
      <w:r>
        <w:t>moche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saye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everydel</w:t>
      </w:r>
      <w:r>
        <w:br/>
        <w:t>Book of the Duchess 222 (data/riverside_cats/BD_riv.cat)</w:t>
        <w:br/>
      </w:r>
      <w:r>
        <w:t>I</w:t>
      </w:r>
      <w:r>
        <w:t xml:space="preserve"> </w:t>
      </w:r>
      <w:r>
        <w:t>had</w:t>
      </w:r>
      <w:r>
        <w:t xml:space="preserve"> </w:t>
      </w:r>
      <w:r>
        <w:t>be</w:t>
      </w:r>
      <w:r>
        <w:t xml:space="preserve"> </w:t>
      </w:r>
      <w:r>
        <w:t>dolven</w:t>
      </w:r>
      <w:r>
        <w:t xml:space="preserve"> </w:t>
      </w:r>
      <w:r>
        <w:rPr>
          <w:i/>
        </w:rPr>
        <w:t>everydel</w:t>
      </w:r>
      <w:r>
        <w:br/>
        <w:br/>
      </w:r>
    </w:p>
    <w:p>
      <w:r>
        <w:rPr>
          <w:b/>
        </w:rPr>
        <w:t>Adverb without -e: ryght</w:t>
      </w:r>
      <w:r>
        <w:br/>
        <w:t>Book of the Duchess 223 (data/riverside_cats/BD_riv.cat)</w:t>
        <w:br/>
      </w:r>
      <w:r>
        <w:t>And</w:t>
      </w:r>
      <w:r>
        <w:t xml:space="preserve"> </w:t>
      </w:r>
      <w:r>
        <w:t>ded</w:t>
      </w:r>
      <w:r>
        <w:t xml:space="preserve"> </w:t>
      </w:r>
      <w:r>
        <w:rPr>
          <w:i/>
        </w:rPr>
        <w:t>ryght</w:t>
      </w:r>
      <w:r>
        <w:t xml:space="preserve"> </w:t>
      </w:r>
      <w:r>
        <w:t>thurgh</w:t>
      </w:r>
      <w:r>
        <w:t xml:space="preserve"> </w:t>
      </w:r>
      <w:r>
        <w:t>defaute</w:t>
      </w:r>
      <w:r>
        <w:t xml:space="preserve"> </w:t>
      </w:r>
      <w:r>
        <w:t>of</w:t>
      </w:r>
      <w:r>
        <w:t xml:space="preserve"> </w:t>
      </w:r>
      <w:r>
        <w:t>slep</w:t>
      </w:r>
      <w:r>
        <w:br/>
        <w:br/>
      </w:r>
    </w:p>
    <w:p>
      <w:r>
        <w:rPr>
          <w:b/>
        </w:rPr>
        <w:t>Adverb without -e: next</w:t>
      </w:r>
      <w:r>
        <w:br/>
        <w:t>Book of the Duchess 225 (data/riverside_cats/BD_riv.cat)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rPr>
          <w:i/>
        </w:rPr>
        <w:t>next</w:t>
      </w:r>
      <w:r>
        <w:t xml:space="preserve"> </w:t>
      </w:r>
      <w:r>
        <w:t>before</w:t>
      </w:r>
      <w:r>
        <w:br/>
        <w:br/>
      </w:r>
    </w:p>
    <w:p>
      <w:r>
        <w:rPr>
          <w:b/>
        </w:rPr>
        <w:t>Adverb without -e: everydel</w:t>
      </w:r>
      <w:r>
        <w:br/>
        <w:t>Book of the Duchess 232 (data/riverside_cats/BD_riv.cat)</w:t>
        <w:br/>
      </w:r>
      <w:r>
        <w:t>And</w:t>
      </w:r>
      <w:r>
        <w:t xml:space="preserve"> </w:t>
      </w:r>
      <w:r>
        <w:t>overloked</w:t>
      </w:r>
      <w:r>
        <w:t xml:space="preserve"> </w:t>
      </w:r>
      <w:r>
        <w:t>hyt</w:t>
      </w:r>
      <w:r>
        <w:t xml:space="preserve"> </w:t>
      </w:r>
      <w:r>
        <w:rPr>
          <w:i/>
        </w:rPr>
        <w:t>everydel</w:t>
      </w:r>
      <w:r>
        <w:br/>
        <w:br/>
      </w:r>
    </w:p>
    <w:p>
      <w:r>
        <w:rPr>
          <w:b/>
        </w:rPr>
        <w:t>Adverb without -e: so</w:t>
      </w:r>
      <w:r>
        <w:br/>
        <w:t>Book of the Duchess 233 (data/riverside_cats/BD_riv.cat)</w:t>
        <w:br/>
      </w:r>
      <w:r>
        <w:t>Me</w:t>
      </w:r>
      <w:r>
        <w:t xml:space="preserve"> </w:t>
      </w:r>
      <w:r>
        <w:t>thoghte</w:t>
      </w:r>
      <w:r>
        <w:t xml:space="preserve"> </w:t>
      </w:r>
      <w:r>
        <w:t>wonder</w:t>
      </w:r>
      <w:r>
        <w:t xml:space="preserve"> </w:t>
      </w:r>
      <w:r>
        <w:t>yf</w:t>
      </w:r>
      <w:r>
        <w:t xml:space="preserve"> </w:t>
      </w:r>
      <w:r>
        <w:t>hit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never</w:t>
      </w:r>
      <w:r>
        <w:br/>
        <w:t>Book of the Duchess 234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herd</w:t>
      </w:r>
      <w:r>
        <w:t xml:space="preserve"> </w:t>
      </w:r>
      <w:r>
        <w:t>speke</w:t>
      </w:r>
      <w:r>
        <w:t xml:space="preserve"> </w:t>
      </w:r>
      <w:r>
        <w:t>or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tho</w:t>
      </w:r>
      <w:r>
        <w:br/>
        <w:t>Book of the Duchess 234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never</w:t>
      </w:r>
      <w:r>
        <w:t xml:space="preserve"> </w:t>
      </w:r>
      <w:r>
        <w:t>herd</w:t>
      </w:r>
      <w:r>
        <w:t xml:space="preserve"> </w:t>
      </w:r>
      <w:r>
        <w:t>speke</w:t>
      </w:r>
      <w:r>
        <w:t xml:space="preserve"> </w:t>
      </w:r>
      <w:r>
        <w:t>or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never</w:t>
      </w:r>
      <w:r>
        <w:br/>
        <w:t>Book of the Duchess 237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knew</w:t>
      </w:r>
      <w:r>
        <w:t xml:space="preserve"> </w:t>
      </w:r>
      <w:r>
        <w:rPr>
          <w:i/>
        </w:rPr>
        <w:t>never</w:t>
      </w:r>
      <w:r>
        <w:t xml:space="preserve"> </w:t>
      </w:r>
      <w:r>
        <w:t>god</w:t>
      </w:r>
      <w:r>
        <w:t xml:space="preserve"> </w:t>
      </w:r>
      <w:r>
        <w:t>but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anoon</w:t>
      </w:r>
      <w:r>
        <w:br/>
        <w:t>Book of the Duchess 238 (data/riverside_cats/BD_riv.cat)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game</w:t>
      </w:r>
      <w:r>
        <w:t xml:space="preserve"> </w:t>
      </w:r>
      <w:r>
        <w:t>I</w:t>
      </w:r>
      <w:r>
        <w:t xml:space="preserve"> </w:t>
      </w:r>
      <w:r>
        <w:t>sayde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yet</w:t>
      </w:r>
      <w:r>
        <w:br/>
        <w:t>Book of the Duchess 239 (data/riverside_cats/BD_riv.cat)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me</w:t>
      </w:r>
      <w:r>
        <w:t xml:space="preserve"> </w:t>
      </w:r>
      <w:r>
        <w:t>lyst</w:t>
      </w:r>
      <w:r>
        <w:t xml:space="preserve"> </w:t>
      </w:r>
      <w:r>
        <w:t>ryght</w:t>
      </w:r>
      <w:r>
        <w:t xml:space="preserve"> </w:t>
      </w:r>
      <w:r>
        <w:t>evel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evel</w:t>
      </w:r>
      <w:r>
        <w:br/>
        <w:t>Book of the Duchess 239 (data/riverside_cats/BD_riv.cat)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me</w:t>
      </w:r>
      <w:r>
        <w:t xml:space="preserve"> </w:t>
      </w:r>
      <w:r>
        <w:t>lyst</w:t>
      </w:r>
      <w:r>
        <w:t xml:space="preserve"> </w:t>
      </w:r>
      <w:r>
        <w:t>ryght</w:t>
      </w:r>
      <w:r>
        <w:t xml:space="preserve"> </w:t>
      </w:r>
      <w:r>
        <w:rPr>
          <w:i/>
        </w:rPr>
        <w:t>evel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rather</w:t>
      </w:r>
      <w:r>
        <w:br/>
        <w:t>Book of the Duchess 240 (data/riverside_cats/BD_riv.cat)</w:t>
        <w:br/>
      </w:r>
      <w:r>
        <w:rPr>
          <w:i/>
        </w:rPr>
        <w:t>Rather</w:t>
      </w:r>
      <w:r>
        <w:t xml:space="preserve"> </w:t>
      </w:r>
      <w:r>
        <w:t>then</w:t>
      </w:r>
      <w:r>
        <w:t xml:space="preserve"> </w:t>
      </w:r>
      <w:r>
        <w:t>that</w:t>
      </w:r>
      <w:r>
        <w:t xml:space="preserve"> </w:t>
      </w:r>
      <w:r>
        <w:t>y</w:t>
      </w:r>
      <w:r>
        <w:t xml:space="preserve"> </w:t>
      </w:r>
      <w:r>
        <w:t>shulde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thus</w:t>
      </w:r>
      <w:r>
        <w:br/>
        <w:t>Book of the Duchess 241 (data/riverside_cats/BD_riv.cat)</w:t>
        <w:br/>
      </w:r>
      <w:r>
        <w:t>Thorgh</w:t>
      </w:r>
      <w:r>
        <w:t xml:space="preserve"> </w:t>
      </w:r>
      <w:r>
        <w:t>defaute</w:t>
      </w:r>
      <w:r>
        <w:t xml:space="preserve"> </w:t>
      </w:r>
      <w:r>
        <w:t>of</w:t>
      </w:r>
      <w:r>
        <w:t xml:space="preserve"> </w:t>
      </w:r>
      <w:r>
        <w:t>slepynge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ever</w:t>
      </w:r>
      <w:r>
        <w:br/>
        <w:t>Book of the Duchess 247 (data/riverside_cats/BD_riv.cat)</w:t>
        <w:br/>
      </w:r>
      <w:r>
        <w:t>Yifte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he</w:t>
      </w:r>
      <w:r>
        <w:t xml:space="preserve"> </w:t>
      </w:r>
      <w:r>
        <w:t>abod</w:t>
      </w:r>
      <w:r>
        <w:t xml:space="preserve"> </w:t>
      </w:r>
      <w:r>
        <w:t>hys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Adverb without -e: ryght</w:t>
      </w:r>
      <w:r>
        <w:br/>
        <w:t>Book of the Duchess 248 (data/riverside_cats/BD_riv.cat)</w:t>
        <w:br/>
      </w:r>
      <w:r>
        <w:t>And</w:t>
      </w:r>
      <w:r>
        <w:t xml:space="preserve"> </w:t>
      </w:r>
      <w:r>
        <w:t>here</w:t>
      </w:r>
      <w:r>
        <w:t xml:space="preserve"> </w:t>
      </w:r>
      <w:r>
        <w:t>on</w:t>
      </w:r>
      <w:r>
        <w:t xml:space="preserve"> </w:t>
      </w:r>
      <w:r>
        <w:t>warde</w:t>
      </w:r>
      <w:r>
        <w:t xml:space="preserve"> </w:t>
      </w:r>
      <w:r>
        <w:rPr>
          <w:i/>
        </w:rPr>
        <w:t>ryght</w:t>
      </w:r>
      <w:r>
        <w:t xml:space="preserve"> </w:t>
      </w:r>
      <w:r>
        <w:t>now</w:t>
      </w:r>
      <w:r>
        <w:t xml:space="preserve"> </w:t>
      </w:r>
      <w:r>
        <w:t>as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Adverb without -e: ryght</w:t>
      </w:r>
      <w:r>
        <w:br/>
        <w:t>Book of the Duchess 252 (data/riverside_cats/BD_riv.cat)</w:t>
        <w:br/>
      </w:r>
      <w:r>
        <w:t>Rayed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and</w:t>
      </w:r>
      <w:r>
        <w:t xml:space="preserve"> </w:t>
      </w:r>
      <w:r>
        <w:rPr>
          <w:i/>
        </w:rPr>
        <w:t>ryght</w:t>
      </w:r>
      <w:r>
        <w:t xml:space="preserve"> </w:t>
      </w:r>
      <w:r>
        <w:t>wel</w:t>
      </w:r>
      <w:r>
        <w:t xml:space="preserve"> </w:t>
      </w:r>
      <w:r>
        <w:t>cled</w:t>
      </w:r>
      <w:r>
        <w:br/>
        <w:br/>
      </w:r>
    </w:p>
    <w:p>
      <w:r>
        <w:rPr>
          <w:b/>
        </w:rPr>
        <w:t>Adverb without -e: not</w:t>
      </w:r>
      <w:r>
        <w:br/>
        <w:t>Book of the Duchess 256 (data/riverside_cats/BD_riv.cat)</w:t>
        <w:br/>
      </w:r>
      <w:r>
        <w:t>Hym</w:t>
      </w:r>
      <w:r>
        <w:t xml:space="preserve"> </w:t>
      </w:r>
      <w:r>
        <w:t>thar</w:t>
      </w:r>
      <w:r>
        <w:t xml:space="preserve"> </w:t>
      </w:r>
      <w:r>
        <w:rPr>
          <w:i/>
        </w:rPr>
        <w:t>not</w:t>
      </w:r>
      <w:r>
        <w:t xml:space="preserve"> </w:t>
      </w:r>
      <w:r>
        <w:t>nede</w:t>
      </w:r>
      <w:r>
        <w:t xml:space="preserve"> </w:t>
      </w:r>
      <w:r>
        <w:t>to</w:t>
      </w:r>
      <w:r>
        <w:t xml:space="preserve"> </w:t>
      </w:r>
      <w:r>
        <w:t>turnen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'where' with 2 syllables: where</w:t>
      </w:r>
      <w:r>
        <w:br/>
        <w:t>Book of the Duchess 262 (data/riverside_cats/BD_riv.cat)</w:t>
        <w:br/>
      </w:r>
      <w:r>
        <w:t>Yf</w:t>
      </w:r>
      <w:r>
        <w:t xml:space="preserve"> </w:t>
      </w:r>
      <w:r>
        <w:t>I</w:t>
      </w:r>
      <w:r>
        <w:t xml:space="preserve"> </w:t>
      </w:r>
      <w:r>
        <w:t>wiste</w:t>
      </w:r>
      <w:r>
        <w:t xml:space="preserve"> </w:t>
      </w:r>
      <w:r>
        <w:rPr>
          <w:i/>
        </w:rPr>
        <w:t>where</w:t>
      </w:r>
      <w:r>
        <w:t xml:space="preserve"> </w:t>
      </w:r>
      <w:r>
        <w:t>were</w:t>
      </w:r>
      <w:r>
        <w:t xml:space="preserve"> </w:t>
      </w:r>
      <w:r>
        <w:t>hys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Adverb without -e: thus</w:t>
      </w:r>
      <w:r>
        <w:br/>
        <w:t>Book of the Duchess 265 (data/riverside_cats/BD_riv.cat)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this</w:t>
      </w:r>
      <w:r>
        <w:t xml:space="preserve"> </w:t>
      </w:r>
      <w:r>
        <w:t>ylke</w:t>
      </w:r>
      <w:r>
        <w:t xml:space="preserve"> </w:t>
      </w:r>
      <w:r>
        <w:t>god</w:t>
      </w:r>
      <w:r>
        <w:t xml:space="preserve"> </w:t>
      </w:r>
      <w:r>
        <w:t>Morpheus</w:t>
      </w:r>
      <w:r>
        <w:br/>
        <w:br/>
      </w:r>
    </w:p>
    <w:p>
      <w:r>
        <w:rPr>
          <w:b/>
        </w:rPr>
        <w:t>Adverb without -e: thus</w:t>
      </w:r>
      <w:r>
        <w:br/>
        <w:t>Book of the Duchess 266 (data/riverside_cats/BD_riv.cat)</w:t>
        <w:br/>
      </w:r>
      <w:r>
        <w:t>May</w:t>
      </w:r>
      <w:r>
        <w:t xml:space="preserve"> </w:t>
      </w:r>
      <w:r>
        <w:t>wynne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moo</w:t>
      </w:r>
      <w:r>
        <w:t xml:space="preserve"> </w:t>
      </w:r>
      <w:r>
        <w:t>fees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ever</w:t>
      </w:r>
      <w:r>
        <w:br/>
        <w:t>Book of the Duchess 267 (data/riverside_cats/BD_riv.cat)</w:t>
        <w:br/>
      </w:r>
      <w:r>
        <w:t>Than</w:t>
      </w:r>
      <w:r>
        <w:t xml:space="preserve"> </w:t>
      </w:r>
      <w:r>
        <w:rPr>
          <w:i/>
        </w:rPr>
        <w:t>ever</w:t>
      </w:r>
      <w:r>
        <w:t xml:space="preserve"> </w:t>
      </w:r>
      <w:r>
        <w:t>he</w:t>
      </w:r>
      <w:r>
        <w:t xml:space="preserve"> </w:t>
      </w:r>
      <w:r>
        <w:t>wan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Juno</w:t>
      </w:r>
      <w:r>
        <w:br/>
        <w:br/>
      </w:r>
    </w:p>
    <w:p>
      <w:r>
        <w:rPr>
          <w:b/>
        </w:rPr>
        <w:t>Adverb without -e: soo</w:t>
      </w:r>
      <w:r>
        <w:br/>
        <w:t>Book of the Duchess 268 (data/riverside_cats/BD_riv.cat)</w:t>
        <w:br/>
      </w:r>
      <w:r>
        <w:t>That</w:t>
      </w:r>
      <w:r>
        <w:t xml:space="preserve"> </w:t>
      </w:r>
      <w:r>
        <w:t>ys</w:t>
      </w:r>
      <w:r>
        <w:t xml:space="preserve"> </w:t>
      </w:r>
      <w:r>
        <w:t>hys</w:t>
      </w:r>
      <w:r>
        <w:t xml:space="preserve"> </w:t>
      </w:r>
      <w:r>
        <w:t>goddesse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soo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Adverb without -e: unneth</w:t>
      </w:r>
      <w:r>
        <w:br/>
        <w:t>Book of the Duchess 270 (data/riverside_cats/BD_riv.cat)</w:t>
        <w:br/>
      </w:r>
      <w:r>
        <w:t>I</w:t>
      </w:r>
      <w:r>
        <w:t xml:space="preserve"> </w:t>
      </w:r>
      <w:r>
        <w:t>hadde</w:t>
      </w:r>
      <w:r>
        <w:t xml:space="preserve"> </w:t>
      </w:r>
      <w:r>
        <w:rPr>
          <w:i/>
        </w:rPr>
        <w:t>unneth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ysayd</w:t>
      </w:r>
      <w:r>
        <w:br/>
        <w:br/>
      </w:r>
    </w:p>
    <w:p>
      <w:r>
        <w:rPr>
          <w:b/>
        </w:rPr>
        <w:t>Adverb without -e: ryght</w:t>
      </w:r>
      <w:r>
        <w:br/>
        <w:t>Book of the Duchess 271 (data/riverside_cats/BD_riv.cat)</w:t>
        <w:br/>
      </w:r>
      <w:r>
        <w:rPr>
          <w:i/>
        </w:rPr>
        <w:t>Ryght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told</w:t>
      </w:r>
      <w:r>
        <w:t xml:space="preserve"> </w:t>
      </w:r>
      <w:r>
        <w:t>hyt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Adverb without -e: how</w:t>
      </w:r>
      <w:r>
        <w:br/>
        <w:t>Book of the Duchess 272 (data/riverside_cats/BD_riv.cat)</w:t>
        <w:br/>
      </w:r>
      <w:r>
        <w:t>That</w:t>
      </w:r>
      <w:r>
        <w:t xml:space="preserve"> </w:t>
      </w:r>
      <w:r>
        <w:t>sodeynly</w:t>
      </w:r>
      <w:r>
        <w:t xml:space="preserve"> </w:t>
      </w:r>
      <w:r>
        <w:t>I</w:t>
      </w:r>
      <w:r>
        <w:t xml:space="preserve"> </w:t>
      </w:r>
      <w:r>
        <w:t>nyste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anoon</w:t>
      </w:r>
      <w:r>
        <w:br/>
        <w:t>Book of the Duchess 273 (data/riverside_cats/BD_riv.cat)</w:t>
        <w:br/>
      </w:r>
      <w:r>
        <w:t>Such</w:t>
      </w:r>
      <w:r>
        <w:t xml:space="preserve"> </w:t>
      </w:r>
      <w:r>
        <w:t>a</w:t>
      </w:r>
      <w:r>
        <w:t xml:space="preserve"> </w:t>
      </w:r>
      <w:r>
        <w:t>lust</w:t>
      </w:r>
      <w:r>
        <w:t xml:space="preserve"> </w:t>
      </w:r>
      <w:r>
        <w:rPr>
          <w:i/>
        </w:rPr>
        <w:t>anoon</w:t>
      </w:r>
      <w:r>
        <w:t xml:space="preserve"> </w:t>
      </w:r>
      <w:r>
        <w:t>me</w:t>
      </w:r>
      <w:r>
        <w:t xml:space="preserve"> </w:t>
      </w:r>
      <w:r>
        <w:t>took</w:t>
      </w:r>
      <w:r>
        <w:br/>
        <w:br/>
      </w:r>
    </w:p>
    <w:p>
      <w:r>
        <w:rPr>
          <w:b/>
        </w:rPr>
        <w:t>Adverb without -e: even</w:t>
      </w:r>
      <w:r>
        <w:br/>
        <w:t>Book of the Duchess 275 (data/riverside_cats/BD_riv.cat)</w:t>
        <w:br/>
      </w:r>
      <w:r>
        <w:t>Y</w:t>
      </w:r>
      <w:r>
        <w:t xml:space="preserve"> </w:t>
      </w:r>
      <w:r>
        <w:t>fil</w:t>
      </w:r>
      <w:r>
        <w:t xml:space="preserve"> </w:t>
      </w:r>
      <w:r>
        <w:t>aslepe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even</w:t>
      </w:r>
      <w:r>
        <w:br/>
        <w:br/>
      </w:r>
    </w:p>
    <w:p>
      <w:r>
        <w:rPr>
          <w:b/>
        </w:rPr>
        <w:t>Adverb without -e: so</w:t>
      </w:r>
      <w:r>
        <w:br/>
        <w:t>Book of the Duchess 276 (data/riverside_cats/BD_riv.cat)</w:t>
        <w:br/>
      </w:r>
      <w:r>
        <w:t>Me</w:t>
      </w:r>
      <w:r>
        <w:t xml:space="preserve"> </w:t>
      </w:r>
      <w:r>
        <w:t>mette</w:t>
      </w:r>
      <w:r>
        <w:t xml:space="preserve"> </w:t>
      </w:r>
      <w:r>
        <w:rPr>
          <w:i/>
        </w:rPr>
        <w:t>so</w:t>
      </w:r>
      <w:r>
        <w:t xml:space="preserve"> </w:t>
      </w:r>
      <w:r>
        <w:t>ynly</w:t>
      </w:r>
      <w:r>
        <w:t xml:space="preserve"> </w:t>
      </w:r>
      <w:r>
        <w:t>swete</w:t>
      </w:r>
      <w:r>
        <w:t xml:space="preserve"> </w:t>
      </w:r>
      <w:r>
        <w:t>a</w:t>
      </w:r>
      <w:r>
        <w:t xml:space="preserve"> </w:t>
      </w:r>
      <w:r>
        <w:t>sweven</w:t>
      </w:r>
      <w:r>
        <w:br/>
        <w:br/>
      </w:r>
    </w:p>
    <w:p>
      <w:r>
        <w:rPr>
          <w:b/>
        </w:rPr>
        <w:t>Adverb without -e: so</w:t>
      </w:r>
      <w:r>
        <w:br/>
        <w:t>Book of the Duchess 277 (data/riverside_cats/BD_riv.cat)</w:t>
        <w:br/>
      </w:r>
      <w:r>
        <w:rPr>
          <w:i/>
        </w:rPr>
        <w:t>So</w:t>
      </w:r>
      <w:r>
        <w:t xml:space="preserve"> </w:t>
      </w:r>
      <w:r>
        <w:t>wonderful</w:t>
      </w:r>
      <w:r>
        <w:t xml:space="preserve"> </w:t>
      </w:r>
      <w:r>
        <w:t>that</w:t>
      </w:r>
      <w:r>
        <w:t xml:space="preserve"> </w:t>
      </w:r>
      <w:r>
        <w:t>never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Adverb without -e: never</w:t>
      </w:r>
      <w:r>
        <w:br/>
        <w:t>Book of the Duchess 277 (data/riverside_cats/BD_riv.cat)</w:t>
        <w:br/>
      </w:r>
      <w:r>
        <w:t>So</w:t>
      </w:r>
      <w:r>
        <w:t xml:space="preserve"> </w:t>
      </w:r>
      <w:r>
        <w:t>wonderful</w:t>
      </w:r>
      <w:r>
        <w:t xml:space="preserve"> </w:t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Adverb without -e: yit</w:t>
      </w:r>
      <w:r>
        <w:br/>
        <w:t>Book of the Duchess 277 (data/riverside_cats/BD_riv.cat)</w:t>
        <w:br/>
      </w:r>
      <w:r>
        <w:t>So</w:t>
      </w:r>
      <w:r>
        <w:t xml:space="preserve"> </w:t>
      </w:r>
      <w:r>
        <w:t>wonderful</w:t>
      </w:r>
      <w:r>
        <w:t xml:space="preserve"> </w:t>
      </w:r>
      <w:r>
        <w:t>that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not</w:t>
      </w:r>
      <w:r>
        <w:br/>
        <w:t>Book of the Duchess 280 (data/riverside_cats/BD_riv.cat)</w:t>
        <w:br/>
      </w:r>
      <w:r>
        <w:t>No</w:t>
      </w:r>
      <w:r>
        <w:t xml:space="preserve"> </w:t>
      </w:r>
      <w:r>
        <w:rPr>
          <w:i/>
        </w:rPr>
        <w:t>not</w:t>
      </w:r>
      <w:r>
        <w:t xml:space="preserve"> </w:t>
      </w:r>
      <w:r>
        <w:t>Joseph</w:t>
      </w:r>
      <w:r>
        <w:t xml:space="preserve"> </w:t>
      </w:r>
      <w:r>
        <w:t>withoute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so</w:t>
      </w:r>
      <w:r>
        <w:br/>
        <w:t>Book of the Duchess 281 (data/riverside_cats/BD_riv.cat)</w:t>
        <w:br/>
      </w:r>
      <w:r>
        <w:t>Of</w:t>
      </w:r>
      <w:r>
        <w:t xml:space="preserve"> </w:t>
      </w:r>
      <w:r>
        <w:t>Egipte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redde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no</w:t>
      </w:r>
      <w:r>
        <w:br/>
        <w:t>Book of the Duchess 283 (data/riverside_cats/BD_riv.cat)</w:t>
        <w:br/>
      </w:r>
      <w:r>
        <w:rPr>
          <w:i/>
        </w:rPr>
        <w:t>No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koude</w:t>
      </w:r>
      <w:r>
        <w:t xml:space="preserve"> </w:t>
      </w:r>
      <w:r>
        <w:t>the</w:t>
      </w:r>
      <w:r>
        <w:t xml:space="preserve"> </w:t>
      </w:r>
      <w:r>
        <w:t>lest</w:t>
      </w:r>
      <w:r>
        <w:t xml:space="preserve"> </w:t>
      </w:r>
      <w:r>
        <w:t>of</w:t>
      </w:r>
      <w:r>
        <w:t xml:space="preserve"> </w:t>
      </w:r>
      <w:r>
        <w:t>us</w:t>
      </w:r>
      <w:r>
        <w:br/>
        <w:br/>
      </w:r>
    </w:p>
    <w:p>
      <w:r>
        <w:rPr>
          <w:b/>
        </w:rPr>
        <w:t>Adverb without -e: nat</w:t>
      </w:r>
      <w:r>
        <w:br/>
        <w:t>Book of the Duchess 284 (data/riverside_cats/BD_riv.cat)</w:t>
        <w:br/>
      </w:r>
      <w:r>
        <w:t>Ne</w:t>
      </w:r>
      <w:r>
        <w:t xml:space="preserve"> </w:t>
      </w:r>
      <w:r>
        <w:rPr>
          <w:i/>
        </w:rPr>
        <w:t>nat</w:t>
      </w:r>
      <w:r>
        <w:t xml:space="preserve"> </w:t>
      </w:r>
      <w:r>
        <w:t>skarsly</w:t>
      </w:r>
      <w:r>
        <w:t xml:space="preserve"> </w:t>
      </w:r>
      <w:r>
        <w:t>Macrobeus</w:t>
      </w:r>
      <w:r>
        <w:br/>
        <w:br/>
      </w:r>
    </w:p>
    <w:p>
      <w:r>
        <w:rPr>
          <w:b/>
        </w:rPr>
        <w:t>Adverb without -e: than</w:t>
      </w:r>
      <w:r>
        <w:br/>
        <w:t>Book of the Duchess 288 (data/riverside_cats/BD_riv.cat)</w:t>
        <w:br/>
      </w:r>
      <w:r>
        <w:t>Suche</w:t>
      </w:r>
      <w:r>
        <w:t xml:space="preserve"> </w:t>
      </w:r>
      <w:r>
        <w:t>marvayles</w:t>
      </w:r>
      <w:r>
        <w:t xml:space="preserve"> </w:t>
      </w:r>
      <w:r>
        <w:t>fortuned</w:t>
      </w:r>
      <w:r>
        <w:t xml:space="preserve"> </w:t>
      </w:r>
      <w:r>
        <w:rPr>
          <w:i/>
        </w:rPr>
        <w:t>than</w:t>
      </w:r>
      <w:r>
        <w:br/>
        <w:br/>
      </w:r>
    </w:p>
    <w:p>
      <w:r>
        <w:rPr>
          <w:b/>
        </w:rPr>
        <w:t>Adverb without -e: even</w:t>
      </w:r>
      <w:r>
        <w:br/>
        <w:t>Book of the Duchess 289 (data/riverside_cats/BD_riv.cat)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arede</w:t>
      </w:r>
      <w:r>
        <w:t xml:space="preserve"> </w:t>
      </w:r>
      <w:r>
        <w:t>my</w:t>
      </w:r>
      <w:r>
        <w:t xml:space="preserve"> </w:t>
      </w:r>
      <w:r>
        <w:t>dremes</w:t>
      </w:r>
      <w:r>
        <w:t xml:space="preserve"> </w:t>
      </w:r>
      <w:r>
        <w:rPr>
          <w:i/>
        </w:rPr>
        <w:t>even</w:t>
      </w:r>
      <w:r>
        <w:br/>
        <w:br/>
      </w:r>
    </w:p>
    <w:p>
      <w:r>
        <w:rPr>
          <w:b/>
        </w:rPr>
        <w:t>Adverb without -e: thus</w:t>
      </w:r>
      <w:r>
        <w:br/>
        <w:t>Book of the Duchess 290 (data/riverside_cats/BD_riv.cat)</w:t>
        <w:br/>
      </w:r>
      <w:r>
        <w:t>Loo</w:t>
      </w:r>
      <w:r>
        <w:t xml:space="preserve"> </w:t>
      </w:r>
      <w:r>
        <w:rPr>
          <w:i/>
        </w:rPr>
        <w:t>thus</w:t>
      </w:r>
      <w:r>
        <w:t xml:space="preserve"> </w:t>
      </w:r>
      <w:r>
        <w:t>hyt</w:t>
      </w:r>
      <w:r>
        <w:t xml:space="preserve"> </w:t>
      </w:r>
      <w:r>
        <w:t>was</w:t>
      </w:r>
      <w:r>
        <w:t xml:space="preserve"> </w:t>
      </w:r>
      <w:r>
        <w:t>thys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sweven</w:t>
      </w:r>
      <w:r>
        <w:br/>
        <w:br/>
      </w:r>
    </w:p>
    <w:p>
      <w:r>
        <w:rPr>
          <w:b/>
        </w:rPr>
        <w:t>Adverb without -e: thus</w:t>
      </w:r>
      <w:r>
        <w:br/>
        <w:t>Book of the Duchess 291 (data/riverside_cats/BD_riv.cat)</w:t>
        <w:br/>
      </w:r>
      <w:r>
        <w:t>Me</w:t>
      </w:r>
      <w:r>
        <w:t xml:space="preserve"> </w:t>
      </w:r>
      <w:r>
        <w:t>thoghte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that</w:t>
      </w:r>
      <w:r>
        <w:t xml:space="preserve"> </w:t>
      </w:r>
      <w:r>
        <w:t>hyt</w:t>
      </w:r>
      <w:r>
        <w:t xml:space="preserve"> </w:t>
      </w:r>
      <w:r>
        <w:t>was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al</w:t>
      </w:r>
      <w:r>
        <w:br/>
        <w:t>Book of the Duchess 293 (data/riverside_cats/BD_riv.cat)</w:t>
        <w:br/>
      </w:r>
      <w:r>
        <w:t>Me</w:t>
      </w:r>
      <w:r>
        <w:t xml:space="preserve"> </w:t>
      </w:r>
      <w:r>
        <w:t>mette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bed</w:t>
      </w:r>
      <w:r>
        <w:t xml:space="preserve"> </w:t>
      </w:r>
      <w:r>
        <w:rPr>
          <w:i/>
        </w:rPr>
        <w:t>al</w:t>
      </w:r>
      <w:r>
        <w:t xml:space="preserve"> </w:t>
      </w:r>
      <w:r>
        <w:t>naked</w:t>
      </w:r>
      <w:r>
        <w:br/>
        <w:br/>
      </w:r>
    </w:p>
    <w:p>
      <w:r>
        <w:rPr>
          <w:b/>
        </w:rPr>
        <w:t>Adverb without -e: forth</w:t>
      </w:r>
      <w:r>
        <w:br/>
        <w:t>Book of the Duchess 294 (data/riverside_cats/BD_riv.cat)</w:t>
        <w:br/>
      </w:r>
      <w:r>
        <w:t>And</w:t>
      </w:r>
      <w:r>
        <w:t xml:space="preserve"> </w:t>
      </w:r>
      <w:r>
        <w:t>loked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waked</w:t>
      </w:r>
      <w:r>
        <w:br/>
        <w:br/>
      </w:r>
    </w:p>
    <w:p>
      <w:r>
        <w:rPr>
          <w:b/>
        </w:rPr>
        <w:t>Adverb without -e: among</w:t>
      </w:r>
      <w:r>
        <w:br/>
        <w:t>Book of the Duchess 298 (data/riverside_cats/BD_riv.cat)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mette</w:t>
      </w:r>
      <w:r>
        <w:t xml:space="preserve"> </w:t>
      </w:r>
      <w:r>
        <w:t>they</w:t>
      </w:r>
      <w:r>
        <w:t xml:space="preserve"> </w:t>
      </w:r>
      <w:r>
        <w:t>sate</w:t>
      </w:r>
      <w:r>
        <w:t xml:space="preserve"> </w:t>
      </w:r>
      <w:r>
        <w:rPr>
          <w:i/>
        </w:rPr>
        <w:t>among</w:t>
      </w:r>
      <w:r>
        <w:br/>
        <w:br/>
      </w:r>
    </w:p>
    <w:p>
      <w:r>
        <w:rPr>
          <w:b/>
        </w:rPr>
        <w:t>Adverb without -e: ever</w:t>
      </w:r>
      <w:r>
        <w:br/>
        <w:t>Book of the Duchess 303 (data/riverside_cats/BD_riv.cat)</w:t>
        <w:br/>
      </w:r>
      <w:r>
        <w:t>By</w:t>
      </w:r>
      <w:r>
        <w:t xml:space="preserve"> </w:t>
      </w:r>
      <w:r>
        <w:t>noote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man</w:t>
      </w:r>
      <w:r>
        <w:t xml:space="preserve"> </w:t>
      </w:r>
      <w:r>
        <w:t>y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Adverb without -e: never</w:t>
      </w:r>
      <w:r>
        <w:br/>
        <w:t>Book of the Duchess 307 (data/riverside_cats/BD_riv.cat)</w:t>
        <w:br/>
      </w:r>
      <w:r>
        <w:t>Was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herd</w:t>
      </w:r>
      <w:r>
        <w:t xml:space="preserve"> </w:t>
      </w:r>
      <w:r>
        <w:t>so</w:t>
      </w:r>
      <w:r>
        <w:t xml:space="preserve"> </w:t>
      </w:r>
      <w:r>
        <w:t>swete</w:t>
      </w:r>
      <w:r>
        <w:t xml:space="preserve"> </w:t>
      </w:r>
      <w:r>
        <w:t>a</w:t>
      </w:r>
      <w:r>
        <w:t xml:space="preserve"> </w:t>
      </w:r>
      <w:r>
        <w:t>steven</w:t>
      </w:r>
      <w:r>
        <w:br/>
        <w:br/>
      </w:r>
    </w:p>
    <w:p>
      <w:r>
        <w:rPr>
          <w:b/>
        </w:rPr>
        <w:t>Adverb without -e: so</w:t>
      </w:r>
      <w:r>
        <w:br/>
        <w:t>Book of the Duchess 307 (data/riverside_cats/BD_riv.cat)</w:t>
        <w:br/>
      </w:r>
      <w:r>
        <w:t>Was</w:t>
      </w:r>
      <w:r>
        <w:t xml:space="preserve"> </w:t>
      </w:r>
      <w:r>
        <w:t>never</w:t>
      </w:r>
      <w:r>
        <w:t xml:space="preserve"> </w:t>
      </w:r>
      <w:r>
        <w:t>herd</w:t>
      </w:r>
      <w:r>
        <w:t xml:space="preserve"> </w:t>
      </w:r>
      <w:r>
        <w:rPr>
          <w:i/>
        </w:rPr>
        <w:t>so</w:t>
      </w:r>
      <w:r>
        <w:t xml:space="preserve"> </w:t>
      </w:r>
      <w:r>
        <w:t>swete</w:t>
      </w:r>
      <w:r>
        <w:t xml:space="preserve"> </w:t>
      </w:r>
      <w:r>
        <w:t>a</w:t>
      </w:r>
      <w:r>
        <w:t xml:space="preserve"> </w:t>
      </w:r>
      <w:r>
        <w:t>steven</w:t>
      </w:r>
      <w:r>
        <w:br/>
        <w:br/>
      </w:r>
    </w:p>
    <w:p>
      <w:r>
        <w:rPr>
          <w:b/>
        </w:rPr>
        <w:t>Adverb without -e: so</w:t>
      </w:r>
      <w:r>
        <w:br/>
        <w:t>Book of the Duchess 309 (data/riverside_cats/BD_riv.cat)</w:t>
        <w:br/>
      </w:r>
      <w:r>
        <w:rPr>
          <w:i/>
        </w:rPr>
        <w:t>So</w:t>
      </w:r>
      <w:r>
        <w:t xml:space="preserve"> </w:t>
      </w:r>
      <w:r>
        <w:t>mery</w:t>
      </w:r>
      <w:r>
        <w:t xml:space="preserve"> </w:t>
      </w:r>
      <w:r>
        <w:t>a</w:t>
      </w:r>
      <w:r>
        <w:t xml:space="preserve"> </w:t>
      </w:r>
      <w:r>
        <w:t>soun</w:t>
      </w:r>
      <w:r>
        <w:t xml:space="preserve"> </w:t>
      </w:r>
      <w:r>
        <w:rPr>
          <w:i/>
        </w:rPr>
        <w:t>so</w:t>
      </w:r>
      <w:r>
        <w:t xml:space="preserve"> </w:t>
      </w:r>
      <w:r>
        <w:t>swete</w:t>
      </w:r>
      <w:r>
        <w:t xml:space="preserve"> </w:t>
      </w:r>
      <w:r>
        <w:t>entewnes</w:t>
      </w:r>
      <w:r>
        <w:br/>
        <w:br/>
      </w:r>
    </w:p>
    <w:p>
      <w:r>
        <w:rPr>
          <w:b/>
        </w:rPr>
        <w:t>Adverb without -e: so</w:t>
      </w:r>
      <w:r>
        <w:br/>
        <w:t>Book of the Duchess 309 (data/riverside_cats/BD_riv.cat)</w:t>
        <w:br/>
      </w:r>
      <w:r>
        <w:rPr>
          <w:i/>
        </w:rPr>
        <w:t>So</w:t>
      </w:r>
      <w:r>
        <w:t xml:space="preserve"> </w:t>
      </w:r>
      <w:r>
        <w:t>mery</w:t>
      </w:r>
      <w:r>
        <w:t xml:space="preserve"> </w:t>
      </w:r>
      <w:r>
        <w:t>a</w:t>
      </w:r>
      <w:r>
        <w:t xml:space="preserve"> </w:t>
      </w:r>
      <w:r>
        <w:t>soun</w:t>
      </w:r>
      <w:r>
        <w:t xml:space="preserve"> </w:t>
      </w:r>
      <w:r>
        <w:rPr>
          <w:i/>
        </w:rPr>
        <w:t>so</w:t>
      </w:r>
      <w:r>
        <w:t xml:space="preserve"> </w:t>
      </w:r>
      <w:r>
        <w:t>swete</w:t>
      </w:r>
      <w:r>
        <w:t xml:space="preserve"> </w:t>
      </w:r>
      <w:r>
        <w:t>entewnes</w:t>
      </w:r>
      <w:r>
        <w:br/>
        <w:br/>
      </w:r>
    </w:p>
    <w:p>
      <w:r>
        <w:rPr>
          <w:b/>
        </w:rPr>
        <w:t>Adverb without -e: certes</w:t>
      </w:r>
      <w:r>
        <w:br/>
        <w:t>Book of the Duchess 310 (data/riverside_cats/BD_riv.cat)</w:t>
        <w:br/>
      </w:r>
      <w:r>
        <w:t>That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of</w:t>
      </w:r>
      <w:r>
        <w:t xml:space="preserve"> </w:t>
      </w:r>
      <w:r>
        <w:t>Tewnes</w:t>
      </w:r>
      <w:r>
        <w:br/>
        <w:br/>
      </w:r>
    </w:p>
    <w:p>
      <w:r>
        <w:rPr>
          <w:b/>
        </w:rPr>
        <w:t>Adverb without -e: yet</w:t>
      </w:r>
      <w:r>
        <w:br/>
        <w:t>Book of the Duchess 315 (data/riverside_cats/BD_riv.cat)</w:t>
        <w:br/>
      </w:r>
      <w:r>
        <w:t>Was</w:t>
      </w:r>
      <w:r>
        <w:t xml:space="preserve"> </w:t>
      </w:r>
      <w:r>
        <w:t>nowhere</w:t>
      </w:r>
      <w:r>
        <w:t xml:space="preserve"> </w:t>
      </w:r>
      <w:r>
        <w:t>herd</w:t>
      </w:r>
      <w:r>
        <w:t xml:space="preserve"> </w:t>
      </w:r>
      <w:r>
        <w:rPr>
          <w:i/>
        </w:rPr>
        <w:t>yet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half</w:t>
      </w:r>
      <w:r>
        <w:br/>
        <w:t>Book of the Duchess 315 (data/riverside_cats/BD_riv.cat)</w:t>
        <w:br/>
      </w:r>
      <w:r>
        <w:t>Was</w:t>
      </w:r>
      <w:r>
        <w:t xml:space="preserve"> </w:t>
      </w:r>
      <w:r>
        <w:t>nowhere</w:t>
      </w:r>
      <w:r>
        <w:t xml:space="preserve"> </w:t>
      </w:r>
      <w:r>
        <w:t>herd</w:t>
      </w:r>
      <w:r>
        <w:t xml:space="preserve"> </w:t>
      </w:r>
      <w:r>
        <w:t>yet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so</w:t>
      </w:r>
      <w:r>
        <w:br/>
        <w:t>Book of the Duchess 315 (data/riverside_cats/BD_riv.cat)</w:t>
        <w:br/>
      </w:r>
      <w:r>
        <w:t>Was</w:t>
      </w:r>
      <w:r>
        <w:t xml:space="preserve"> </w:t>
      </w:r>
      <w:r>
        <w:t>nowhere</w:t>
      </w:r>
      <w:r>
        <w:t xml:space="preserve"> </w:t>
      </w:r>
      <w:r>
        <w:t>herd</w:t>
      </w:r>
      <w:r>
        <w:t xml:space="preserve"> </w:t>
      </w:r>
      <w:r>
        <w:t>yet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half</w:t>
      </w:r>
      <w:r>
        <w:br/>
        <w:t>Book of the Duchess 316 (data/riverside_cats/BD_riv.cat)</w:t>
        <w:br/>
      </w:r>
      <w:r>
        <w:t>Nor</w:t>
      </w:r>
      <w:r>
        <w:t xml:space="preserve"> </w:t>
      </w:r>
      <w:r>
        <w:t>of</w:t>
      </w:r>
      <w:r>
        <w:t xml:space="preserve"> </w:t>
      </w:r>
      <w:r>
        <w:t>acord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so</w:t>
      </w:r>
      <w:r>
        <w:br/>
        <w:t>Book of the Duchess 316 (data/riverside_cats/BD_riv.cat)</w:t>
        <w:br/>
      </w:r>
      <w:r>
        <w:t>Nor</w:t>
      </w:r>
      <w:r>
        <w:t xml:space="preserve"> </w:t>
      </w:r>
      <w:r>
        <w:t>of</w:t>
      </w:r>
      <w:r>
        <w:t xml:space="preserve"> </w:t>
      </w:r>
      <w:r>
        <w:t>acord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ther</w:t>
      </w:r>
      <w:r>
        <w:br/>
        <w:t>Book of the Duchess 317 (data/riverside_cats/BD_riv.cat)</w:t>
        <w:br/>
      </w:r>
      <w:r>
        <w:t>For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feyned</w:t>
      </w:r>
      <w:r>
        <w:br/>
        <w:br/>
      </w:r>
    </w:p>
    <w:p>
      <w:r>
        <w:rPr>
          <w:b/>
        </w:rPr>
        <w:t>Adverb without -e: out</w:t>
      </w:r>
      <w:r>
        <w:br/>
        <w:t>Book of the Duchess 319 (data/riverside_cats/BD_riv.cat)</w:t>
        <w:br/>
      </w:r>
      <w:r>
        <w:t>To</w:t>
      </w:r>
      <w:r>
        <w:t xml:space="preserve"> </w:t>
      </w:r>
      <w:r>
        <w:t>fynde</w:t>
      </w:r>
      <w:r>
        <w:t xml:space="preserve"> </w:t>
      </w:r>
      <w:r>
        <w:rPr>
          <w:i/>
        </w:rPr>
        <w:t>out</w:t>
      </w:r>
      <w:r>
        <w:t xml:space="preserve"> </w:t>
      </w:r>
      <w:r>
        <w:t>mery</w:t>
      </w:r>
      <w:r>
        <w:t xml:space="preserve"> </w:t>
      </w:r>
      <w:r>
        <w:t>crafty</w:t>
      </w:r>
      <w:r>
        <w:t xml:space="preserve"> </w:t>
      </w:r>
      <w:r>
        <w:t>notes</w:t>
      </w:r>
      <w:r>
        <w:br/>
        <w:br/>
      </w:r>
    </w:p>
    <w:p>
      <w:r>
        <w:rPr>
          <w:b/>
        </w:rPr>
        <w:t>Adverb without -e: thus</w:t>
      </w:r>
      <w:r>
        <w:br/>
        <w:t>Book of the Duchess 327 (data/riverside_cats/BD_riv.cat)</w:t>
        <w:br/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glasynge</w:t>
      </w:r>
      <w:r>
        <w:t xml:space="preserve"> </w:t>
      </w:r>
      <w:r>
        <w:t>ywroght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so</w:t>
      </w:r>
      <w:r>
        <w:br/>
        <w:t>Book of the Duchess 339 (data/riverside_cats/BD_riv.cat)</w:t>
        <w:br/>
      </w:r>
      <w:r>
        <w:t>And</w:t>
      </w:r>
      <w:r>
        <w:t xml:space="preserve"> </w:t>
      </w:r>
      <w:r>
        <w:t>eke</w:t>
      </w:r>
      <w:r>
        <w:t xml:space="preserve"> </w:t>
      </w:r>
      <w:r>
        <w:t>the</w:t>
      </w:r>
      <w:r>
        <w:t xml:space="preserve"> </w:t>
      </w:r>
      <w:r>
        <w:t>welken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br/>
        <w:br/>
      </w:r>
    </w:p>
    <w:p>
      <w:r>
        <w:rPr>
          <w:b/>
        </w:rPr>
        <w:t>Adverb without -e: to</w:t>
      </w:r>
      <w:r>
        <w:br/>
        <w:t>Book of the Duchess 342 (data/riverside_cats/BD_riv.cat)</w:t>
        <w:br/>
      </w:r>
      <w:r>
        <w:t>For</w:t>
      </w:r>
      <w:r>
        <w:t xml:space="preserve"> </w:t>
      </w:r>
      <w:r>
        <w:t>nother</w:t>
      </w:r>
      <w:r>
        <w:t xml:space="preserve"> </w:t>
      </w:r>
      <w:r>
        <w:rPr>
          <w:i/>
        </w:rPr>
        <w:t>to</w:t>
      </w:r>
      <w:r>
        <w:t xml:space="preserve"> </w:t>
      </w:r>
      <w:r>
        <w:t>cold</w:t>
      </w:r>
      <w:r>
        <w:t xml:space="preserve"> </w:t>
      </w:r>
      <w:r>
        <w:t>nor</w:t>
      </w:r>
      <w:r>
        <w:t xml:space="preserve"> </w:t>
      </w:r>
      <w:r>
        <w:t>hoot</w:t>
      </w:r>
      <w:r>
        <w:t xml:space="preserve"> </w:t>
      </w:r>
      <w:r>
        <w:t>yt</w:t>
      </w:r>
      <w:r>
        <w:t xml:space="preserve"> </w:t>
      </w:r>
      <w:r>
        <w:t>nas</w:t>
      </w:r>
      <w:r>
        <w:br/>
        <w:br/>
      </w:r>
    </w:p>
    <w:p>
      <w:r>
        <w:rPr>
          <w:b/>
        </w:rPr>
        <w:t>Adverb without -e: thus</w:t>
      </w:r>
      <w:r>
        <w:br/>
        <w:t>Book of the Duchess 344 (data/riverside_cats/BD_riv.cat)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rPr>
          <w:i/>
        </w:rPr>
        <w:t>thus</w:t>
      </w:r>
      <w:r>
        <w:t xml:space="preserve"> </w:t>
      </w:r>
      <w:r>
        <w:t>wonder</w:t>
      </w:r>
      <w:r>
        <w:t xml:space="preserve"> </w:t>
      </w:r>
      <w:r>
        <w:t>lowde</w:t>
      </w:r>
      <w:r>
        <w:br/>
        <w:br/>
      </w:r>
    </w:p>
    <w:p>
      <w:r>
        <w:rPr>
          <w:b/>
        </w:rPr>
        <w:t>Adverb without -e: wonder</w:t>
      </w:r>
      <w:r>
        <w:br/>
        <w:t>Book of the Duchess 344 (data/riverside_cats/BD_riv.cat)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thus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lowde</w:t>
      </w:r>
      <w:r>
        <w:br/>
        <w:br/>
      </w:r>
    </w:p>
    <w:p>
      <w:r>
        <w:rPr>
          <w:b/>
        </w:rPr>
        <w:t>Adverb without -e: doun</w:t>
      </w:r>
      <w:r>
        <w:br/>
        <w:t>Book of the Duchess 348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herde</w:t>
      </w:r>
      <w:r>
        <w:t xml:space="preserve"> </w:t>
      </w:r>
      <w:r>
        <w:t>goynge</w:t>
      </w:r>
      <w:r>
        <w:t xml:space="preserve"> </w:t>
      </w:r>
      <w:r>
        <w:t>bothe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how</w:t>
      </w:r>
      <w:r>
        <w:br/>
        <w:t>Book of the Duchess 351 (data/riverside_cats/BD_riv.cat)</w:t>
        <w:br/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t>slee</w:t>
      </w:r>
      <w:r>
        <w:t xml:space="preserve"> </w:t>
      </w:r>
      <w:r>
        <w:t>the</w:t>
      </w:r>
      <w:r>
        <w:t xml:space="preserve"> </w:t>
      </w:r>
      <w:r>
        <w:t>hert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Adverb without -e: how</w:t>
      </w:r>
      <w:r>
        <w:br/>
        <w:t>Book of the Duchess 352 (data/riverside_cats/BD_riv.cat)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</w:t>
      </w:r>
      <w:r>
        <w:t xml:space="preserve"> </w:t>
      </w:r>
      <w:r>
        <w:t>hert</w:t>
      </w:r>
      <w:r>
        <w:t xml:space="preserve"> </w:t>
      </w:r>
      <w:r>
        <w:t>had</w:t>
      </w:r>
      <w:r>
        <w:t xml:space="preserve"> </w:t>
      </w:r>
      <w:r>
        <w:t>upon</w:t>
      </w:r>
      <w:r>
        <w:t xml:space="preserve"> </w:t>
      </w:r>
      <w:r>
        <w:t>lengthe</w:t>
      </w:r>
      <w:r>
        <w:br/>
        <w:br/>
      </w:r>
    </w:p>
    <w:p>
      <w:r>
        <w:rPr>
          <w:b/>
        </w:rPr>
        <w:t>Adverb without -e: so</w:t>
      </w:r>
      <w:r>
        <w:br/>
        <w:t>Book of the Duchess 353 (data/riverside_cats/BD_riv.cat)</w:t>
        <w:br/>
      </w:r>
      <w:r>
        <w:rPr>
          <w:i/>
        </w:rPr>
        <w:t>So</w:t>
      </w:r>
      <w:r>
        <w:t xml:space="preserve"> </w:t>
      </w:r>
      <w:r>
        <w:t>moche</w:t>
      </w:r>
      <w:r>
        <w:t xml:space="preserve"> </w:t>
      </w:r>
      <w:r>
        <w:t>embosed</w:t>
      </w:r>
      <w:r>
        <w:t xml:space="preserve"> </w:t>
      </w:r>
      <w:r>
        <w:t>y</w:t>
      </w:r>
      <w:r>
        <w:t xml:space="preserve"> </w:t>
      </w:r>
      <w:r>
        <w:t>not</w:t>
      </w:r>
      <w:r>
        <w:t xml:space="preserve"> </w:t>
      </w:r>
      <w:r>
        <w:t>now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Adverb without -e: what</w:t>
      </w:r>
      <w:r>
        <w:br/>
        <w:t>Book of the Duchess 353 (data/riverside_cats/BD_riv.cat)</w:t>
        <w:br/>
      </w:r>
      <w:r>
        <w:t>So</w:t>
      </w:r>
      <w:r>
        <w:t xml:space="preserve"> </w:t>
      </w:r>
      <w:r>
        <w:t>moche</w:t>
      </w:r>
      <w:r>
        <w:t xml:space="preserve"> </w:t>
      </w:r>
      <w:r>
        <w:t>embosed</w:t>
      </w:r>
      <w:r>
        <w:t xml:space="preserve"> </w:t>
      </w:r>
      <w:r>
        <w:t>y</w:t>
      </w:r>
      <w:r>
        <w:t xml:space="preserve"> </w:t>
      </w:r>
      <w:r>
        <w:t>not</w:t>
      </w:r>
      <w:r>
        <w:t xml:space="preserve"> </w:t>
      </w:r>
      <w:r>
        <w:t>now</w:t>
      </w:r>
      <w:r>
        <w:t xml:space="preserve"> </w:t>
      </w:r>
      <w:r>
        <w:rPr>
          <w:i/>
        </w:rPr>
        <w:t>what</w:t>
      </w:r>
      <w:r>
        <w:br/>
        <w:br/>
      </w:r>
    </w:p>
    <w:p>
      <w:r>
        <w:rPr>
          <w:b/>
        </w:rPr>
        <w:t>Adverb without -e: anoon</w:t>
      </w:r>
      <w:r>
        <w:br/>
        <w:t>Book of the Duchess 354 (data/riverside_cats/BD_riv.cat)</w:t>
        <w:br/>
      </w:r>
      <w:r>
        <w:rPr>
          <w:i/>
        </w:rPr>
        <w:t>Anoon</w:t>
      </w:r>
      <w:r>
        <w:t xml:space="preserve"> </w:t>
      </w:r>
      <w:r>
        <w:t>ryght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herde</w:t>
      </w:r>
      <w:r>
        <w:t xml:space="preserve"> </w:t>
      </w:r>
      <w:r>
        <w:t>that</w:t>
      </w:r>
      <w:r>
        <w:br/>
        <w:br/>
      </w:r>
    </w:p>
    <w:p>
      <w:r>
        <w:rPr>
          <w:b/>
        </w:rPr>
        <w:t>Adverb without -e: ryght</w:t>
      </w:r>
      <w:r>
        <w:br/>
        <w:t>Book of the Duchess 354 (data/riverside_cats/BD_riv.cat)</w:t>
        <w:br/>
      </w:r>
      <w:r>
        <w:t>Anoon</w:t>
      </w:r>
      <w:r>
        <w:t xml:space="preserve"> </w:t>
      </w:r>
      <w:r>
        <w:rPr>
          <w:i/>
        </w:rPr>
        <w:t>ryght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herde</w:t>
      </w:r>
      <w:r>
        <w:t xml:space="preserve"> </w:t>
      </w:r>
      <w:r>
        <w:t>that</w:t>
      </w:r>
      <w:r>
        <w:br/>
        <w:br/>
      </w:r>
    </w:p>
    <w:p>
      <w:r>
        <w:rPr>
          <w:b/>
        </w:rPr>
        <w:t>Adverb without -e: how</w:t>
      </w:r>
      <w:r>
        <w:br/>
        <w:t>Book of the Duchess 355 (data/riverside_cats/BD_riv.cat)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t>onhuntynge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ryght</w:t>
      </w:r>
      <w:r>
        <w:br/>
        <w:t>Book of the Duchess 356 (data/riverside_cats/BD_riv.cat)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ryght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Adverb without -e: anoon</w:t>
      </w:r>
      <w:r>
        <w:br/>
        <w:t>Book of the Duchess 356 (data/riverside_cats/BD_riv.cat)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t>ryght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never</w:t>
      </w:r>
      <w:r>
        <w:br/>
        <w:t>Book of the Duchess 358 (data/riverside_cats/BD_riv.cat)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chambre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ageyn</w:t>
      </w:r>
      <w:r>
        <w:br/>
        <w:t>Book of the Duchess 367 (data/riverside_cats/BD_riv.cat)</w:t>
        <w:br/>
      </w:r>
      <w:r>
        <w:t>Quod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answered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by</w:t>
      </w:r>
      <w:r>
        <w:br/>
        <w:t>Book of the Duchess 369 (data/riverside_cats/BD_riv.cat)</w:t>
        <w:br/>
      </w:r>
      <w:r>
        <w:t>Quod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ys</w:t>
      </w:r>
      <w:r>
        <w:t xml:space="preserve"> </w:t>
      </w:r>
      <w:r>
        <w:t>here</w:t>
      </w:r>
      <w:r>
        <w:t xml:space="preserve"> </w:t>
      </w:r>
      <w:r>
        <w:t>faste</w:t>
      </w:r>
      <w:r>
        <w:t xml:space="preserve"> </w:t>
      </w:r>
      <w:r>
        <w:rPr>
          <w:i/>
        </w:rPr>
        <w:t>by</w:t>
      </w:r>
      <w:r>
        <w:br/>
        <w:br/>
      </w:r>
    </w:p>
    <w:p>
      <w:r>
        <w:rPr>
          <w:b/>
        </w:rPr>
        <w:t>Adverb without -e: whan</w:t>
      </w:r>
      <w:r>
        <w:br/>
        <w:t>Book of the Duchess 372 (data/riverside_cats/BD_riv.cat)</w:t>
        <w:br/>
      </w:r>
      <w:r>
        <w:rPr>
          <w:i/>
        </w:rPr>
        <w:t>Whan</w:t>
      </w:r>
      <w:r>
        <w:t xml:space="preserve"> </w:t>
      </w:r>
      <w:r>
        <w:t>we</w:t>
      </w:r>
      <w:r>
        <w:t xml:space="preserve"> </w:t>
      </w:r>
      <w:r>
        <w:t>came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Adverb without -e: anoon</w:t>
      </w:r>
      <w:r>
        <w:br/>
        <w:t>Book of the Duchess 373 (data/riverside_cats/BD_riv.cat)</w:t>
        <w:br/>
      </w:r>
      <w:r>
        <w:t>Every</w:t>
      </w:r>
      <w:r>
        <w:t xml:space="preserve"> </w:t>
      </w:r>
      <w:r>
        <w:t>man</w:t>
      </w:r>
      <w:r>
        <w:t xml:space="preserve"> </w:t>
      </w:r>
      <w:r>
        <w:t>dide</w:t>
      </w:r>
      <w:r>
        <w:t xml:space="preserve"> </w:t>
      </w:r>
      <w:r>
        <w:t>ryght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anoon</w:t>
      </w:r>
      <w:r>
        <w:br/>
        <w:t>Book of the Duchess 375 (data/riverside_cats/BD_riv.cat)</w:t>
        <w:br/>
      </w:r>
      <w:r>
        <w:t>The</w:t>
      </w:r>
      <w:r>
        <w:t xml:space="preserve"> </w:t>
      </w:r>
      <w:r>
        <w:t>maysterhunte</w:t>
      </w:r>
      <w:r>
        <w:t xml:space="preserve"> </w:t>
      </w:r>
      <w:r>
        <w:rPr>
          <w:i/>
        </w:rPr>
        <w:t>anoon</w:t>
      </w:r>
      <w:r>
        <w:t xml:space="preserve"> </w:t>
      </w:r>
      <w:r>
        <w:t>fothot</w:t>
      </w:r>
      <w:r>
        <w:br/>
        <w:br/>
      </w:r>
    </w:p>
    <w:p>
      <w:r>
        <w:rPr>
          <w:b/>
        </w:rPr>
        <w:t>Adverb without -e: fothot</w:t>
      </w:r>
      <w:r>
        <w:br/>
        <w:t>Book of the Duchess 375 (data/riverside_cats/BD_riv.cat)</w:t>
        <w:br/>
      </w:r>
      <w:r>
        <w:t>The</w:t>
      </w:r>
      <w:r>
        <w:t xml:space="preserve"> </w:t>
      </w:r>
      <w:r>
        <w:t>maysterhunte</w:t>
      </w:r>
      <w:r>
        <w:t xml:space="preserve"> </w:t>
      </w:r>
      <w:r>
        <w:t>anoon</w:t>
      </w:r>
      <w:r>
        <w:t xml:space="preserve"> </w:t>
      </w:r>
      <w:r>
        <w:rPr>
          <w:i/>
        </w:rPr>
        <w:t>fothot</w:t>
      </w:r>
      <w:r>
        <w:br/>
        <w:br/>
      </w:r>
    </w:p>
    <w:p>
      <w:r>
        <w:rPr>
          <w:b/>
        </w:rPr>
        <w:t>Adverb without -e: away</w:t>
      </w:r>
      <w:r>
        <w:br/>
        <w:t>Book of the Duchess 381 (data/riverside_cats/BD_riv.cat)</w:t>
        <w:br/>
      </w:r>
      <w:r>
        <w:t>This</w:t>
      </w:r>
      <w:r>
        <w:t xml:space="preserve"> </w:t>
      </w:r>
      <w:r>
        <w:t>hert</w:t>
      </w:r>
      <w:r>
        <w:t xml:space="preserve"> </w:t>
      </w:r>
      <w:r>
        <w:t>rused</w:t>
      </w:r>
      <w:r>
        <w:t xml:space="preserve"> </w:t>
      </w:r>
      <w:r>
        <w:t>and</w:t>
      </w:r>
      <w:r>
        <w:t xml:space="preserve"> </w:t>
      </w:r>
      <w:r>
        <w:t>staal</w:t>
      </w:r>
      <w:r>
        <w:t xml:space="preserve"> </w:t>
      </w:r>
      <w:r>
        <w:rPr>
          <w:i/>
        </w:rPr>
        <w:t>away</w:t>
      </w:r>
      <w:r>
        <w:br/>
        <w:br/>
      </w:r>
    </w:p>
    <w:p>
      <w:r>
        <w:rPr>
          <w:b/>
        </w:rPr>
        <w:t>Adverb without -e: therwyth</w:t>
      </w:r>
      <w:r>
        <w:br/>
        <w:t>Book of the Duchess 385 (data/riverside_cats/BD_riv.cat)</w:t>
        <w:br/>
      </w:r>
      <w:r>
        <w:rPr>
          <w:i/>
        </w:rPr>
        <w:t>Therwyth</w:t>
      </w:r>
      <w:r>
        <w:t xml:space="preserve"> </w:t>
      </w:r>
      <w:r>
        <w:t>the</w:t>
      </w:r>
      <w:r>
        <w:t xml:space="preserve"> </w:t>
      </w:r>
      <w:r>
        <w:t>hunte</w:t>
      </w:r>
      <w:r>
        <w:t xml:space="preserve"> </w:t>
      </w:r>
      <w: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wonder</w:t>
      </w:r>
      <w:r>
        <w:br/>
        <w:t>Book of the Duchess 385 (data/riverside_cats/BD_riv.cat)</w:t>
        <w:br/>
      </w:r>
      <w:r>
        <w:t>Therwyth</w:t>
      </w:r>
      <w:r>
        <w:t xml:space="preserve"> </w:t>
      </w:r>
      <w:r>
        <w:t>the</w:t>
      </w:r>
      <w:r>
        <w:t xml:space="preserve"> </w:t>
      </w:r>
      <w:r>
        <w:t>hunte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ther</w:t>
      </w:r>
      <w:r>
        <w:br/>
        <w:t>Book of the Duchess 388 (data/riverside_cats/BD_riv.cat)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wente</w:t>
      </w:r>
      <w:r>
        <w:t xml:space="preserve"> </w:t>
      </w:r>
      <w:r>
        <w:rPr>
          <w:i/>
        </w:rPr>
        <w:t>ther</w:t>
      </w:r>
      <w:r>
        <w:t xml:space="preserve"> </w:t>
      </w:r>
      <w:r>
        <w:t>cam</w:t>
      </w:r>
      <w:r>
        <w:t xml:space="preserve"> </w:t>
      </w:r>
      <w:r>
        <w:t>by</w:t>
      </w:r>
      <w:r>
        <w:t xml:space="preserve"> </w:t>
      </w:r>
      <w:r>
        <w:t>mee</w:t>
      </w:r>
      <w:r>
        <w:br/>
        <w:br/>
      </w:r>
    </w:p>
    <w:p>
      <w:r>
        <w:rPr>
          <w:b/>
        </w:rPr>
        <w:t>Adverb without -e: doun</w:t>
      </w:r>
      <w:r>
        <w:br/>
        <w:t>Book of the Duchess 393 (data/riverside_cats/BD_riv.cat)</w:t>
        <w:br/>
      </w:r>
      <w:r>
        <w:t>Helde</w:t>
      </w:r>
      <w:r>
        <w:t xml:space="preserve"> </w:t>
      </w:r>
      <w:r>
        <w:rPr>
          <w:i/>
        </w:rPr>
        <w:t>doun</w:t>
      </w:r>
      <w:r>
        <w:t xml:space="preserve"> </w:t>
      </w:r>
      <w:r>
        <w:t>hys</w:t>
      </w:r>
      <w:r>
        <w:t xml:space="preserve"> </w:t>
      </w:r>
      <w:r>
        <w:t>hed</w:t>
      </w:r>
      <w:r>
        <w:t xml:space="preserve"> </w:t>
      </w:r>
      <w:r>
        <w:t>and</w:t>
      </w:r>
      <w:r>
        <w:t xml:space="preserve"> </w:t>
      </w:r>
      <w:r>
        <w:t>joyned</w:t>
      </w:r>
      <w:r>
        <w:t xml:space="preserve"> </w:t>
      </w:r>
      <w:r>
        <w:t>hys</w:t>
      </w:r>
      <w:r>
        <w:t xml:space="preserve"> </w:t>
      </w:r>
      <w:r>
        <w:t>eres</w:t>
      </w:r>
      <w:r>
        <w:br/>
        <w:br/>
      </w:r>
    </w:p>
    <w:p>
      <w:r>
        <w:rPr>
          <w:b/>
        </w:rPr>
        <w:t>Adverb without -e: al</w:t>
      </w:r>
      <w:r>
        <w:br/>
        <w:t>Book of the Duchess 394 (data/riverside_cats/BD_riv.cat)</w:t>
        <w:br/>
      </w:r>
      <w:r>
        <w:t>And</w:t>
      </w:r>
      <w:r>
        <w:t xml:space="preserve"> </w:t>
      </w:r>
      <w:r>
        <w:t>leyde</w:t>
      </w:r>
      <w:r>
        <w:t xml:space="preserve"> </w:t>
      </w:r>
      <w:r>
        <w:rPr>
          <w:i/>
        </w:rPr>
        <w:t>al</w:t>
      </w:r>
      <w:r>
        <w:t xml:space="preserve"> </w:t>
      </w:r>
      <w:r>
        <w:t>smothe</w:t>
      </w:r>
      <w:r>
        <w:t xml:space="preserve"> </w:t>
      </w:r>
      <w:r>
        <w:t>doun</w:t>
      </w:r>
      <w:r>
        <w:t xml:space="preserve"> </w:t>
      </w:r>
      <w:r>
        <w:t>hys</w:t>
      </w:r>
      <w:r>
        <w:t xml:space="preserve"> </w:t>
      </w:r>
      <w:r>
        <w:t>heres</w:t>
      </w:r>
      <w:r>
        <w:br/>
        <w:br/>
      </w:r>
    </w:p>
    <w:p>
      <w:r>
        <w:rPr>
          <w:b/>
        </w:rPr>
        <w:t>Adverb without -e: doun</w:t>
      </w:r>
      <w:r>
        <w:br/>
        <w:t>Book of the Duchess 394 (data/riverside_cats/BD_riv.cat)</w:t>
        <w:br/>
      </w:r>
      <w:r>
        <w:t>And</w:t>
      </w:r>
      <w:r>
        <w:t xml:space="preserve"> </w:t>
      </w:r>
      <w:r>
        <w:t>leyde</w:t>
      </w:r>
      <w:r>
        <w:t xml:space="preserve"> </w:t>
      </w:r>
      <w:r>
        <w:t>al</w:t>
      </w:r>
      <w:r>
        <w:t xml:space="preserve"> </w:t>
      </w:r>
      <w:r>
        <w:t>smothe</w:t>
      </w:r>
      <w:r>
        <w:t xml:space="preserve"> </w:t>
      </w:r>
      <w:r>
        <w:rPr>
          <w:i/>
        </w:rPr>
        <w:t>doun</w:t>
      </w:r>
      <w:r>
        <w:t xml:space="preserve"> </w:t>
      </w:r>
      <w:r>
        <w:t>hys</w:t>
      </w:r>
      <w:r>
        <w:t xml:space="preserve"> </w:t>
      </w:r>
      <w:r>
        <w:t>heres</w:t>
      </w:r>
      <w:r>
        <w:br/>
        <w:br/>
      </w:r>
    </w:p>
    <w:p>
      <w:r>
        <w:rPr>
          <w:b/>
        </w:rPr>
        <w:t>Adverb without -e: anoon</w:t>
      </w:r>
      <w:r>
        <w:br/>
        <w:t>Book of the Duchess 395 (data/riverside_cats/BD_riv.cat)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t>kaught</w:t>
      </w:r>
      <w:r>
        <w:t xml:space="preserve"> </w:t>
      </w:r>
      <w:r>
        <w:t>hyt</w:t>
      </w:r>
      <w:r>
        <w:t xml:space="preserve"> </w:t>
      </w:r>
      <w:r>
        <w:t>and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forth</w:t>
      </w:r>
      <w:r>
        <w:br/>
        <w:t>Book of the Duchess 397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hym</w:t>
      </w:r>
      <w:r>
        <w:t xml:space="preserve"> </w:t>
      </w:r>
      <w:r>
        <w:t>folwed</w:t>
      </w:r>
      <w:r>
        <w:t xml:space="preserve"> </w:t>
      </w:r>
      <w:r>
        <w:t>and</w:t>
      </w:r>
      <w:r>
        <w:t xml:space="preserve"> </w:t>
      </w:r>
      <w:r>
        <w:t>hyt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doun</w:t>
      </w:r>
      <w:r>
        <w:br/>
        <w:t>Book of the Duchess 398 (data/riverside_cats/BD_riv.cat)</w:t>
        <w:br/>
      </w:r>
      <w:r>
        <w:rPr>
          <w:i/>
        </w:rPr>
        <w:t>Doun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floury</w:t>
      </w:r>
      <w:r>
        <w:t xml:space="preserve"> </w:t>
      </w:r>
      <w:r>
        <w:t>grene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thus</w:t>
      </w:r>
      <w:r>
        <w:br/>
        <w:t>Book of the Duchess 401 (data/riverside_cats/BD_riv.cat)</w:t>
        <w:br/>
      </w:r>
      <w:r>
        <w:t>And</w:t>
      </w:r>
      <w:r>
        <w:t xml:space="preserve"> </w:t>
      </w:r>
      <w:r>
        <w:t>litel</w:t>
      </w:r>
      <w:r>
        <w:t xml:space="preserve"> </w:t>
      </w:r>
      <w:r>
        <w:t>used</w:t>
      </w:r>
      <w:r>
        <w:t xml:space="preserve"> </w:t>
      </w:r>
      <w:r>
        <w:t>hyt</w:t>
      </w:r>
      <w:r>
        <w:t xml:space="preserve"> </w:t>
      </w:r>
      <w:r>
        <w:t>semed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on</w:t>
      </w:r>
      <w:r>
        <w:br/>
        <w:t>Book of the Duchess 405 (data/riverside_cats/BD_riv.cat)</w:t>
        <w:br/>
      </w:r>
      <w:r>
        <w:t>For</w:t>
      </w:r>
      <w:r>
        <w:t xml:space="preserve"> </w:t>
      </w:r>
      <w:r>
        <w:t>hit</w:t>
      </w:r>
      <w:r>
        <w:t xml:space="preserve"> </w:t>
      </w:r>
      <w:r>
        <w:t>was</w:t>
      </w:r>
      <w:r>
        <w:t xml:space="preserve"> </w:t>
      </w:r>
      <w:r>
        <w:rPr>
          <w:i/>
        </w:rPr>
        <w:t>on</w:t>
      </w:r>
      <w:r>
        <w:t xml:space="preserve"> </w:t>
      </w:r>
      <w:r>
        <w:t>to</w:t>
      </w:r>
      <w:r>
        <w:t xml:space="preserve"> </w:t>
      </w:r>
      <w:r>
        <w:t>beholde</w:t>
      </w:r>
      <w:r>
        <w:br/>
        <w:br/>
      </w:r>
    </w:p>
    <w:p>
      <w:r>
        <w:rPr>
          <w:b/>
        </w:rPr>
        <w:t>Adverb without -e: so</w:t>
      </w:r>
      <w:r>
        <w:br/>
        <w:t>Book of the Duchess 418 (data/riverside_cats/BD_riv.cat)</w:t>
        <w:br/>
      </w:r>
      <w:r>
        <w:t>Or</w:t>
      </w:r>
      <w:r>
        <w:t xml:space="preserve"> </w:t>
      </w:r>
      <w:r>
        <w:t>thikke</w:t>
      </w:r>
      <w:r>
        <w:t xml:space="preserve"> </w:t>
      </w:r>
      <w:r>
        <w:t>of</w:t>
      </w:r>
      <w:r>
        <w:t xml:space="preserve"> </w:t>
      </w:r>
      <w:r>
        <w:t>trees</w:t>
      </w:r>
      <w:r>
        <w:t xml:space="preserve"> </w:t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leves</w:t>
      </w:r>
      <w:r>
        <w:br/>
        <w:br/>
      </w:r>
    </w:p>
    <w:p>
      <w:r>
        <w:rPr>
          <w:b/>
        </w:rPr>
        <w:t>Adverb without -e: so</w:t>
      </w:r>
      <w:r>
        <w:br/>
        <w:t>Book of the Duchess 421 (data/riverside_cats/BD_riv.cat)</w:t>
        <w:br/>
      </w:r>
      <w:r>
        <w:rPr>
          <w:i/>
        </w:rPr>
        <w:t>So</w:t>
      </w:r>
      <w:r>
        <w:t xml:space="preserve"> </w:t>
      </w:r>
      <w:r>
        <w:t>grete</w:t>
      </w:r>
      <w:r>
        <w:t xml:space="preserve"> </w:t>
      </w:r>
      <w:r>
        <w:t>trees</w:t>
      </w:r>
      <w:r>
        <w:t xml:space="preserve"> </w:t>
      </w:r>
      <w:r>
        <w:rPr>
          <w:i/>
        </w:rPr>
        <w:t>so</w:t>
      </w:r>
      <w:r>
        <w:t xml:space="preserve"> </w:t>
      </w:r>
      <w:r>
        <w:t>huge</w:t>
      </w:r>
      <w:r>
        <w:t xml:space="preserve"> </w:t>
      </w:r>
      <w:r>
        <w:t>of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Adverb without -e: so</w:t>
      </w:r>
      <w:r>
        <w:br/>
        <w:t>Book of the Duchess 421 (data/riverside_cats/BD_riv.cat)</w:t>
        <w:br/>
      </w:r>
      <w:r>
        <w:rPr>
          <w:i/>
        </w:rPr>
        <w:t>So</w:t>
      </w:r>
      <w:r>
        <w:t xml:space="preserve"> </w:t>
      </w:r>
      <w:r>
        <w:t>grete</w:t>
      </w:r>
      <w:r>
        <w:t xml:space="preserve"> </w:t>
      </w:r>
      <w:r>
        <w:t>trees</w:t>
      </w:r>
      <w:r>
        <w:t xml:space="preserve"> </w:t>
      </w:r>
      <w:r>
        <w:rPr>
          <w:i/>
        </w:rPr>
        <w:t>so</w:t>
      </w:r>
      <w:r>
        <w:t xml:space="preserve"> </w:t>
      </w:r>
      <w:r>
        <w:t>huge</w:t>
      </w:r>
      <w:r>
        <w:t xml:space="preserve"> </w:t>
      </w:r>
      <w:r>
        <w:t>of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Adverb without -e: asonder</w:t>
      </w:r>
      <w:r>
        <w:br/>
        <w:t>Book of the Duchess 425 (data/riverside_cats/BD_riv.cat)</w:t>
        <w:br/>
      </w:r>
      <w:r>
        <w:t>They</w:t>
      </w:r>
      <w:r>
        <w:t xml:space="preserve"> </w:t>
      </w:r>
      <w:r>
        <w:t>were</w:t>
      </w:r>
      <w:r>
        <w:t xml:space="preserve"> </w:t>
      </w:r>
      <w:r>
        <w:t>nat</w:t>
      </w:r>
      <w:r>
        <w:t xml:space="preserve"> </w:t>
      </w:r>
      <w:r>
        <w:t>an</w:t>
      </w:r>
      <w:r>
        <w:t xml:space="preserve"> </w:t>
      </w:r>
      <w:r>
        <w:t>ynche</w:t>
      </w:r>
      <w:r>
        <w:t xml:space="preserve"> </w:t>
      </w:r>
      <w:r>
        <w:rPr>
          <w:i/>
        </w:rPr>
        <w:t>asonder</w:t>
      </w:r>
      <w:r>
        <w:br/>
        <w:br/>
      </w:r>
    </w:p>
    <w:p>
      <w:r>
        <w:rPr>
          <w:b/>
        </w:rPr>
        <w:t>Adverb without -e: under</w:t>
      </w:r>
      <w:r>
        <w:br/>
        <w:t>Book of the Duchess 426 (data/riverside_cats/BD_riv.cat)</w:t>
        <w:br/>
      </w:r>
      <w:r>
        <w:t>That</w:t>
      </w:r>
      <w:r>
        <w:t xml:space="preserve"> </w:t>
      </w:r>
      <w:r>
        <w:t>hit</w:t>
      </w:r>
      <w:r>
        <w:t xml:space="preserve"> </w:t>
      </w:r>
      <w:r>
        <w:t>was</w:t>
      </w:r>
      <w:r>
        <w:t xml:space="preserve"> </w:t>
      </w:r>
      <w:r>
        <w:t>shadewe</w:t>
      </w:r>
      <w:r>
        <w:t xml:space="preserve"> </w:t>
      </w:r>
      <w:r>
        <w:t>overal</w:t>
      </w:r>
      <w:r>
        <w:t xml:space="preserve"> </w:t>
      </w:r>
      <w:r>
        <w:rPr>
          <w:i/>
        </w:rPr>
        <w:t>under</w:t>
      </w:r>
      <w:r>
        <w:br/>
        <w:br/>
      </w:r>
    </w:p>
    <w:p>
      <w:r>
        <w:rPr>
          <w:b/>
        </w:rPr>
        <w:t>Adverb without -e: so</w:t>
      </w:r>
      <w:r>
        <w:br/>
        <w:t>Book of the Duchess 434 (data/riverside_cats/BD_riv.cat)</w:t>
        <w:br/>
      </w:r>
      <w:r>
        <w:t>Shortly</w:t>
      </w:r>
      <w:r>
        <w:t xml:space="preserve"> </w:t>
      </w:r>
      <w:r>
        <w:t>hyt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bestes</w:t>
      </w:r>
      <w:r>
        <w:br/>
        <w:br/>
      </w:r>
    </w:p>
    <w:p>
      <w:r>
        <w:rPr>
          <w:b/>
        </w:rPr>
        <w:t>Adverb without -e: yet</w:t>
      </w:r>
      <w:r>
        <w:br/>
        <w:t>Book of the Duchess 441 (data/riverside_cats/BD_riv.cat)</w:t>
        <w:br/>
      </w:r>
      <w:r>
        <w:rPr>
          <w:i/>
        </w:rPr>
        <w:t>Yet</w:t>
      </w:r>
      <w:r>
        <w:t xml:space="preserve"> </w:t>
      </w:r>
      <w:r>
        <w:t>shoulde</w:t>
      </w:r>
      <w:r>
        <w:t xml:space="preserve"> </w:t>
      </w:r>
      <w:r>
        <w:t>he</w:t>
      </w:r>
      <w:r>
        <w:t xml:space="preserve"> </w:t>
      </w:r>
      <w:r>
        <w:t>fayle</w:t>
      </w:r>
      <w:r>
        <w:t xml:space="preserve"> </w:t>
      </w:r>
      <w:r>
        <w:t>to</w:t>
      </w:r>
      <w:r>
        <w:t xml:space="preserve"> </w:t>
      </w:r>
      <w:r>
        <w:t>rekene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Adverb without -e: even</w:t>
      </w:r>
      <w:r>
        <w:br/>
        <w:t>Book of the Duchess 441 (data/riverside_cats/BD_riv.cat)</w:t>
        <w:br/>
      </w:r>
      <w:r>
        <w:t>Yet</w:t>
      </w:r>
      <w:r>
        <w:t xml:space="preserve"> </w:t>
      </w:r>
      <w:r>
        <w:t>shoulde</w:t>
      </w:r>
      <w:r>
        <w:t xml:space="preserve"> </w:t>
      </w:r>
      <w:r>
        <w:t>he</w:t>
      </w:r>
      <w:r>
        <w:t xml:space="preserve"> </w:t>
      </w:r>
      <w:r>
        <w:t>fayle</w:t>
      </w:r>
      <w:r>
        <w:t xml:space="preserve"> </w:t>
      </w:r>
      <w:r>
        <w:t>to</w:t>
      </w:r>
      <w:r>
        <w:t xml:space="preserve"> </w:t>
      </w:r>
      <w:r>
        <w:t>rekene</w:t>
      </w:r>
      <w:r>
        <w:t xml:space="preserve"> </w:t>
      </w:r>
      <w:r>
        <w:rPr>
          <w:i/>
        </w:rPr>
        <w:t>even</w:t>
      </w:r>
      <w:r>
        <w:br/>
        <w:br/>
      </w:r>
    </w:p>
    <w:p>
      <w:r>
        <w:rPr>
          <w:b/>
        </w:rPr>
        <w:t>Adverb without -e: forth</w:t>
      </w:r>
      <w:r>
        <w:br/>
        <w:t>Book of the Duchess 443 (data/riverside_cats/BD_riv.cat)</w:t>
        <w:br/>
      </w:r>
      <w:r>
        <w:t>But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they</w:t>
      </w:r>
      <w:r>
        <w:t xml:space="preserve"> </w:t>
      </w:r>
      <w:r>
        <w:t>romed</w:t>
      </w:r>
      <w:r>
        <w:t xml:space="preserve"> </w:t>
      </w:r>
      <w:r>
        <w:t>ryght</w:t>
      </w:r>
      <w:r>
        <w:t xml:space="preserve"> </w:t>
      </w:r>
      <w: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ryght</w:t>
      </w:r>
      <w:r>
        <w:br/>
        <w:t>Book of the Duchess 443 (data/riverside_cats/BD_riv.cat)</w:t>
        <w:br/>
      </w:r>
      <w:r>
        <w:t>But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t>romed</w:t>
      </w:r>
      <w:r>
        <w:t xml:space="preserve"> </w:t>
      </w:r>
      <w:r>
        <w:rPr>
          <w:i/>
        </w:rPr>
        <w:t>ryght</w:t>
      </w:r>
      <w:r>
        <w:t xml:space="preserve"> </w:t>
      </w:r>
      <w: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wonder</w:t>
      </w:r>
      <w:r>
        <w:br/>
        <w:t>Book of the Duchess 443 (data/riverside_cats/BD_riv.cat)</w:t>
        <w:br/>
      </w:r>
      <w:r>
        <w:t>But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t>romed</w:t>
      </w:r>
      <w:r>
        <w:t xml:space="preserve"> </w:t>
      </w:r>
      <w:r>
        <w:t>ryght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her</w:t>
      </w:r>
      <w:r>
        <w:br/>
        <w:t>Book of the Duchess 449 (data/riverside_cats/BD_riv.cat)</w:t>
        <w:br/>
      </w:r>
      <w:r>
        <w:t>What</w:t>
      </w:r>
      <w:r>
        <w:t xml:space="preserve"> </w:t>
      </w:r>
      <w:r>
        <w:t>ayleth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sitten</w:t>
      </w:r>
      <w:r>
        <w:t xml:space="preserve"> </w:t>
      </w:r>
      <w:r>
        <w:rPr>
          <w:i/>
        </w:rPr>
        <w:t>her</w:t>
      </w:r>
      <w:r>
        <w:br/>
        <w:br/>
      </w:r>
    </w:p>
    <w:p>
      <w:r>
        <w:rPr>
          <w:b/>
        </w:rPr>
        <w:t>Adverb without -e: ner</w:t>
      </w:r>
      <w:r>
        <w:br/>
        <w:t>Book of the Duchess 450 (data/riverside_cats/BD_riv.cat)</w:t>
        <w:br/>
      </w:r>
      <w:r>
        <w:t>Anoonryght</w:t>
      </w:r>
      <w:r>
        <w:t xml:space="preserve"> </w:t>
      </w:r>
      <w:r>
        <w:t>I</w:t>
      </w:r>
      <w:r>
        <w:t xml:space="preserve"> </w:t>
      </w:r>
      <w:r>
        <w:t>wente</w:t>
      </w:r>
      <w:r>
        <w:t xml:space="preserve"> </w:t>
      </w:r>
      <w:r>
        <w:rPr>
          <w:i/>
        </w:rPr>
        <w:t>ner</w:t>
      </w:r>
      <w:r>
        <w:br/>
        <w:br/>
      </w:r>
    </w:p>
    <w:p>
      <w:r>
        <w:rPr>
          <w:b/>
        </w:rPr>
        <w:t>Adverb without -e: than</w:t>
      </w:r>
      <w:r>
        <w:br/>
        <w:t>Book of the Duchess 451 (data/riverside_cats/BD_riv.cat)</w:t>
        <w:br/>
      </w:r>
      <w:r>
        <w:rPr>
          <w:i/>
        </w:rPr>
        <w:t>Than</w:t>
      </w:r>
      <w:r>
        <w:t xml:space="preserve"> </w:t>
      </w:r>
      <w:r>
        <w:t>found</w:t>
      </w:r>
      <w:r>
        <w:t xml:space="preserve"> </w:t>
      </w:r>
      <w:r>
        <w:t>I</w:t>
      </w:r>
      <w:r>
        <w:t xml:space="preserve"> </w:t>
      </w:r>
      <w:r>
        <w:t>sitte</w:t>
      </w:r>
      <w:r>
        <w:t xml:space="preserve"> </w:t>
      </w:r>
      <w:r>
        <w:t>even</w:t>
      </w:r>
      <w:r>
        <w:t xml:space="preserve"> </w:t>
      </w:r>
      <w:r>
        <w:t>upryght</w:t>
      </w:r>
      <w:r>
        <w:br/>
        <w:br/>
      </w:r>
    </w:p>
    <w:p>
      <w:r>
        <w:rPr>
          <w:b/>
        </w:rPr>
        <w:t>Adverb without -e: upryght</w:t>
      </w:r>
      <w:r>
        <w:br/>
        <w:t>Book of the Duchess 451 (data/riverside_cats/BD_riv.cat)</w:t>
        <w:br/>
      </w:r>
      <w:r>
        <w:t>Than</w:t>
      </w:r>
      <w:r>
        <w:t xml:space="preserve"> </w:t>
      </w:r>
      <w:r>
        <w:t>found</w:t>
      </w:r>
      <w:r>
        <w:t xml:space="preserve"> </w:t>
      </w:r>
      <w:r>
        <w:t>I</w:t>
      </w:r>
      <w:r>
        <w:t xml:space="preserve"> </w:t>
      </w:r>
      <w:r>
        <w:t>sitte</w:t>
      </w:r>
      <w:r>
        <w:t xml:space="preserve"> </w:t>
      </w:r>
      <w:r>
        <w:t>even</w:t>
      </w:r>
      <w:r>
        <w:t xml:space="preserve"> </w:t>
      </w:r>
      <w:r>
        <w:rPr>
          <w:i/>
        </w:rPr>
        <w:t>upryght</w:t>
      </w:r>
      <w:r>
        <w:br/>
        <w:br/>
      </w:r>
    </w:p>
    <w:p>
      <w:r>
        <w:rPr>
          <w:b/>
        </w:rPr>
        <w:t>Adverb without -e: wonder</w:t>
      </w:r>
      <w:r>
        <w:br/>
        <w:t>Book of the Duchess 452 (data/riverside_cats/BD_riv.cat)</w:t>
        <w:br/>
      </w:r>
      <w:r>
        <w:t>A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welfarynge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Adverb without -e: so</w:t>
      </w:r>
      <w:r>
        <w:br/>
        <w:t>Book of the Duchess 453 (data/riverside_cats/BD_riv.cat)</w:t>
        <w:br/>
      </w:r>
      <w:r>
        <w:t>By</w:t>
      </w:r>
      <w:r>
        <w:t xml:space="preserve"> </w:t>
      </w:r>
      <w:r>
        <w:t>the</w:t>
      </w:r>
      <w:r>
        <w:t xml:space="preserve"> </w:t>
      </w:r>
      <w:r>
        <w:t>maner</w:t>
      </w:r>
      <w:r>
        <w:t xml:space="preserve"> </w:t>
      </w:r>
      <w:r>
        <w:t>me</w:t>
      </w:r>
      <w:r>
        <w:t xml:space="preserve"> </w:t>
      </w:r>
      <w:r>
        <w:t>thoghte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ryght</w:t>
      </w:r>
      <w:r>
        <w:br/>
        <w:t>Book of the Duchess 454 (data/riverside_cats/BD_riv.cat)</w:t>
        <w:br/>
      </w:r>
      <w:r>
        <w:t>Of</w:t>
      </w:r>
      <w:r>
        <w:t xml:space="preserve"> </w:t>
      </w:r>
      <w:r>
        <w:t>good</w:t>
      </w:r>
      <w:r>
        <w:t xml:space="preserve"> </w:t>
      </w:r>
      <w:r>
        <w:t>mochel</w:t>
      </w:r>
      <w:r>
        <w:t xml:space="preserve"> </w:t>
      </w:r>
      <w:r>
        <w:t>and</w:t>
      </w:r>
      <w:r>
        <w:t xml:space="preserve"> </w:t>
      </w:r>
      <w:r>
        <w:rPr>
          <w:i/>
        </w:rPr>
        <w:t>ryght</w:t>
      </w:r>
      <w:r>
        <w:t xml:space="preserve"> </w:t>
      </w:r>
      <w:r>
        <w:t>yong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Adverb without -e: therto</w:t>
      </w:r>
      <w:r>
        <w:br/>
        <w:t>Book of the Duchess 454 (data/riverside_cats/BD_riv.cat)</w:t>
        <w:br/>
      </w:r>
      <w:r>
        <w:t>Of</w:t>
      </w:r>
      <w:r>
        <w:t xml:space="preserve"> </w:t>
      </w:r>
      <w:r>
        <w:t>good</w:t>
      </w:r>
      <w:r>
        <w:t xml:space="preserve"> </w:t>
      </w:r>
      <w:r>
        <w:t>mochel</w:t>
      </w:r>
      <w:r>
        <w:t xml:space="preserve"> </w:t>
      </w:r>
      <w:r>
        <w:t>and</w:t>
      </w:r>
      <w:r>
        <w:t xml:space="preserve"> </w:t>
      </w:r>
      <w:r>
        <w:t>ryght</w:t>
      </w:r>
      <w:r>
        <w:t xml:space="preserve"> </w:t>
      </w:r>
      <w:r>
        <w:t>yong</w:t>
      </w:r>
      <w:r>
        <w:t xml:space="preserve"> </w:t>
      </w:r>
      <w:r>
        <w:rPr>
          <w:i/>
        </w:rPr>
        <w:t>therto</w:t>
      </w:r>
      <w:r>
        <w:br/>
        <w:br/>
      </w:r>
    </w:p>
    <w:p>
      <w:r>
        <w:rPr>
          <w:b/>
        </w:rPr>
        <w:t>Adverb without -e: nought</w:t>
      </w:r>
      <w:r>
        <w:br/>
        <w:t>Book of the Duchess 460 (data/riverside_cats/BD_riv.cat)</w:t>
        <w:br/>
      </w:r>
      <w:r>
        <w:t>That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saye</w:t>
      </w:r>
      <w:r>
        <w:t xml:space="preserve"> </w:t>
      </w:r>
      <w:r>
        <w:t>he</w:t>
      </w:r>
      <w:r>
        <w:t xml:space="preserve"> </w:t>
      </w:r>
      <w:r>
        <w:t>saw</w:t>
      </w:r>
      <w:r>
        <w:t xml:space="preserve"> </w:t>
      </w:r>
      <w:r>
        <w:t>me</w:t>
      </w:r>
      <w:r>
        <w:t xml:space="preserve"> </w:t>
      </w:r>
      <w:r>
        <w:rPr>
          <w:i/>
        </w:rPr>
        <w:t>nought</w:t>
      </w:r>
      <w:r>
        <w:br/>
        <w:br/>
      </w:r>
    </w:p>
    <w:p>
      <w:r>
        <w:rPr>
          <w:b/>
        </w:rPr>
        <w:t>Adverb without -e: adoun</w:t>
      </w:r>
      <w:r>
        <w:br/>
        <w:t>Book of the Duchess 461 (data/riverside_cats/BD_riv.cat)</w:t>
        <w:br/>
      </w:r>
      <w:r>
        <w:t>Forwhy</w:t>
      </w:r>
      <w:r>
        <w:t xml:space="preserve"> </w:t>
      </w:r>
      <w:r>
        <w:t>he</w:t>
      </w:r>
      <w:r>
        <w:t xml:space="preserve"> </w:t>
      </w:r>
      <w:r>
        <w:t>heng</w:t>
      </w:r>
      <w:r>
        <w:t xml:space="preserve"> </w:t>
      </w:r>
      <w:r>
        <w:t>hys</w:t>
      </w:r>
      <w:r>
        <w:t xml:space="preserve"> </w:t>
      </w:r>
      <w:r>
        <w:t>hed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not</w:t>
      </w:r>
      <w:r>
        <w:br/>
        <w:t>Book of the Duchess 469 (data/riverside_cats/BD_riv.cat)</w:t>
        <w:br/>
      </w:r>
      <w:r>
        <w:t>To</w:t>
      </w:r>
      <w:r>
        <w:t xml:space="preserve"> </w:t>
      </w:r>
      <w:r>
        <w:t>have</w:t>
      </w:r>
      <w:r>
        <w:t xml:space="preserve"> </w:t>
      </w:r>
      <w:r>
        <w:t>such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be</w:t>
      </w:r>
      <w:r>
        <w:t xml:space="preserve"> </w:t>
      </w:r>
      <w:r>
        <w:rPr>
          <w:i/>
        </w:rPr>
        <w:t>not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Adverb without -e: nothyng</w:t>
      </w:r>
      <w:r>
        <w:br/>
        <w:t>Book of the Duchess 470 (data/riverside_cats/BD_riv.cat)</w:t>
        <w:br/>
      </w:r>
      <w:r>
        <w:t>Ful</w:t>
      </w:r>
      <w:r>
        <w:t xml:space="preserve"> </w:t>
      </w:r>
      <w:r>
        <w:t>pitous</w:t>
      </w:r>
      <w:r>
        <w:t xml:space="preserve"> </w:t>
      </w:r>
      <w:r>
        <w:t>pale</w:t>
      </w:r>
      <w:r>
        <w:t xml:space="preserve"> </w:t>
      </w:r>
      <w:r>
        <w:t>and</w:t>
      </w:r>
      <w:r>
        <w:t xml:space="preserve"> </w:t>
      </w:r>
      <w:r>
        <w:rPr>
          <w:i/>
        </w:rPr>
        <w:t>nothyng</w:t>
      </w:r>
      <w:r>
        <w:t xml:space="preserve"> </w:t>
      </w:r>
      <w:r>
        <w:t>red</w:t>
      </w:r>
      <w:r>
        <w:br/>
        <w:br/>
      </w:r>
    </w:p>
    <w:p>
      <w:r>
        <w:rPr>
          <w:b/>
        </w:rPr>
        <w:t>Adverb without -e: ryght</w:t>
      </w:r>
      <w:r>
        <w:br/>
        <w:t>Book of the Duchess 474 (data/riverside_cats/BD_riv.cat)</w:t>
        <w:br/>
      </w:r>
      <w:r>
        <w:t>Reherse</w:t>
      </w:r>
      <w:r>
        <w:t xml:space="preserve"> </w:t>
      </w:r>
      <w:r>
        <w:t>hyt</w:t>
      </w:r>
      <w:r>
        <w:t xml:space="preserve"> </w:t>
      </w:r>
      <w:r>
        <w:rPr>
          <w:i/>
        </w:rPr>
        <w:t>ryght</w:t>
      </w:r>
      <w:r>
        <w:t xml:space="preserve"> </w:t>
      </w:r>
      <w:r>
        <w:t>thus</w:t>
      </w:r>
      <w:r>
        <w:t xml:space="preserve"> </w:t>
      </w:r>
      <w:r>
        <w:t>hyt</w:t>
      </w:r>
      <w:r>
        <w:t xml:space="preserve"> </w:t>
      </w:r>
      <w:r>
        <w:t>began</w:t>
      </w:r>
      <w:r>
        <w:br/>
        <w:br/>
      </w:r>
    </w:p>
    <w:p>
      <w:r>
        <w:rPr>
          <w:b/>
        </w:rPr>
        <w:t>Adverb without -e: thus</w:t>
      </w:r>
      <w:r>
        <w:br/>
        <w:t>Book of the Duchess 474 (data/riverside_cats/BD_riv.cat)</w:t>
        <w:br/>
      </w:r>
      <w:r>
        <w:t>Reherse</w:t>
      </w:r>
      <w:r>
        <w:t xml:space="preserve"> </w:t>
      </w:r>
      <w:r>
        <w:t>hyt</w:t>
      </w:r>
      <w:r>
        <w:t xml:space="preserve"> </w:t>
      </w:r>
      <w:r>
        <w:t>ryght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hyt</w:t>
      </w:r>
      <w:r>
        <w:t xml:space="preserve"> </w:t>
      </w:r>
      <w:r>
        <w:t>began</w:t>
      </w:r>
      <w:r>
        <w:br/>
        <w:br/>
      </w:r>
    </w:p>
    <w:p>
      <w:r>
        <w:rPr>
          <w:b/>
        </w:rPr>
        <w:t>Adverb without -e: so</w:t>
      </w:r>
      <w:r>
        <w:br/>
        <w:t>Book of the Duchess 475 (data/riverside_cats/BD_riv.cat)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of</w:t>
      </w:r>
      <w:r>
        <w:t xml:space="preserve"> </w:t>
      </w:r>
      <w:r>
        <w:t>sorwe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won</w:t>
      </w:r>
      <w:r>
        <w:br/>
        <w:br/>
      </w:r>
    </w:p>
    <w:p>
      <w:r>
        <w:rPr>
          <w:b/>
        </w:rPr>
        <w:t>Adverb without -e: never</w:t>
      </w:r>
      <w:r>
        <w:br/>
        <w:t>Book of the Duchess 476 (data/riverside_cats/BD_riv.cat)</w:t>
        <w:br/>
      </w:r>
      <w:r>
        <w:t>That</w:t>
      </w:r>
      <w:r>
        <w:t xml:space="preserve"> </w:t>
      </w:r>
      <w:r>
        <w:t>joye</w:t>
      </w:r>
      <w:r>
        <w:t xml:space="preserve"> </w:t>
      </w:r>
      <w:r>
        <w:t>gete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non</w:t>
      </w:r>
      <w:r>
        <w:br/>
        <w:br/>
      </w:r>
    </w:p>
    <w:p>
      <w:r>
        <w:rPr>
          <w:b/>
        </w:rPr>
        <w:t>Adverb without -e: whan</w:t>
      </w:r>
      <w:r>
        <w:br/>
        <w:t>Book of the Duchess 483 (data/riverside_cats/BD_riv.cat)</w:t>
        <w:br/>
      </w:r>
      <w:r>
        <w:rPr>
          <w:i/>
        </w:rPr>
        <w:t>Whan</w:t>
      </w:r>
      <w:r>
        <w:t xml:space="preserve"> </w:t>
      </w:r>
      <w:r>
        <w:t>thou</w:t>
      </w:r>
      <w:r>
        <w:t xml:space="preserve"> </w:t>
      </w:r>
      <w:r>
        <w:t>toke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Adverb without -e: so</w:t>
      </w:r>
      <w:r>
        <w:br/>
        <w:t>Book of the Duchess 484 (data/riverside_cats/BD_riv.cat)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rPr>
          <w:i/>
        </w:rPr>
        <w:t>so</w:t>
      </w:r>
      <w:r>
        <w:t xml:space="preserve"> </w:t>
      </w:r>
      <w:r>
        <w:t>fresh</w:t>
      </w:r>
      <w:r>
        <w:t xml:space="preserve"> </w:t>
      </w:r>
      <w:r>
        <w:rPr>
          <w:i/>
        </w:rPr>
        <w:t>so</w:t>
      </w:r>
      <w:r>
        <w:t xml:space="preserve"> </w:t>
      </w:r>
      <w:r>
        <w:t>fre</w:t>
      </w:r>
      <w:r>
        <w:br/>
        <w:br/>
      </w:r>
    </w:p>
    <w:p>
      <w:r>
        <w:rPr>
          <w:b/>
        </w:rPr>
        <w:t>Adverb without -e: so</w:t>
      </w:r>
      <w:r>
        <w:br/>
        <w:t>Book of the Duchess 484 (data/riverside_cats/BD_riv.cat)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rPr>
          <w:i/>
        </w:rPr>
        <w:t>so</w:t>
      </w:r>
      <w:r>
        <w:t xml:space="preserve"> </w:t>
      </w:r>
      <w:r>
        <w:t>fresh</w:t>
      </w:r>
      <w:r>
        <w:t xml:space="preserve"> </w:t>
      </w:r>
      <w:r>
        <w:rPr>
          <w:i/>
        </w:rPr>
        <w:t>so</w:t>
      </w:r>
      <w:r>
        <w:t xml:space="preserve"> </w:t>
      </w:r>
      <w:r>
        <w:t>fre</w:t>
      </w:r>
      <w:r>
        <w:br/>
        <w:br/>
      </w:r>
    </w:p>
    <w:p>
      <w:r>
        <w:rPr>
          <w:b/>
        </w:rPr>
        <w:t>Adverb without -e: so</w:t>
      </w:r>
      <w:r>
        <w:br/>
        <w:t>Book of the Duchess 484 (data/riverside_cats/BD_riv.cat)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rPr>
          <w:i/>
        </w:rPr>
        <w:t>so</w:t>
      </w:r>
      <w:r>
        <w:t xml:space="preserve"> </w:t>
      </w:r>
      <w:r>
        <w:t>fresh</w:t>
      </w:r>
      <w:r>
        <w:t xml:space="preserve"> </w:t>
      </w:r>
      <w:r>
        <w:rPr>
          <w:i/>
        </w:rPr>
        <w:t>so</w:t>
      </w:r>
      <w:r>
        <w:t xml:space="preserve"> </w:t>
      </w:r>
      <w:r>
        <w:t>fre</w:t>
      </w:r>
      <w:r>
        <w:br/>
        <w:br/>
      </w:r>
    </w:p>
    <w:p>
      <w:r>
        <w:rPr>
          <w:b/>
        </w:rPr>
        <w:t>Adverb without -e: so</w:t>
      </w:r>
      <w:r>
        <w:br/>
        <w:t>Book of the Duchess 485 (data/riverside_cats/BD_riv.cat)</w:t>
        <w:br/>
      </w:r>
      <w:r>
        <w:rPr>
          <w:i/>
        </w:rPr>
        <w:t>So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whan</w:t>
      </w:r>
      <w:r>
        <w:br/>
        <w:t>Book of the Duchess 487 (data/riverside_cats/BD_riv.cat)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mad</w:t>
      </w:r>
      <w:r>
        <w:t xml:space="preserve"> </w:t>
      </w:r>
      <w:r>
        <w:t>thus</w:t>
      </w:r>
      <w:r>
        <w:t xml:space="preserve"> </w:t>
      </w:r>
      <w:r>
        <w:t>his</w:t>
      </w:r>
      <w:r>
        <w:t xml:space="preserve"> </w:t>
      </w:r>
      <w:r>
        <w:t>complaynte</w:t>
      </w:r>
      <w:r>
        <w:br/>
        <w:br/>
      </w:r>
    </w:p>
    <w:p>
      <w:r>
        <w:rPr>
          <w:b/>
        </w:rPr>
        <w:t>Adverb without -e: doun</w:t>
      </w:r>
      <w:r>
        <w:br/>
        <w:t>Book of the Duchess 491 (data/riverside_cats/BD_riv.cat)</w:t>
        <w:br/>
      </w:r>
      <w:r>
        <w:rPr>
          <w:i/>
        </w:rPr>
        <w:t>Doun</w:t>
      </w:r>
      <w:r>
        <w:t xml:space="preserve"> </w:t>
      </w:r>
      <w:r>
        <w:t>to</w:t>
      </w:r>
      <w:r>
        <w:t xml:space="preserve"> </w:t>
      </w:r>
      <w:r>
        <w:t>hys</w:t>
      </w:r>
      <w:r>
        <w:t xml:space="preserve"> </w:t>
      </w:r>
      <w:r>
        <w:t>herte</w:t>
      </w:r>
      <w:r>
        <w:t xml:space="preserve"> </w:t>
      </w:r>
      <w:r>
        <w:t>to</w:t>
      </w:r>
      <w:r>
        <w:t xml:space="preserve"> </w:t>
      </w:r>
      <w:r>
        <w:t>make</w:t>
      </w:r>
      <w:r>
        <w:t xml:space="preserve"> </w:t>
      </w:r>
      <w:r>
        <w:t>hym</w:t>
      </w:r>
      <w:r>
        <w:t xml:space="preserve"> </w:t>
      </w:r>
      <w:r>
        <w:t>warm</w:t>
      </w:r>
      <w:r>
        <w:br/>
        <w:br/>
      </w:r>
    </w:p>
    <w:p>
      <w:r>
        <w:rPr>
          <w:b/>
        </w:rPr>
        <w:t>Adverb without -e: why</w:t>
      </w:r>
      <w:r>
        <w:br/>
        <w:t>Book of the Duchess 493 (data/riverside_cats/BD_riv.cat)</w:t>
        <w:br/>
      </w:r>
      <w:r>
        <w:t>To</w:t>
      </w:r>
      <w:r>
        <w:t xml:space="preserve"> </w:t>
      </w:r>
      <w:r>
        <w:t>wite</w:t>
      </w:r>
      <w:r>
        <w:t xml:space="preserve"> </w:t>
      </w:r>
      <w:r>
        <w:t>eke</w:t>
      </w:r>
      <w:r>
        <w:t xml:space="preserve"> </w:t>
      </w:r>
      <w:r>
        <w:rPr>
          <w:i/>
        </w:rPr>
        <w:t>why</w:t>
      </w:r>
      <w:r>
        <w:t xml:space="preserve"> </w:t>
      </w:r>
      <w:r>
        <w:t>hyt</w:t>
      </w:r>
      <w:r>
        <w:t xml:space="preserve"> </w:t>
      </w:r>
      <w:r>
        <w:t>was</w:t>
      </w:r>
      <w:r>
        <w:t xml:space="preserve"> </w:t>
      </w:r>
      <w:r>
        <w:t>adrad</w:t>
      </w:r>
      <w:r>
        <w:br/>
        <w:br/>
      </w:r>
    </w:p>
    <w:p>
      <w:r>
        <w:rPr>
          <w:b/>
        </w:rPr>
        <w:t>Adverb without -e: ther</w:t>
      </w:r>
      <w:r>
        <w:br/>
        <w:t>Book of the Duchess 498 (data/riverside_cats/BD_riv.cat)</w:t>
        <w:br/>
      </w:r>
      <w:r>
        <w:t>And</w:t>
      </w:r>
      <w:r>
        <w:t xml:space="preserve"> </w:t>
      </w:r>
      <w:r>
        <w:t>pale</w:t>
      </w:r>
      <w:r>
        <w:t xml:space="preserve"> </w:t>
      </w:r>
      <w:r>
        <w:t>for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</w:t>
      </w:r>
      <w:r>
        <w:t xml:space="preserve"> </w:t>
      </w:r>
      <w:r>
        <w:t>blood</w:t>
      </w:r>
      <w:r>
        <w:t xml:space="preserve"> </w:t>
      </w:r>
      <w:r>
        <w:t>ys</w:t>
      </w:r>
      <w:r>
        <w:t xml:space="preserve"> </w:t>
      </w:r>
      <w:r>
        <w:t>sene</w:t>
      </w:r>
      <w:r>
        <w:br/>
        <w:br/>
      </w:r>
    </w:p>
    <w:p>
      <w:r>
        <w:rPr>
          <w:b/>
        </w:rPr>
        <w:t>Adverb without -e: anoon</w:t>
      </w:r>
      <w:r>
        <w:br/>
        <w:t>Book of the Duchess 500 (data/riverside_cats/BD_riv.cat)</w:t>
        <w:br/>
      </w:r>
      <w:r>
        <w:rPr>
          <w:i/>
        </w:rPr>
        <w:t>Anoon</w:t>
      </w:r>
      <w:r>
        <w:t xml:space="preserve"> </w:t>
      </w:r>
      <w:r>
        <w:t>therwith</w:t>
      </w:r>
      <w:r>
        <w:t xml:space="preserve"> </w:t>
      </w:r>
      <w:r>
        <w:t>whan</w:t>
      </w:r>
      <w:r>
        <w:t xml:space="preserve"> </w:t>
      </w:r>
      <w:r>
        <w:t>y</w:t>
      </w:r>
      <w:r>
        <w:t xml:space="preserve"> </w:t>
      </w:r>
      <w:r>
        <w:t>sawgh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therwith</w:t>
      </w:r>
      <w:r>
        <w:br/>
        <w:t>Book of the Duchess 500 (data/riverside_cats/BD_riv.cat)</w:t>
        <w:br/>
      </w:r>
      <w:r>
        <w:t>Anoon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whan</w:t>
      </w:r>
      <w:r>
        <w:t xml:space="preserve"> </w:t>
      </w:r>
      <w:r>
        <w:t>y</w:t>
      </w:r>
      <w:r>
        <w:t xml:space="preserve"> </w:t>
      </w:r>
      <w:r>
        <w:t>sawgh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whan</w:t>
      </w:r>
      <w:r>
        <w:br/>
        <w:t>Book of the Duchess 500 (data/riverside_cats/BD_riv.cat)</w:t>
        <w:br/>
      </w:r>
      <w:r>
        <w:t>Anoon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whan</w:t>
      </w:r>
      <w:r>
        <w:t xml:space="preserve"> </w:t>
      </w:r>
      <w:r>
        <w:t>y</w:t>
      </w:r>
      <w:r>
        <w:t xml:space="preserve"> </w:t>
      </w:r>
      <w:r>
        <w:t>sawgh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evel</w:t>
      </w:r>
      <w:r>
        <w:br/>
        <w:t>Book of the Duchess 501 (data/riverside_cats/BD_riv.cat)</w:t>
        <w:br/>
      </w:r>
      <w:r>
        <w:t>He</w:t>
      </w:r>
      <w:r>
        <w:t xml:space="preserve"> </w:t>
      </w:r>
      <w:r>
        <w:t>ferde</w:t>
      </w:r>
      <w:r>
        <w:t xml:space="preserve"> </w:t>
      </w:r>
      <w:r>
        <w:t>thus</w:t>
      </w:r>
      <w:r>
        <w:t xml:space="preserve"> </w:t>
      </w:r>
      <w:r>
        <w:rPr>
          <w:i/>
        </w:rPr>
        <w:t>evel</w:t>
      </w:r>
      <w:r>
        <w:t xml:space="preserve"> </w:t>
      </w:r>
      <w:r>
        <w:t>there</w:t>
      </w:r>
      <w:r>
        <w:t xml:space="preserve"> </w:t>
      </w:r>
      <w:r>
        <w:t>he</w:t>
      </w:r>
      <w:r>
        <w:t xml:space="preserve"> </w:t>
      </w:r>
      <w:r>
        <w:t>set</w:t>
      </w:r>
      <w:r>
        <w:br/>
        <w:br/>
      </w:r>
    </w:p>
    <w:p>
      <w:r>
        <w:rPr>
          <w:b/>
        </w:rPr>
        <w:t>Adverb without -e: noght</w:t>
      </w:r>
      <w:r>
        <w:br/>
        <w:t>Book of the Duchess 503 (data/riverside_cats/BD_riv.cat)</w:t>
        <w:br/>
      </w:r>
      <w:r>
        <w:t>And</w:t>
      </w:r>
      <w:r>
        <w:t xml:space="preserve"> </w:t>
      </w:r>
      <w:r>
        <w:t>grette</w:t>
      </w:r>
      <w:r>
        <w:t xml:space="preserve"> </w:t>
      </w:r>
      <w:r>
        <w:t>hym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spak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how</w:t>
      </w:r>
      <w:r>
        <w:br/>
        <w:t>Book of the Duchess 506 (data/riverside_cats/BD_riv.cat)</w:t>
        <w:br/>
      </w:r>
      <w:r>
        <w:t>Why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hys</w:t>
      </w:r>
      <w:r>
        <w:t xml:space="preserve"> </w:t>
      </w:r>
      <w:r>
        <w:t>lyf</w:t>
      </w:r>
      <w:r>
        <w:t xml:space="preserve"> </w:t>
      </w:r>
      <w:r>
        <w:t>myght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so</w:t>
      </w:r>
      <w:r>
        <w:br/>
        <w:t>Book of the Duchess 507 (data/riverside_cats/BD_riv.cat)</w:t>
        <w:br/>
      </w:r>
      <w:r>
        <w:t>Hym</w:t>
      </w:r>
      <w:r>
        <w:t xml:space="preserve"> </w:t>
      </w:r>
      <w:r>
        <w:t>thoughte</w:t>
      </w:r>
      <w:r>
        <w:t xml:space="preserve"> </w:t>
      </w:r>
      <w:r>
        <w:t>hys</w:t>
      </w:r>
      <w:r>
        <w:t xml:space="preserve"> </w:t>
      </w:r>
      <w:r>
        <w:t>sorwes</w:t>
      </w:r>
      <w:r>
        <w:t xml:space="preserve"> </w:t>
      </w:r>
      <w:r>
        <w:t>were</w:t>
      </w:r>
      <w:r>
        <w:t xml:space="preserve"> </w:t>
      </w:r>
      <w:r>
        <w:rPr>
          <w:i/>
        </w:rPr>
        <w:t>so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so</w:t>
      </w:r>
      <w:r>
        <w:br/>
        <w:t>Book of the Duchess 508 (data/riverside_cats/BD_riv.cat)</w:t>
        <w:br/>
      </w:r>
      <w:r>
        <w:t>And</w:t>
      </w:r>
      <w:r>
        <w:t xml:space="preserve"> </w:t>
      </w:r>
      <w:r>
        <w:t>lay</w:t>
      </w:r>
      <w:r>
        <w:t xml:space="preserve"> </w:t>
      </w:r>
      <w:r>
        <w:rPr>
          <w:i/>
        </w:rPr>
        <w:t>so</w:t>
      </w:r>
      <w:r>
        <w:t xml:space="preserve"> </w:t>
      </w:r>
      <w:r>
        <w:t>colde</w:t>
      </w:r>
      <w:r>
        <w:t xml:space="preserve"> </w:t>
      </w:r>
      <w:r>
        <w:t>upon</w:t>
      </w:r>
      <w:r>
        <w:t xml:space="preserve"> </w:t>
      </w:r>
      <w:r>
        <w:t>hys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so</w:t>
      </w:r>
      <w:r>
        <w:br/>
        <w:t>Book of the Duchess 509 (data/riverside_cats/BD_riv.cat)</w:t>
        <w:br/>
      </w:r>
      <w:r>
        <w:rPr>
          <w:i/>
        </w:rPr>
        <w:t>So</w:t>
      </w:r>
      <w:r>
        <w:t xml:space="preserve"> </w:t>
      </w:r>
      <w:r>
        <w:t>throgh</w:t>
      </w:r>
      <w:r>
        <w:t xml:space="preserve"> </w:t>
      </w:r>
      <w:r>
        <w:t>hys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hevy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Adverb without -e: noght</w:t>
      </w:r>
      <w:r>
        <w:br/>
        <w:t>Book of the Duchess 510 (data/riverside_cats/BD_riv.cat)</w:t>
        <w:br/>
      </w:r>
      <w:r>
        <w:t>Made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herde</w:t>
      </w:r>
      <w:r>
        <w:t xml:space="preserve"> </w:t>
      </w:r>
      <w:r>
        <w:t>me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nygh</w:t>
      </w:r>
      <w:r>
        <w:br/>
        <w:t>Book of the Duchess 511 (data/riverside_cats/BD_riv.cat)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wel</w:t>
      </w:r>
      <w:r>
        <w:t xml:space="preserve"> </w:t>
      </w:r>
      <w:r>
        <w:rPr>
          <w:i/>
        </w:rPr>
        <w:t>nygh</w:t>
      </w:r>
      <w:r>
        <w:t xml:space="preserve"> </w:t>
      </w:r>
      <w:r>
        <w:t>lost</w:t>
      </w:r>
      <w:r>
        <w:t xml:space="preserve"> </w:t>
      </w:r>
      <w:r>
        <w:t>hys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Adverb without -e: never</w:t>
      </w:r>
      <w:r>
        <w:br/>
        <w:t>Book of the Duchess 513 (data/riverside_cats/BD_riv.cat)</w:t>
        <w:br/>
      </w:r>
      <w:r>
        <w:t>Were</w:t>
      </w:r>
      <w:r>
        <w:t xml:space="preserve"> </w:t>
      </w:r>
      <w:r>
        <w:t>for</w:t>
      </w:r>
      <w:r>
        <w:t xml:space="preserve"> </w:t>
      </w:r>
      <w:r>
        <w:t>hys</w:t>
      </w:r>
      <w:r>
        <w:t xml:space="preserve"> </w:t>
      </w:r>
      <w:r>
        <w:t>sorwes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Adverb without -e: so</w:t>
      </w:r>
      <w:r>
        <w:br/>
        <w:t>Book of the Duchess 513 (data/riverside_cats/BD_riv.cat)</w:t>
        <w:br/>
      </w:r>
      <w:r>
        <w:t>Were</w:t>
      </w:r>
      <w:r>
        <w:t xml:space="preserve"> </w:t>
      </w:r>
      <w:r>
        <w:t>for</w:t>
      </w:r>
      <w:r>
        <w:t xml:space="preserve"> </w:t>
      </w:r>
      <w:r>
        <w:t>hys</w:t>
      </w:r>
      <w:r>
        <w:t xml:space="preserve"> </w:t>
      </w:r>
      <w:r>
        <w:t>sorwes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Adverb without -e: how</w:t>
      </w:r>
      <w:r>
        <w:br/>
        <w:t>Book of the Duchess 515 (data/riverside_cats/BD_riv.cat)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rPr>
          <w:i/>
        </w:rPr>
        <w:t>how</w:t>
      </w:r>
      <w:r>
        <w:t xml:space="preserve"> </w:t>
      </w:r>
      <w:r>
        <w:t>y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Adverb without -e: of</w:t>
      </w:r>
      <w:r>
        <w:br/>
        <w:t>Book of the Duchess 516 (data/riverside_cats/BD_riv.cat)</w:t>
        <w:br/>
      </w:r>
      <w:r>
        <w:t>Before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t>did</w:t>
      </w:r>
      <w:r>
        <w:t xml:space="preserve"> </w:t>
      </w:r>
      <w:r>
        <w:rPr>
          <w:i/>
        </w:rPr>
        <w:t>of</w:t>
      </w:r>
      <w:r>
        <w:t xml:space="preserve"> </w:t>
      </w:r>
      <w:r>
        <w:t>myn</w:t>
      </w:r>
      <w:r>
        <w:t xml:space="preserve"> </w:t>
      </w:r>
      <w:r>
        <w:t>hood</w:t>
      </w:r>
      <w:r>
        <w:br/>
        <w:br/>
      </w:r>
    </w:p>
    <w:p>
      <w:r>
        <w:rPr>
          <w:b/>
        </w:rPr>
        <w:t>Adverb without -e: best</w:t>
      </w:r>
      <w:r>
        <w:br/>
        <w:t>Book of the Duchess 517 (data/riverside_cats/BD_riv.cat)</w:t>
        <w:br/>
      </w:r>
      <w:r>
        <w:t>And</w:t>
      </w:r>
      <w:r>
        <w:t xml:space="preserve"> </w:t>
      </w:r>
      <w:r>
        <w:t>had</w:t>
      </w:r>
      <w:r>
        <w:t xml:space="preserve"> </w:t>
      </w:r>
      <w:r>
        <w:t>ygret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best</w:t>
      </w:r>
      <w:r>
        <w:t xml:space="preserve"> </w:t>
      </w:r>
      <w:r>
        <w:t>koude</w:t>
      </w:r>
      <w:r>
        <w:br/>
        <w:br/>
      </w:r>
    </w:p>
    <w:p>
      <w:r>
        <w:rPr>
          <w:b/>
        </w:rPr>
        <w:t>Adverb without -e: nothyng</w:t>
      </w:r>
      <w:r>
        <w:br/>
        <w:t>Book of the Duchess 518 (data/riverside_cats/BD_riv.cat)</w:t>
        <w:br/>
      </w:r>
      <w:r>
        <w:t>Debonayrly</w:t>
      </w:r>
      <w:r>
        <w:t xml:space="preserve"> </w:t>
      </w:r>
      <w:r>
        <w:t>and</w:t>
      </w:r>
      <w:r>
        <w:t xml:space="preserve"> </w:t>
      </w:r>
      <w:r>
        <w:rPr>
          <w:i/>
        </w:rPr>
        <w:t>nothyng</w:t>
      </w:r>
      <w:r>
        <w:t xml:space="preserve"> </w:t>
      </w:r>
      <w:r>
        <w:t>lowde</w:t>
      </w:r>
      <w:r>
        <w:br/>
        <w:br/>
      </w:r>
    </w:p>
    <w:p>
      <w:r>
        <w:rPr>
          <w:b/>
        </w:rPr>
        <w:t>Adverb without -e: not</w:t>
      </w:r>
      <w:r>
        <w:br/>
        <w:t>Book of the Duchess 519 (data/riverside_cats/BD_riv.cat)</w:t>
        <w:br/>
      </w:r>
      <w:r>
        <w:t>He</w:t>
      </w:r>
      <w:r>
        <w:t xml:space="preserve"> </w:t>
      </w:r>
      <w:r>
        <w:t>sayde</w:t>
      </w:r>
      <w:r>
        <w:t xml:space="preserve"> </w:t>
      </w:r>
      <w:r>
        <w:t>I</w:t>
      </w:r>
      <w:r>
        <w:t xml:space="preserve"> </w:t>
      </w:r>
      <w:r>
        <w:t>prey</w:t>
      </w:r>
      <w:r>
        <w:t xml:space="preserve"> </w:t>
      </w:r>
      <w:r>
        <w:t>the</w:t>
      </w:r>
      <w:r>
        <w:t xml:space="preserve"> </w:t>
      </w:r>
      <w:r>
        <w:t>be</w:t>
      </w:r>
      <w:r>
        <w:t xml:space="preserve"> </w:t>
      </w:r>
      <w:r>
        <w:rPr>
          <w:i/>
        </w:rPr>
        <w:t>not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Adverb without -e: not</w:t>
      </w:r>
      <w:r>
        <w:br/>
        <w:t>Book of the Duchess 520 (data/riverside_cats/BD_riv.cat)</w:t>
        <w:br/>
      </w:r>
      <w:r>
        <w:t>I</w:t>
      </w:r>
      <w:r>
        <w:t xml:space="preserve"> </w:t>
      </w:r>
      <w:r>
        <w:t>herde</w:t>
      </w:r>
      <w:r>
        <w:t xml:space="preserve"> </w:t>
      </w:r>
      <w:r>
        <w:t>the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Adverb without -e: not</w:t>
      </w:r>
      <w:r>
        <w:br/>
        <w:t>Book of the Duchess 521 (data/riverside_cats/BD_riv.cat)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t>sawgh</w:t>
      </w:r>
      <w:r>
        <w:t xml:space="preserve"> </w:t>
      </w:r>
      <w:r>
        <w:t>the</w:t>
      </w:r>
      <w:r>
        <w:t xml:space="preserve"> </w:t>
      </w:r>
      <w:r>
        <w:rPr>
          <w:i/>
        </w:rPr>
        <w:t>not</w:t>
      </w:r>
      <w:r>
        <w:t xml:space="preserve"> </w:t>
      </w:r>
      <w:r>
        <w:t>syr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ryght</w:t>
      </w:r>
      <w:r>
        <w:br/>
        <w:t>Book of the Duchess 523 (data/riverside_cats/BD_riv.cat)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ryght</w:t>
      </w:r>
      <w:r>
        <w:t xml:space="preserve"> </w:t>
      </w:r>
      <w:r>
        <w:t>sory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ought</w:t>
      </w:r>
      <w:r>
        <w:br/>
        <w:br/>
      </w:r>
    </w:p>
    <w:p>
      <w:r>
        <w:rPr>
          <w:b/>
        </w:rPr>
        <w:t>Adverb without -e: ought</w:t>
      </w:r>
      <w:r>
        <w:br/>
        <w:t>Book of the Duchess 523 (data/riverside_cats/BD_riv.cat)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ryght</w:t>
      </w:r>
      <w:r>
        <w:t xml:space="preserve"> </w:t>
      </w:r>
      <w:r>
        <w:t>sory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ought</w:t>
      </w:r>
      <w:r>
        <w:br/>
        <w:br/>
      </w:r>
    </w:p>
    <w:p>
      <w:r>
        <w:rPr>
          <w:b/>
        </w:rPr>
        <w:t>Adverb without -e: yis</w:t>
      </w:r>
      <w:r>
        <w:br/>
        <w:t>Book of the Duchess 526 (data/riverside_cats/BD_riv.cat)</w:t>
        <w:br/>
      </w:r>
      <w:r>
        <w:rPr>
          <w:i/>
        </w:rPr>
        <w:t>Yis</w:t>
      </w:r>
      <w:r>
        <w:t xml:space="preserve"> </w:t>
      </w:r>
      <w:r>
        <w:t>th</w:t>
      </w:r>
      <w:r>
        <w:t xml:space="preserve"> </w:t>
      </w:r>
      <w:r>
        <w:t>amendes</w:t>
      </w:r>
      <w:r>
        <w:t xml:space="preserve"> </w:t>
      </w:r>
      <w:r>
        <w:t>is</w:t>
      </w:r>
      <w:r>
        <w:t xml:space="preserve"> </w:t>
      </w:r>
      <w:r>
        <w:t>lyght</w:t>
      </w:r>
      <w:r>
        <w:t xml:space="preserve"> </w:t>
      </w:r>
      <w:r>
        <w:t>to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ther</w:t>
      </w:r>
      <w:r>
        <w:br/>
        <w:t>Book of the Duchess 527 (data/riverside_cats/BD_riv.cat)</w:t>
        <w:br/>
      </w:r>
      <w:r>
        <w:t>Quod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rPr>
          <w:i/>
        </w:rPr>
        <w:t>ther</w:t>
      </w:r>
      <w:r>
        <w:t xml:space="preserve"> </w:t>
      </w:r>
      <w:r>
        <w:t>lyeth</w:t>
      </w:r>
      <w:r>
        <w:t xml:space="preserve"> </w:t>
      </w:r>
      <w:r>
        <w:t>noon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Adverb without -e: therto</w:t>
      </w:r>
      <w:r>
        <w:br/>
        <w:t>Book of the Duchess 527 (data/riverside_cats/BD_riv.cat)</w:t>
        <w:br/>
      </w:r>
      <w:r>
        <w:t>Quod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ther</w:t>
      </w:r>
      <w:r>
        <w:t xml:space="preserve"> </w:t>
      </w:r>
      <w:r>
        <w:t>lyeth</w:t>
      </w:r>
      <w:r>
        <w:t xml:space="preserve"> </w:t>
      </w:r>
      <w:r>
        <w:t>noon</w:t>
      </w:r>
      <w:r>
        <w:t xml:space="preserve"> </w:t>
      </w:r>
      <w:r>
        <w:rPr>
          <w:i/>
        </w:rPr>
        <w:t>therto</w:t>
      </w:r>
      <w:r>
        <w:br/>
        <w:br/>
      </w:r>
    </w:p>
    <w:p>
      <w:r>
        <w:rPr>
          <w:b/>
        </w:rPr>
        <w:t>Adverb without -e: how</w:t>
      </w:r>
      <w:r>
        <w:br/>
        <w:t>Book of the Duchess 529 (data/riverside_cats/BD_riv.cat)</w:t>
        <w:br/>
      </w:r>
      <w:r>
        <w:t>Loo</w:t>
      </w:r>
      <w:r>
        <w:t xml:space="preserve"> </w:t>
      </w:r>
      <w:r>
        <w:rPr>
          <w:i/>
        </w:rPr>
        <w:t>how</w:t>
      </w:r>
      <w:r>
        <w:t xml:space="preserve"> </w:t>
      </w:r>
      <w:r>
        <w:t>goodly</w:t>
      </w:r>
      <w:r>
        <w:t xml:space="preserve"> </w:t>
      </w:r>
      <w:r>
        <w:t>spak</w:t>
      </w:r>
      <w:r>
        <w:t xml:space="preserve"> </w:t>
      </w:r>
      <w:r>
        <w:t>thys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Adverb without -e: so</w:t>
      </w:r>
      <w:r>
        <w:br/>
        <w:t>Book of the Duchess 533 (data/riverside_cats/BD_riv.cat)</w:t>
        <w:br/>
      </w:r>
      <w:r>
        <w:t>With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t>fond</w:t>
      </w:r>
      <w:r>
        <w:t xml:space="preserve"> </w:t>
      </w:r>
      <w:r>
        <w:t>hym</w:t>
      </w:r>
      <w:r>
        <w:t xml:space="preserve"> </w:t>
      </w:r>
      <w:r>
        <w:rPr>
          <w:i/>
        </w:rPr>
        <w:t>so</w:t>
      </w:r>
      <w:r>
        <w:t xml:space="preserve"> </w:t>
      </w:r>
      <w:r>
        <w:t>tretable</w:t>
      </w:r>
      <w:r>
        <w:br/>
        <w:br/>
      </w:r>
    </w:p>
    <w:p>
      <w:r>
        <w:rPr>
          <w:b/>
        </w:rPr>
        <w:t>Adverb without -e: ryght</w:t>
      </w:r>
      <w:r>
        <w:br/>
        <w:t>Book of the Duchess 534 (data/riverside_cats/BD_riv.cat)</w:t>
        <w:br/>
      </w:r>
      <w:r>
        <w:rPr>
          <w:i/>
        </w:rPr>
        <w:t>Ryght</w:t>
      </w:r>
      <w:r>
        <w:t xml:space="preserve"> </w:t>
      </w:r>
      <w:r>
        <w:t>wonder</w:t>
      </w:r>
      <w:r>
        <w:t xml:space="preserve"> </w:t>
      </w:r>
      <w:r>
        <w:t>skylful</w:t>
      </w:r>
      <w:r>
        <w:t xml:space="preserve"> </w:t>
      </w:r>
      <w:r>
        <w:t>and</w:t>
      </w:r>
      <w:r>
        <w:t xml:space="preserve"> </w:t>
      </w:r>
      <w:r>
        <w:t>resonable</w:t>
      </w:r>
      <w:r>
        <w:br/>
        <w:br/>
      </w:r>
    </w:p>
    <w:p>
      <w:r>
        <w:rPr>
          <w:b/>
        </w:rPr>
        <w:t>Adverb without -e: wonder</w:t>
      </w:r>
      <w:r>
        <w:br/>
        <w:t>Book of the Duchess 534 (data/riverside_cats/BD_riv.cat)</w:t>
        <w:br/>
      </w:r>
      <w:r>
        <w:t>Ryght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skylful</w:t>
      </w:r>
      <w:r>
        <w:t xml:space="preserve"> </w:t>
      </w:r>
      <w:r>
        <w:t>and</w:t>
      </w:r>
      <w:r>
        <w:t xml:space="preserve"> </w:t>
      </w:r>
      <w:r>
        <w:t>resonable</w:t>
      </w:r>
      <w:r>
        <w:br/>
        <w:br/>
      </w:r>
    </w:p>
    <w:p>
      <w:r>
        <w:rPr>
          <w:b/>
        </w:rPr>
        <w:t>Adverb without -e: anoon</w:t>
      </w:r>
      <w:r>
        <w:br/>
        <w:t>Book of the Duchess 536 (data/riverside_cats/BD_riv.cat)</w:t>
        <w:br/>
      </w:r>
      <w:r>
        <w:rPr>
          <w:i/>
        </w:rPr>
        <w:t>Anoon</w:t>
      </w:r>
      <w:r>
        <w:t xml:space="preserve"> </w:t>
      </w:r>
      <w:r>
        <w:t>ryght</w:t>
      </w:r>
      <w:r>
        <w:t xml:space="preserve"> </w:t>
      </w:r>
      <w:r>
        <w:t>I</w:t>
      </w:r>
      <w:r>
        <w:t xml:space="preserve"> </w:t>
      </w:r>
      <w:r>
        <w:t>gan</w:t>
      </w:r>
      <w:r>
        <w:t xml:space="preserve"> </w:t>
      </w:r>
      <w:r>
        <w:t>fynde</w:t>
      </w:r>
      <w:r>
        <w:t xml:space="preserve"> </w:t>
      </w:r>
      <w:r>
        <w:t>a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ought</w:t>
      </w:r>
      <w:r>
        <w:br/>
        <w:t>Book of the Duchess 537 (data/riverside_cats/BD_riv.cat)</w:t>
        <w:br/>
      </w:r>
      <w:r>
        <w:t>To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loke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myght</w:t>
      </w:r>
      <w:r>
        <w:t xml:space="preserve"> </w:t>
      </w:r>
      <w:r>
        <w:rPr>
          <w:i/>
        </w:rPr>
        <w:t>ought</w:t>
      </w:r>
      <w:r>
        <w:br/>
        <w:br/>
      </w:r>
    </w:p>
    <w:p>
      <w:r>
        <w:rPr>
          <w:b/>
        </w:rPr>
        <w:t>Adverb without -e: nowher</w:t>
      </w:r>
      <w:r>
        <w:br/>
        <w:t>Book of the Duchess 541 (data/riverside_cats/BD_riv.cat)</w:t>
        <w:br/>
      </w:r>
      <w:r>
        <w:t>These</w:t>
      </w:r>
      <w:r>
        <w:t xml:space="preserve"> </w:t>
      </w:r>
      <w:r>
        <w:t>huntes</w:t>
      </w:r>
      <w:r>
        <w:t xml:space="preserve"> </w:t>
      </w:r>
      <w:r>
        <w:t>konne</w:t>
      </w:r>
      <w:r>
        <w:t xml:space="preserve"> </w:t>
      </w:r>
      <w:r>
        <w:t>hym</w:t>
      </w:r>
      <w:r>
        <w:t xml:space="preserve"> </w:t>
      </w:r>
      <w:r>
        <w:rPr>
          <w:i/>
        </w:rPr>
        <w:t>nowher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therof</w:t>
      </w:r>
      <w:r>
        <w:br/>
        <w:t>Book of the Duchess 542 (data/riverside_cats/BD_riv.cat)</w:t>
        <w:br/>
      </w:r>
      <w:r>
        <w:t>Y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theron</w:t>
      </w:r>
      <w:r>
        <w:br/>
        <w:t>Book of the Duchess 543 (data/riverside_cats/BD_riv.cat)</w:t>
        <w:br/>
      </w:r>
      <w:r>
        <w:t>My</w:t>
      </w:r>
      <w:r>
        <w:t xml:space="preserve"> </w:t>
      </w:r>
      <w:r>
        <w:t>thought</w:t>
      </w:r>
      <w:r>
        <w:t xml:space="preserve"> </w:t>
      </w:r>
      <w:r>
        <w:t>ys</w:t>
      </w:r>
      <w:r>
        <w:t xml:space="preserve"> </w:t>
      </w:r>
      <w:r>
        <w:rPr>
          <w:i/>
        </w:rPr>
        <w:t>theron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del</w:t>
      </w:r>
      <w:r>
        <w:br/>
        <w:br/>
      </w:r>
    </w:p>
    <w:p>
      <w:r>
        <w:rPr>
          <w:b/>
        </w:rPr>
        <w:t>Adverb without -e: ryght</w:t>
      </w:r>
      <w:r>
        <w:br/>
        <w:t>Book of the Duchess 545 (data/riverside_cats/BD_riv.cat)</w:t>
        <w:br/>
      </w:r>
      <w:r>
        <w:rPr>
          <w:i/>
        </w:rPr>
        <w:t>Ryght</w:t>
      </w:r>
      <w:r>
        <w:t xml:space="preserve"> </w:t>
      </w:r>
      <w:r>
        <w:t>so</w:t>
      </w:r>
      <w:r>
        <w:t xml:space="preserve"> </w:t>
      </w:r>
      <w:r>
        <w:t>me</w:t>
      </w:r>
      <w:r>
        <w:t xml:space="preserve"> </w:t>
      </w:r>
      <w:r>
        <w:t>thinketh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Adverb without -e: so</w:t>
      </w:r>
      <w:r>
        <w:br/>
        <w:t>Book of the Duchess 545 (data/riverside_cats/BD_riv.cat)</w:t>
        <w:br/>
      </w:r>
      <w:r>
        <w:t>Ryght</w:t>
      </w:r>
      <w:r>
        <w:t xml:space="preserve"> </w:t>
      </w:r>
      <w:r>
        <w:rPr>
          <w:i/>
        </w:rPr>
        <w:t>so</w:t>
      </w:r>
      <w:r>
        <w:t xml:space="preserve"> </w:t>
      </w:r>
      <w:r>
        <w:t>me</w:t>
      </w:r>
      <w:r>
        <w:t xml:space="preserve"> </w:t>
      </w:r>
      <w:r>
        <w:t>thinketh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Adverb without -e: certes</w:t>
      </w:r>
      <w:r>
        <w:br/>
        <w:t>Book of the Duchess 548 (data/riverside_cats/BD_riv.cat)</w:t>
        <w:br/>
      </w:r>
      <w:r>
        <w:t>But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sire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yee</w:t>
      </w:r>
      <w:r>
        <w:br/>
        <w:br/>
      </w:r>
    </w:p>
    <w:p>
      <w:r>
        <w:rPr>
          <w:b/>
        </w:rPr>
        <w:t>Adverb without -e: ought</w:t>
      </w:r>
      <w:r>
        <w:br/>
        <w:t>Book of the Duchess 549 (data/riverside_cats/BD_riv.cat)</w:t>
        <w:br/>
      </w:r>
      <w:r>
        <w:t>Wolde</w:t>
      </w:r>
      <w:r>
        <w:t xml:space="preserve"> </w:t>
      </w:r>
      <w:r>
        <w:rPr>
          <w:i/>
        </w:rPr>
        <w:t>ought</w:t>
      </w:r>
      <w:r>
        <w:t xml:space="preserve"> </w:t>
      </w:r>
      <w:r>
        <w:t>discure</w:t>
      </w:r>
      <w:r>
        <w:t xml:space="preserve"> </w:t>
      </w:r>
      <w:r>
        <w:t>me</w:t>
      </w:r>
      <w:r>
        <w:t xml:space="preserve"> </w:t>
      </w:r>
      <w:r>
        <w:t>youre</w:t>
      </w:r>
      <w:r>
        <w:t xml:space="preserve"> </w:t>
      </w:r>
      <w:r>
        <w:t>woo</w:t>
      </w:r>
      <w:r>
        <w:br/>
        <w:br/>
      </w:r>
    </w:p>
    <w:p>
      <w:r>
        <w:rPr>
          <w:b/>
        </w:rPr>
        <w:t>Adverb without -e: wys</w:t>
      </w:r>
      <w:r>
        <w:br/>
        <w:t>Book of the Duchess 550 (data/riverside_cats/BD_riv.cat)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as</w:t>
      </w:r>
      <w:r>
        <w:t xml:space="preserve"> </w:t>
      </w:r>
      <w:r>
        <w:rPr>
          <w:i/>
        </w:rPr>
        <w:t>wys</w:t>
      </w:r>
      <w:r>
        <w:t xml:space="preserve"> </w:t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Adverb without -e: soo</w:t>
      </w:r>
      <w:r>
        <w:br/>
        <w:t>Book of the Duchess 550 (data/riverside_cats/BD_riv.cat)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as</w:t>
      </w:r>
      <w:r>
        <w:t xml:space="preserve"> </w:t>
      </w:r>
      <w:r>
        <w:t>wys</w:t>
      </w:r>
      <w:r>
        <w:t xml:space="preserve"> </w:t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rPr>
          <w:i/>
        </w:rPr>
        <w:t>soo</w:t>
      </w:r>
      <w:r>
        <w:br/>
        <w:br/>
      </w:r>
    </w:p>
    <w:p>
      <w:r>
        <w:rPr>
          <w:b/>
        </w:rPr>
        <w:t>Adverb without -e: paraunter</w:t>
      </w:r>
      <w:r>
        <w:br/>
        <w:t>Book of the Duchess 556 (data/riverside_cats/BD_riv.cat)</w:t>
        <w:br/>
      </w:r>
      <w:r>
        <w:rPr>
          <w:i/>
        </w:rPr>
        <w:t>Paraunter</w:t>
      </w:r>
      <w:r>
        <w:t xml:space="preserve"> </w:t>
      </w:r>
      <w:r>
        <w:t>hyt</w:t>
      </w:r>
      <w:r>
        <w:t xml:space="preserve"> </w:t>
      </w:r>
      <w:r>
        <w:t>may</w:t>
      </w:r>
      <w:r>
        <w:t xml:space="preserve"> </w:t>
      </w:r>
      <w:r>
        <w:t>ese</w:t>
      </w:r>
      <w:r>
        <w:t xml:space="preserve"> </w:t>
      </w:r>
      <w:r>
        <w:t>youre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not</w:t>
      </w:r>
      <w:r>
        <w:br/>
        <w:t>Book of the Duchess 559 (data/riverside_cats/BD_riv.cat)</w:t>
        <w:br/>
      </w:r>
      <w:r>
        <w:t>As</w:t>
      </w:r>
      <w:r>
        <w:t xml:space="preserve"> </w:t>
      </w:r>
      <w:r>
        <w:t>who</w:t>
      </w:r>
      <w:r>
        <w:t xml:space="preserve"> </w:t>
      </w:r>
      <w:r>
        <w:t>sayth</w:t>
      </w:r>
      <w:r>
        <w:t xml:space="preserve"> </w:t>
      </w:r>
      <w:r>
        <w:t>Nay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rPr>
          <w:i/>
        </w:rPr>
        <w:t>not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soo</w:t>
      </w:r>
      <w:r>
        <w:br/>
        <w:t>Book of the Duchess 561 (data/riverside_cats/BD_riv.cat)</w:t>
        <w:br/>
      </w:r>
      <w:r>
        <w:t>I</w:t>
      </w:r>
      <w:r>
        <w:t xml:space="preserve"> </w:t>
      </w:r>
      <w:r>
        <w:t>thanke</w:t>
      </w:r>
      <w:r>
        <w:t xml:space="preserve"> </w:t>
      </w:r>
      <w:r>
        <w:t>the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woldest</w:t>
      </w:r>
      <w:r>
        <w:t xml:space="preserve"> </w:t>
      </w:r>
      <w:r>
        <w:rPr>
          <w:i/>
        </w:rPr>
        <w:t>soo</w:t>
      </w:r>
      <w:r>
        <w:br/>
        <w:br/>
      </w:r>
    </w:p>
    <w:p>
      <w:r>
        <w:rPr>
          <w:b/>
        </w:rPr>
        <w:t>Adverb without -e: never</w:t>
      </w:r>
      <w:r>
        <w:br/>
        <w:t>Book of the Duchess 562 (data/riverside_cats/BD_riv.cat)</w:t>
        <w:br/>
      </w:r>
      <w:r>
        <w:t>But</w:t>
      </w:r>
      <w:r>
        <w:t xml:space="preserve"> </w:t>
      </w:r>
      <w:r>
        <w:t>hyt</w:t>
      </w:r>
      <w:r>
        <w:t xml:space="preserve"> </w:t>
      </w:r>
      <w:r>
        <w:t>may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</w:t>
      </w:r>
      <w:r>
        <w:t xml:space="preserve"> </w:t>
      </w:r>
      <w:r>
        <w:t>rather</w:t>
      </w:r>
      <w:r>
        <w:t xml:space="preserve"> </w:t>
      </w:r>
      <w:r>
        <w:t>be</w:t>
      </w:r>
      <w:r>
        <w:t xml:space="preserve"> </w:t>
      </w:r>
      <w:r>
        <w:t>doo</w:t>
      </w:r>
      <w:r>
        <w:br/>
        <w:br/>
      </w:r>
    </w:p>
    <w:p>
      <w:r>
        <w:rPr>
          <w:b/>
        </w:rPr>
        <w:t>Adverb without -e: rather</w:t>
      </w:r>
      <w:r>
        <w:br/>
        <w:t>Book of the Duchess 562 (data/riverside_cats/BD_riv.cat)</w:t>
        <w:br/>
      </w:r>
      <w:r>
        <w:t>But</w:t>
      </w:r>
      <w:r>
        <w:t xml:space="preserve"> </w:t>
      </w:r>
      <w:r>
        <w:t>hyt</w:t>
      </w:r>
      <w:r>
        <w:t xml:space="preserve"> </w:t>
      </w:r>
      <w:r>
        <w:t>may</w:t>
      </w:r>
      <w:r>
        <w:t xml:space="preserve"> </w:t>
      </w:r>
      <w:r>
        <w:t>never</w:t>
      </w:r>
      <w:r>
        <w:t xml:space="preserve"> </w:t>
      </w:r>
      <w:r>
        <w:t>the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be</w:t>
      </w:r>
      <w:r>
        <w:t xml:space="preserve"> </w:t>
      </w:r>
      <w:r>
        <w:t>doo</w:t>
      </w:r>
      <w:r>
        <w:br/>
        <w:br/>
      </w:r>
    </w:p>
    <w:p>
      <w:r>
        <w:rPr>
          <w:b/>
        </w:rPr>
        <w:t>Adverb without -e: noght</w:t>
      </w:r>
      <w:r>
        <w:br/>
        <w:t>Book of the Duchess 567 (data/riverside_cats/BD_riv.cat)</w:t>
        <w:br/>
      </w:r>
      <w:r>
        <w:t>May</w:t>
      </w:r>
      <w:r>
        <w:t xml:space="preserve"> </w:t>
      </w:r>
      <w:r>
        <w:rPr>
          <w:i/>
        </w:rPr>
        <w:t>noght</w:t>
      </w:r>
      <w:r>
        <w:t xml:space="preserve"> </w:t>
      </w:r>
      <w:r>
        <w:t>make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slyde</w:t>
      </w:r>
      <w:r>
        <w:br/>
        <w:br/>
      </w:r>
    </w:p>
    <w:p>
      <w:r>
        <w:rPr>
          <w:b/>
        </w:rPr>
        <w:t>Adverb without -e: noght</w:t>
      </w:r>
      <w:r>
        <w:br/>
        <w:t>Book of the Duchess 572 (data/riverside_cats/BD_riv.cat)</w:t>
        <w:br/>
      </w:r>
      <w:r>
        <w:rPr>
          <w:i/>
        </w:rPr>
        <w:t>Noght</w:t>
      </w:r>
      <w:r>
        <w:t xml:space="preserve"> </w:t>
      </w:r>
      <w:r>
        <w:t>Ypocras</w:t>
      </w:r>
      <w:r>
        <w:t xml:space="preserve"> </w:t>
      </w:r>
      <w:r>
        <w:t>ne</w:t>
      </w:r>
      <w:r>
        <w:t xml:space="preserve"> </w:t>
      </w:r>
      <w:r>
        <w:t>Galyen</w:t>
      </w:r>
      <w:r>
        <w:br/>
        <w:br/>
      </w:r>
    </w:p>
    <w:p>
      <w:r>
        <w:rPr>
          <w:b/>
        </w:rPr>
        <w:t>Adverb without -e: al</w:t>
      </w:r>
      <w:r>
        <w:br/>
        <w:t>Book of the Duchess 577 (data/riverside_cats/BD_riv.cat)</w:t>
        <w:br/>
      </w:r>
      <w:r>
        <w:t>Y</w:t>
      </w:r>
      <w:r>
        <w:t xml:space="preserve"> </w:t>
      </w:r>
      <w:r>
        <w:t>wrecche</w:t>
      </w:r>
      <w:r>
        <w:t xml:space="preserve"> </w:t>
      </w:r>
      <w:r>
        <w:t>that</w:t>
      </w:r>
      <w:r>
        <w:t xml:space="preserve"> </w:t>
      </w:r>
      <w:r>
        <w:t>deth</w:t>
      </w:r>
      <w:r>
        <w:t xml:space="preserve"> </w:t>
      </w:r>
      <w:r>
        <w:t>hath</w:t>
      </w:r>
      <w:r>
        <w:t xml:space="preserve"> </w:t>
      </w:r>
      <w:r>
        <w:t>mad</w:t>
      </w:r>
      <w:r>
        <w:t xml:space="preserve"> </w:t>
      </w:r>
      <w:r>
        <w:rPr>
          <w:i/>
        </w:rPr>
        <w:t>al</w:t>
      </w:r>
      <w:r>
        <w:t xml:space="preserve"> </w:t>
      </w:r>
      <w:r>
        <w:t>naked</w:t>
      </w:r>
      <w:r>
        <w:br/>
        <w:br/>
      </w:r>
    </w:p>
    <w:p>
      <w:r>
        <w:rPr>
          <w:b/>
        </w:rPr>
        <w:t>Adverb without -e: ever</w:t>
      </w:r>
      <w:r>
        <w:br/>
        <w:t>Book of the Duchess 578 (data/riverside_cats/BD_riv.cat)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blysse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was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Adverb without -e: so</w:t>
      </w:r>
      <w:r>
        <w:br/>
        <w:t>Book of the Duchess 583 (data/riverside_cats/BD_riv.cat)</w:t>
        <w:br/>
      </w:r>
      <w:r>
        <w:t>The</w:t>
      </w:r>
      <w:r>
        <w:t xml:space="preserve"> </w:t>
      </w:r>
      <w:r>
        <w:t>pure</w:t>
      </w:r>
      <w:r>
        <w:t xml:space="preserve"> </w:t>
      </w:r>
      <w:r>
        <w:t>deth</w:t>
      </w:r>
      <w:r>
        <w:t xml:space="preserve"> </w:t>
      </w:r>
      <w:r>
        <w:t>ys</w:t>
      </w:r>
      <w:r>
        <w:t xml:space="preserve"> </w:t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my</w:t>
      </w:r>
      <w:r>
        <w:t xml:space="preserve"> </w:t>
      </w:r>
      <w:r>
        <w:t>foo</w:t>
      </w:r>
      <w:r>
        <w:br/>
        <w:br/>
      </w:r>
    </w:p>
    <w:p>
      <w:r>
        <w:rPr>
          <w:b/>
        </w:rPr>
        <w:t>Adverb without -e: not</w:t>
      </w:r>
      <w:r>
        <w:br/>
        <w:t>Book of the Duchess 584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deye</w:t>
      </w:r>
      <w:r>
        <w:t xml:space="preserve"> </w:t>
      </w:r>
      <w:r>
        <w:t>hyt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not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Adverb without -e: soo</w:t>
      </w:r>
      <w:r>
        <w:br/>
        <w:t>Book of the Duchess 584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deye</w:t>
      </w:r>
      <w:r>
        <w:t xml:space="preserve"> </w:t>
      </w:r>
      <w:r>
        <w:t>hyt</w:t>
      </w:r>
      <w:r>
        <w:t xml:space="preserve"> </w:t>
      </w:r>
      <w:r>
        <w:t>wolde</w:t>
      </w:r>
      <w:r>
        <w:t xml:space="preserve"> </w:t>
      </w:r>
      <w:r>
        <w:t>not</w:t>
      </w:r>
      <w:r>
        <w:t xml:space="preserve"> </w:t>
      </w:r>
      <w:r>
        <w:rPr>
          <w:i/>
        </w:rPr>
        <w:t>soo</w:t>
      </w:r>
      <w:r>
        <w:br/>
        <w:br/>
      </w:r>
    </w:p>
    <w:p>
      <w:r>
        <w:rPr>
          <w:b/>
        </w:rPr>
        <w:t>Adverb without -e: nat</w:t>
      </w:r>
      <w:r>
        <w:br/>
        <w:t>Book of the Duchess 586 (data/riverside_cats/BD_riv.cat)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t>hym</w:t>
      </w:r>
      <w:r>
        <w:t xml:space="preserve"> </w:t>
      </w:r>
      <w:r>
        <w:t>hyt</w:t>
      </w:r>
      <w:r>
        <w:t xml:space="preserve"> </w:t>
      </w:r>
      <w:r>
        <w:t>nyl</w:t>
      </w:r>
      <w:r>
        <w:t xml:space="preserve"> </w:t>
      </w:r>
      <w:r>
        <w:rPr>
          <w:i/>
        </w:rPr>
        <w:t>nat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alway</w:t>
      </w:r>
      <w:r>
        <w:br/>
        <w:t>Book of the Duchess 588 (data/riverside_cats/BD_riv.cat)</w:t>
        <w:br/>
      </w:r>
      <w:r>
        <w:rPr>
          <w:i/>
        </w:rPr>
        <w:t>Alway</w:t>
      </w:r>
      <w:r>
        <w:t xml:space="preserve"> </w:t>
      </w:r>
      <w:r>
        <w:t>deynge</w:t>
      </w:r>
      <w:r>
        <w:t xml:space="preserve"> </w:t>
      </w:r>
      <w:r>
        <w:t>and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Adverb without -e: not</w:t>
      </w:r>
      <w:r>
        <w:br/>
        <w:t>Book of the Duchess 588 (data/riverside_cats/BD_riv.cat)</w:t>
        <w:br/>
      </w:r>
      <w:r>
        <w:t>Alway</w:t>
      </w:r>
      <w:r>
        <w:t xml:space="preserve"> </w:t>
      </w:r>
      <w:r>
        <w:t>deynge</w:t>
      </w:r>
      <w:r>
        <w:t xml:space="preserve"> </w:t>
      </w:r>
      <w:r>
        <w:t>and</w:t>
      </w:r>
      <w:r>
        <w:t xml:space="preserve"> </w:t>
      </w:r>
      <w:r>
        <w:t>be</w:t>
      </w:r>
      <w:r>
        <w:t xml:space="preserve"> </w:t>
      </w:r>
      <w:r>
        <w:rPr>
          <w:i/>
        </w:rPr>
        <w:t>not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Adverb without -e: evermoo</w:t>
      </w:r>
      <w:r>
        <w:br/>
        <w:t>Book of the Duchess 604 (data/riverside_cats/BD_riv.cat)</w:t>
        <w:br/>
      </w:r>
      <w:r>
        <w:t>My</w:t>
      </w:r>
      <w:r>
        <w:t xml:space="preserve"> </w:t>
      </w:r>
      <w:r>
        <w:t>good</w:t>
      </w:r>
      <w:r>
        <w:t xml:space="preserve"> </w:t>
      </w:r>
      <w:r>
        <w:t>ys</w:t>
      </w:r>
      <w:r>
        <w:t xml:space="preserve"> </w:t>
      </w:r>
      <w:r>
        <w:t>harm</w:t>
      </w:r>
      <w:r>
        <w:t xml:space="preserve"> </w:t>
      </w:r>
      <w:r>
        <w:t>and</w:t>
      </w:r>
      <w:r>
        <w:t xml:space="preserve"> </w:t>
      </w:r>
      <w:r>
        <w:rPr>
          <w:i/>
        </w:rPr>
        <w:t>evermoo</w:t>
      </w:r>
      <w:r>
        <w:br/>
        <w:br/>
      </w:r>
    </w:p>
    <w:p>
      <w:r>
        <w:rPr>
          <w:b/>
        </w:rPr>
        <w:t>'where' with 2 syllables: where</w:t>
      </w:r>
      <w:r>
        <w:br/>
        <w:t>Book of the Duchess 614 (data/riverside_cats/BD_riv.cat)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abaved</w:t>
      </w:r>
      <w:r>
        <w:t xml:space="preserve"> </w:t>
      </w:r>
      <w:r>
        <w:rPr>
          <w:i/>
        </w:rPr>
        <w:t>where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how</w:t>
      </w:r>
      <w:r>
        <w:br/>
        <w:t>Book of the Duchess 616 (data/riverside_cats/BD_riv.cat)</w:t>
        <w:br/>
      </w:r>
      <w:r>
        <w:t>Allas</w:t>
      </w:r>
      <w:r>
        <w:t xml:space="preserve"> </w:t>
      </w:r>
      <w:r>
        <w:rPr>
          <w:i/>
        </w:rPr>
        <w:t>how</w:t>
      </w:r>
      <w:r>
        <w:t xml:space="preserve"> </w:t>
      </w:r>
      <w:r>
        <w:t>myghte</w:t>
      </w:r>
      <w:r>
        <w:t xml:space="preserve"> </w:t>
      </w:r>
      <w:r>
        <w:t>I</w:t>
      </w:r>
      <w:r>
        <w:t xml:space="preserve"> </w:t>
      </w:r>
      <w:r>
        <w:t>fare</w:t>
      </w:r>
      <w:r>
        <w:t xml:space="preserve"> </w:t>
      </w:r>
      <w:r>
        <w:t>werre</w:t>
      </w:r>
      <w:r>
        <w:br/>
        <w:br/>
      </w:r>
    </w:p>
    <w:p>
      <w:r>
        <w:rPr>
          <w:b/>
        </w:rPr>
        <w:t>Adverb without -e: yet</w:t>
      </w:r>
      <w:r>
        <w:br/>
        <w:t>Book of the Duchess 622 (data/riverside_cats/BD_riv.cat)</w:t>
        <w:br/>
      </w:r>
      <w:r>
        <w:t>She</w:t>
      </w:r>
      <w:r>
        <w:t xml:space="preserve"> </w:t>
      </w:r>
      <w:r>
        <w:t>goth</w:t>
      </w:r>
      <w:r>
        <w:t xml:space="preserve"> </w:t>
      </w:r>
      <w:r>
        <w:t>upryght</w:t>
      </w:r>
      <w:r>
        <w:t xml:space="preserve"> </w:t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she</w:t>
      </w:r>
      <w:r>
        <w:t xml:space="preserve"> </w:t>
      </w:r>
      <w:r>
        <w:t>halt</w:t>
      </w:r>
      <w:r>
        <w:br/>
        <w:br/>
      </w:r>
    </w:p>
    <w:p>
      <w:r>
        <w:rPr>
          <w:b/>
        </w:rPr>
        <w:t>Adverb without -e: ever</w:t>
      </w:r>
      <w:r>
        <w:br/>
        <w:t>Book of the Duchess 633 (data/riverside_cats/BD_riv.cat)</w:t>
        <w:br/>
      </w:r>
      <w:r>
        <w:t>She</w:t>
      </w:r>
      <w:r>
        <w:t xml:space="preserve"> </w:t>
      </w:r>
      <w:r>
        <w:t>ys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laughynge</w:t>
      </w:r>
      <w:r>
        <w:br/>
        <w:br/>
      </w:r>
    </w:p>
    <w:p>
      <w:r>
        <w:rPr>
          <w:b/>
        </w:rPr>
        <w:t>Adverb without -e: up</w:t>
      </w:r>
      <w:r>
        <w:br/>
        <w:t>Book of the Duchess 635 (data/riverside_cats/BD_riv.cat)</w:t>
        <w:br/>
      </w:r>
      <w:r>
        <w:t>That</w:t>
      </w:r>
      <w:r>
        <w:t xml:space="preserve"> </w:t>
      </w:r>
      <w:r>
        <w:t>ys</w:t>
      </w:r>
      <w:r>
        <w:t xml:space="preserve"> </w:t>
      </w:r>
      <w:r>
        <w:t>broght</w:t>
      </w:r>
      <w:r>
        <w:t xml:space="preserve"> </w:t>
      </w:r>
      <w:r>
        <w:rPr>
          <w:i/>
        </w:rPr>
        <w:t>up</w:t>
      </w:r>
      <w:r>
        <w:t xml:space="preserve"> </w:t>
      </w:r>
      <w:r>
        <w:t>she</w:t>
      </w:r>
      <w:r>
        <w:t xml:space="preserve"> </w:t>
      </w:r>
      <w:r>
        <w:t>set</w:t>
      </w:r>
      <w:r>
        <w:t xml:space="preserve"> </w:t>
      </w:r>
      <w:r>
        <w:t>al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al</w:t>
      </w:r>
      <w:r>
        <w:br/>
        <w:t>Book of the Duchess 635 (data/riverside_cats/BD_riv.cat)</w:t>
        <w:br/>
      </w:r>
      <w:r>
        <w:t>That</w:t>
      </w:r>
      <w:r>
        <w:t xml:space="preserve"> </w:t>
      </w:r>
      <w:r>
        <w:t>ys</w:t>
      </w:r>
      <w:r>
        <w:t xml:space="preserve"> </w:t>
      </w:r>
      <w:r>
        <w:t>broght</w:t>
      </w:r>
      <w:r>
        <w:t xml:space="preserve"> </w:t>
      </w:r>
      <w:r>
        <w:t>up</w:t>
      </w:r>
      <w:r>
        <w:t xml:space="preserve"> </w:t>
      </w:r>
      <w:r>
        <w:t>she</w:t>
      </w:r>
      <w:r>
        <w:t xml:space="preserve"> </w:t>
      </w:r>
      <w:r>
        <w:t>set</w:t>
      </w:r>
      <w:r>
        <w:t xml:space="preserve"> </w:t>
      </w:r>
      <w:r>
        <w:rPr>
          <w:i/>
        </w:rPr>
        <w:t>al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doun</w:t>
      </w:r>
      <w:r>
        <w:br/>
        <w:t>Book of the Duchess 635 (data/riverside_cats/BD_riv.cat)</w:t>
        <w:br/>
      </w:r>
      <w:r>
        <w:t>That</w:t>
      </w:r>
      <w:r>
        <w:t xml:space="preserve"> </w:t>
      </w:r>
      <w:r>
        <w:t>ys</w:t>
      </w:r>
      <w:r>
        <w:t xml:space="preserve"> </w:t>
      </w:r>
      <w:r>
        <w:t>broght</w:t>
      </w:r>
      <w:r>
        <w:t xml:space="preserve"> </w:t>
      </w:r>
      <w:r>
        <w:t>up</w:t>
      </w:r>
      <w:r>
        <w:t xml:space="preserve"> </w:t>
      </w:r>
      <w:r>
        <w:t>she</w:t>
      </w:r>
      <w:r>
        <w:t xml:space="preserve"> </w:t>
      </w:r>
      <w:r>
        <w:t>set</w:t>
      </w:r>
      <w:r>
        <w:t xml:space="preserve"> </w:t>
      </w:r>
      <w:r>
        <w:t>al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so</w:t>
      </w:r>
      <w:r>
        <w:br/>
        <w:t>Book of the Duchess 641 (data/riverside_cats/BD_riv.cat)</w:t>
        <w:br/>
      </w:r>
      <w:r>
        <w:t>And</w:t>
      </w:r>
      <w:r>
        <w:t xml:space="preserve"> </w:t>
      </w:r>
      <w:r>
        <w:t>envenyme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wol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ay</w:t>
      </w:r>
      <w:r>
        <w:br/>
        <w:t>Book of the Duchess 643 (data/riverside_cats/BD_riv.cat)</w:t>
        <w:br/>
      </w:r>
      <w:r>
        <w:t>That</w:t>
      </w:r>
      <w:r>
        <w:t xml:space="preserve"> </w:t>
      </w:r>
      <w:r>
        <w:t>ys</w:t>
      </w:r>
      <w:r>
        <w:t xml:space="preserve"> </w:t>
      </w:r>
      <w:r>
        <w:rPr>
          <w:i/>
        </w:rPr>
        <w:t>ay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semeth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so</w:t>
      </w:r>
      <w:r>
        <w:br/>
        <w:t>Book of the Duchess 644 (data/riverside_cats/BD_riv.cat)</w:t>
        <w:br/>
      </w:r>
      <w:r>
        <w:rPr>
          <w:i/>
        </w:rPr>
        <w:t>So</w:t>
      </w:r>
      <w:r>
        <w:t xml:space="preserve"> </w:t>
      </w:r>
      <w:r>
        <w:t>turneth</w:t>
      </w:r>
      <w:r>
        <w:t xml:space="preserve"> </w:t>
      </w:r>
      <w:r>
        <w:t>she</w:t>
      </w:r>
      <w:r>
        <w:t xml:space="preserve"> </w:t>
      </w:r>
      <w:r>
        <w:t>hyr</w:t>
      </w:r>
      <w:r>
        <w:t xml:space="preserve"> </w:t>
      </w:r>
      <w:r>
        <w:t>false</w:t>
      </w:r>
      <w:r>
        <w:t xml:space="preserve"> </w:t>
      </w:r>
      <w:r>
        <w:t>whel</w:t>
      </w:r>
      <w:r>
        <w:br/>
        <w:br/>
      </w:r>
    </w:p>
    <w:p>
      <w:r>
        <w:rPr>
          <w:b/>
        </w:rPr>
        <w:t>Adverb without -e: nothyng</w:t>
      </w:r>
      <w:r>
        <w:br/>
        <w:t>Book of the Duchess 645 (data/riverside_cats/BD_riv.cat)</w:t>
        <w:br/>
      </w:r>
      <w:r>
        <w:t>Aboute</w:t>
      </w:r>
      <w:r>
        <w:t xml:space="preserve"> </w:t>
      </w:r>
      <w:r>
        <w:t>for</w:t>
      </w:r>
      <w:r>
        <w:t xml:space="preserve"> </w:t>
      </w:r>
      <w:r>
        <w:t>hyt</w:t>
      </w:r>
      <w:r>
        <w:t xml:space="preserve"> </w:t>
      </w:r>
      <w:r>
        <w:t>ys</w:t>
      </w:r>
      <w:r>
        <w:t xml:space="preserve"> </w:t>
      </w:r>
      <w:r>
        <w:rPr>
          <w:i/>
        </w:rPr>
        <w:t>nothyng</w:t>
      </w:r>
      <w:r>
        <w:t xml:space="preserve"> </w:t>
      </w:r>
      <w:r>
        <w:t>stable</w:t>
      </w:r>
      <w:r>
        <w:br/>
        <w:br/>
      </w:r>
    </w:p>
    <w:p>
      <w:r>
        <w:rPr>
          <w:b/>
        </w:rPr>
        <w:t>Adverb without -e: now</w:t>
      </w:r>
      <w:r>
        <w:br/>
        <w:t>Book of the Duchess 646 (data/riverside_cats/BD_riv.cat)</w:t>
        <w:br/>
      </w:r>
      <w:r>
        <w:rPr>
          <w:i/>
        </w:rPr>
        <w:t>Now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fire</w:t>
      </w:r>
      <w:r>
        <w:t xml:space="preserve"> </w:t>
      </w:r>
      <w:r>
        <w:rPr>
          <w:i/>
        </w:rPr>
        <w:t>now</w:t>
      </w:r>
      <w:r>
        <w:t xml:space="preserve"> </w:t>
      </w:r>
      <w:r>
        <w:t>at</w:t>
      </w:r>
      <w:r>
        <w:t xml:space="preserve"> </w:t>
      </w:r>
      <w:r>
        <w:t>table</w:t>
      </w:r>
      <w:r>
        <w:br/>
        <w:br/>
      </w:r>
    </w:p>
    <w:p>
      <w:r>
        <w:rPr>
          <w:b/>
        </w:rPr>
        <w:t>Adverb without -e: thus</w:t>
      </w:r>
      <w:r>
        <w:br/>
        <w:t>Book of the Duchess 647 (data/riverside_cats/BD_riv.cat)</w:t>
        <w:br/>
      </w:r>
      <w:r>
        <w:t>For</w:t>
      </w:r>
      <w:r>
        <w:t xml:space="preserve"> </w:t>
      </w:r>
      <w:r>
        <w:t>many</w:t>
      </w:r>
      <w:r>
        <w:t xml:space="preserve"> </w:t>
      </w:r>
      <w:r>
        <w:t>oon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rPr>
          <w:i/>
        </w:rPr>
        <w:t>thus</w:t>
      </w:r>
      <w:r>
        <w:t xml:space="preserve"> </w:t>
      </w:r>
      <w:r>
        <w:t>yblent</w:t>
      </w:r>
      <w:r>
        <w:br/>
        <w:br/>
      </w:r>
    </w:p>
    <w:p>
      <w:r>
        <w:rPr>
          <w:b/>
        </w:rPr>
        <w:t>Adverb without -e: not</w:t>
      </w:r>
      <w:r>
        <w:br/>
        <w:t>Book of the Duchess 649 (data/riverside_cats/BD_riv.cat)</w:t>
        <w:br/>
      </w:r>
      <w:r>
        <w:t>That</w:t>
      </w:r>
      <w:r>
        <w:t xml:space="preserve"> </w:t>
      </w:r>
      <w:r>
        <w:t>semeth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ys</w:t>
      </w:r>
      <w:r>
        <w:t xml:space="preserve"> </w:t>
      </w:r>
      <w:r>
        <w:rPr>
          <w:i/>
        </w:rPr>
        <w:t>not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Adverb without -e: soo</w:t>
      </w:r>
      <w:r>
        <w:br/>
        <w:t>Book of the Duchess 649 (data/riverside_cats/BD_riv.cat)</w:t>
        <w:br/>
      </w:r>
      <w:r>
        <w:t>That</w:t>
      </w:r>
      <w:r>
        <w:t xml:space="preserve"> </w:t>
      </w:r>
      <w:r>
        <w:t>semeth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ys</w:t>
      </w:r>
      <w:r>
        <w:t xml:space="preserve"> </w:t>
      </w:r>
      <w:r>
        <w:t>not</w:t>
      </w:r>
      <w:r>
        <w:t xml:space="preserve"> </w:t>
      </w:r>
      <w:r>
        <w:rPr>
          <w:i/>
        </w:rPr>
        <w:t>soo</w:t>
      </w:r>
      <w:r>
        <w:br/>
        <w:br/>
      </w:r>
    </w:p>
    <w:p>
      <w:r>
        <w:rPr>
          <w:b/>
        </w:rPr>
        <w:t>Adverb without -e: no</w:t>
      </w:r>
      <w:r>
        <w:br/>
        <w:t>Book of the Duchess 656 (data/riverside_cats/BD_riv.cat)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kouthe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playe</w:t>
      </w:r>
      <w:r>
        <w:br/>
        <w:br/>
      </w:r>
    </w:p>
    <w:p>
      <w:r>
        <w:rPr>
          <w:b/>
        </w:rPr>
        <w:t>Adverb without -e: lenger</w:t>
      </w:r>
      <w:r>
        <w:br/>
        <w:t>Book of the Duchess 656 (data/riverside_cats/BD_riv.cat)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kouthe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playe</w:t>
      </w:r>
      <w:r>
        <w:br/>
        <w:br/>
      </w:r>
    </w:p>
    <w:p>
      <w:r>
        <w:rPr>
          <w:b/>
        </w:rPr>
        <w:t>Adverb without -e: ywys</w:t>
      </w:r>
      <w:r>
        <w:br/>
        <w:t>Book of the Duchess 657 (data/riverside_cats/BD_riv.cat)</w:t>
        <w:br/>
      </w:r>
      <w:r>
        <w:t>But</w:t>
      </w:r>
      <w:r>
        <w:t xml:space="preserve"> </w:t>
      </w:r>
      <w:r>
        <w:t>seyde</w:t>
      </w:r>
      <w:r>
        <w:t xml:space="preserve"> </w:t>
      </w:r>
      <w:r>
        <w:t>Farewel</w:t>
      </w:r>
      <w:r>
        <w:t xml:space="preserve"> </w:t>
      </w:r>
      <w:r>
        <w:t>swete</w:t>
      </w:r>
      <w:r>
        <w:t xml:space="preserve"> </w:t>
      </w:r>
      <w:r>
        <w:rPr>
          <w:i/>
        </w:rPr>
        <w:t>ywys</w:t>
      </w:r>
      <w:r>
        <w:br/>
        <w:br/>
      </w:r>
    </w:p>
    <w:p>
      <w:r>
        <w:rPr>
          <w:b/>
        </w:rPr>
        <w:t>Adverb without -e: ever</w:t>
      </w:r>
      <w:r>
        <w:br/>
        <w:t>Book of the Duchess 658 (data/riverside_cats/BD_riv.cat)</w:t>
        <w:br/>
      </w:r>
      <w:r>
        <w:t>And</w:t>
      </w:r>
      <w:r>
        <w:t xml:space="preserve"> </w:t>
      </w:r>
      <w:r>
        <w:t>farewel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ther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Adverb without -e: ther</w:t>
      </w:r>
      <w:r>
        <w:br/>
        <w:t>Book of the Duchess 658 (data/riverside_cats/BD_riv.cat)</w:t>
        <w:br/>
      </w:r>
      <w:r>
        <w:t>And</w:t>
      </w:r>
      <w:r>
        <w:t xml:space="preserve"> </w:t>
      </w:r>
      <w:r>
        <w:t>farewel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rPr>
          <w:i/>
        </w:rPr>
        <w:t>ther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Adverb without -e: therwith</w:t>
      </w:r>
      <w:r>
        <w:br/>
        <w:t>Book of the Duchess 659 (data/riverside_cats/BD_riv.cat)</w:t>
        <w:br/>
      </w:r>
      <w:r>
        <w:rPr>
          <w:i/>
        </w:rPr>
        <w:t>Therwith</w:t>
      </w:r>
      <w:r>
        <w:t xml:space="preserve"> </w:t>
      </w:r>
      <w:r>
        <w:t>Fortune</w:t>
      </w:r>
      <w:r>
        <w:t xml:space="preserve"> </w:t>
      </w:r>
      <w:r>
        <w:t>seyde</w:t>
      </w:r>
      <w:r>
        <w:t xml:space="preserve"> </w:t>
      </w:r>
      <w:r>
        <w:t>Chek</w:t>
      </w:r>
      <w:r>
        <w:t xml:space="preserve"> </w:t>
      </w:r>
      <w:r>
        <w:t>her</w:t>
      </w:r>
      <w:r>
        <w:br/>
        <w:br/>
      </w:r>
    </w:p>
    <w:p>
      <w:r>
        <w:rPr>
          <w:b/>
        </w:rPr>
        <w:t>Adverb without -e: her</w:t>
      </w:r>
      <w:r>
        <w:br/>
        <w:t>Book of the Duchess 659 (data/riverside_cats/BD_riv.cat)</w:t>
        <w:br/>
      </w:r>
      <w:r>
        <w:t>Therwith</w:t>
      </w:r>
      <w:r>
        <w:t xml:space="preserve"> </w:t>
      </w:r>
      <w:r>
        <w:t>Fortune</w:t>
      </w:r>
      <w:r>
        <w:t xml:space="preserve"> </w:t>
      </w:r>
      <w:r>
        <w:t>seyde</w:t>
      </w:r>
      <w:r>
        <w:t xml:space="preserve"> </w:t>
      </w:r>
      <w:r>
        <w:t>Chek</w:t>
      </w:r>
      <w:r>
        <w:t xml:space="preserve"> </w:t>
      </w:r>
      <w:r>
        <w:rPr>
          <w:i/>
        </w:rPr>
        <w:t>her</w:t>
      </w:r>
      <w:r>
        <w:br/>
        <w:br/>
      </w:r>
    </w:p>
    <w:p>
      <w:r>
        <w:rPr>
          <w:b/>
        </w:rPr>
        <w:t>Adverb without -e: so</w:t>
      </w:r>
      <w:r>
        <w:br/>
        <w:t>Book of the Duchess 664 (data/riverside_cats/BD_riv.cat)</w:t>
        <w:br/>
      </w:r>
      <w:r>
        <w:t>First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ches</w:t>
      </w:r>
      <w:r>
        <w:t xml:space="preserve"> </w:t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hys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Adverb without -e: twyes</w:t>
      </w:r>
      <w:r>
        <w:br/>
        <w:t>Book of the Duchess 665 (data/riverside_cats/BD_riv.cat)</w:t>
        <w:br/>
      </w:r>
      <w:r>
        <w:t>But</w:t>
      </w:r>
      <w:r>
        <w:t xml:space="preserve"> </w:t>
      </w:r>
      <w:r>
        <w:t>God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oones</w:t>
      </w:r>
      <w:r>
        <w:t xml:space="preserve"> </w:t>
      </w:r>
      <w:r>
        <w:t>or</w:t>
      </w:r>
      <w:r>
        <w:t xml:space="preserve"> </w:t>
      </w:r>
      <w:r>
        <w:rPr>
          <w:i/>
        </w:rPr>
        <w:t>twyes</w:t>
      </w:r>
      <w:r>
        <w:br/>
        <w:br/>
      </w:r>
    </w:p>
    <w:p>
      <w:r>
        <w:rPr>
          <w:b/>
        </w:rPr>
        <w:t>Adverb without -e: bet</w:t>
      </w:r>
      <w:r>
        <w:br/>
        <w:t>Book of the Duchess 669 (data/riverside_cats/BD_riv.cat)</w:t>
        <w:br/>
      </w:r>
      <w:r>
        <w:t>And</w:t>
      </w:r>
      <w:r>
        <w:t xml:space="preserve"> </w:t>
      </w:r>
      <w:r>
        <w:t>kept</w:t>
      </w:r>
      <w:r>
        <w:t xml:space="preserve"> </w:t>
      </w:r>
      <w:r>
        <w:t>my</w:t>
      </w:r>
      <w:r>
        <w:t xml:space="preserve"> </w:t>
      </w:r>
      <w:r>
        <w:t>fers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Adverb without -e: therby</w:t>
      </w:r>
      <w:r>
        <w:br/>
        <w:t>Book of the Duchess 669 (data/riverside_cats/BD_riv.cat)</w:t>
        <w:br/>
      </w:r>
      <w:r>
        <w:t>And</w:t>
      </w:r>
      <w:r>
        <w:t xml:space="preserve"> </w:t>
      </w:r>
      <w:r>
        <w:t>kept</w:t>
      </w:r>
      <w:r>
        <w:t xml:space="preserve"> </w:t>
      </w:r>
      <w:r>
        <w:t>my</w:t>
      </w:r>
      <w:r>
        <w:t xml:space="preserve"> </w:t>
      </w:r>
      <w:r>
        <w:t>fers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rPr>
          <w:i/>
        </w:rPr>
        <w:t>therby</w:t>
      </w:r>
      <w:r>
        <w:br/>
        <w:br/>
      </w:r>
    </w:p>
    <w:p>
      <w:r>
        <w:rPr>
          <w:b/>
        </w:rPr>
        <w:t>Adverb without -e: thogh</w:t>
      </w:r>
      <w:r>
        <w:br/>
        <w:t>Book of the Duchess 670 (data/riverside_cats/BD_riv.cat)</w:t>
        <w:br/>
      </w:r>
      <w:r>
        <w:t>And</w:t>
      </w:r>
      <w:r>
        <w:t xml:space="preserve"> </w:t>
      </w:r>
      <w:r>
        <w:rPr>
          <w:i/>
        </w:rPr>
        <w:t>thogh</w:t>
      </w:r>
      <w:r>
        <w:t xml:space="preserve"> </w:t>
      </w:r>
      <w:r>
        <w:t>wherto</w:t>
      </w:r>
      <w:r>
        <w:t xml:space="preserve"> </w:t>
      </w:r>
      <w:r>
        <w:t>For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wherto</w:t>
      </w:r>
      <w:r>
        <w:br/>
        <w:t>Book of the Duchess 670 (data/riverside_cats/BD_riv.cat)</w:t>
        <w:br/>
      </w:r>
      <w:r>
        <w:t>And</w:t>
      </w:r>
      <w:r>
        <w:t xml:space="preserve"> </w:t>
      </w:r>
      <w:r>
        <w:t>thogh</w:t>
      </w:r>
      <w:r>
        <w:t xml:space="preserve"> </w:t>
      </w:r>
      <w:r>
        <w:rPr>
          <w:i/>
        </w:rPr>
        <w:t>wherto</w:t>
      </w:r>
      <w:r>
        <w:t xml:space="preserve"> </w:t>
      </w:r>
      <w:r>
        <w:t>For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nat</w:t>
      </w:r>
      <w:r>
        <w:br/>
        <w:t>Book of the Duchess 671 (data/riverside_cats/BD_riv.cat)</w:t>
        <w:br/>
      </w:r>
      <w:r>
        <w:t>I</w:t>
      </w:r>
      <w:r>
        <w:t xml:space="preserve"> </w:t>
      </w:r>
      <w:r>
        <w:t>holde</w:t>
      </w:r>
      <w:r>
        <w:t xml:space="preserve"> </w:t>
      </w:r>
      <w:r>
        <w:t>that</w:t>
      </w:r>
      <w:r>
        <w:t xml:space="preserve"> </w:t>
      </w:r>
      <w:r>
        <w:t>wyssh</w:t>
      </w:r>
      <w:r>
        <w:t xml:space="preserve"> </w:t>
      </w:r>
      <w:r>
        <w:rPr>
          <w:i/>
        </w:rPr>
        <w:t>nat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stree</w:t>
      </w:r>
      <w:r>
        <w:br/>
        <w:br/>
      </w:r>
    </w:p>
    <w:p>
      <w:r>
        <w:rPr>
          <w:b/>
        </w:rPr>
        <w:t>Adverb without -e: never</w:t>
      </w:r>
      <w:r>
        <w:br/>
        <w:t>Book of the Duchess 672 (data/riverside_cats/BD_riv.cat)</w:t>
        <w:br/>
      </w:r>
      <w:r>
        <w:t>Hyt</w:t>
      </w:r>
      <w:r>
        <w:t xml:space="preserve"> </w:t>
      </w:r>
      <w:r>
        <w:t>had</w:t>
      </w:r>
      <w:r>
        <w:t xml:space="preserve"> </w:t>
      </w:r>
      <w:r>
        <w:t>be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bet</w:t>
      </w:r>
      <w:r>
        <w:br/>
        <w:t>Book of the Duchess 672 (data/riverside_cats/BD_riv.cat)</w:t>
        <w:br/>
      </w:r>
      <w:r>
        <w:t>Hyt</w:t>
      </w:r>
      <w:r>
        <w:t xml:space="preserve"> </w:t>
      </w:r>
      <w:r>
        <w:t>had</w:t>
      </w:r>
      <w:r>
        <w:t xml:space="preserve"> </w:t>
      </w:r>
      <w:r>
        <w:t>be</w:t>
      </w:r>
      <w:r>
        <w:t xml:space="preserve"> </w:t>
      </w:r>
      <w:r>
        <w:t>never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so</w:t>
      </w:r>
      <w:r>
        <w:br/>
        <w:t>Book of the Duchess 673 (data/riverside_cats/BD_riv.cat)</w:t>
        <w:br/>
      </w:r>
      <w:r>
        <w:t>For</w:t>
      </w:r>
      <w:r>
        <w:t xml:space="preserve"> </w:t>
      </w:r>
      <w:r>
        <w:t>Fortune</w:t>
      </w:r>
      <w:r>
        <w:t xml:space="preserve"> </w:t>
      </w:r>
      <w:r>
        <w:t>kan</w:t>
      </w:r>
      <w:r>
        <w:t xml:space="preserve"> </w:t>
      </w:r>
      <w:r>
        <w:rPr>
          <w:i/>
        </w:rPr>
        <w:t>so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wyle</w:t>
      </w:r>
      <w:r>
        <w:br/>
        <w:br/>
      </w:r>
    </w:p>
    <w:p>
      <w:r>
        <w:rPr>
          <w:b/>
        </w:rPr>
        <w:t>Adverb without -e: ther</w:t>
      </w:r>
      <w:r>
        <w:br/>
        <w:t>Book of the Duchess 674 (data/riverside_cats/BD_riv.cat)</w:t>
        <w:br/>
      </w:r>
      <w:r>
        <w:rPr>
          <w:i/>
        </w:rPr>
        <w:t>Ther</w:t>
      </w:r>
      <w:r>
        <w:t xml:space="preserve"> </w:t>
      </w:r>
      <w:r>
        <w:t>be</w:t>
      </w:r>
      <w:r>
        <w:t xml:space="preserve"> </w:t>
      </w:r>
      <w:r>
        <w:t>but</w:t>
      </w:r>
      <w:r>
        <w:t xml:space="preserve"> </w:t>
      </w:r>
      <w:r>
        <w:t>fewe</w:t>
      </w:r>
      <w:r>
        <w:t xml:space="preserve"> </w:t>
      </w:r>
      <w:r>
        <w:t>kan</w:t>
      </w:r>
      <w:r>
        <w:t xml:space="preserve"> </w:t>
      </w:r>
      <w:r>
        <w:t>hir</w:t>
      </w:r>
      <w:r>
        <w:t xml:space="preserve"> </w:t>
      </w:r>
      <w:r>
        <w:t>begile</w:t>
      </w:r>
      <w:r>
        <w:br/>
        <w:br/>
      </w:r>
    </w:p>
    <w:p>
      <w:r>
        <w:rPr>
          <w:b/>
        </w:rPr>
        <w:t>Adverb without -e: yet</w:t>
      </w:r>
      <w:r>
        <w:br/>
        <w:t>Book of the Duchess 679 (data/riverside_cats/BD_riv.cat)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say</w:t>
      </w:r>
      <w:r>
        <w:t xml:space="preserve"> </w:t>
      </w:r>
      <w:r>
        <w:rPr>
          <w:i/>
        </w:rPr>
        <w:t>yet</w:t>
      </w:r>
      <w:r>
        <w:t xml:space="preserve"> </w:t>
      </w:r>
      <w:r>
        <w:t>more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Adverb without -e: therto</w:t>
      </w:r>
      <w:r>
        <w:br/>
        <w:t>Book of the Duchess 679 (data/riverside_cats/BD_riv.cat)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say</w:t>
      </w:r>
      <w:r>
        <w:t xml:space="preserve"> </w:t>
      </w:r>
      <w:r>
        <w:t>yet</w:t>
      </w:r>
      <w:r>
        <w:t xml:space="preserve"> </w:t>
      </w:r>
      <w:r>
        <w:t>more</w:t>
      </w:r>
      <w:r>
        <w:t xml:space="preserve"> </w:t>
      </w:r>
      <w:r>
        <w:rPr>
          <w:i/>
        </w:rPr>
        <w:t>therto</w:t>
      </w:r>
      <w:r>
        <w:br/>
        <w:br/>
      </w:r>
    </w:p>
    <w:p>
      <w:r>
        <w:rPr>
          <w:b/>
        </w:rPr>
        <w:t>Adverb without -e: whan</w:t>
      </w:r>
      <w:r>
        <w:br/>
        <w:t>Book of the Duchess 681 (data/riverside_cats/BD_riv.cat)</w:t>
        <w:br/>
      </w:r>
      <w:r>
        <w:t>My</w:t>
      </w:r>
      <w:r>
        <w:t xml:space="preserve"> </w:t>
      </w:r>
      <w:r>
        <w:t>wille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my</w:t>
      </w:r>
      <w:r>
        <w:t xml:space="preserve"> </w:t>
      </w:r>
      <w:r>
        <w:t>fers</w:t>
      </w:r>
      <w:r>
        <w:t xml:space="preserve"> </w:t>
      </w:r>
      <w:r>
        <w:t>kaughte</w:t>
      </w:r>
      <w:r>
        <w:br/>
        <w:br/>
      </w:r>
    </w:p>
    <w:p>
      <w:r>
        <w:rPr>
          <w:b/>
        </w:rPr>
        <w:t>Adverb without -e: wys</w:t>
      </w:r>
      <w:r>
        <w:br/>
        <w:t>Book of the Duchess 683 (data/riverside_cats/BD_riv.cat)</w:t>
        <w:br/>
      </w:r>
      <w:r>
        <w:t>For</w:t>
      </w:r>
      <w:r>
        <w:t xml:space="preserve"> </w:t>
      </w:r>
      <w:r>
        <w:t>also</w:t>
      </w:r>
      <w:r>
        <w:t xml:space="preserve"> </w:t>
      </w:r>
      <w:r>
        <w:rPr>
          <w:i/>
        </w:rPr>
        <w:t>wys</w:t>
      </w:r>
      <w:r>
        <w:t xml:space="preserve"> </w:t>
      </w:r>
      <w:r>
        <w:t>God</w:t>
      </w:r>
      <w:r>
        <w:t xml:space="preserve"> </w:t>
      </w:r>
      <w:r>
        <w:t>yive</w:t>
      </w:r>
      <w:r>
        <w:t xml:space="preserve"> </w:t>
      </w:r>
      <w:r>
        <w:t>me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yet</w:t>
      </w:r>
      <w:r>
        <w:br/>
        <w:t>Book of the Duchess 689 (data/riverside_cats/BD_riv.cat)</w:t>
        <w:br/>
      </w:r>
      <w:r>
        <w:t>Ys</w:t>
      </w:r>
      <w:r>
        <w:t xml:space="preserve"> </w:t>
      </w:r>
      <w:r>
        <w:t>turned</w:t>
      </w:r>
      <w:r>
        <w:t xml:space="preserve"> </w:t>
      </w:r>
      <w:r>
        <w:t>but</w:t>
      </w:r>
      <w:r>
        <w:t xml:space="preserve"> </w:t>
      </w:r>
      <w:r>
        <w:rPr>
          <w:i/>
        </w:rPr>
        <w:t>yet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Adverb without -e: noght</w:t>
      </w:r>
      <w:r>
        <w:br/>
        <w:t>Book of the Duchess 691 (data/riverside_cats/BD_riv.cat)</w:t>
        <w:br/>
      </w:r>
      <w:r>
        <w:t>For</w:t>
      </w:r>
      <w:r>
        <w:t xml:space="preserve"> </w:t>
      </w:r>
      <w:r>
        <w:t>nothyng</w:t>
      </w:r>
      <w:r>
        <w:t xml:space="preserve"> </w:t>
      </w:r>
      <w:r>
        <w:t>I</w:t>
      </w:r>
      <w:r>
        <w:t xml:space="preserve"> </w:t>
      </w:r>
      <w:r>
        <w:t>leve</w:t>
      </w:r>
      <w:r>
        <w:t xml:space="preserve"> </w:t>
      </w:r>
      <w:r>
        <w:t>hyt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whan</w:t>
      </w:r>
      <w:r>
        <w:br/>
        <w:t>Book of the Duchess 697 (data/riverside_cats/BD_riv.cat)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avise</w:t>
      </w:r>
      <w:r>
        <w:t xml:space="preserve"> </w:t>
      </w:r>
      <w:r>
        <w:t>me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how</w:t>
      </w:r>
      <w:r>
        <w:br/>
        <w:t>Book of the Duchess 699 (data/riverside_cats/BD_riv.cat)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lyeth</w:t>
      </w:r>
      <w:r>
        <w:t xml:space="preserve"> </w:t>
      </w:r>
      <w:r>
        <w:t>in</w:t>
      </w:r>
      <w:r>
        <w:t xml:space="preserve"> </w:t>
      </w:r>
      <w:r>
        <w:t>rekenyng</w:t>
      </w:r>
      <w:r>
        <w:br/>
        <w:br/>
      </w:r>
    </w:p>
    <w:p>
      <w:r>
        <w:rPr>
          <w:b/>
        </w:rPr>
        <w:t>Adverb without -e: ther</w:t>
      </w:r>
      <w:r>
        <w:br/>
        <w:t>Book of the Duchess 699 (data/riverside_cats/BD_riv.cat)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lyeth</w:t>
      </w:r>
      <w:r>
        <w:t xml:space="preserve"> </w:t>
      </w:r>
      <w:r>
        <w:t>in</w:t>
      </w:r>
      <w:r>
        <w:t xml:space="preserve"> </w:t>
      </w:r>
      <w:r>
        <w:t>rekenyng</w:t>
      </w:r>
      <w:r>
        <w:br/>
        <w:br/>
      </w:r>
    </w:p>
    <w:p>
      <w:r>
        <w:rPr>
          <w:b/>
        </w:rPr>
        <w:t>Adverb without -e: how</w:t>
      </w:r>
      <w:r>
        <w:br/>
        <w:t>Book of the Duchess 701 (data/riverside_cats/BD_riv.cat)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ther</w:t>
      </w:r>
      <w:r>
        <w:t xml:space="preserve"> </w:t>
      </w:r>
      <w:r>
        <w:t>leveth</w:t>
      </w:r>
      <w:r>
        <w:t xml:space="preserve"> </w:t>
      </w:r>
      <w:r>
        <w:t>no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Adverb without -e: ther</w:t>
      </w:r>
      <w:r>
        <w:br/>
        <w:t>Book of the Duchess 701 (data/riverside_cats/BD_riv.cat)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rPr>
          <w:i/>
        </w:rPr>
        <w:t>ther</w:t>
      </w:r>
      <w:r>
        <w:t xml:space="preserve"> </w:t>
      </w:r>
      <w:r>
        <w:t>leveth</w:t>
      </w:r>
      <w:r>
        <w:t xml:space="preserve"> </w:t>
      </w:r>
      <w:r>
        <w:t>no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Adverb without -e: than</w:t>
      </w:r>
      <w:r>
        <w:br/>
        <w:t>Book of the Duchess 705 (data/riverside_cats/BD_riv.cat)</w:t>
        <w:br/>
      </w:r>
      <w:r>
        <w:rPr>
          <w:i/>
        </w:rPr>
        <w:t>Than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say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ryght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Adverb without -e: ryght</w:t>
      </w:r>
      <w:r>
        <w:br/>
        <w:t>Book of the Duchess 705 (data/riverside_cats/BD_riv.cat)</w:t>
        <w:br/>
      </w:r>
      <w:r>
        <w:t>Than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say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ryght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Adverb without -e: not</w:t>
      </w:r>
      <w:r>
        <w:br/>
        <w:t>Book of the Duchess 708 (data/riverside_cats/BD_riv.cat)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ys</w:t>
      </w:r>
      <w:r>
        <w:t xml:space="preserve"> </w:t>
      </w:r>
      <w:r>
        <w:t>doon</w:t>
      </w:r>
      <w:r>
        <w:t xml:space="preserve"> </w:t>
      </w:r>
      <w:r>
        <w:t>ys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thus</w:t>
      </w:r>
      <w:r>
        <w:br/>
        <w:t>Book of the Duchess 711 (data/riverside_cats/BD_riv.cat)</w:t>
        <w:br/>
      </w:r>
      <w:r>
        <w:rPr>
          <w:i/>
        </w:rPr>
        <w:t>Thus</w:t>
      </w:r>
      <w:r>
        <w:t xml:space="preserve"> </w:t>
      </w:r>
      <w:r>
        <w:t>pitously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lenger</w:t>
      </w:r>
      <w:r>
        <w:br/>
        <w:t>Book of the Duchess 712 (data/riverside_cats/BD_riv.cat)</w:t>
        <w:br/>
      </w:r>
      <w:r>
        <w:t>Unnethe</w:t>
      </w:r>
      <w:r>
        <w:t xml:space="preserve"> </w:t>
      </w:r>
      <w:r>
        <w:t>myght</w:t>
      </w:r>
      <w:r>
        <w:t xml:space="preserve"> </w:t>
      </w:r>
      <w:r>
        <w:t>y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so</w:t>
      </w:r>
      <w:r>
        <w:br/>
        <w:t>Book of the Duchess 713 (data/riverside_cats/BD_riv.cat)</w:t>
        <w:br/>
      </w:r>
      <w:r>
        <w:t>Hyt</w:t>
      </w:r>
      <w:r>
        <w:t xml:space="preserve"> </w:t>
      </w:r>
      <w:r>
        <w:t>dyde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rPr>
          <w:i/>
        </w:rPr>
        <w:t>so</w:t>
      </w:r>
      <w:r>
        <w:t xml:space="preserve"> </w:t>
      </w:r>
      <w:r>
        <w:t>moche</w:t>
      </w:r>
      <w:r>
        <w:t xml:space="preserve"> </w:t>
      </w:r>
      <w:r>
        <w:t>woo</w:t>
      </w:r>
      <w:r>
        <w:br/>
        <w:br/>
      </w:r>
    </w:p>
    <w:p>
      <w:r>
        <w:rPr>
          <w:b/>
        </w:rPr>
        <w:t>Adverb without -e: not</w:t>
      </w:r>
      <w:r>
        <w:br/>
        <w:t>Book of the Duchess 714 (data/riverside_cats/BD_riv.cat)</w:t>
        <w:br/>
      </w:r>
      <w:r>
        <w:t>A</w:t>
      </w:r>
      <w:r>
        <w:t xml:space="preserve"> </w:t>
      </w:r>
      <w:r>
        <w:t>goode</w:t>
      </w:r>
      <w:r>
        <w:t xml:space="preserve"> </w:t>
      </w:r>
      <w:r>
        <w:t>sir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say</w:t>
      </w:r>
      <w:r>
        <w:t xml:space="preserve"> </w:t>
      </w:r>
      <w:r>
        <w:rPr>
          <w:i/>
        </w:rPr>
        <w:t>not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Adverb without -e: soo</w:t>
      </w:r>
      <w:r>
        <w:br/>
        <w:t>Book of the Duchess 714 (data/riverside_cats/BD_riv.cat)</w:t>
        <w:br/>
      </w:r>
      <w:r>
        <w:t>A</w:t>
      </w:r>
      <w:r>
        <w:t xml:space="preserve"> </w:t>
      </w:r>
      <w:r>
        <w:t>goode</w:t>
      </w:r>
      <w:r>
        <w:t xml:space="preserve"> </w:t>
      </w:r>
      <w:r>
        <w:t>sir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say</w:t>
      </w:r>
      <w:r>
        <w:t xml:space="preserve"> </w:t>
      </w:r>
      <w:r>
        <w:t>not</w:t>
      </w:r>
      <w:r>
        <w:t xml:space="preserve"> </w:t>
      </w:r>
      <w:r>
        <w:rPr>
          <w:i/>
        </w:rPr>
        <w:t>soo</w:t>
      </w:r>
      <w:r>
        <w:br/>
        <w:br/>
      </w:r>
    </w:p>
    <w:p>
      <w:r>
        <w:rPr>
          <w:b/>
        </w:rPr>
        <w:t>Adverb without -e: nat</w:t>
      </w:r>
      <w:r>
        <w:br/>
        <w:t>Book of the Duchess 718 (data/riverside_cats/BD_riv.cat)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counted</w:t>
      </w:r>
      <w:r>
        <w:t xml:space="preserve"> </w:t>
      </w:r>
      <w:r>
        <w:rPr>
          <w:i/>
        </w:rPr>
        <w:t>nat</w:t>
      </w:r>
      <w:r>
        <w:t xml:space="preserve"> </w:t>
      </w:r>
      <w:r>
        <w:t>thre</w:t>
      </w:r>
      <w:r>
        <w:t xml:space="preserve"> </w:t>
      </w:r>
      <w:r>
        <w:t>strees</w:t>
      </w:r>
      <w:r>
        <w:br/>
        <w:br/>
      </w:r>
    </w:p>
    <w:p>
      <w:r>
        <w:rPr>
          <w:b/>
        </w:rPr>
        <w:t>Adverb without -e: not</w:t>
      </w:r>
      <w:r>
        <w:br/>
        <w:t>Book of the Duchess 720 (data/riverside_cats/BD_riv.cat)</w:t>
        <w:br/>
      </w:r>
      <w:r>
        <w:t>No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not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Adverb without -e: soo</w:t>
      </w:r>
      <w:r>
        <w:br/>
        <w:t>Book of the Duchess 720 (data/riverside_cats/BD_riv.cat)</w:t>
        <w:br/>
      </w:r>
      <w:r>
        <w:t>No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not</w:t>
      </w:r>
      <w:r>
        <w:t xml:space="preserve"> </w:t>
      </w:r>
      <w:r>
        <w:rPr>
          <w:i/>
        </w:rPr>
        <w:t>soo</w:t>
      </w:r>
      <w:r>
        <w:br/>
        <w:br/>
      </w:r>
    </w:p>
    <w:p>
      <w:r>
        <w:rPr>
          <w:b/>
        </w:rPr>
        <w:t>Adverb without -e: why</w:t>
      </w:r>
      <w:r>
        <w:br/>
        <w:t>Book of the Duchess 721 (data/riverside_cats/BD_riv.cat)</w:t>
        <w:br/>
      </w:r>
      <w:r>
        <w:rPr>
          <w:i/>
        </w:rPr>
        <w:t>Why</w:t>
      </w:r>
      <w:r>
        <w:t xml:space="preserve"> </w:t>
      </w:r>
      <w:r>
        <w:t>so</w:t>
      </w:r>
      <w:r>
        <w:t xml:space="preserve"> </w:t>
      </w:r>
      <w:r>
        <w:t>good</w:t>
      </w:r>
      <w:r>
        <w:t xml:space="preserve"> </w:t>
      </w:r>
      <w:r>
        <w:t>syr</w:t>
      </w:r>
      <w:r>
        <w:t xml:space="preserve"> </w:t>
      </w:r>
      <w:r>
        <w:t>Yis</w:t>
      </w:r>
      <w:r>
        <w:t xml:space="preserve"> </w:t>
      </w:r>
      <w:r>
        <w:t>parde</w:t>
      </w:r>
      <w:r>
        <w:t xml:space="preserve"> </w:t>
      </w:r>
      <w:r>
        <w:t>quod</w:t>
      </w:r>
      <w:r>
        <w:t xml:space="preserve"> </w:t>
      </w:r>
      <w:r>
        <w:t>y</w:t>
      </w:r>
      <w:r>
        <w:br/>
        <w:br/>
      </w:r>
    </w:p>
    <w:p>
      <w:r>
        <w:rPr>
          <w:b/>
        </w:rPr>
        <w:t>Adverb without -e: so</w:t>
      </w:r>
      <w:r>
        <w:br/>
        <w:t>Book of the Duchess 721 (data/riverside_cats/BD_riv.cat)</w:t>
        <w:br/>
      </w:r>
      <w:r>
        <w:t>Why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</w:t>
      </w:r>
      <w:r>
        <w:t xml:space="preserve"> </w:t>
      </w:r>
      <w:r>
        <w:t>syr</w:t>
      </w:r>
      <w:r>
        <w:t xml:space="preserve"> </w:t>
      </w:r>
      <w:r>
        <w:t>Yis</w:t>
      </w:r>
      <w:r>
        <w:t xml:space="preserve"> </w:t>
      </w:r>
      <w:r>
        <w:t>parde</w:t>
      </w:r>
      <w:r>
        <w:t xml:space="preserve"> </w:t>
      </w:r>
      <w:r>
        <w:t>quod</w:t>
      </w:r>
      <w:r>
        <w:t xml:space="preserve"> </w:t>
      </w:r>
      <w:r>
        <w:t>y</w:t>
      </w:r>
      <w:r>
        <w:br/>
        <w:br/>
      </w:r>
    </w:p>
    <w:p>
      <w:r>
        <w:rPr>
          <w:b/>
        </w:rPr>
        <w:t>Adverb without -e: yis</w:t>
      </w:r>
      <w:r>
        <w:br/>
        <w:t>Book of the Duchess 721 (data/riverside_cats/BD_riv.cat)</w:t>
        <w:br/>
      </w:r>
      <w:r>
        <w:t>Why</w:t>
      </w:r>
      <w:r>
        <w:t xml:space="preserve"> </w:t>
      </w:r>
      <w:r>
        <w:t>so</w:t>
      </w:r>
      <w:r>
        <w:t xml:space="preserve"> </w:t>
      </w:r>
      <w:r>
        <w:t>good</w:t>
      </w:r>
      <w:r>
        <w:t xml:space="preserve"> </w:t>
      </w:r>
      <w:r>
        <w:t>syr</w:t>
      </w:r>
      <w:r>
        <w:t xml:space="preserve"> </w:t>
      </w:r>
      <w:r>
        <w:rPr>
          <w:i/>
        </w:rPr>
        <w:t>Yis</w:t>
      </w:r>
      <w:r>
        <w:t xml:space="preserve"> </w:t>
      </w:r>
      <w:r>
        <w:t>parde</w:t>
      </w:r>
      <w:r>
        <w:t xml:space="preserve"> </w:t>
      </w:r>
      <w:r>
        <w:t>quod</w:t>
      </w:r>
      <w:r>
        <w:t xml:space="preserve"> </w:t>
      </w:r>
      <w:r>
        <w:t>y</w:t>
      </w:r>
      <w:r>
        <w:br/>
        <w:br/>
      </w:r>
    </w:p>
    <w:p>
      <w:r>
        <w:rPr>
          <w:b/>
        </w:rPr>
        <w:t>Adverb without -e: noght</w:t>
      </w:r>
      <w:r>
        <w:br/>
        <w:t>Book of the Duchess 722 (data/riverside_cats/BD_riv.cat)</w:t>
        <w:br/>
      </w:r>
      <w:r>
        <w:t>Ne</w:t>
      </w:r>
      <w:r>
        <w:t xml:space="preserve"> </w:t>
      </w:r>
      <w:r>
        <w:t>say</w:t>
      </w:r>
      <w:r>
        <w:t xml:space="preserve"> </w:t>
      </w:r>
      <w:r>
        <w:rPr>
          <w:i/>
        </w:rPr>
        <w:t>noght</w:t>
      </w:r>
      <w:r>
        <w:t xml:space="preserve"> </w:t>
      </w:r>
      <w:r>
        <w:t>soo</w:t>
      </w:r>
      <w:r>
        <w:t xml:space="preserve"> </w:t>
      </w:r>
      <w:r>
        <w:t>for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soo</w:t>
      </w:r>
      <w:r>
        <w:br/>
        <w:t>Book of the Duchess 722 (data/riverside_cats/BD_riv.cat)</w:t>
        <w:br/>
      </w:r>
      <w:r>
        <w:t>Ne</w:t>
      </w:r>
      <w:r>
        <w:t xml:space="preserve"> </w:t>
      </w:r>
      <w:r>
        <w:t>say</w:t>
      </w:r>
      <w:r>
        <w:t xml:space="preserve"> </w:t>
      </w:r>
      <w:r>
        <w:t>noght</w:t>
      </w:r>
      <w:r>
        <w:t xml:space="preserve"> </w:t>
      </w:r>
      <w:r>
        <w:rPr>
          <w:i/>
        </w:rPr>
        <w:t>soo</w:t>
      </w:r>
      <w:r>
        <w:t xml:space="preserve"> </w:t>
      </w:r>
      <w:r>
        <w:t>for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also</w:t>
      </w:r>
      <w:r>
        <w:br/>
        <w:t>Book of the Duchess 728 (data/riverside_cats/BD_riv.cat)</w:t>
        <w:br/>
      </w:r>
      <w:r>
        <w:t>And</w:t>
      </w:r>
      <w:r>
        <w:t xml:space="preserve"> </w:t>
      </w:r>
      <w:r>
        <w:t>Phyllis</w:t>
      </w:r>
      <w:r>
        <w:t xml:space="preserve"> </w:t>
      </w:r>
      <w:r>
        <w:rPr>
          <w:i/>
        </w:rPr>
        <w:t>also</w:t>
      </w:r>
      <w:r>
        <w:t xml:space="preserve"> </w:t>
      </w:r>
      <w:r>
        <w:t>for</w:t>
      </w:r>
      <w:r>
        <w:t xml:space="preserve"> </w:t>
      </w:r>
      <w:r>
        <w:t>Demophoun</w:t>
      </w:r>
      <w:r>
        <w:br/>
        <w:br/>
      </w:r>
    </w:p>
    <w:p>
      <w:r>
        <w:rPr>
          <w:b/>
        </w:rPr>
        <w:t>Adverb without -e: weylaway</w:t>
      </w:r>
      <w:r>
        <w:br/>
        <w:t>Book of the Duchess 729 (data/riverside_cats/BD_riv.cat)</w:t>
        <w:br/>
      </w:r>
      <w:r>
        <w:t>Heng</w:t>
      </w:r>
      <w:r>
        <w:t xml:space="preserve"> </w:t>
      </w:r>
      <w:r>
        <w:t>hirself</w:t>
      </w:r>
      <w:r>
        <w:t xml:space="preserve"> </w:t>
      </w:r>
      <w:r>
        <w:t>so</w:t>
      </w:r>
      <w:r>
        <w:t xml:space="preserve"> </w:t>
      </w:r>
      <w:r>
        <w:rPr>
          <w:i/>
        </w:rPr>
        <w:t>weylaway</w:t>
      </w:r>
      <w:r>
        <w:br/>
        <w:br/>
      </w:r>
    </w:p>
    <w:p>
      <w:r>
        <w:rPr>
          <w:b/>
        </w:rPr>
        <w:t>Adverb without -e: nat</w:t>
      </w:r>
      <w:r>
        <w:br/>
        <w:t>Book of the Duchess 736 (data/riverside_cats/BD_riv.cat)</w:t>
        <w:br/>
      </w:r>
      <w:r>
        <w:t>Nolde</w:t>
      </w:r>
      <w:r>
        <w:t xml:space="preserve"> </w:t>
      </w:r>
      <w:r>
        <w:rPr>
          <w:i/>
        </w:rPr>
        <w:t>nat</w:t>
      </w:r>
      <w:r>
        <w:t xml:space="preserve"> </w:t>
      </w:r>
      <w:r>
        <w:t>love</w:t>
      </w:r>
      <w:r>
        <w:t xml:space="preserve"> </w:t>
      </w:r>
      <w:r>
        <w:t>hir</w:t>
      </w:r>
      <w:r>
        <w:t xml:space="preserve"> </w:t>
      </w:r>
      <w:r>
        <w:t>and</w:t>
      </w:r>
      <w:r>
        <w:t xml:space="preserve"> </w:t>
      </w:r>
      <w:r>
        <w:t>ryght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ryght</w:t>
      </w:r>
      <w:r>
        <w:br/>
        <w:t>Book of the Duchess 736 (data/riverside_cats/BD_riv.cat)</w:t>
        <w:br/>
      </w:r>
      <w:r>
        <w:t>Nolde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hir</w:t>
      </w:r>
      <w:r>
        <w:t xml:space="preserve"> </w:t>
      </w:r>
      <w:r>
        <w:t>and</w:t>
      </w:r>
      <w:r>
        <w:t xml:space="preserve"> </w:t>
      </w:r>
      <w:r>
        <w:rPr>
          <w:i/>
        </w:rPr>
        <w:t>ryght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thus</w:t>
      </w:r>
      <w:r>
        <w:br/>
        <w:t>Book of the Duchess 736 (data/riverside_cats/BD_riv.cat)</w:t>
        <w:br/>
      </w:r>
      <w:r>
        <w:t>Nolde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hir</w:t>
      </w:r>
      <w:r>
        <w:t xml:space="preserve"> </w:t>
      </w:r>
      <w:r>
        <w:t>and</w:t>
      </w:r>
      <w:r>
        <w:t xml:space="preserve"> </w:t>
      </w:r>
      <w:r>
        <w:t>ryght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her</w:t>
      </w:r>
      <w:r>
        <w:br/>
        <w:t>Book of the Duchess 740 (data/riverside_cats/BD_riv.cat)</w:t>
        <w:br/>
      </w:r>
      <w:r>
        <w:t>But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alyve</w:t>
      </w:r>
      <w:r>
        <w:t xml:space="preserve"> </w:t>
      </w:r>
      <w:r>
        <w:rPr>
          <w:i/>
        </w:rPr>
        <w:t>her</w:t>
      </w:r>
      <w:r>
        <w:br/>
        <w:br/>
      </w:r>
    </w:p>
    <w:p>
      <w:r>
        <w:rPr>
          <w:b/>
        </w:rPr>
        <w:t>Adverb without -e: why</w:t>
      </w:r>
      <w:r>
        <w:br/>
        <w:t>Book of the Duchess 742 (data/riverside_cats/BD_riv.cat)</w:t>
        <w:br/>
      </w:r>
      <w:r>
        <w:rPr>
          <w:i/>
        </w:rPr>
        <w:t>Why</w:t>
      </w:r>
      <w:r>
        <w:t xml:space="preserve"> </w:t>
      </w:r>
      <w:r>
        <w:t>so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hyt</w:t>
      </w:r>
      <w:r>
        <w:t xml:space="preserve"> </w:t>
      </w:r>
      <w:r>
        <w:t>ys</w:t>
      </w:r>
      <w:r>
        <w:t xml:space="preserve"> </w:t>
      </w:r>
      <w:r>
        <w:t>nat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Adverb without -e: so</w:t>
      </w:r>
      <w:r>
        <w:br/>
        <w:t>Book of the Duchess 742 (data/riverside_cats/BD_riv.cat)</w:t>
        <w:br/>
      </w:r>
      <w:r>
        <w:t>Why</w:t>
      </w:r>
      <w:r>
        <w:t xml:space="preserve"> </w:t>
      </w:r>
      <w:r>
        <w:rPr>
          <w:i/>
        </w:rPr>
        <w:t>so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hyt</w:t>
      </w:r>
      <w:r>
        <w:t xml:space="preserve"> </w:t>
      </w:r>
      <w:r>
        <w:t>ys</w:t>
      </w:r>
      <w:r>
        <w:t xml:space="preserve"> </w:t>
      </w:r>
      <w:r>
        <w:t>nat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Adverb without -e: nat</w:t>
      </w:r>
      <w:r>
        <w:br/>
        <w:t>Book of the Duchess 742 (data/riverside_cats/BD_riv.cat)</w:t>
        <w:br/>
      </w:r>
      <w:r>
        <w:t>Why</w:t>
      </w:r>
      <w:r>
        <w:t xml:space="preserve"> </w:t>
      </w:r>
      <w:r>
        <w:t>so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hyt</w:t>
      </w:r>
      <w:r>
        <w:t xml:space="preserve"> </w:t>
      </w:r>
      <w:r>
        <w:t>ys</w:t>
      </w:r>
      <w:r>
        <w:t xml:space="preserve"> </w:t>
      </w:r>
      <w:r>
        <w:rPr>
          <w:i/>
        </w:rPr>
        <w:t>nat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Adverb without -e: soo</w:t>
      </w:r>
      <w:r>
        <w:br/>
        <w:t>Book of the Duchess 742 (data/riverside_cats/BD_riv.cat)</w:t>
        <w:br/>
      </w:r>
      <w:r>
        <w:t>Why</w:t>
      </w:r>
      <w:r>
        <w:t xml:space="preserve"> </w:t>
      </w:r>
      <w:r>
        <w:t>so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hyt</w:t>
      </w:r>
      <w:r>
        <w:t xml:space="preserve"> </w:t>
      </w:r>
      <w:r>
        <w:t>ys</w:t>
      </w:r>
      <w:r>
        <w:t xml:space="preserve"> </w:t>
      </w:r>
      <w:r>
        <w:t>nat</w:t>
      </w:r>
      <w:r>
        <w:t xml:space="preserve"> </w:t>
      </w:r>
      <w:r>
        <w:rPr>
          <w:i/>
        </w:rPr>
        <w:t>soo</w:t>
      </w:r>
      <w:r>
        <w:br/>
        <w:br/>
      </w:r>
    </w:p>
    <w:p>
      <w:r>
        <w:rPr>
          <w:b/>
        </w:rPr>
        <w:t>Adverb without -e: lytel</w:t>
      </w:r>
      <w:r>
        <w:br/>
        <w:t>Book of the Duchess 743 (data/riverside_cats/BD_riv.cat)</w:t>
        <w:br/>
      </w:r>
      <w:r>
        <w:t>Thou</w:t>
      </w:r>
      <w:r>
        <w:t xml:space="preserve"> </w:t>
      </w:r>
      <w:r>
        <w:t>wost</w:t>
      </w:r>
      <w:r>
        <w:t xml:space="preserve"> </w:t>
      </w:r>
      <w:r>
        <w:t>ful</w:t>
      </w:r>
      <w:r>
        <w:t xml:space="preserve"> </w:t>
      </w:r>
      <w:r>
        <w:rPr>
          <w:i/>
        </w:rPr>
        <w:t>lytel</w:t>
      </w:r>
      <w:r>
        <w:t xml:space="preserve"> </w:t>
      </w:r>
      <w:r>
        <w:t>what</w:t>
      </w:r>
      <w:r>
        <w:t xml:space="preserve"> </w:t>
      </w:r>
      <w:r>
        <w:t>thou</w:t>
      </w:r>
      <w:r>
        <w:t xml:space="preserve"> </w:t>
      </w:r>
      <w:r>
        <w:t>menest</w:t>
      </w:r>
      <w:r>
        <w:br/>
        <w:br/>
      </w:r>
    </w:p>
    <w:p>
      <w:r>
        <w:rPr>
          <w:b/>
        </w:rPr>
        <w:t>Adverb without -e: how</w:t>
      </w:r>
      <w:r>
        <w:br/>
        <w:t>Book of the Duchess 745 (data/riverside_cats/BD_riv.cat)</w:t>
        <w:br/>
      </w:r>
      <w:r>
        <w:t>Loo</w:t>
      </w:r>
      <w:r>
        <w:t xml:space="preserve"> </w:t>
      </w:r>
      <w:r>
        <w:t>sey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quod</w:t>
      </w:r>
      <w:r>
        <w:t xml:space="preserve"> </w:t>
      </w:r>
      <w:r>
        <w:t>y</w:t>
      </w:r>
      <w:r>
        <w:br/>
        <w:br/>
      </w:r>
    </w:p>
    <w:p>
      <w:r>
        <w:rPr>
          <w:b/>
        </w:rPr>
        <w:t>Adverb without -e: al</w:t>
      </w:r>
      <w:r>
        <w:br/>
        <w:t>Book of the Duchess 746 (data/riverside_cats/BD_riv.cat)</w:t>
        <w:br/>
      </w:r>
      <w:r>
        <w:t>Good</w:t>
      </w:r>
      <w:r>
        <w:t xml:space="preserve"> </w:t>
      </w:r>
      <w:r>
        <w:t>sir</w:t>
      </w:r>
      <w:r>
        <w:t xml:space="preserve"> </w:t>
      </w:r>
      <w:r>
        <w:t>telle</w:t>
      </w:r>
      <w:r>
        <w:t xml:space="preserve"> </w:t>
      </w:r>
      <w:r>
        <w:t>me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hooly</w:t>
      </w:r>
      <w:r>
        <w:br/>
        <w:br/>
      </w:r>
    </w:p>
    <w:p>
      <w:r>
        <w:rPr>
          <w:b/>
        </w:rPr>
        <w:t>Adverb without -e: how</w:t>
      </w:r>
      <w:r>
        <w:br/>
        <w:t>Book of the Duchess 747 (data/riverside_cats/BD_riv.cat)</w:t>
        <w:br/>
      </w:r>
      <w:r>
        <w:t>In</w:t>
      </w:r>
      <w:r>
        <w:t xml:space="preserve"> </w:t>
      </w:r>
      <w:r>
        <w:t>what</w:t>
      </w:r>
      <w:r>
        <w:t xml:space="preserve"> </w:t>
      </w:r>
      <w:r>
        <w:t>wyse</w:t>
      </w:r>
      <w:r>
        <w:t xml:space="preserve"> </w:t>
      </w:r>
      <w:r>
        <w:rPr>
          <w:i/>
        </w:rPr>
        <w:t>how</w:t>
      </w:r>
      <w:r>
        <w:t xml:space="preserve"> </w:t>
      </w:r>
      <w:r>
        <w:t>why</w:t>
      </w:r>
      <w:r>
        <w:t xml:space="preserve"> </w:t>
      </w:r>
      <w:r>
        <w:t>and</w:t>
      </w:r>
      <w:r>
        <w:t xml:space="preserve"> </w:t>
      </w:r>
      <w:r>
        <w:t>wherfore</w:t>
      </w:r>
      <w:r>
        <w:br/>
        <w:br/>
      </w:r>
    </w:p>
    <w:p>
      <w:r>
        <w:rPr>
          <w:b/>
        </w:rPr>
        <w:t>Adverb without -e: thus</w:t>
      </w:r>
      <w:r>
        <w:br/>
        <w:t>Book of the Duchess 748 (data/riverside_cats/BD_riv.cat)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rPr>
          <w:i/>
        </w:rPr>
        <w:t>thus</w:t>
      </w:r>
      <w:r>
        <w:t xml:space="preserve"> </w:t>
      </w:r>
      <w:r>
        <w:t>youre</w:t>
      </w:r>
      <w:r>
        <w:t xml:space="preserve"> </w:t>
      </w:r>
      <w:r>
        <w:t>blysse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Adverb without -e: adoun</w:t>
      </w:r>
      <w:r>
        <w:br/>
        <w:t>Book of the Duchess 749 (data/riverside_cats/BD_riv.cat)</w:t>
        <w:br/>
      </w:r>
      <w:r>
        <w:t>Blythely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com</w:t>
      </w:r>
      <w:r>
        <w:t xml:space="preserve"> </w:t>
      </w:r>
      <w:r>
        <w:t>sytte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yis</w:t>
      </w:r>
      <w:r>
        <w:br/>
        <w:t>Book of the Duchess 753 (data/riverside_cats/BD_riv.cat)</w:t>
        <w:br/>
      </w:r>
      <w:r>
        <w:rPr>
          <w:i/>
        </w:rPr>
        <w:t>Yis</w:t>
      </w:r>
      <w:r>
        <w:t xml:space="preserve"> </w:t>
      </w:r>
      <w:r>
        <w:t>syr</w:t>
      </w:r>
      <w:r>
        <w:t xml:space="preserve"> </w:t>
      </w:r>
      <w:r>
        <w:t>Swere</w:t>
      </w:r>
      <w:r>
        <w:t xml:space="preserve"> </w:t>
      </w:r>
      <w:r>
        <w:t>thy</w:t>
      </w:r>
      <w:r>
        <w:t xml:space="preserve"> </w:t>
      </w:r>
      <w:r>
        <w:t>trouthe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Adverb without -e: therto</w:t>
      </w:r>
      <w:r>
        <w:br/>
        <w:t>Book of the Duchess 753 (data/riverside_cats/BD_riv.cat)</w:t>
        <w:br/>
      </w:r>
      <w:r>
        <w:t>Yis</w:t>
      </w:r>
      <w:r>
        <w:t xml:space="preserve"> </w:t>
      </w:r>
      <w:r>
        <w:t>syr</w:t>
      </w:r>
      <w:r>
        <w:t xml:space="preserve"> </w:t>
      </w:r>
      <w:r>
        <w:t>Swere</w:t>
      </w:r>
      <w:r>
        <w:t xml:space="preserve"> </w:t>
      </w:r>
      <w:r>
        <w:t>thy</w:t>
      </w:r>
      <w:r>
        <w:t xml:space="preserve"> </w:t>
      </w:r>
      <w:r>
        <w:t>trouthe</w:t>
      </w:r>
      <w:r>
        <w:t xml:space="preserve"> </w:t>
      </w:r>
      <w:r>
        <w:rPr>
          <w:i/>
        </w:rPr>
        <w:t>therto</w:t>
      </w:r>
      <w:r>
        <w:br/>
        <w:br/>
      </w:r>
    </w:p>
    <w:p>
      <w:r>
        <w:rPr>
          <w:b/>
        </w:rPr>
        <w:t>Adverb without -e: hereto</w:t>
      </w:r>
      <w:r>
        <w:br/>
        <w:t>Book of the Duchess 754 (data/riverside_cats/BD_riv.cat)</w:t>
        <w:br/>
      </w:r>
      <w:r>
        <w:t>Gladly</w:t>
      </w:r>
      <w:r>
        <w:t xml:space="preserve"> </w:t>
      </w:r>
      <w:r>
        <w:t>Do</w:t>
      </w:r>
      <w:r>
        <w:t xml:space="preserve"> </w:t>
      </w:r>
      <w:r>
        <w:t>thanne</w:t>
      </w:r>
      <w:r>
        <w:t xml:space="preserve"> </w:t>
      </w:r>
      <w:r>
        <w:t>holde</w:t>
      </w:r>
      <w:r>
        <w:t xml:space="preserve"> </w:t>
      </w:r>
      <w:r>
        <w:rPr>
          <w:i/>
        </w:rPr>
        <w:t>hereto</w:t>
      </w:r>
      <w:r>
        <w:br/>
        <w:br/>
      </w:r>
    </w:p>
    <w:p>
      <w:r>
        <w:rPr>
          <w:b/>
        </w:rPr>
        <w:t>Adverb without -e: ryght</w:t>
      </w:r>
      <w:r>
        <w:br/>
        <w:t>Book of the Duchess 755 (data/riverside_cats/BD_riv.cat)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ryght</w:t>
      </w:r>
      <w:r>
        <w:t xml:space="preserve"> </w:t>
      </w:r>
      <w:r>
        <w:t>blythely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so</w:t>
      </w:r>
      <w:r>
        <w:br/>
        <w:t>Book of the Duchess 755 (data/riverside_cats/BD_riv.cat)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ryght</w:t>
      </w:r>
      <w:r>
        <w:t xml:space="preserve"> </w:t>
      </w:r>
      <w:r>
        <w:t>blythely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ever</w:t>
      </w:r>
      <w:r>
        <w:br/>
        <w:t>Book of the Duchess 764 (data/riverside_cats/BD_riv.cat)</w:t>
        <w:br/>
      </w:r>
      <w:r>
        <w:t>Dredeles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ever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Adverb without -e: yit</w:t>
      </w:r>
      <w:r>
        <w:br/>
        <w:t>Book of the Duchess 764 (data/riverside_cats/BD_riv.cat)</w:t>
        <w:br/>
      </w:r>
      <w:r>
        <w:t>Dredeles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ever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so</w:t>
      </w:r>
      <w:r>
        <w:br/>
        <w:t>Book of the Duchess 772 (data/riverside_cats/BD_riv.cat)</w:t>
        <w:br/>
      </w:r>
      <w:r>
        <w:t>He</w:t>
      </w:r>
      <w:r>
        <w:t xml:space="preserve"> </w:t>
      </w:r>
      <w:r>
        <w:t>shulde</w:t>
      </w:r>
      <w:r>
        <w:t xml:space="preserve"> </w:t>
      </w:r>
      <w:r>
        <w:t>besette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owher</w:t>
      </w:r>
      <w:r>
        <w:br/>
        <w:t>Book of the Duchess 776 (data/riverside_cats/BD_riv.cat)</w:t>
        <w:br/>
      </w:r>
      <w:r>
        <w:t>Or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was</w:t>
      </w:r>
      <w:r>
        <w:t xml:space="preserve"> </w:t>
      </w:r>
      <w:r>
        <w:t>set</w:t>
      </w:r>
      <w:r>
        <w:t xml:space="preserve"> </w:t>
      </w:r>
      <w:r>
        <w:rPr>
          <w:i/>
        </w:rPr>
        <w:t>owher</w:t>
      </w:r>
      <w:r>
        <w:br/>
        <w:br/>
      </w:r>
    </w:p>
    <w:p>
      <w:r>
        <w:rPr>
          <w:b/>
        </w:rPr>
        <w:t>Adverb without -e: therto</w:t>
      </w:r>
      <w:r>
        <w:br/>
        <w:t>Book of the Duchess 779 (data/riverside_cats/BD_riv.cat)</w:t>
        <w:br/>
      </w:r>
      <w:r>
        <w:t>Paraunter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most</w:t>
      </w:r>
      <w:r>
        <w:t xml:space="preserve"> </w:t>
      </w:r>
      <w:r>
        <w:t>able</w:t>
      </w:r>
      <w:r>
        <w:br/>
        <w:br/>
      </w:r>
    </w:p>
    <w:p>
      <w:r>
        <w:rPr>
          <w:b/>
        </w:rPr>
        <w:t>Adverb without -e: theryn</w:t>
      </w:r>
      <w:r>
        <w:br/>
        <w:t>Book of the Duchess 782 (data/riverside_cats/BD_riv.cat)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wil</w:t>
      </w:r>
      <w:r>
        <w:t xml:space="preserve"> </w:t>
      </w:r>
      <w:r>
        <w:rPr>
          <w:i/>
        </w:rPr>
        <w:t>theryn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so</w:t>
      </w:r>
      <w:r>
        <w:br/>
        <w:t>Book of the Duchess 783 (data/riverside_cats/BD_riv.cat)</w:t>
        <w:br/>
      </w:r>
      <w:r>
        <w:t>Whethir</w:t>
      </w:r>
      <w:r>
        <w:t xml:space="preserve"> </w:t>
      </w:r>
      <w:r>
        <w:rPr>
          <w:i/>
        </w:rPr>
        <w:t>so</w:t>
      </w:r>
      <w:r>
        <w:t xml:space="preserve"> </w:t>
      </w:r>
      <w:r>
        <w:t>men</w:t>
      </w:r>
      <w:r>
        <w:t xml:space="preserve"> </w:t>
      </w:r>
      <w:r>
        <w:t>wil</w:t>
      </w:r>
      <w:r>
        <w:t xml:space="preserve"> </w:t>
      </w:r>
      <w:r>
        <w:t>portreye</w:t>
      </w:r>
      <w:r>
        <w:t xml:space="preserve"> </w:t>
      </w:r>
      <w:r>
        <w:t>or</w:t>
      </w:r>
      <w:r>
        <w:t xml:space="preserve"> </w:t>
      </w:r>
      <w:r>
        <w:t>peynte</w:t>
      </w:r>
      <w:r>
        <w:br/>
        <w:br/>
      </w:r>
    </w:p>
    <w:p>
      <w:r>
        <w:rPr>
          <w:b/>
        </w:rPr>
        <w:t>Adverb without -e: never</w:t>
      </w:r>
      <w:r>
        <w:br/>
        <w:t>Book of the Duchess 784 (data/riverside_cats/BD_riv.cat)</w:t>
        <w:br/>
      </w:r>
      <w:r>
        <w:t>Be</w:t>
      </w:r>
      <w:r>
        <w:t xml:space="preserve"> </w:t>
      </w:r>
      <w:r>
        <w:t>the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queynte</w:t>
      </w:r>
      <w:r>
        <w:br/>
        <w:br/>
      </w:r>
    </w:p>
    <w:p>
      <w:r>
        <w:rPr>
          <w:b/>
        </w:rPr>
        <w:t>Adverb without -e: so</w:t>
      </w:r>
      <w:r>
        <w:br/>
        <w:t>Book of the Duchess 784 (data/riverside_cats/BD_riv.cat)</w:t>
        <w:br/>
      </w:r>
      <w:r>
        <w:t>Be</w:t>
      </w:r>
      <w:r>
        <w:t xml:space="preserve"> </w:t>
      </w:r>
      <w:r>
        <w:t>the</w:t>
      </w:r>
      <w:r>
        <w:t xml:space="preserve"> </w:t>
      </w:r>
      <w:r>
        <w:t>werkes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queynte</w:t>
      </w:r>
      <w:r>
        <w:br/>
        <w:br/>
      </w:r>
    </w:p>
    <w:p>
      <w:r>
        <w:rPr>
          <w:b/>
        </w:rPr>
        <w:t>Adverb without -e: ryght</w:t>
      </w:r>
      <w:r>
        <w:br/>
        <w:t>Book of the Duchess 785 (data/riverside_cats/BD_riv.cat)</w:t>
        <w:br/>
      </w:r>
      <w:r>
        <w:t>And</w:t>
      </w:r>
      <w:r>
        <w:t xml:space="preserve"> </w:t>
      </w:r>
      <w:r>
        <w:t>thilke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t>ferde</w:t>
      </w:r>
      <w:r>
        <w:t xml:space="preserve"> </w:t>
      </w:r>
      <w:r>
        <w:rPr>
          <w:i/>
        </w:rPr>
        <w:t>ryght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Book of the Duchess 785 (data/riverside_cats/BD_riv.cat)</w:t>
        <w:br/>
      </w:r>
      <w:r>
        <w:t>And</w:t>
      </w:r>
      <w:r>
        <w:t xml:space="preserve"> </w:t>
      </w:r>
      <w:r>
        <w:t>thilke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t>ferde</w:t>
      </w:r>
      <w:r>
        <w:t xml:space="preserve"> </w:t>
      </w:r>
      <w:r>
        <w:t>ryght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tho</w:t>
      </w:r>
      <w:r>
        <w:br/>
        <w:t>Book of the Duchess 786 (data/riverside_cats/BD_riv.cat)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t>able</w:t>
      </w:r>
      <w:r>
        <w:t xml:space="preserve"> </w:t>
      </w:r>
      <w:r>
        <w:t>to</w:t>
      </w:r>
      <w:r>
        <w:t xml:space="preserve"> </w:t>
      </w:r>
      <w:r>
        <w:t>have</w:t>
      </w:r>
      <w:r>
        <w:t xml:space="preserve"> </w:t>
      </w:r>
      <w:r>
        <w:t>lerned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better</w:t>
      </w:r>
      <w:r>
        <w:br/>
        <w:t>Book of the Duchess 787 (data/riverside_cats/BD_riv.cat)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have</w:t>
      </w:r>
      <w:r>
        <w:t xml:space="preserve"> </w:t>
      </w:r>
      <w:r>
        <w:t>kend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or</w:t>
      </w:r>
      <w:r>
        <w:t xml:space="preserve"> </w:t>
      </w:r>
      <w:r>
        <w:rPr>
          <w:i/>
        </w:rPr>
        <w:t>better</w:t>
      </w:r>
      <w:r>
        <w:br/>
        <w:br/>
      </w:r>
    </w:p>
    <w:p>
      <w:r>
        <w:rPr>
          <w:b/>
        </w:rPr>
        <w:t>Adverb without -e: noght</w:t>
      </w:r>
      <w:r>
        <w:br/>
        <w:t>Book of the Duchess 790 (data/riverside_cats/BD_riv.cat)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t>forgat</w:t>
      </w:r>
      <w:r>
        <w:t xml:space="preserve"> </w:t>
      </w:r>
      <w:r>
        <w:t>hyt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so</w:t>
      </w:r>
      <w:r>
        <w:br/>
        <w:t>Book of the Duchess 793 (data/riverside_cats/BD_riv.cat)</w:t>
        <w:br/>
      </w:r>
      <w:r>
        <w:t>Forwhy</w:t>
      </w:r>
      <w:r>
        <w:t xml:space="preserve"> </w:t>
      </w:r>
      <w:r>
        <w:t>I</w:t>
      </w:r>
      <w:r>
        <w:t xml:space="preserve"> </w:t>
      </w:r>
      <w:r>
        <w:t>tok</w:t>
      </w:r>
      <w:r>
        <w:t xml:space="preserve"> </w:t>
      </w:r>
      <w:r>
        <w:t>hyt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yong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Adverb without -e: nat</w:t>
      </w:r>
      <w:r>
        <w:br/>
        <w:t>Book of the Duchess 795 (data/riverside_cats/BD_riv.cat)</w:t>
        <w:br/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tyme</w:t>
      </w:r>
      <w:r>
        <w:t xml:space="preserve"> </w:t>
      </w:r>
      <w:r>
        <w:t>turned</w:t>
      </w:r>
      <w:r>
        <w:t xml:space="preserve"> </w:t>
      </w:r>
      <w:r>
        <w:t>to</w:t>
      </w:r>
      <w:r>
        <w:t xml:space="preserve"> </w:t>
      </w:r>
      <w:r>
        <w:t>nothyng</w:t>
      </w:r>
      <w:r>
        <w:br/>
        <w:br/>
      </w:r>
    </w:p>
    <w:p>
      <w:r>
        <w:rPr>
          <w:b/>
        </w:rPr>
        <w:t>Adverb without -e: to</w:t>
      </w:r>
      <w:r>
        <w:br/>
        <w:t>Book of the Duchess 796 (data/riverside_cats/BD_riv.cat)</w:t>
        <w:br/>
      </w:r>
      <w:r>
        <w:t>Thorgh</w:t>
      </w:r>
      <w:r>
        <w:t xml:space="preserve"> </w:t>
      </w:r>
      <w:r>
        <w:rPr>
          <w:i/>
        </w:rPr>
        <w:t>to</w:t>
      </w:r>
      <w:r>
        <w:t xml:space="preserve"> </w:t>
      </w:r>
      <w:r>
        <w:t>mochel</w:t>
      </w:r>
      <w:r>
        <w:t xml:space="preserve"> </w:t>
      </w:r>
      <w:r>
        <w:t>knowlechyng</w:t>
      </w:r>
      <w:r>
        <w:br/>
        <w:br/>
      </w:r>
    </w:p>
    <w:p>
      <w:r>
        <w:rPr>
          <w:b/>
        </w:rPr>
        <w:t>Adverb without -e: thoo</w:t>
      </w:r>
      <w:r>
        <w:br/>
        <w:t>Book of the Duchess 800 (data/riverside_cats/BD_riv.cat)</w:t>
        <w:br/>
      </w:r>
      <w:r>
        <w:t>And</w:t>
      </w:r>
      <w:r>
        <w:t xml:space="preserve"> </w:t>
      </w:r>
      <w:r>
        <w:rPr>
          <w:i/>
        </w:rPr>
        <w:t>thoo</w:t>
      </w:r>
      <w:r>
        <w:t xml:space="preserve"> </w:t>
      </w:r>
      <w:r>
        <w:t>ful</w:t>
      </w:r>
      <w:r>
        <w:t xml:space="preserve"> </w:t>
      </w:r>
      <w:r>
        <w:t>lytel</w:t>
      </w:r>
      <w:r>
        <w:t xml:space="preserve"> </w:t>
      </w:r>
      <w:r>
        <w:t>good</w:t>
      </w:r>
      <w:r>
        <w:t xml:space="preserve"> </w:t>
      </w:r>
      <w:r>
        <w:t>y</w:t>
      </w:r>
      <w:r>
        <w:t xml:space="preserve"> </w:t>
      </w:r>
      <w:r>
        <w:t>couthe</w:t>
      </w:r>
      <w:r>
        <w:br/>
        <w:br/>
      </w:r>
    </w:p>
    <w:p>
      <w:r>
        <w:rPr>
          <w:b/>
        </w:rPr>
        <w:t>Adverb without -e: thoo</w:t>
      </w:r>
      <w:r>
        <w:br/>
        <w:t>Book of the Duchess 804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knew</w:t>
      </w:r>
      <w:r>
        <w:t xml:space="preserve"> </w:t>
      </w:r>
      <w:r>
        <w:rPr>
          <w:i/>
        </w:rPr>
        <w:t>thoo</w:t>
      </w:r>
      <w:r>
        <w:t xml:space="preserve"> </w:t>
      </w:r>
      <w:r>
        <w:t>but</w:t>
      </w:r>
      <w:r>
        <w:t xml:space="preserve"> </w:t>
      </w:r>
      <w:r>
        <w:t>thus</w:t>
      </w:r>
      <w:r>
        <w:t xml:space="preserve"> </w:t>
      </w:r>
      <w:r>
        <w:t>hit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Adverb without -e: thus</w:t>
      </w:r>
      <w:r>
        <w:br/>
        <w:t>Book of the Duchess 804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knew</w:t>
      </w:r>
      <w:r>
        <w:t xml:space="preserve"> </w:t>
      </w:r>
      <w:r>
        <w:t>thoo</w:t>
      </w:r>
      <w:r>
        <w:t xml:space="preserve"> </w:t>
      </w:r>
      <w:r>
        <w:t>but</w:t>
      </w:r>
      <w:r>
        <w:t xml:space="preserve"> </w:t>
      </w:r>
      <w:r>
        <w:rPr>
          <w:i/>
        </w:rPr>
        <w:t>thus</w:t>
      </w:r>
      <w:r>
        <w:t xml:space="preserve"> </w:t>
      </w:r>
      <w:r>
        <w:t>hit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Adverb without -e: ther</w:t>
      </w:r>
      <w:r>
        <w:br/>
        <w:t>Book of the Duchess 806 (data/riverside_cats/BD_riv.cat)</w:t>
        <w:br/>
      </w:r>
      <w:r>
        <w:t>Into</w:t>
      </w:r>
      <w:r>
        <w:t xml:space="preserve"> </w:t>
      </w:r>
      <w:r>
        <w:t>a</w:t>
      </w:r>
      <w:r>
        <w:t xml:space="preserve"> </w:t>
      </w:r>
      <w:r>
        <w:t>place</w:t>
      </w:r>
      <w:r>
        <w:t xml:space="preserve"> </w:t>
      </w:r>
      <w:r>
        <w:rPr>
          <w:i/>
        </w:rPr>
        <w:t>ther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Adverb without -e: now</w:t>
      </w:r>
      <w:r>
        <w:br/>
        <w:t>Book of the Duchess 815 (data/riverside_cats/BD_riv.cat)</w:t>
        <w:br/>
      </w:r>
      <w:r>
        <w:t>For</w:t>
      </w:r>
      <w:r>
        <w:t xml:space="preserve"> </w:t>
      </w:r>
      <w:r>
        <w:rPr>
          <w:i/>
        </w:rPr>
        <w:t>now</w:t>
      </w:r>
      <w:r>
        <w:t xml:space="preserve"> </w:t>
      </w:r>
      <w:r>
        <w:t>she</w:t>
      </w:r>
      <w:r>
        <w:t xml:space="preserve"> </w:t>
      </w:r>
      <w:r>
        <w:t>worcheth</w:t>
      </w:r>
      <w:r>
        <w:t xml:space="preserve"> </w:t>
      </w:r>
      <w:r>
        <w:t>me</w:t>
      </w:r>
      <w:r>
        <w:t xml:space="preserve"> </w:t>
      </w:r>
      <w:r>
        <w:t>ful</w:t>
      </w:r>
      <w:r>
        <w:t xml:space="preserve"> </w:t>
      </w:r>
      <w:r>
        <w:t>woo</w:t>
      </w:r>
      <w:r>
        <w:br/>
        <w:br/>
      </w:r>
    </w:p>
    <w:p>
      <w:r>
        <w:rPr>
          <w:b/>
        </w:rPr>
        <w:t>Adverb without -e: why</w:t>
      </w:r>
      <w:r>
        <w:br/>
        <w:t>Book of the Duchess 816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telle</w:t>
      </w:r>
      <w:r>
        <w:t xml:space="preserve"> </w:t>
      </w:r>
      <w:r>
        <w:t>sone</w:t>
      </w:r>
      <w:r>
        <w:t xml:space="preserve"> </w:t>
      </w:r>
      <w:r>
        <w:rPr>
          <w:i/>
        </w:rPr>
        <w:t>why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Adverb without -e: soo</w:t>
      </w:r>
      <w:r>
        <w:br/>
        <w:t>Book of the Duchess 816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telle</w:t>
      </w:r>
      <w:r>
        <w:t xml:space="preserve"> </w:t>
      </w:r>
      <w:r>
        <w:t>sone</w:t>
      </w:r>
      <w:r>
        <w:t xml:space="preserve"> </w:t>
      </w:r>
      <w:r>
        <w:t>why</w:t>
      </w:r>
      <w:r>
        <w:t xml:space="preserve"> </w:t>
      </w:r>
      <w:r>
        <w:rPr>
          <w:i/>
        </w:rPr>
        <w:t>soo</w:t>
      </w:r>
      <w:r>
        <w:br/>
        <w:br/>
      </w:r>
    </w:p>
    <w:p>
      <w:r>
        <w:rPr>
          <w:b/>
        </w:rPr>
        <w:t>Adverb without -e: so</w:t>
      </w:r>
      <w:r>
        <w:br/>
        <w:t>Book of the Duchess 829 (data/riverside_cats/BD_riv.cat)</w:t>
        <w:br/>
      </w:r>
      <w:r>
        <w:t>Of</w:t>
      </w:r>
      <w:r>
        <w:t xml:space="preserve"> </w:t>
      </w:r>
      <w:r>
        <w:t>goodlyhede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beseye</w:t>
      </w:r>
      <w:r>
        <w:br/>
        <w:br/>
      </w:r>
    </w:p>
    <w:p>
      <w:r>
        <w:rPr>
          <w:b/>
        </w:rPr>
        <w:t>Adverb without -e: so</w:t>
      </w:r>
      <w:r>
        <w:br/>
        <w:t>Book of the Duchess 833 (data/riverside_cats/BD_riv.cat)</w:t>
        <w:br/>
      </w:r>
      <w:r>
        <w:t>She</w:t>
      </w:r>
      <w:r>
        <w:t xml:space="preserve"> </w:t>
      </w:r>
      <w:r>
        <w:t>had</w:t>
      </w:r>
      <w:r>
        <w:t xml:space="preserve"> </w:t>
      </w:r>
      <w:r>
        <w:rPr>
          <w:i/>
        </w:rPr>
        <w:t>so</w:t>
      </w:r>
      <w:r>
        <w:t xml:space="preserve"> </w:t>
      </w:r>
      <w:r>
        <w:t>stedfast</w:t>
      </w:r>
      <w:r>
        <w:t xml:space="preserve"> </w:t>
      </w:r>
      <w:r>
        <w:t>countenaunce</w:t>
      </w:r>
      <w:r>
        <w:br/>
        <w:br/>
      </w:r>
    </w:p>
    <w:p>
      <w:r>
        <w:rPr>
          <w:b/>
        </w:rPr>
        <w:t>Adverb without -e: so</w:t>
      </w:r>
      <w:r>
        <w:br/>
        <w:t>Book of the Duchess 834 (data/riverside_cats/BD_riv.cat)</w:t>
        <w:br/>
      </w:r>
      <w:r>
        <w:rPr>
          <w:i/>
        </w:rPr>
        <w:t>So</w:t>
      </w:r>
      <w:r>
        <w:t xml:space="preserve"> </w:t>
      </w:r>
      <w:r>
        <w:t>noble</w:t>
      </w:r>
      <w:r>
        <w:t xml:space="preserve"> </w:t>
      </w:r>
      <w:r>
        <w:t>port</w:t>
      </w:r>
      <w:r>
        <w:t xml:space="preserve"> </w:t>
      </w:r>
      <w:r>
        <w:t>and</w:t>
      </w:r>
      <w:r>
        <w:t xml:space="preserve"> </w:t>
      </w:r>
      <w:r>
        <w:t>meyntenaunce</w:t>
      </w:r>
      <w:r>
        <w:br/>
        <w:br/>
      </w:r>
    </w:p>
    <w:p>
      <w:r>
        <w:rPr>
          <w:b/>
        </w:rPr>
        <w:t>Adverb without -e: thus</w:t>
      </w:r>
      <w:r>
        <w:br/>
        <w:t>Book of the Duchess 836 (data/riverside_cats/BD_riv.cat)</w:t>
        <w:br/>
      </w:r>
      <w:r>
        <w:t>Had</w:t>
      </w:r>
      <w:r>
        <w:t xml:space="preserve"> </w:t>
      </w:r>
      <w:r>
        <w:t>espyed</w:t>
      </w:r>
      <w:r>
        <w:t xml:space="preserve"> </w:t>
      </w:r>
      <w:r>
        <w:t>me</w:t>
      </w:r>
      <w:r>
        <w:t xml:space="preserve"> </w:t>
      </w:r>
      <w:r>
        <w:rPr>
          <w:i/>
        </w:rPr>
        <w:t>thus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Adverb without -e: so</w:t>
      </w:r>
      <w:r>
        <w:br/>
        <w:t>Book of the Duchess 838 (data/riverside_cats/BD_riv.cat)</w:t>
        <w:br/>
      </w:r>
      <w:r>
        <w:t>As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ykaught</w:t>
      </w:r>
      <w:r>
        <w:br/>
        <w:br/>
      </w:r>
    </w:p>
    <w:p>
      <w:r>
        <w:rPr>
          <w:b/>
        </w:rPr>
        <w:t>Adverb without -e: so</w:t>
      </w:r>
      <w:r>
        <w:br/>
        <w:t>Book of the Duchess 839 (data/riverside_cats/BD_riv.cat)</w:t>
        <w:br/>
      </w:r>
      <w:r>
        <w:rPr>
          <w:i/>
        </w:rPr>
        <w:t>So</w:t>
      </w:r>
      <w:r>
        <w:t xml:space="preserve"> </w:t>
      </w:r>
      <w:r>
        <w:t>sodenly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tok</w:t>
      </w:r>
      <w:r>
        <w:br/>
        <w:br/>
      </w:r>
    </w:p>
    <w:p>
      <w:r>
        <w:rPr>
          <w:b/>
        </w:rPr>
        <w:t>Adverb without -e: so</w:t>
      </w:r>
      <w:r>
        <w:br/>
        <w:t>Book of the Duchess 842 (data/riverside_cats/BD_riv.cat)</w:t>
        <w:br/>
      </w:r>
      <w:r>
        <w:rPr>
          <w:i/>
        </w:rPr>
        <w:t>So</w:t>
      </w:r>
      <w:r>
        <w:t xml:space="preserve"> </w:t>
      </w:r>
      <w:r>
        <w:t>gladly</w:t>
      </w:r>
      <w:r>
        <w:t xml:space="preserve"> </w:t>
      </w:r>
      <w:r>
        <w:t>I</w:t>
      </w:r>
      <w:r>
        <w:t xml:space="preserve"> </w:t>
      </w:r>
      <w:r>
        <w:t>trow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seyen</w:t>
      </w:r>
      <w:r>
        <w:br/>
        <w:br/>
      </w:r>
    </w:p>
    <w:p>
      <w:r>
        <w:rPr>
          <w:b/>
        </w:rPr>
        <w:t>Adverb without -e: tho</w:t>
      </w:r>
      <w:r>
        <w:br/>
        <w:t>Book of the Duchess 843 (data/riverside_cats/BD_riv.cat)</w:t>
        <w:br/>
      </w:r>
      <w:r>
        <w:t>That</w:t>
      </w:r>
      <w:r>
        <w:t xml:space="preserve"> </w:t>
      </w:r>
      <w:r>
        <w:t>purely</w:t>
      </w:r>
      <w:r>
        <w:t xml:space="preserve"> </w:t>
      </w:r>
      <w:r>
        <w:rPr>
          <w:i/>
        </w:rPr>
        <w:t>tho</w:t>
      </w:r>
      <w:r>
        <w:t xml:space="preserve"> </w:t>
      </w:r>
      <w:r>
        <w:t>myn</w:t>
      </w:r>
      <w:r>
        <w:t xml:space="preserve"> </w:t>
      </w:r>
      <w:r>
        <w:t>owne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Adverb without -e: everydel</w:t>
      </w:r>
      <w:r>
        <w:br/>
        <w:t>Book of the Duchess 846 (data/riverside_cats/BD_riv.cat)</w:t>
        <w:br/>
      </w:r>
      <w:r>
        <w:t>And</w:t>
      </w:r>
      <w:r>
        <w:t xml:space="preserve"> </w:t>
      </w:r>
      <w:r>
        <w:t>hyt</w:t>
      </w:r>
      <w:r>
        <w:t xml:space="preserve"> </w:t>
      </w:r>
      <w:r>
        <w:t>was</w:t>
      </w:r>
      <w:r>
        <w:t xml:space="preserve"> </w:t>
      </w:r>
      <w:r>
        <w:t>soth</w:t>
      </w:r>
      <w:r>
        <w:t xml:space="preserve"> </w:t>
      </w:r>
      <w:r>
        <w:t>for</w:t>
      </w:r>
      <w:r>
        <w:t xml:space="preserve"> </w:t>
      </w:r>
      <w:r>
        <w:rPr>
          <w:i/>
        </w:rPr>
        <w:t>everydel</w:t>
      </w:r>
      <w:r>
        <w:br/>
        <w:br/>
      </w:r>
    </w:p>
    <w:p>
      <w:r>
        <w:rPr>
          <w:b/>
        </w:rPr>
        <w:t>Adverb without -e: anoon</w:t>
      </w:r>
      <w:r>
        <w:br/>
        <w:t>Book of the Duchess 847 (data/riverside_cats/BD_riv.cat)</w:t>
        <w:br/>
      </w:r>
      <w:r>
        <w:t>I</w:t>
      </w:r>
      <w:r>
        <w:t xml:space="preserve"> </w:t>
      </w:r>
      <w:r>
        <w:t>wil</w:t>
      </w:r>
      <w:r>
        <w:t xml:space="preserve"> </w:t>
      </w:r>
      <w:r>
        <w:rPr>
          <w:i/>
        </w:rPr>
        <w:t>anoon</w:t>
      </w:r>
      <w:r>
        <w:t xml:space="preserve"> </w:t>
      </w:r>
      <w:r>
        <w:t>ryght</w:t>
      </w:r>
      <w:r>
        <w:t xml:space="preserve"> </w:t>
      </w:r>
      <w:r>
        <w:t>telle</w:t>
      </w:r>
      <w:r>
        <w:t xml:space="preserve"> </w:t>
      </w:r>
      <w:r>
        <w:t>thee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Adverb without -e: ryght</w:t>
      </w:r>
      <w:r>
        <w:br/>
        <w:t>Book of the Duchess 847 (data/riverside_cats/BD_riv.cat)</w:t>
        <w:br/>
      </w:r>
      <w:r>
        <w:t>I</w:t>
      </w:r>
      <w:r>
        <w:t xml:space="preserve"> </w:t>
      </w:r>
      <w:r>
        <w:t>wil</w:t>
      </w:r>
      <w:r>
        <w:t xml:space="preserve"> </w:t>
      </w:r>
      <w:r>
        <w:t>anoon</w:t>
      </w:r>
      <w:r>
        <w:t xml:space="preserve"> </w:t>
      </w:r>
      <w:r>
        <w:rPr>
          <w:i/>
        </w:rPr>
        <w:t>ryght</w:t>
      </w:r>
      <w:r>
        <w:t xml:space="preserve"> </w:t>
      </w:r>
      <w:r>
        <w:t>telle</w:t>
      </w:r>
      <w:r>
        <w:t xml:space="preserve"> </w:t>
      </w:r>
      <w:r>
        <w:t>thee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Adverb without -e: so</w:t>
      </w:r>
      <w:r>
        <w:br/>
        <w:t>Book of the Duchess 848 (data/riverside_cats/BD_riv.cat)</w:t>
        <w:br/>
      </w:r>
      <w:r>
        <w:t>I</w:t>
      </w:r>
      <w:r>
        <w:t xml:space="preserve"> </w:t>
      </w:r>
      <w:r>
        <w:t>sawgh</w:t>
      </w:r>
      <w:r>
        <w:t xml:space="preserve"> </w:t>
      </w:r>
      <w:r>
        <w:t>hyr</w:t>
      </w:r>
      <w:r>
        <w:t xml:space="preserve"> </w:t>
      </w:r>
      <w:r>
        <w:t>daunce</w:t>
      </w:r>
      <w:r>
        <w:t xml:space="preserve"> </w:t>
      </w:r>
      <w:r>
        <w:rPr>
          <w:i/>
        </w:rPr>
        <w:t>so</w:t>
      </w:r>
      <w:r>
        <w:t xml:space="preserve"> </w:t>
      </w:r>
      <w:r>
        <w:t>comlily</w:t>
      </w:r>
      <w:r>
        <w:br/>
        <w:br/>
      </w:r>
    </w:p>
    <w:p>
      <w:r>
        <w:rPr>
          <w:b/>
        </w:rPr>
        <w:t>Adverb without -e: so</w:t>
      </w:r>
      <w:r>
        <w:br/>
        <w:t>Book of the Duchess 849 (data/riverside_cats/BD_riv.cat)</w:t>
        <w:br/>
      </w:r>
      <w:r>
        <w:t>Carole</w:t>
      </w:r>
      <w:r>
        <w:t xml:space="preserve"> </w:t>
      </w:r>
      <w:r>
        <w:t>and</w:t>
      </w:r>
      <w:r>
        <w:t xml:space="preserve"> </w:t>
      </w:r>
      <w:r>
        <w:t>synge</w:t>
      </w:r>
      <w:r>
        <w:t xml:space="preserve"> </w:t>
      </w:r>
      <w:r>
        <w:rPr>
          <w:i/>
        </w:rPr>
        <w:t>so</w:t>
      </w:r>
      <w:r>
        <w:t xml:space="preserve"> </w:t>
      </w:r>
      <w:r>
        <w:t>swetely</w:t>
      </w:r>
      <w:r>
        <w:br/>
        <w:br/>
      </w:r>
    </w:p>
    <w:p>
      <w:r>
        <w:rPr>
          <w:b/>
        </w:rPr>
        <w:t>Adverb without -e: so</w:t>
      </w:r>
      <w:r>
        <w:br/>
        <w:t>Book of the Duchess 850 (data/riverside_cats/BD_riv.cat)</w:t>
        <w:br/>
      </w:r>
      <w:r>
        <w:t>Laughe</w:t>
      </w:r>
      <w:r>
        <w:t xml:space="preserve"> </w:t>
      </w:r>
      <w:r>
        <w:t>and</w:t>
      </w:r>
      <w:r>
        <w:t xml:space="preserve"> </w:t>
      </w:r>
      <w:r>
        <w:t>pleye</w:t>
      </w:r>
      <w:r>
        <w:t xml:space="preserve"> </w:t>
      </w:r>
      <w:r>
        <w:rPr>
          <w:i/>
        </w:rPr>
        <w:t>so</w:t>
      </w:r>
      <w:r>
        <w:t xml:space="preserve"> </w:t>
      </w:r>
      <w:r>
        <w:t>womanly</w:t>
      </w:r>
      <w:r>
        <w:br/>
        <w:br/>
      </w:r>
    </w:p>
    <w:p>
      <w:r>
        <w:rPr>
          <w:b/>
        </w:rPr>
        <w:t>Adverb without -e: so</w:t>
      </w:r>
      <w:r>
        <w:br/>
        <w:t>Book of the Duchess 851 (data/riverside_cats/BD_riv.cat)</w:t>
        <w:br/>
      </w:r>
      <w:r>
        <w:t>And</w:t>
      </w:r>
      <w:r>
        <w:t xml:space="preserve"> </w:t>
      </w:r>
      <w:r>
        <w:t>loke</w:t>
      </w:r>
      <w:r>
        <w:t xml:space="preserve"> </w:t>
      </w:r>
      <w:r>
        <w:rPr>
          <w:i/>
        </w:rPr>
        <w:t>so</w:t>
      </w:r>
      <w:r>
        <w:t xml:space="preserve"> </w:t>
      </w:r>
      <w:r>
        <w:t>debonairly</w:t>
      </w:r>
      <w:r>
        <w:br/>
        <w:br/>
      </w:r>
    </w:p>
    <w:p>
      <w:r>
        <w:rPr>
          <w:b/>
        </w:rPr>
        <w:t>Adverb without -e: so</w:t>
      </w:r>
      <w:r>
        <w:br/>
        <w:t>Book of the Duchess 852 (data/riverside_cats/BD_riv.cat)</w:t>
        <w:br/>
      </w:r>
      <w:r>
        <w:rPr>
          <w:i/>
        </w:rPr>
        <w:t>So</w:t>
      </w:r>
      <w:r>
        <w:t xml:space="preserve"> </w:t>
      </w:r>
      <w:r>
        <w:t>goodly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frendly</w:t>
      </w:r>
      <w:r>
        <w:br/>
        <w:br/>
      </w:r>
    </w:p>
    <w:p>
      <w:r>
        <w:rPr>
          <w:b/>
        </w:rPr>
        <w:t>Adverb without -e: so</w:t>
      </w:r>
      <w:r>
        <w:br/>
        <w:t>Book of the Duchess 852 (data/riverside_cats/BD_riv.cat)</w:t>
        <w:br/>
      </w:r>
      <w:r>
        <w:rPr>
          <w:i/>
        </w:rPr>
        <w:t>So</w:t>
      </w:r>
      <w:r>
        <w:t xml:space="preserve"> </w:t>
      </w:r>
      <w:r>
        <w:t>goodly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frendly</w:t>
      </w:r>
      <w:r>
        <w:br/>
        <w:br/>
      </w:r>
    </w:p>
    <w:p>
      <w:r>
        <w:rPr>
          <w:b/>
        </w:rPr>
        <w:t>Adverb without -e: certes</w:t>
      </w:r>
      <w:r>
        <w:br/>
        <w:t>Book of the Duchess 853 (data/riverside_cats/BD_riv.cat)</w:t>
        <w:br/>
      </w:r>
      <w:r>
        <w:t>That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y</w:t>
      </w:r>
      <w:r>
        <w:t xml:space="preserve"> </w:t>
      </w:r>
      <w:r>
        <w:t>trowe</w:t>
      </w:r>
      <w:r>
        <w:t xml:space="preserve"> </w:t>
      </w:r>
      <w:r>
        <w:t>that</w:t>
      </w:r>
      <w:r>
        <w:t xml:space="preserve"> </w:t>
      </w:r>
      <w:r>
        <w:t>evermor</w:t>
      </w:r>
      <w:r>
        <w:br/>
        <w:br/>
      </w:r>
    </w:p>
    <w:p>
      <w:r>
        <w:rPr>
          <w:b/>
        </w:rPr>
        <w:t>Adverb without -e: evermor</w:t>
      </w:r>
      <w:r>
        <w:br/>
        <w:t>Book of the Duchess 853 (data/riverside_cats/BD_riv.cat)</w:t>
        <w:br/>
      </w:r>
      <w:r>
        <w:t>That</w:t>
      </w:r>
      <w:r>
        <w:t xml:space="preserve"> </w:t>
      </w:r>
      <w:r>
        <w:t>certes</w:t>
      </w:r>
      <w:r>
        <w:t xml:space="preserve"> </w:t>
      </w:r>
      <w:r>
        <w:t>y</w:t>
      </w:r>
      <w:r>
        <w:t xml:space="preserve"> </w:t>
      </w:r>
      <w:r>
        <w:t>trowe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evermor</w:t>
      </w:r>
      <w:r>
        <w:br/>
        <w:br/>
      </w:r>
    </w:p>
    <w:p>
      <w:r>
        <w:rPr>
          <w:b/>
        </w:rPr>
        <w:t>Adverb without -e: so</w:t>
      </w:r>
      <w:r>
        <w:br/>
        <w:t>Book of the Duchess 854 (data/riverside_cats/BD_riv.cat)</w:t>
        <w:br/>
      </w:r>
      <w:r>
        <w:t>Nas</w:t>
      </w:r>
      <w:r>
        <w:t xml:space="preserve"> </w:t>
      </w:r>
      <w:r>
        <w:t>seyn</w:t>
      </w:r>
      <w:r>
        <w:t xml:space="preserve"> </w:t>
      </w:r>
      <w:r>
        <w:rPr>
          <w:i/>
        </w:rPr>
        <w:t>so</w:t>
      </w:r>
      <w:r>
        <w:t xml:space="preserve"> </w:t>
      </w:r>
      <w:r>
        <w:t>blysful</w:t>
      </w:r>
      <w:r>
        <w:t xml:space="preserve"> </w:t>
      </w:r>
      <w:r>
        <w:t>a</w:t>
      </w:r>
      <w:r>
        <w:t xml:space="preserve"> </w:t>
      </w:r>
      <w:r>
        <w:t>tresor</w:t>
      </w:r>
      <w:r>
        <w:br/>
        <w:br/>
      </w:r>
    </w:p>
    <w:p>
      <w:r>
        <w:rPr>
          <w:b/>
        </w:rPr>
        <w:t>Adverb without -e: not</w:t>
      </w:r>
      <w:r>
        <w:br/>
        <w:t>Book of the Duchess 856 (data/riverside_cats/BD_riv.cat)</w:t>
        <w:br/>
      </w:r>
      <w:r>
        <w:t>Soth</w:t>
      </w:r>
      <w:r>
        <w:t xml:space="preserve"> </w:t>
      </w:r>
      <w:r>
        <w:t>to</w:t>
      </w:r>
      <w:r>
        <w:t xml:space="preserve"> </w:t>
      </w:r>
      <w:r>
        <w:t>seyne</w:t>
      </w:r>
      <w:r>
        <w:t xml:space="preserve"> </w:t>
      </w:r>
      <w:r>
        <w:t>hyt</w:t>
      </w:r>
      <w:r>
        <w:t xml:space="preserve"> </w:t>
      </w:r>
      <w:r>
        <w:t>was</w:t>
      </w:r>
      <w:r>
        <w:t xml:space="preserve"> </w:t>
      </w:r>
      <w:r>
        <w:rPr>
          <w:i/>
        </w:rPr>
        <w:t>not</w:t>
      </w:r>
      <w:r>
        <w:t xml:space="preserve"> </w:t>
      </w:r>
      <w:r>
        <w:t>red</w:t>
      </w:r>
      <w:r>
        <w:br/>
        <w:br/>
      </w:r>
    </w:p>
    <w:p>
      <w:r>
        <w:rPr>
          <w:b/>
        </w:rPr>
        <w:t>Adverb without -e: most</w:t>
      </w:r>
      <w:r>
        <w:br/>
        <w:t>Book of the Duchess 858 (data/riverside_cats/BD_riv.cat)</w:t>
        <w:br/>
      </w:r>
      <w:r>
        <w:t>Me</w:t>
      </w:r>
      <w:r>
        <w:t xml:space="preserve"> </w:t>
      </w:r>
      <w:r>
        <w:t>thoghte</w:t>
      </w:r>
      <w:r>
        <w:t xml:space="preserve"> </w:t>
      </w:r>
      <w:r>
        <w:rPr>
          <w:i/>
        </w:rPr>
        <w:t>most</w:t>
      </w:r>
      <w:r>
        <w:t xml:space="preserve"> </w:t>
      </w:r>
      <w:r>
        <w:t>lyk</w:t>
      </w:r>
      <w:r>
        <w:t xml:space="preserve"> </w:t>
      </w:r>
      <w:r>
        <w:t>gold</w:t>
      </w:r>
      <w:r>
        <w:t xml:space="preserve"> </w:t>
      </w:r>
      <w:r>
        <w:t>hyt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noght</w:t>
      </w:r>
      <w:r>
        <w:br/>
        <w:t>Book of the Duchess 861 (data/riverside_cats/BD_riv.cat)</w:t>
        <w:br/>
      </w:r>
      <w:r>
        <w:t>Symple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mochel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to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Adverb without -e: to</w:t>
      </w:r>
      <w:r>
        <w:br/>
        <w:t>Book of the Duchess 861 (data/riverside_cats/BD_riv.cat)</w:t>
        <w:br/>
      </w:r>
      <w:r>
        <w:t>Symple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mochel</w:t>
      </w:r>
      <w:r>
        <w:t xml:space="preserve"> </w:t>
      </w:r>
      <w:r>
        <w:t>noght</w:t>
      </w:r>
      <w:r>
        <w:t xml:space="preserve"> </w:t>
      </w:r>
      <w:r>
        <w:rPr>
          <w:i/>
        </w:rPr>
        <w:t>to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Adverb without -e: so</w:t>
      </w:r>
      <w:r>
        <w:br/>
        <w:t>Book of the Duchess 863 (data/riverside_cats/BD_riv.cat)</w:t>
        <w:br/>
      </w:r>
      <w:r>
        <w:t>Ne</w:t>
      </w:r>
      <w:r>
        <w:t xml:space="preserve"> </w:t>
      </w:r>
      <w:r>
        <w:t>overthwert</w:t>
      </w:r>
      <w:r>
        <w:t xml:space="preserve"> </w:t>
      </w:r>
      <w:r>
        <w:t>but</w:t>
      </w:r>
      <w:r>
        <w:t xml:space="preserve"> </w:t>
      </w:r>
      <w:r>
        <w:t>beset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everydel</w:t>
      </w:r>
      <w:r>
        <w:br/>
        <w:t>Book of the Duchess 864 (data/riverside_cats/BD_riv.cat)</w:t>
        <w:br/>
      </w:r>
      <w:r>
        <w:t>Hyt</w:t>
      </w:r>
      <w:r>
        <w:t xml:space="preserve"> </w:t>
      </w:r>
      <w:r>
        <w:t>drew</w:t>
      </w:r>
      <w:r>
        <w:t xml:space="preserve"> </w:t>
      </w:r>
      <w:r>
        <w:t>and</w:t>
      </w:r>
      <w:r>
        <w:t xml:space="preserve"> </w:t>
      </w:r>
      <w:r>
        <w:t>took</w:t>
      </w:r>
      <w:r>
        <w:t xml:space="preserve"> </w:t>
      </w:r>
      <w:r>
        <w:t>up</w:t>
      </w:r>
      <w:r>
        <w:t xml:space="preserve"> </w:t>
      </w:r>
      <w:r>
        <w:rPr>
          <w:i/>
        </w:rPr>
        <w:t>everydel</w:t>
      </w:r>
      <w:r>
        <w:br/>
        <w:br/>
      </w:r>
    </w:p>
    <w:p>
      <w:r>
        <w:rPr>
          <w:b/>
        </w:rPr>
        <w:t>Adverb without -e: anoon</w:t>
      </w:r>
      <w:r>
        <w:br/>
        <w:t>Book of the Duchess 866 (data/riverside_cats/BD_riv.cat)</w:t>
        <w:br/>
      </w:r>
      <w:r>
        <w:t>Hir</w:t>
      </w:r>
      <w:r>
        <w:t xml:space="preserve"> </w:t>
      </w:r>
      <w:r>
        <w:t>eyen</w:t>
      </w:r>
      <w:r>
        <w:t xml:space="preserve"> </w:t>
      </w:r>
      <w:r>
        <w:t>semed</w:t>
      </w:r>
      <w:r>
        <w:t xml:space="preserve"> </w:t>
      </w:r>
      <w:r>
        <w:rPr>
          <w:i/>
        </w:rPr>
        <w:t>anoon</w:t>
      </w:r>
      <w:r>
        <w:t xml:space="preserve"> </w:t>
      </w:r>
      <w:r>
        <w:t>she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Adverb without -e: never</w:t>
      </w:r>
      <w:r>
        <w:br/>
        <w:t>Book of the Duchess 868 (data/riverside_cats/BD_riv.cat)</w:t>
        <w:br/>
      </w:r>
      <w:r>
        <w:t>But</w:t>
      </w:r>
      <w:r>
        <w:t xml:space="preserve"> </w:t>
      </w:r>
      <w:r>
        <w:t>hyt</w:t>
      </w:r>
      <w:r>
        <w:t xml:space="preserve"> </w:t>
      </w:r>
      <w:r>
        <w:t>was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</w:t>
      </w:r>
      <w:r>
        <w:t xml:space="preserve"> </w:t>
      </w:r>
      <w:r>
        <w:t>rather</w:t>
      </w:r>
      <w:r>
        <w:t xml:space="preserve"> </w:t>
      </w:r>
      <w:r>
        <w:t>doo</w:t>
      </w:r>
      <w:r>
        <w:br/>
        <w:br/>
      </w:r>
    </w:p>
    <w:p>
      <w:r>
        <w:rPr>
          <w:b/>
        </w:rPr>
        <w:t>Adverb without -e: rather</w:t>
      </w:r>
      <w:r>
        <w:br/>
        <w:t>Book of the Duchess 868 (data/riverside_cats/BD_riv.cat)</w:t>
        <w:br/>
      </w:r>
      <w:r>
        <w:t>But</w:t>
      </w:r>
      <w:r>
        <w:t xml:space="preserve"> </w:t>
      </w:r>
      <w:r>
        <w:t>hyt</w:t>
      </w:r>
      <w:r>
        <w:t xml:space="preserve"> </w:t>
      </w:r>
      <w:r>
        <w:t>was</w:t>
      </w:r>
      <w:r>
        <w:t xml:space="preserve"> </w:t>
      </w:r>
      <w:r>
        <w:t>never</w:t>
      </w:r>
      <w:r>
        <w:t xml:space="preserve"> </w:t>
      </w:r>
      <w:r>
        <w:t>the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doo</w:t>
      </w:r>
      <w:r>
        <w:br/>
        <w:br/>
      </w:r>
    </w:p>
    <w:p>
      <w:r>
        <w:rPr>
          <w:b/>
        </w:rPr>
        <w:t>Adverb without -e: never</w:t>
      </w:r>
      <w:r>
        <w:br/>
        <w:t>Book of the Duchess 873 (data/riverside_cats/BD_riv.cat)</w:t>
        <w:br/>
      </w:r>
      <w:r>
        <w:t>And</w:t>
      </w:r>
      <w:r>
        <w:t xml:space="preserve"> </w:t>
      </w:r>
      <w:r>
        <w:t>close</w:t>
      </w:r>
      <w:r>
        <w:t xml:space="preserve"> </w:t>
      </w:r>
      <w:r>
        <w:t>for</w:t>
      </w:r>
      <w:r>
        <w:t xml:space="preserve"> </w:t>
      </w:r>
      <w:r>
        <w:t>were</w:t>
      </w:r>
      <w:r>
        <w:t xml:space="preserve"> </w:t>
      </w:r>
      <w:r>
        <w:t>she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Adverb without -e: so</w:t>
      </w:r>
      <w:r>
        <w:br/>
        <w:t>Book of the Duchess 873 (data/riverside_cats/BD_riv.cat)</w:t>
        <w:br/>
      </w:r>
      <w:r>
        <w:t>And</w:t>
      </w:r>
      <w:r>
        <w:t xml:space="preserve"> </w:t>
      </w:r>
      <w:r>
        <w:t>close</w:t>
      </w:r>
      <w:r>
        <w:t xml:space="preserve"> </w:t>
      </w:r>
      <w:r>
        <w:t>for</w:t>
      </w:r>
      <w:r>
        <w:t xml:space="preserve"> </w:t>
      </w:r>
      <w:r>
        <w:t>were</w:t>
      </w:r>
      <w:r>
        <w:t xml:space="preserve"> </w:t>
      </w:r>
      <w:r>
        <w:t>she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Adverb without -e: not</w:t>
      </w:r>
      <w:r>
        <w:br/>
        <w:t>Book of the Duchess 874 (data/riverside_cats/BD_riv.cat)</w:t>
        <w:br/>
      </w:r>
      <w:r>
        <w:t>Hyr</w:t>
      </w:r>
      <w:r>
        <w:t xml:space="preserve"> </w:t>
      </w:r>
      <w:r>
        <w:t>lokynge</w:t>
      </w:r>
      <w:r>
        <w:t xml:space="preserve"> </w:t>
      </w:r>
      <w:r>
        <w:t>was</w:t>
      </w:r>
      <w:r>
        <w:t xml:space="preserve"> </w:t>
      </w:r>
      <w:r>
        <w:rPr>
          <w:i/>
        </w:rPr>
        <w:t>not</w:t>
      </w:r>
      <w:r>
        <w:t xml:space="preserve"> </w:t>
      </w:r>
      <w:r>
        <w:t>foly</w:t>
      </w:r>
      <w:r>
        <w:t xml:space="preserve"> </w:t>
      </w:r>
      <w:r>
        <w:t>sprad</w:t>
      </w:r>
      <w:r>
        <w:br/>
        <w:br/>
      </w:r>
    </w:p>
    <w:p>
      <w:r>
        <w:rPr>
          <w:b/>
        </w:rPr>
        <w:t>Adverb without -e: ever</w:t>
      </w:r>
      <w:r>
        <w:br/>
        <w:t>Book of the Duchess 876 (data/riverside_cats/BD_riv.cat)</w:t>
        <w:br/>
      </w:r>
      <w:r>
        <w:t>But</w:t>
      </w:r>
      <w:r>
        <w:t xml:space="preserve"> </w:t>
      </w:r>
      <w:r>
        <w:rPr>
          <w:i/>
        </w:rPr>
        <w:t>ever</w:t>
      </w:r>
      <w:r>
        <w:t xml:space="preserve"> </w:t>
      </w:r>
      <w:r>
        <w:t>me</w:t>
      </w:r>
      <w:r>
        <w:t xml:space="preserve"> </w:t>
      </w:r>
      <w:r>
        <w:t>thoght</w:t>
      </w:r>
      <w:r>
        <w:t xml:space="preserve"> </w:t>
      </w:r>
      <w:r>
        <w:t>hir</w:t>
      </w:r>
      <w:r>
        <w:t xml:space="preserve"> </w:t>
      </w:r>
      <w:r>
        <w:t>eyen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al</w:t>
      </w:r>
      <w:r>
        <w:br/>
        <w:t>Book of the Duchess 877 (data/riverside_cats/BD_riv.cat)</w:t>
        <w:br/>
      </w:r>
      <w:r>
        <w:t>Be</w:t>
      </w:r>
      <w:r>
        <w:t xml:space="preserve"> </w:t>
      </w:r>
      <w:r>
        <w:t>God</w:t>
      </w:r>
      <w:r>
        <w:t xml:space="preserve"> </w:t>
      </w:r>
      <w:r>
        <w:t>my</w:t>
      </w:r>
      <w:r>
        <w:t xml:space="preserve"> </w:t>
      </w:r>
      <w:r>
        <w:t>wrathe</w:t>
      </w:r>
      <w:r>
        <w:t xml:space="preserve"> </w:t>
      </w:r>
      <w:r>
        <w:t>ys</w:t>
      </w:r>
      <w:r>
        <w:t xml:space="preserve"> </w:t>
      </w:r>
      <w:r>
        <w:rPr>
          <w:i/>
        </w:rPr>
        <w:t>al</w:t>
      </w:r>
      <w:r>
        <w:t xml:space="preserve"> </w:t>
      </w:r>
      <w:r>
        <w:t>foryive</w:t>
      </w:r>
      <w:r>
        <w:br/>
        <w:br/>
      </w:r>
    </w:p>
    <w:p>
      <w:r>
        <w:rPr>
          <w:b/>
        </w:rPr>
        <w:t>Adverb without -e: so</w:t>
      </w:r>
      <w:r>
        <w:br/>
        <w:t>Book of the Duchess 878 (data/riverside_cats/BD_riv.cat)</w:t>
        <w:br/>
      </w:r>
      <w:r>
        <w:t>Therwith</w:t>
      </w:r>
      <w:r>
        <w:t xml:space="preserve"> </w:t>
      </w:r>
      <w:r>
        <w:t>hir</w:t>
      </w:r>
      <w:r>
        <w:t xml:space="preserve"> </w:t>
      </w:r>
      <w:r>
        <w:t>lyste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Adverb without -e: to</w:t>
      </w:r>
      <w:r>
        <w:br/>
        <w:t>Book of the Duchess 880 (data/riverside_cats/BD_riv.cat)</w:t>
        <w:br/>
      </w:r>
      <w:r>
        <w:t>She</w:t>
      </w:r>
      <w:r>
        <w:t xml:space="preserve"> </w:t>
      </w:r>
      <w:r>
        <w:t>nas</w:t>
      </w:r>
      <w:r>
        <w:t xml:space="preserve"> </w:t>
      </w:r>
      <w:r>
        <w:rPr>
          <w:i/>
        </w:rPr>
        <w:t>to</w:t>
      </w:r>
      <w:r>
        <w:t xml:space="preserve"> </w:t>
      </w:r>
      <w:r>
        <w:t>sobre</w:t>
      </w:r>
      <w:r>
        <w:t xml:space="preserve"> </w:t>
      </w:r>
      <w:r>
        <w:t>ne</w:t>
      </w:r>
      <w:r>
        <w:t xml:space="preserve"> </w:t>
      </w:r>
      <w:r>
        <w:rPr>
          <w:i/>
        </w:rPr>
        <w:t>to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Adverb without -e: to</w:t>
      </w:r>
      <w:r>
        <w:br/>
        <w:t>Book of the Duchess 880 (data/riverside_cats/BD_riv.cat)</w:t>
        <w:br/>
      </w:r>
      <w:r>
        <w:t>She</w:t>
      </w:r>
      <w:r>
        <w:t xml:space="preserve"> </w:t>
      </w:r>
      <w:r>
        <w:t>nas</w:t>
      </w:r>
      <w:r>
        <w:t xml:space="preserve"> </w:t>
      </w:r>
      <w:r>
        <w:rPr>
          <w:i/>
        </w:rPr>
        <w:t>to</w:t>
      </w:r>
      <w:r>
        <w:t xml:space="preserve"> </w:t>
      </w:r>
      <w:r>
        <w:t>sobre</w:t>
      </w:r>
      <w:r>
        <w:t xml:space="preserve"> </w:t>
      </w:r>
      <w:r>
        <w:t>ne</w:t>
      </w:r>
      <w:r>
        <w:t xml:space="preserve"> </w:t>
      </w:r>
      <w:r>
        <w:rPr>
          <w:i/>
        </w:rPr>
        <w:t>to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Adverb without -e: nowght</w:t>
      </w:r>
      <w:r>
        <w:br/>
        <w:t>Book of the Duchess 886 (data/riverside_cats/BD_riv.cat)</w:t>
        <w:br/>
      </w:r>
      <w:r>
        <w:t>But</w:t>
      </w:r>
      <w:r>
        <w:t xml:space="preserve"> </w:t>
      </w:r>
      <w:r>
        <w:t>whether</w:t>
      </w:r>
      <w:r>
        <w:t xml:space="preserve"> </w:t>
      </w:r>
      <w:r>
        <w:t>she</w:t>
      </w:r>
      <w:r>
        <w:t xml:space="preserve"> </w:t>
      </w:r>
      <w:r>
        <w:t>knew</w:t>
      </w:r>
      <w:r>
        <w:t xml:space="preserve"> </w:t>
      </w:r>
      <w:r>
        <w:t>or</w:t>
      </w:r>
      <w:r>
        <w:t xml:space="preserve"> </w:t>
      </w:r>
      <w:r>
        <w:t>knew</w:t>
      </w:r>
      <w:r>
        <w:t xml:space="preserve"> </w:t>
      </w:r>
      <w:r>
        <w:t>it</w:t>
      </w:r>
      <w:r>
        <w:t xml:space="preserve"> </w:t>
      </w:r>
      <w:r>
        <w:rPr>
          <w:i/>
        </w:rPr>
        <w:t>nowght</w:t>
      </w:r>
      <w:r>
        <w:br/>
        <w:br/>
      </w:r>
    </w:p>
    <w:p>
      <w:r>
        <w:rPr>
          <w:b/>
        </w:rPr>
        <w:t>Adverb without -e: alway</w:t>
      </w:r>
      <w:r>
        <w:br/>
        <w:t>Book of the Duchess 890 (data/riverside_cats/BD_riv.cat)</w:t>
        <w:br/>
      </w:r>
      <w:r>
        <w:t>The</w:t>
      </w:r>
      <w:r>
        <w:t xml:space="preserve"> </w:t>
      </w:r>
      <w:r>
        <w:t>formest</w:t>
      </w:r>
      <w:r>
        <w:t xml:space="preserve"> </w:t>
      </w:r>
      <w:r>
        <w:t>was</w:t>
      </w:r>
      <w:r>
        <w:t xml:space="preserve"> </w:t>
      </w:r>
      <w:r>
        <w:rPr>
          <w:i/>
        </w:rPr>
        <w:t>alway</w:t>
      </w:r>
      <w:r>
        <w:t xml:space="preserve"> </w:t>
      </w:r>
      <w:r>
        <w:t>behynde</w:t>
      </w:r>
      <w:r>
        <w:br/>
        <w:br/>
      </w:r>
    </w:p>
    <w:p>
      <w:r>
        <w:rPr>
          <w:b/>
        </w:rPr>
        <w:t>Adverb without -e: wonder</w:t>
      </w:r>
      <w:r>
        <w:br/>
        <w:t>Book of the Duchess 893 (data/riverside_cats/BD_riv.cat)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love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Adverb without -e: thertoo</w:t>
      </w:r>
      <w:r>
        <w:br/>
        <w:t>Book of the Duchess 895 (data/riverside_cats/BD_riv.cat)</w:t>
        <w:br/>
      </w:r>
      <w:r>
        <w:t>But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visage</w:t>
      </w:r>
      <w:r>
        <w:t xml:space="preserve"> </w:t>
      </w:r>
      <w:r>
        <w:t>had</w:t>
      </w:r>
      <w:r>
        <w:t xml:space="preserve"> </w:t>
      </w:r>
      <w:r>
        <w:t>she</w:t>
      </w:r>
      <w:r>
        <w:t xml:space="preserve"> </w:t>
      </w:r>
      <w:r>
        <w:rPr>
          <w:i/>
        </w:rPr>
        <w:t>thertoo</w:t>
      </w:r>
      <w:r>
        <w:br/>
        <w:br/>
      </w:r>
    </w:p>
    <w:p>
      <w:r>
        <w:rPr>
          <w:b/>
        </w:rPr>
        <w:t>Adverb without -e: wonder</w:t>
      </w:r>
      <w:r>
        <w:br/>
        <w:t>Book of the Duchess 896 (data/riverside_cats/BD_riv.cat)</w:t>
        <w:br/>
      </w:r>
      <w:r>
        <w:t>Allas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ys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woo</w:t>
      </w:r>
      <w:r>
        <w:br/>
        <w:br/>
      </w:r>
    </w:p>
    <w:p>
      <w:r>
        <w:rPr>
          <w:b/>
        </w:rPr>
        <w:t>Adverb without -e: so</w:t>
      </w:r>
      <w:r>
        <w:br/>
        <w:t>Book of the Duchess 900 (data/riverside_cats/BD_riv.cat)</w:t>
        <w:br/>
      </w:r>
      <w:r>
        <w:t>And</w:t>
      </w:r>
      <w:r>
        <w:t xml:space="preserve"> </w:t>
      </w:r>
      <w:r>
        <w:t>eke</w:t>
      </w:r>
      <w:r>
        <w:t xml:space="preserve"> </w:t>
      </w:r>
      <w:r>
        <w:t>my</w:t>
      </w:r>
      <w:r>
        <w:t xml:space="preserve"> </w:t>
      </w:r>
      <w:r>
        <w:t>spirites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t xml:space="preserve"> </w:t>
      </w:r>
      <w:r>
        <w:t>dulle</w:t>
      </w:r>
      <w:r>
        <w:br/>
        <w:br/>
      </w:r>
    </w:p>
    <w:p>
      <w:r>
        <w:rPr>
          <w:b/>
        </w:rPr>
        <w:t>Adverb without -e: so</w:t>
      </w:r>
      <w:r>
        <w:br/>
        <w:t>Book of the Duchess 901 (data/riverside_cats/BD_riv.cat)</w:t>
        <w:br/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Adverb without -e: thus</w:t>
      </w:r>
      <w:r>
        <w:br/>
        <w:t>Book of the Duchess 904 (data/riverside_cats/BD_riv.cat)</w:t>
        <w:br/>
      </w:r>
      <w:r>
        <w:t>But</w:t>
      </w:r>
      <w:r>
        <w:t xml:space="preserve"> </w:t>
      </w:r>
      <w:r>
        <w:rPr>
          <w:i/>
        </w:rPr>
        <w:t>thus</w:t>
      </w:r>
      <w:r>
        <w:t xml:space="preserve"> </w:t>
      </w:r>
      <w:r>
        <w:t>moche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sayn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certes</w:t>
      </w:r>
      <w:r>
        <w:br/>
        <w:t>Book of the Duchess 908 (data/riverside_cats/BD_riv.cat)</w:t>
        <w:br/>
      </w:r>
      <w:r>
        <w:t>For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Nature</w:t>
      </w:r>
      <w:r>
        <w:t xml:space="preserve"> </w:t>
      </w:r>
      <w:r>
        <w:t>had</w:t>
      </w:r>
      <w:r>
        <w:t xml:space="preserve"> </w:t>
      </w:r>
      <w:r>
        <w:t>swich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Adverb without -e: never</w:t>
      </w:r>
      <w:r>
        <w:br/>
        <w:t>Book of the Duchess 912 (data/riverside_cats/BD_riv.cat)</w:t>
        <w:br/>
      </w:r>
      <w:r>
        <w:t>And</w:t>
      </w:r>
      <w:r>
        <w:t xml:space="preserve"> </w:t>
      </w:r>
      <w:r>
        <w:t>moustre</w:t>
      </w:r>
      <w:r>
        <w:t xml:space="preserve"> </w:t>
      </w:r>
      <w:r>
        <w:t>for</w:t>
      </w:r>
      <w:r>
        <w:t xml:space="preserve"> </w:t>
      </w:r>
      <w:r>
        <w:t>be</w:t>
      </w:r>
      <w:r>
        <w:t xml:space="preserve"> </w:t>
      </w:r>
      <w:r>
        <w:t>hyt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derk</w:t>
      </w:r>
      <w:r>
        <w:br/>
        <w:br/>
      </w:r>
    </w:p>
    <w:p>
      <w:r>
        <w:rPr>
          <w:b/>
        </w:rPr>
        <w:t>Adverb without -e: so</w:t>
      </w:r>
      <w:r>
        <w:br/>
        <w:t>Book of the Duchess 912 (data/riverside_cats/BD_riv.cat)</w:t>
        <w:br/>
      </w:r>
      <w:r>
        <w:t>And</w:t>
      </w:r>
      <w:r>
        <w:t xml:space="preserve"> </w:t>
      </w:r>
      <w:r>
        <w:t>moustre</w:t>
      </w:r>
      <w:r>
        <w:t xml:space="preserve"> </w:t>
      </w:r>
      <w:r>
        <w:t>for</w:t>
      </w:r>
      <w:r>
        <w:t xml:space="preserve"> </w:t>
      </w:r>
      <w:r>
        <w:t>be</w:t>
      </w:r>
      <w:r>
        <w:t xml:space="preserve"> </w:t>
      </w:r>
      <w:r>
        <w:t>hyt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derk</w:t>
      </w:r>
      <w:r>
        <w:br/>
        <w:br/>
      </w:r>
    </w:p>
    <w:p>
      <w:r>
        <w:rPr>
          <w:b/>
        </w:rPr>
        <w:t>Adverb without -e: ever</w:t>
      </w:r>
      <w:r>
        <w:br/>
        <w:t>Book of the Duchess 913 (data/riverside_cats/BD_riv.cat)</w:t>
        <w:br/>
      </w:r>
      <w:r>
        <w:t>Me</w:t>
      </w:r>
      <w:r>
        <w:t xml:space="preserve"> </w:t>
      </w:r>
      <w:r>
        <w:t>thynketh</w:t>
      </w:r>
      <w:r>
        <w:t xml:space="preserve"> </w:t>
      </w:r>
      <w:r>
        <w:t>I</w:t>
      </w:r>
      <w:r>
        <w:t xml:space="preserve"> </w:t>
      </w:r>
      <w:r>
        <w:t>se</w:t>
      </w:r>
      <w:r>
        <w:t xml:space="preserve"> </w:t>
      </w:r>
      <w:r>
        <w:t>hir</w:t>
      </w:r>
      <w:r>
        <w:t xml:space="preserve"> </w:t>
      </w:r>
      <w:r>
        <w:rPr>
          <w:i/>
        </w:rPr>
        <w:t>ever</w:t>
      </w:r>
      <w:r>
        <w:t xml:space="preserve"> </w:t>
      </w:r>
      <w:r>
        <w:t>moo</w:t>
      </w:r>
      <w:r>
        <w:br/>
        <w:br/>
      </w:r>
    </w:p>
    <w:p>
      <w:r>
        <w:rPr>
          <w:b/>
        </w:rPr>
        <w:t>Adverb without -e: moo</w:t>
      </w:r>
      <w:r>
        <w:br/>
        <w:t>Book of the Duchess 913 (data/riverside_cats/BD_riv.cat)</w:t>
        <w:br/>
      </w:r>
      <w:r>
        <w:t>Me</w:t>
      </w:r>
      <w:r>
        <w:t xml:space="preserve"> </w:t>
      </w:r>
      <w:r>
        <w:t>thynketh</w:t>
      </w:r>
      <w:r>
        <w:t xml:space="preserve"> </w:t>
      </w:r>
      <w:r>
        <w:t>I</w:t>
      </w:r>
      <w:r>
        <w:t xml:space="preserve"> </w:t>
      </w:r>
      <w:r>
        <w:t>se</w:t>
      </w:r>
      <w:r>
        <w:t xml:space="preserve"> </w:t>
      </w:r>
      <w:r>
        <w:t>hir</w:t>
      </w:r>
      <w:r>
        <w:t xml:space="preserve"> </w:t>
      </w:r>
      <w:r>
        <w:t>ever</w:t>
      </w:r>
      <w:r>
        <w:t xml:space="preserve"> </w:t>
      </w:r>
      <w:r>
        <w:rPr>
          <w:i/>
        </w:rPr>
        <w:t>moo</w:t>
      </w:r>
      <w:r>
        <w:br/>
        <w:br/>
      </w:r>
    </w:p>
    <w:p>
      <w:r>
        <w:rPr>
          <w:b/>
        </w:rPr>
        <w:t>Adverb without -e: yet</w:t>
      </w:r>
      <w:r>
        <w:br/>
        <w:t>Book of the Duchess 914 (data/riverside_cats/BD_riv.cat)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moreover</w:t>
      </w:r>
      <w:r>
        <w:t xml:space="preserve"> </w:t>
      </w:r>
      <w:r>
        <w:t>thogh</w:t>
      </w:r>
      <w:r>
        <w:t xml:space="preserve"> </w:t>
      </w:r>
      <w:r>
        <w:t>alle</w:t>
      </w:r>
      <w:r>
        <w:t xml:space="preserve"> </w:t>
      </w:r>
      <w:r>
        <w:t>thoo</w:t>
      </w:r>
      <w:r>
        <w:br/>
        <w:br/>
      </w:r>
    </w:p>
    <w:p>
      <w:r>
        <w:rPr>
          <w:b/>
        </w:rPr>
        <w:t>Adverb without -e: moreover</w:t>
      </w:r>
      <w:r>
        <w:br/>
        <w:t>Book of the Duchess 914 (data/riverside_cats/BD_riv.cat)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moreover</w:t>
      </w:r>
      <w:r>
        <w:t xml:space="preserve"> </w:t>
      </w:r>
      <w:r>
        <w:t>thogh</w:t>
      </w:r>
      <w:r>
        <w:t xml:space="preserve"> </w:t>
      </w:r>
      <w:r>
        <w:t>alle</w:t>
      </w:r>
      <w:r>
        <w:t xml:space="preserve"> </w:t>
      </w:r>
      <w:r>
        <w:t>thoo</w:t>
      </w:r>
      <w:r>
        <w:br/>
        <w:br/>
      </w:r>
    </w:p>
    <w:p>
      <w:r>
        <w:rPr>
          <w:b/>
        </w:rPr>
        <w:t>Adverb without -e: ever</w:t>
      </w:r>
      <w:r>
        <w:br/>
        <w:t>Book of the Duchess 915 (data/riverside_cats/BD_riv.cat)</w:t>
        <w:br/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livede</w:t>
      </w:r>
      <w:r>
        <w:t xml:space="preserve"> </w:t>
      </w:r>
      <w:r>
        <w:t>were</w:t>
      </w:r>
      <w:r>
        <w:t xml:space="preserve"> </w:t>
      </w:r>
      <w:r>
        <w:t>now</w:t>
      </w:r>
      <w:r>
        <w:t xml:space="preserve"> </w:t>
      </w:r>
      <w:r>
        <w:t>alyve</w:t>
      </w:r>
      <w:r>
        <w:br/>
        <w:br/>
      </w:r>
    </w:p>
    <w:p>
      <w:r>
        <w:rPr>
          <w:b/>
        </w:rPr>
        <w:t>Adverb without -e: so</w:t>
      </w:r>
      <w:r>
        <w:br/>
        <w:t>Book of the Duchess 921 (data/riverside_cats/BD_riv.cat)</w:t>
        <w:br/>
      </w:r>
      <w:r>
        <w:rPr>
          <w:i/>
        </w:rPr>
        <w:t>So</w:t>
      </w:r>
      <w:r>
        <w:t xml:space="preserve"> </w:t>
      </w:r>
      <w:r>
        <w:t>frendly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ygrounded</w:t>
      </w:r>
      <w:r>
        <w:br/>
        <w:br/>
      </w:r>
    </w:p>
    <w:p>
      <w:r>
        <w:rPr>
          <w:b/>
        </w:rPr>
        <w:t>Adverb without -e: so</w:t>
      </w:r>
      <w:r>
        <w:br/>
        <w:t>Book of the Duchess 921 (data/riverside_cats/BD_riv.cat)</w:t>
        <w:br/>
      </w:r>
      <w:r>
        <w:rPr>
          <w:i/>
        </w:rPr>
        <w:t>So</w:t>
      </w:r>
      <w:r>
        <w:t xml:space="preserve"> </w:t>
      </w:r>
      <w:r>
        <w:t>frendly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ygrounded</w:t>
      </w:r>
      <w:r>
        <w:br/>
        <w:br/>
      </w:r>
    </w:p>
    <w:p>
      <w:r>
        <w:rPr>
          <w:b/>
        </w:rPr>
        <w:t>Adverb without -e: so</w:t>
      </w:r>
      <w:r>
        <w:br/>
        <w:t>Book of the Duchess 922 (data/riverside_cats/BD_riv.cat)</w:t>
        <w:br/>
      </w:r>
      <w:r>
        <w:t>Up</w:t>
      </w:r>
      <w:r>
        <w:t xml:space="preserve"> </w:t>
      </w:r>
      <w:r>
        <w:t>al</w:t>
      </w:r>
      <w:r>
        <w:t xml:space="preserve"> </w:t>
      </w:r>
      <w:r>
        <w:t>resoun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yfounded</w:t>
      </w:r>
      <w:r>
        <w:br/>
        <w:br/>
      </w:r>
    </w:p>
    <w:p>
      <w:r>
        <w:rPr>
          <w:b/>
        </w:rPr>
        <w:t>Adverb without -e: so</w:t>
      </w:r>
      <w:r>
        <w:br/>
        <w:t>Book of the Duchess 923 (data/riverside_cats/BD_riv.cat)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tretable</w:t>
      </w:r>
      <w:r>
        <w:t xml:space="preserve"> </w:t>
      </w:r>
      <w:r>
        <w:t>to</w:t>
      </w:r>
      <w:r>
        <w:t xml:space="preserve"> </w:t>
      </w:r>
      <w:r>
        <w:t>alle</w:t>
      </w:r>
      <w:r>
        <w:t xml:space="preserve"> </w:t>
      </w:r>
      <w:r>
        <w:t>goode</w:t>
      </w:r>
      <w:r>
        <w:br/>
        <w:br/>
      </w:r>
    </w:p>
    <w:p>
      <w:r>
        <w:rPr>
          <w:b/>
        </w:rPr>
        <w:t>Adverb without -e: never</w:t>
      </w:r>
      <w:r>
        <w:br/>
        <w:t>Book of the Duchess 925 (data/riverside_cats/BD_riv.cat)</w:t>
        <w:br/>
      </w:r>
      <w:r>
        <w:t>Of</w:t>
      </w:r>
      <w:r>
        <w:t xml:space="preserve"> </w:t>
      </w:r>
      <w:r>
        <w:t>eloquence</w:t>
      </w:r>
      <w:r>
        <w:t xml:space="preserve"> </w:t>
      </w:r>
      <w:r>
        <w:t>was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Adverb without -e: so</w:t>
      </w:r>
      <w:r>
        <w:br/>
        <w:t>Book of the Duchess 926 (data/riverside_cats/BD_riv.cat)</w:t>
        <w:br/>
      </w:r>
      <w:r>
        <w:rPr>
          <w:i/>
        </w:rPr>
        <w:t>So</w:t>
      </w:r>
      <w:r>
        <w:t xml:space="preserve"> </w:t>
      </w:r>
      <w:r>
        <w:t>swete</w:t>
      </w:r>
      <w:r>
        <w:t xml:space="preserve"> </w:t>
      </w:r>
      <w:r>
        <w:t>a</w:t>
      </w:r>
      <w:r>
        <w:t xml:space="preserve"> </w:t>
      </w:r>
      <w:r>
        <w:t>sownynge</w:t>
      </w:r>
      <w:r>
        <w:t xml:space="preserve"> </w:t>
      </w:r>
      <w:r>
        <w:t>facounde</w:t>
      </w:r>
      <w:r>
        <w:br/>
        <w:br/>
      </w:r>
    </w:p>
    <w:p>
      <w:r>
        <w:rPr>
          <w:b/>
        </w:rPr>
        <w:t>Adverb without -e: trewer</w:t>
      </w:r>
      <w:r>
        <w:br/>
        <w:t>Book of the Duchess 927 (data/riverside_cats/BD_riv.cat)</w:t>
        <w:br/>
      </w:r>
      <w:r>
        <w:t>Ne</w:t>
      </w:r>
      <w:r>
        <w:t xml:space="preserve"> </w:t>
      </w:r>
      <w:r>
        <w:rPr>
          <w:i/>
        </w:rPr>
        <w:t>trewer</w:t>
      </w:r>
      <w:r>
        <w:t xml:space="preserve"> </w:t>
      </w:r>
      <w:r>
        <w:t>tonged</w:t>
      </w:r>
      <w:r>
        <w:t xml:space="preserve"> </w:t>
      </w:r>
      <w:r>
        <w:t>ne</w:t>
      </w:r>
      <w:r>
        <w:t xml:space="preserve"> </w:t>
      </w:r>
      <w:r>
        <w:t>skorned</w:t>
      </w:r>
      <w:r>
        <w:t xml:space="preserve"> </w:t>
      </w:r>
      <w:r>
        <w:t>lasse</w:t>
      </w:r>
      <w:r>
        <w:br/>
        <w:br/>
      </w:r>
    </w:p>
    <w:p>
      <w:r>
        <w:rPr>
          <w:b/>
        </w:rPr>
        <w:t>Adverb without -e: bet</w:t>
      </w:r>
      <w:r>
        <w:br/>
        <w:t>Book of the Duchess 928 (data/riverside_cats/BD_riv.cat)</w:t>
        <w:br/>
      </w:r>
      <w:r>
        <w:t>Ne</w:t>
      </w:r>
      <w:r>
        <w:t xml:space="preserve"> </w:t>
      </w:r>
      <w:r>
        <w:rPr>
          <w:i/>
        </w:rPr>
        <w:t>bet</w:t>
      </w:r>
      <w:r>
        <w:t xml:space="preserve"> </w:t>
      </w:r>
      <w:r>
        <w:t>koude</w:t>
      </w:r>
      <w:r>
        <w:t xml:space="preserve"> </w:t>
      </w:r>
      <w:r>
        <w:t>hele</w:t>
      </w:r>
      <w:r>
        <w:t xml:space="preserve"> </w:t>
      </w:r>
      <w:r>
        <w:t>that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masse</w:t>
      </w:r>
      <w:r>
        <w:br/>
        <w:br/>
      </w:r>
    </w:p>
    <w:p>
      <w:r>
        <w:rPr>
          <w:b/>
        </w:rPr>
        <w:t>Adverb without -e: ther</w:t>
      </w:r>
      <w:r>
        <w:br/>
        <w:t>Book of the Duchess 930 (data/riverside_cats/BD_riv.cat)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never</w:t>
      </w:r>
      <w:r>
        <w:t xml:space="preserve"> </w:t>
      </w:r>
      <w:r>
        <w:t>yet</w:t>
      </w:r>
      <w:r>
        <w:t xml:space="preserve"> </w:t>
      </w:r>
      <w:r>
        <w:t>throgh</w:t>
      </w:r>
      <w:r>
        <w:t xml:space="preserve"> </w:t>
      </w:r>
      <w:r>
        <w:t>hir</w:t>
      </w:r>
      <w:r>
        <w:t xml:space="preserve"> </w:t>
      </w:r>
      <w:r>
        <w:t>tonge</w:t>
      </w:r>
      <w:r>
        <w:br/>
        <w:br/>
      </w:r>
    </w:p>
    <w:p>
      <w:r>
        <w:rPr>
          <w:b/>
        </w:rPr>
        <w:t>Adverb without -e: never</w:t>
      </w:r>
      <w:r>
        <w:br/>
        <w:t>Book of the Duchess 930 (data/riverside_cats/BD_riv.cat)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yet</w:t>
      </w:r>
      <w:r>
        <w:t xml:space="preserve"> </w:t>
      </w:r>
      <w:r>
        <w:t>throgh</w:t>
      </w:r>
      <w:r>
        <w:t xml:space="preserve"> </w:t>
      </w:r>
      <w:r>
        <w:t>hir</w:t>
      </w:r>
      <w:r>
        <w:t xml:space="preserve"> </w:t>
      </w:r>
      <w:r>
        <w:t>tonge</w:t>
      </w:r>
      <w:r>
        <w:br/>
        <w:br/>
      </w:r>
    </w:p>
    <w:p>
      <w:r>
        <w:rPr>
          <w:b/>
        </w:rPr>
        <w:t>Adverb without -e: yet</w:t>
      </w:r>
      <w:r>
        <w:br/>
        <w:t>Book of the Duchess 930 (data/riverside_cats/BD_riv.cat)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yet</w:t>
      </w:r>
      <w:r>
        <w:t xml:space="preserve"> </w:t>
      </w:r>
      <w:r>
        <w:t>throgh</w:t>
      </w:r>
      <w:r>
        <w:t xml:space="preserve"> </w:t>
      </w:r>
      <w:r>
        <w:t>hir</w:t>
      </w:r>
      <w:r>
        <w:t xml:space="preserve"> </w:t>
      </w:r>
      <w:r>
        <w:t>tonge</w:t>
      </w:r>
      <w:r>
        <w:br/>
        <w:br/>
      </w:r>
    </w:p>
    <w:p>
      <w:r>
        <w:rPr>
          <w:b/>
        </w:rPr>
        <w:t>Adverb without -e: ther</w:t>
      </w:r>
      <w:r>
        <w:br/>
        <w:t>Book of the Duchess 941 (data/riverside_cats/BD_riv.cat)</w:t>
        <w:br/>
      </w:r>
      <w:r>
        <w:t>Nas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non</w:t>
      </w:r>
      <w:r>
        <w:t xml:space="preserve"> </w:t>
      </w:r>
      <w:r>
        <w:t>sene</w:t>
      </w:r>
      <w:r>
        <w:t xml:space="preserve"> </w:t>
      </w:r>
      <w:r>
        <w:t>that</w:t>
      </w:r>
      <w:r>
        <w:t xml:space="preserve"> </w:t>
      </w:r>
      <w:r>
        <w:t>myssat</w:t>
      </w:r>
      <w:r>
        <w:br/>
        <w:br/>
      </w:r>
    </w:p>
    <w:p>
      <w:r>
        <w:rPr>
          <w:b/>
        </w:rPr>
        <w:t>Adverb without -e: now</w:t>
      </w:r>
      <w:r>
        <w:br/>
        <w:t>Book of the Duchess 945 (data/riverside_cats/BD_riv.cat)</w:t>
        <w:br/>
      </w:r>
      <w:r>
        <w:t>Hyr</w:t>
      </w:r>
      <w:r>
        <w:t xml:space="preserve"> </w:t>
      </w:r>
      <w:r>
        <w:t>throte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now</w:t>
      </w:r>
      <w:r>
        <w:t xml:space="preserve"> </w:t>
      </w:r>
      <w:r>
        <w:t>memoyre</w:t>
      </w:r>
      <w:r>
        <w:br/>
        <w:br/>
      </w:r>
    </w:p>
    <w:p>
      <w:r>
        <w:rPr>
          <w:b/>
        </w:rPr>
        <w:t>Adverb without -e: noght</w:t>
      </w:r>
      <w:r>
        <w:br/>
        <w:t>Book of the Duchess 947 (data/riverside_cats/BD_riv.cat)</w:t>
        <w:br/>
      </w:r>
      <w:r>
        <w:t>Of</w:t>
      </w:r>
      <w:r>
        <w:t xml:space="preserve"> </w:t>
      </w:r>
      <w:r>
        <w:t>good</w:t>
      </w:r>
      <w:r>
        <w:t xml:space="preserve"> </w:t>
      </w:r>
      <w:r>
        <w:t>gretnesse</w:t>
      </w:r>
      <w:r>
        <w:t xml:space="preserve"> </w:t>
      </w:r>
      <w:r>
        <w:t>and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to</w:t>
      </w:r>
      <w:r>
        <w:t xml:space="preserve"> </w:t>
      </w:r>
      <w:r>
        <w:t>gret</w:t>
      </w:r>
      <w:r>
        <w:br/>
        <w:br/>
      </w:r>
    </w:p>
    <w:p>
      <w:r>
        <w:rPr>
          <w:b/>
        </w:rPr>
        <w:t>Adverb without -e: to</w:t>
      </w:r>
      <w:r>
        <w:br/>
        <w:t>Book of the Duchess 947 (data/riverside_cats/BD_riv.cat)</w:t>
        <w:br/>
      </w:r>
      <w:r>
        <w:t>Of</w:t>
      </w:r>
      <w:r>
        <w:t xml:space="preserve"> </w:t>
      </w:r>
      <w:r>
        <w:t>good</w:t>
      </w:r>
      <w:r>
        <w:t xml:space="preserve"> </w:t>
      </w:r>
      <w:r>
        <w:t>gretnesse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rPr>
          <w:i/>
        </w:rPr>
        <w:t>to</w:t>
      </w:r>
      <w:r>
        <w:t xml:space="preserve"> </w:t>
      </w:r>
      <w:r>
        <w:t>gret</w:t>
      </w:r>
      <w:r>
        <w:br/>
        <w:br/>
      </w:r>
    </w:p>
    <w:p>
      <w:r>
        <w:rPr>
          <w:b/>
        </w:rPr>
        <w:t>Adverb without -e: wrong</w:t>
      </w:r>
      <w:r>
        <w:br/>
        <w:t>Book of the Duchess 951 (data/riverside_cats/BD_riv.cat)</w:t>
        <w:br/>
      </w:r>
      <w:r>
        <w:t>She</w:t>
      </w:r>
      <w:r>
        <w:t xml:space="preserve"> </w:t>
      </w:r>
      <w:r>
        <w:t>hadde</w:t>
      </w:r>
      <w:r>
        <w:t xml:space="preserve"> </w:t>
      </w:r>
      <w:r>
        <w:t>not</w:t>
      </w:r>
      <w:r>
        <w:t xml:space="preserve"> </w:t>
      </w:r>
      <w:r>
        <w:t>hir</w:t>
      </w:r>
      <w:r>
        <w:t xml:space="preserve"> </w:t>
      </w:r>
      <w:r>
        <w:t>name</w:t>
      </w:r>
      <w:r>
        <w:t xml:space="preserve"> </w:t>
      </w:r>
      <w:r>
        <w:rPr>
          <w:i/>
        </w:rPr>
        <w:t>wrong</w:t>
      </w:r>
      <w:r>
        <w:br/>
        <w:br/>
      </w:r>
    </w:p>
    <w:p>
      <w:r>
        <w:rPr>
          <w:b/>
        </w:rPr>
        <w:t>Adverb without -e: ryght</w:t>
      </w:r>
      <w:r>
        <w:br/>
        <w:t>Book of the Duchess 952 (data/riverside_cats/BD_riv.cat)</w:t>
        <w:br/>
      </w:r>
      <w:r>
        <w:rPr>
          <w:i/>
        </w:rPr>
        <w:t>Ryght</w:t>
      </w:r>
      <w:r>
        <w:t xml:space="preserve"> </w:t>
      </w:r>
      <w:r>
        <w:t>faire</w:t>
      </w:r>
      <w:r>
        <w:t xml:space="preserve"> </w:t>
      </w:r>
      <w:r>
        <w:t>shuldres</w:t>
      </w:r>
      <w:r>
        <w:t xml:space="preserve"> </w:t>
      </w:r>
      <w:r>
        <w:t>and</w:t>
      </w:r>
      <w:r>
        <w:t xml:space="preserve"> </w:t>
      </w:r>
      <w:r>
        <w:t>body</w:t>
      </w:r>
      <w:r>
        <w:t xml:space="preserve"> </w:t>
      </w:r>
      <w:r>
        <w:t>long</w:t>
      </w:r>
      <w:r>
        <w:br/>
        <w:br/>
      </w:r>
    </w:p>
    <w:p>
      <w:r>
        <w:rPr>
          <w:b/>
        </w:rPr>
        <w:t>Adverb without -e: not</w:t>
      </w:r>
      <w:r>
        <w:br/>
        <w:t>Book of the Duchess 954 (data/riverside_cats/BD_riv.cat)</w:t>
        <w:br/>
      </w:r>
      <w:r>
        <w:t>Fattyssh</w:t>
      </w:r>
      <w:r>
        <w:t xml:space="preserve"> </w:t>
      </w:r>
      <w:r>
        <w:t>flesshy</w:t>
      </w:r>
      <w:r>
        <w:t xml:space="preserve"> </w:t>
      </w:r>
      <w:r>
        <w:rPr>
          <w:i/>
        </w:rPr>
        <w:t>not</w:t>
      </w:r>
      <w:r>
        <w:t xml:space="preserve"> </w:t>
      </w:r>
      <w:r>
        <w:t>gret</w:t>
      </w:r>
      <w:r>
        <w:t xml:space="preserve"> </w:t>
      </w:r>
      <w:r>
        <w:t>therwith</w:t>
      </w:r>
      <w:r>
        <w:br/>
        <w:br/>
      </w:r>
    </w:p>
    <w:p>
      <w:r>
        <w:rPr>
          <w:b/>
        </w:rPr>
        <w:t>Adverb without -e: therwith</w:t>
      </w:r>
      <w:r>
        <w:br/>
        <w:t>Book of the Duchess 954 (data/riverside_cats/BD_riv.cat)</w:t>
        <w:br/>
      </w:r>
      <w:r>
        <w:t>Fattyssh</w:t>
      </w:r>
      <w:r>
        <w:t xml:space="preserve"> </w:t>
      </w:r>
      <w:r>
        <w:t>flesshy</w:t>
      </w:r>
      <w:r>
        <w:t xml:space="preserve"> </w:t>
      </w:r>
      <w:r>
        <w:t>not</w:t>
      </w:r>
      <w:r>
        <w:t xml:space="preserve"> </w:t>
      </w:r>
      <w:r>
        <w:t>gret</w:t>
      </w:r>
      <w:r>
        <w:t xml:space="preserve"> </w:t>
      </w:r>
      <w:r>
        <w:rPr>
          <w:i/>
        </w:rPr>
        <w:t>therwith</w:t>
      </w:r>
      <w:r>
        <w:br/>
        <w:br/>
      </w:r>
    </w:p>
    <w:p>
      <w:r>
        <w:rPr>
          <w:b/>
        </w:rPr>
        <w:t>Adverb without -e: ryght</w:t>
      </w:r>
      <w:r>
        <w:br/>
        <w:t>Book of the Duchess 955 (data/riverside_cats/BD_riv.cat)</w:t>
        <w:br/>
      </w:r>
      <w:r>
        <w:rPr>
          <w:i/>
        </w:rPr>
        <w:t>Ryght</w:t>
      </w:r>
      <w:r>
        <w:t xml:space="preserve"> </w:t>
      </w:r>
      <w:r>
        <w:t>white</w:t>
      </w:r>
      <w:r>
        <w:t xml:space="preserve"> </w:t>
      </w:r>
      <w:r>
        <w:t>handes</w:t>
      </w:r>
      <w:r>
        <w:t xml:space="preserve"> </w:t>
      </w:r>
      <w:r>
        <w:t>and</w:t>
      </w:r>
      <w:r>
        <w:t xml:space="preserve"> </w:t>
      </w:r>
      <w:r>
        <w:t>nayles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therto</w:t>
      </w:r>
      <w:r>
        <w:br/>
        <w:t>Book of the Duchess 961 (data/riverside_cats/BD_riv.cat)</w:t>
        <w:br/>
      </w:r>
      <w:r>
        <w:rPr>
          <w:i/>
        </w:rPr>
        <w:t>Therto</w:t>
      </w:r>
      <w:r>
        <w:t xml:space="preserve"> </w:t>
      </w:r>
      <w:r>
        <w:t>she</w:t>
      </w:r>
      <w:r>
        <w:t xml:space="preserve"> </w:t>
      </w:r>
      <w:r>
        <w:t>koude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so</w:t>
      </w:r>
      <w:r>
        <w:br/>
        <w:t>Book of the Duchess 961 (data/riverside_cats/BD_riv.cat)</w:t>
        <w:br/>
      </w:r>
      <w:r>
        <w:t>Therto</w:t>
      </w:r>
      <w:r>
        <w:t xml:space="preserve"> </w:t>
      </w:r>
      <w:r>
        <w:t>she</w:t>
      </w:r>
      <w:r>
        <w:t xml:space="preserve"> </w:t>
      </w:r>
      <w:r>
        <w:t>koude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whan</w:t>
      </w:r>
      <w:r>
        <w:br/>
        <w:t>Book of the Duchess 962 (data/riverside_cats/BD_riv.cat)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lyste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never</w:t>
      </w:r>
      <w:r>
        <w:br/>
        <w:t>Book of the Duchess 965 (data/riverside_cats/BD_riv.cat)</w:t>
        <w:br/>
      </w:r>
      <w:r>
        <w:t>Ynogh</w:t>
      </w:r>
      <w:r>
        <w:t xml:space="preserve"> </w:t>
      </w:r>
      <w:r>
        <w:t>and</w:t>
      </w:r>
      <w:r>
        <w:t xml:space="preserve"> </w:t>
      </w:r>
      <w:r>
        <w:t>hyt</w:t>
      </w:r>
      <w:r>
        <w:t xml:space="preserve"> </w:t>
      </w:r>
      <w:r>
        <w:t>hath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</w:t>
      </w:r>
      <w:r>
        <w:t xml:space="preserve"> </w:t>
      </w:r>
      <w:r>
        <w:t>lesse</w:t>
      </w:r>
      <w:r>
        <w:br/>
        <w:br/>
      </w:r>
    </w:p>
    <w:p>
      <w:r>
        <w:rPr>
          <w:b/>
        </w:rPr>
        <w:t>Adverb without -e: ryght</w:t>
      </w:r>
      <w:r>
        <w:br/>
        <w:t>Book of the Duchess 967 (data/riverside_cats/BD_riv.cat)</w:t>
        <w:br/>
      </w:r>
      <w:r>
        <w:rPr>
          <w:i/>
        </w:rPr>
        <w:t>Ryght</w:t>
      </w:r>
      <w:r>
        <w:t xml:space="preserve"> </w:t>
      </w:r>
      <w:r>
        <w:t>so</w:t>
      </w:r>
      <w:r>
        <w:t xml:space="preserve"> </w:t>
      </w:r>
      <w:r>
        <w:t>ferde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so</w:t>
      </w:r>
      <w:r>
        <w:br/>
        <w:t>Book of the Duchess 967 (data/riverside_cats/BD_riv.cat)</w:t>
        <w:br/>
      </w:r>
      <w:r>
        <w:t>Ryght</w:t>
      </w:r>
      <w:r>
        <w:t xml:space="preserve"> </w:t>
      </w:r>
      <w:r>
        <w:rPr>
          <w:i/>
        </w:rPr>
        <w:t>so</w:t>
      </w:r>
      <w:r>
        <w:t xml:space="preserve"> </w:t>
      </w:r>
      <w:r>
        <w:t>ferde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wherso</w:t>
      </w:r>
      <w:r>
        <w:br/>
        <w:t>Book of the Duchess 977 (data/riverside_cats/BD_riv.cat)</w:t>
        <w:br/>
      </w:r>
      <w:r>
        <w:t>For</w:t>
      </w:r>
      <w:r>
        <w:t xml:space="preserve"> </w:t>
      </w:r>
      <w:r>
        <w:rPr>
          <w:i/>
        </w:rPr>
        <w:t>wherso</w:t>
      </w:r>
      <w:r>
        <w:t xml:space="preserve"> </w:t>
      </w:r>
      <w:r>
        <w:t>men</w:t>
      </w:r>
      <w:r>
        <w:t xml:space="preserve"> </w:t>
      </w:r>
      <w:r>
        <w:t>had</w:t>
      </w:r>
      <w:r>
        <w:t xml:space="preserve"> </w:t>
      </w:r>
      <w:r>
        <w:t>pleyd</w:t>
      </w:r>
      <w:r>
        <w:t xml:space="preserve"> </w:t>
      </w:r>
      <w:r>
        <w:t>or</w:t>
      </w:r>
      <w:r>
        <w:t xml:space="preserve"> </w:t>
      </w:r>
      <w:r>
        <w:t>waked</w:t>
      </w:r>
      <w:r>
        <w:br/>
        <w:br/>
      </w:r>
    </w:p>
    <w:p>
      <w:r>
        <w:rPr>
          <w:b/>
        </w:rPr>
        <w:t>Adverb without -e: oones</w:t>
      </w:r>
      <w:r>
        <w:br/>
        <w:t>Book of the Duchess 979 (data/riverside_cats/BD_riv.cat)</w:t>
        <w:br/>
      </w:r>
      <w:r>
        <w:t>Withouten</w:t>
      </w:r>
      <w:r>
        <w:t xml:space="preserve"> </w:t>
      </w:r>
      <w:r>
        <w:t>hir</w:t>
      </w:r>
      <w:r>
        <w:t xml:space="preserve"> </w:t>
      </w:r>
      <w:r>
        <w:t>that</w:t>
      </w:r>
      <w:r>
        <w:t xml:space="preserve"> </w:t>
      </w:r>
      <w:r>
        <w:t>sawgh</w:t>
      </w:r>
      <w:r>
        <w:t xml:space="preserve"> </w:t>
      </w:r>
      <w:r>
        <w:t>I</w:t>
      </w:r>
      <w:r>
        <w:t xml:space="preserve"> </w:t>
      </w:r>
      <w:r>
        <w:rPr>
          <w:i/>
        </w:rPr>
        <w:t>oones</w:t>
      </w:r>
      <w:r>
        <w:br/>
        <w:br/>
      </w:r>
    </w:p>
    <w:p>
      <w:r>
        <w:rPr>
          <w:b/>
        </w:rPr>
        <w:t>Adverb without -e: ther</w:t>
      </w:r>
      <w:r>
        <w:br/>
        <w:t>Book of the Duchess 983 (data/riverside_cats/BD_riv.cat)</w:t>
        <w:br/>
      </w:r>
      <w:r>
        <w:t>For</w:t>
      </w:r>
      <w:r>
        <w:t xml:space="preserve"> </w:t>
      </w:r>
      <w:r>
        <w:rPr>
          <w:i/>
        </w:rPr>
        <w:t>ther</w:t>
      </w:r>
      <w:r>
        <w:t xml:space="preserve"> </w:t>
      </w:r>
      <w:r>
        <w:t>livyth</w:t>
      </w:r>
      <w:r>
        <w:t xml:space="preserve"> </w:t>
      </w:r>
      <w:r>
        <w:t>never</w:t>
      </w:r>
      <w:r>
        <w:t xml:space="preserve"> </w:t>
      </w:r>
      <w:r>
        <w:t>but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never</w:t>
      </w:r>
      <w:r>
        <w:br/>
        <w:t>Book of the Duchess 983 (data/riverside_cats/BD_riv.cat)</w:t>
        <w:br/>
      </w:r>
      <w:r>
        <w:t>For</w:t>
      </w:r>
      <w:r>
        <w:t xml:space="preserve"> </w:t>
      </w:r>
      <w:r>
        <w:t>ther</w:t>
      </w:r>
      <w:r>
        <w:t xml:space="preserve"> </w:t>
      </w:r>
      <w:r>
        <w:t>livyth</w:t>
      </w:r>
      <w:r>
        <w:t xml:space="preserve"> </w:t>
      </w:r>
      <w:r>
        <w:rPr>
          <w:i/>
        </w:rPr>
        <w:t>never</w:t>
      </w:r>
      <w:r>
        <w:t xml:space="preserve"> </w:t>
      </w:r>
      <w:r>
        <w:t>but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therwythal</w:t>
      </w:r>
      <w:r>
        <w:br/>
        <w:t>Book of the Duchess 989 (data/riverside_cats/BD_riv.cat)</w:t>
        <w:br/>
      </w:r>
      <w:r>
        <w:t>And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seyne</w:t>
      </w:r>
      <w:r>
        <w:t xml:space="preserve"> </w:t>
      </w:r>
      <w:r>
        <w:rPr>
          <w:i/>
        </w:rPr>
        <w:t>therwythal</w:t>
      </w:r>
      <w:r>
        <w:br/>
        <w:br/>
      </w:r>
    </w:p>
    <w:p>
      <w:r>
        <w:rPr>
          <w:b/>
        </w:rPr>
        <w:t>Adverb without -e: so</w:t>
      </w:r>
      <w:r>
        <w:br/>
        <w:t>Book of the Duchess 990 (data/riverside_cats/BD_riv.cat)</w:t>
        <w:br/>
      </w:r>
      <w:r>
        <w:t>She</w:t>
      </w:r>
      <w:r>
        <w:t xml:space="preserve"> </w:t>
      </w:r>
      <w:r>
        <w:t>had</w:t>
      </w:r>
      <w:r>
        <w:t xml:space="preserve"> </w:t>
      </w:r>
      <w:r>
        <w:t>a</w:t>
      </w:r>
      <w:r>
        <w:t xml:space="preserve"> </w:t>
      </w:r>
      <w:r>
        <w:t>wyt</w:t>
      </w:r>
      <w:r>
        <w:t xml:space="preserve"> </w:t>
      </w:r>
      <w:r>
        <w:rPr>
          <w:i/>
        </w:rPr>
        <w:t>so</w:t>
      </w:r>
      <w:r>
        <w:t xml:space="preserve"> </w:t>
      </w:r>
      <w:r>
        <w:t>general</w:t>
      </w:r>
      <w:r>
        <w:br/>
        <w:br/>
      </w:r>
    </w:p>
    <w:p>
      <w:r>
        <w:rPr>
          <w:b/>
        </w:rPr>
        <w:t>Adverb without -e: so</w:t>
      </w:r>
      <w:r>
        <w:br/>
        <w:t>Book of the Duchess 991 (data/riverside_cats/BD_riv.cat)</w:t>
        <w:br/>
      </w:r>
      <w:r>
        <w:rPr>
          <w:i/>
        </w:rPr>
        <w:t>So</w:t>
      </w:r>
      <w:r>
        <w:t xml:space="preserve"> </w:t>
      </w:r>
      <w:r>
        <w:t>hool</w:t>
      </w:r>
      <w:r>
        <w:t xml:space="preserve"> </w:t>
      </w:r>
      <w:r>
        <w:t>enclyned</w:t>
      </w:r>
      <w:r>
        <w:t xml:space="preserve"> </w:t>
      </w:r>
      <w:r>
        <w:t>to</w:t>
      </w:r>
      <w:r>
        <w:t xml:space="preserve"> </w:t>
      </w:r>
      <w:r>
        <w:t>alle</w:t>
      </w:r>
      <w:r>
        <w:t xml:space="preserve"> </w:t>
      </w:r>
      <w:r>
        <w:t>goode</w:t>
      </w:r>
      <w:r>
        <w:br/>
        <w:br/>
      </w:r>
    </w:p>
    <w:p>
      <w:r>
        <w:rPr>
          <w:b/>
        </w:rPr>
        <w:t>Adverb without -e: never</w:t>
      </w:r>
      <w:r>
        <w:br/>
        <w:t>Book of the Duchess 994 (data/riverside_cats/BD_riv.cat)</w:t>
        <w:br/>
      </w:r>
      <w:r>
        <w:t>And</w:t>
      </w:r>
      <w:r>
        <w:t xml:space="preserve"> </w:t>
      </w:r>
      <w:r>
        <w:t>therto</w:t>
      </w:r>
      <w:r>
        <w:t xml:space="preserve"> </w:t>
      </w:r>
      <w:r>
        <w:t>I</w:t>
      </w:r>
      <w:r>
        <w:t xml:space="preserve"> </w:t>
      </w:r>
      <w:r>
        <w:t>saugh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yet</w:t>
      </w:r>
      <w:r>
        <w:t xml:space="preserve"> </w:t>
      </w:r>
      <w:r>
        <w:t>a</w:t>
      </w:r>
      <w:r>
        <w:t xml:space="preserve"> </w:t>
      </w:r>
      <w:r>
        <w:t>lesse</w:t>
      </w:r>
      <w:r>
        <w:br/>
        <w:br/>
      </w:r>
    </w:p>
    <w:p>
      <w:r>
        <w:rPr>
          <w:b/>
        </w:rPr>
        <w:t>Adverb without -e: nat</w:t>
      </w:r>
      <w:r>
        <w:br/>
        <w:t>Book of the Duchess 996 (data/riverside_cats/BD_riv.cat)</w:t>
        <w:br/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had</w:t>
      </w:r>
      <w:r>
        <w:t xml:space="preserve"> </w:t>
      </w:r>
      <w:r>
        <w:t>knowynge</w:t>
      </w:r>
      <w:r>
        <w:br/>
        <w:br/>
      </w:r>
    </w:p>
    <w:p>
      <w:r>
        <w:rPr>
          <w:b/>
        </w:rPr>
        <w:t>Adverb without -e: elles</w:t>
      </w:r>
      <w:r>
        <w:br/>
        <w:t>Book of the Duchess 997 (data/riverside_cats/BD_riv.cat)</w:t>
        <w:br/>
      </w:r>
      <w:r>
        <w:t>What</w:t>
      </w:r>
      <w:r>
        <w:t xml:space="preserve"> </w:t>
      </w:r>
      <w:r>
        <w:t>harm</w:t>
      </w:r>
      <w:r>
        <w:t xml:space="preserve"> </w:t>
      </w:r>
      <w:r>
        <w:t>was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Book of the Duchess 998 (data/riverside_cats/BD_riv.cat)</w:t>
        <w:br/>
      </w:r>
      <w:r>
        <w:t>Had</w:t>
      </w:r>
      <w:r>
        <w:t xml:space="preserve"> </w:t>
      </w:r>
      <w:r>
        <w:t>koud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rPr>
          <w:i/>
        </w:rPr>
        <w:t>so</w:t>
      </w:r>
      <w:r>
        <w:t xml:space="preserve"> </w:t>
      </w:r>
      <w:r>
        <w:t>thinketh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therof</w:t>
      </w:r>
      <w:r>
        <w:br/>
        <w:t>Book of the Duchess 1001 (data/riverside_cats/BD_riv.cat)</w:t>
        <w:br/>
      </w:r>
      <w:r>
        <w:rPr>
          <w:i/>
        </w:rPr>
        <w:t>Therof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t>so</w:t>
      </w:r>
      <w:r>
        <w:t xml:space="preserve"> </w:t>
      </w:r>
      <w:r>
        <w:t>moche</w:t>
      </w:r>
      <w:r>
        <w:t xml:space="preserve"> </w:t>
      </w:r>
      <w:r>
        <w:t>hyr</w:t>
      </w:r>
      <w:r>
        <w:t xml:space="preserve"> </w:t>
      </w:r>
      <w:r>
        <w:t>del</w:t>
      </w:r>
      <w:r>
        <w:br/>
        <w:br/>
      </w:r>
    </w:p>
    <w:p>
      <w:r>
        <w:rPr>
          <w:b/>
        </w:rPr>
        <w:t>Adverb without -e: so</w:t>
      </w:r>
      <w:r>
        <w:br/>
        <w:t>Book of the Duchess 1001 (data/riverside_cats/BD_riv.cat)</w:t>
        <w:br/>
      </w:r>
      <w:r>
        <w:t>Therof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rPr>
          <w:i/>
        </w:rPr>
        <w:t>so</w:t>
      </w:r>
      <w:r>
        <w:t xml:space="preserve"> </w:t>
      </w:r>
      <w:r>
        <w:t>moche</w:t>
      </w:r>
      <w:r>
        <w:t xml:space="preserve"> </w:t>
      </w:r>
      <w:r>
        <w:t>hyr</w:t>
      </w:r>
      <w:r>
        <w:t xml:space="preserve"> </w:t>
      </w:r>
      <w:r>
        <w:t>del</w:t>
      </w:r>
      <w:r>
        <w:br/>
        <w:br/>
      </w:r>
    </w:p>
    <w:p>
      <w:r>
        <w:rPr>
          <w:b/>
        </w:rPr>
        <w:t>Adverb without -e: therto</w:t>
      </w:r>
      <w:r>
        <w:br/>
        <w:t>Book of the Duchess 1006 (data/riverside_cats/BD_riv.cat)</w:t>
        <w:br/>
      </w:r>
      <w:r>
        <w:rPr>
          <w:i/>
        </w:rPr>
        <w:t>Therto</w:t>
      </w:r>
      <w:r>
        <w:t xml:space="preserve"> </w:t>
      </w:r>
      <w:r>
        <w:t>she</w:t>
      </w:r>
      <w:r>
        <w:t xml:space="preserve"> </w:t>
      </w:r>
      <w:r>
        <w:t>hadde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yit</w:t>
      </w:r>
      <w:r>
        <w:br/>
        <w:t>Book of the Duchess 1009 (data/riverside_cats/BD_riv.cat)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knew</w:t>
      </w:r>
      <w:r>
        <w:t xml:space="preserve"> </w:t>
      </w:r>
      <w:r>
        <w:t>or</w:t>
      </w:r>
      <w:r>
        <w:t xml:space="preserve"> </w:t>
      </w:r>
      <w:r>
        <w:t>wyste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so</w:t>
      </w:r>
      <w:r>
        <w:br/>
        <w:t>Book of the Duchess 1010 (data/riverside_cats/BD_riv.cat)</w:t>
        <w:br/>
      </w:r>
      <w:r>
        <w:rPr>
          <w:i/>
        </w:rPr>
        <w:t>So</w:t>
      </w:r>
      <w:r>
        <w:t xml:space="preserve"> </w:t>
      </w:r>
      <w:r>
        <w:t>pure</w:t>
      </w:r>
      <w:r>
        <w:t xml:space="preserve"> </w:t>
      </w:r>
      <w:r>
        <w:t>suffraunt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wyt</w:t>
      </w:r>
      <w:r>
        <w:br/>
        <w:br/>
      </w:r>
    </w:p>
    <w:p>
      <w:r>
        <w:rPr>
          <w:b/>
        </w:rPr>
        <w:t>Adverb without -e: everydel</w:t>
      </w:r>
      <w:r>
        <w:br/>
        <w:t>Book of the Duchess 1014 (data/riverside_cats/BD_riv.cat)</w:t>
        <w:br/>
      </w:r>
      <w:r>
        <w:t>These</w:t>
      </w:r>
      <w:r>
        <w:t xml:space="preserve"> </w:t>
      </w:r>
      <w:r>
        <w:t>were</w:t>
      </w:r>
      <w:r>
        <w:t xml:space="preserve"> </w:t>
      </w:r>
      <w:r>
        <w:t>hir</w:t>
      </w:r>
      <w:r>
        <w:t xml:space="preserve"> </w:t>
      </w:r>
      <w:r>
        <w:t>maners</w:t>
      </w:r>
      <w:r>
        <w:t xml:space="preserve"> </w:t>
      </w:r>
      <w:r>
        <w:rPr>
          <w:i/>
        </w:rPr>
        <w:t>everydel</w:t>
      </w:r>
      <w:r>
        <w:br/>
        <w:br/>
      </w:r>
    </w:p>
    <w:p>
      <w:r>
        <w:rPr>
          <w:b/>
        </w:rPr>
        <w:t>Adverb without -e: therwith</w:t>
      </w:r>
      <w:r>
        <w:br/>
        <w:t>Book of the Duchess 1015 (data/riverside_cats/BD_riv.cat)</w:t>
        <w:br/>
      </w:r>
      <w:r>
        <w:rPr>
          <w:i/>
        </w:rPr>
        <w:t>Therwith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ryght</w:t>
      </w:r>
      <w:r>
        <w:br/>
        <w:br/>
      </w:r>
    </w:p>
    <w:p>
      <w:r>
        <w:rPr>
          <w:b/>
        </w:rPr>
        <w:t>Adverb without -e: so</w:t>
      </w:r>
      <w:r>
        <w:br/>
        <w:t>Book of the Duchess 1015 (data/riverside_cats/BD_riv.cat)</w:t>
        <w:br/>
      </w:r>
      <w:r>
        <w:t>Therwith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ryght</w:t>
      </w:r>
      <w:r>
        <w:br/>
        <w:br/>
      </w:r>
    </w:p>
    <w:p>
      <w:r>
        <w:rPr>
          <w:b/>
        </w:rPr>
        <w:t>Adverb without -e: so</w:t>
      </w:r>
      <w:r>
        <w:br/>
        <w:t>Book of the Duchess 1018 (data/riverside_cats/BD_riv.cat)</w:t>
        <w:br/>
      </w:r>
      <w:r>
        <w:t>She</w:t>
      </w:r>
      <w:r>
        <w:t xml:space="preserve"> </w:t>
      </w:r>
      <w:r>
        <w:t>loved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hir</w:t>
      </w:r>
      <w:r>
        <w:t xml:space="preserve"> </w:t>
      </w:r>
      <w:r>
        <w:t>owne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Adverb without -e: not</w:t>
      </w:r>
      <w:r>
        <w:br/>
        <w:t>Book of the Duchess 1020 (data/riverside_cats/BD_riv.cat)</w:t>
        <w:br/>
      </w:r>
      <w:r>
        <w:t>Ne</w:t>
      </w:r>
      <w:r>
        <w:t xml:space="preserve"> </w:t>
      </w:r>
      <w:r>
        <w:t>be</w:t>
      </w:r>
      <w:r>
        <w:t xml:space="preserve"> </w:t>
      </w:r>
      <w:r>
        <w:t>thou</w:t>
      </w:r>
      <w:r>
        <w:t xml:space="preserve"> </w:t>
      </w:r>
      <w:r>
        <w:t>siker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not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Adverb without -e: anoon</w:t>
      </w:r>
      <w:r>
        <w:br/>
        <w:t>Book of the Duchess 1027 (data/riverside_cats/BD_riv.cat)</w:t>
        <w:br/>
      </w:r>
      <w:r>
        <w:t>And</w:t>
      </w:r>
      <w:r>
        <w:t xml:space="preserve"> </w:t>
      </w:r>
      <w:r>
        <w:t>byd</w:t>
      </w:r>
      <w:r>
        <w:t xml:space="preserve"> </w:t>
      </w:r>
      <w:r>
        <w:t>hym</w:t>
      </w:r>
      <w:r>
        <w:t xml:space="preserve"> </w:t>
      </w:r>
      <w:r>
        <w:t>faste</w:t>
      </w:r>
      <w:r>
        <w:t xml:space="preserve"> </w:t>
      </w:r>
      <w:r>
        <w:rPr>
          <w:i/>
        </w:rPr>
        <w:t>anoon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hom</w:t>
      </w:r>
      <w:r>
        <w:br/>
        <w:t>Book of the Duchess 1029 (data/riverside_cats/BD_riv.cat)</w:t>
        <w:br/>
      </w:r>
      <w:r>
        <w:t>And</w:t>
      </w:r>
      <w:r>
        <w:t xml:space="preserve"> </w:t>
      </w:r>
      <w:r>
        <w:t>come</w:t>
      </w:r>
      <w:r>
        <w:t xml:space="preserve"> </w:t>
      </w:r>
      <w:r>
        <w:rPr>
          <w:i/>
        </w:rPr>
        <w:t>hom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Carrenar</w:t>
      </w:r>
      <w:r>
        <w:br/>
        <w:br/>
      </w:r>
    </w:p>
    <w:p>
      <w:r>
        <w:rPr>
          <w:b/>
        </w:rPr>
        <w:t>Adverb without -e: now</w:t>
      </w:r>
      <w:r>
        <w:br/>
        <w:t>Book of the Duchess 1030 (data/riverside_cats/BD_riv.cat)</w:t>
        <w:br/>
      </w:r>
      <w:r>
        <w:t>And</w:t>
      </w:r>
      <w:r>
        <w:t xml:space="preserve"> </w:t>
      </w:r>
      <w:r>
        <w:t>seye</w:t>
      </w:r>
      <w:r>
        <w:t xml:space="preserve"> </w:t>
      </w:r>
      <w:r>
        <w:t>Sir</w:t>
      </w:r>
      <w:r>
        <w:t xml:space="preserve"> </w:t>
      </w:r>
      <w:r>
        <w:t>be</w:t>
      </w:r>
      <w:r>
        <w:t xml:space="preserve"> </w:t>
      </w:r>
      <w:r>
        <w:rPr>
          <w:i/>
        </w:rPr>
        <w:t>now</w:t>
      </w:r>
      <w:r>
        <w:t xml:space="preserve"> </w:t>
      </w:r>
      <w:r>
        <w:t>ryght</w:t>
      </w:r>
      <w:r>
        <w:t xml:space="preserve"> </w:t>
      </w:r>
      <w:r>
        <w:t>war</w:t>
      </w:r>
      <w:r>
        <w:br/>
        <w:br/>
      </w:r>
    </w:p>
    <w:p>
      <w:r>
        <w:rPr>
          <w:b/>
        </w:rPr>
        <w:t>Adverb without -e: ryght</w:t>
      </w:r>
      <w:r>
        <w:br/>
        <w:t>Book of the Duchess 1030 (data/riverside_cats/BD_riv.cat)</w:t>
        <w:br/>
      </w:r>
      <w:r>
        <w:t>And</w:t>
      </w:r>
      <w:r>
        <w:t xml:space="preserve"> </w:t>
      </w:r>
      <w:r>
        <w:t>seye</w:t>
      </w:r>
      <w:r>
        <w:t xml:space="preserve"> </w:t>
      </w:r>
      <w:r>
        <w:t>Sir</w:t>
      </w:r>
      <w:r>
        <w:t xml:space="preserve"> </w:t>
      </w:r>
      <w:r>
        <w:t>be</w:t>
      </w:r>
      <w:r>
        <w:t xml:space="preserve"> </w:t>
      </w:r>
      <w:r>
        <w:t>now</w:t>
      </w:r>
      <w:r>
        <w:t xml:space="preserve"> </w:t>
      </w:r>
      <w:r>
        <w:rPr>
          <w:i/>
        </w:rPr>
        <w:t>ryght</w:t>
      </w:r>
      <w:r>
        <w:t xml:space="preserve"> </w:t>
      </w:r>
      <w:r>
        <w:t>war</w:t>
      </w:r>
      <w:r>
        <w:br/>
        <w:br/>
      </w:r>
    </w:p>
    <w:p>
      <w:r>
        <w:rPr>
          <w:b/>
        </w:rPr>
        <w:t>Adverb without -e: ageyn</w:t>
      </w:r>
      <w:r>
        <w:br/>
        <w:t>Book of the Duchess 1032 (data/riverside_cats/BD_riv.cat)</w:t>
        <w:br/>
      </w:r>
      <w:r>
        <w:t>Worshyp</w:t>
      </w:r>
      <w:r>
        <w:t xml:space="preserve"> </w:t>
      </w:r>
      <w:r>
        <w:t>or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come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certes</w:t>
      </w:r>
      <w:r>
        <w:br/>
        <w:t>Book of the Duchess 1037 (data/riverside_cats/BD_riv.cat)</w:t>
        <w:br/>
      </w:r>
      <w:r>
        <w:t>For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swete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everydel</w:t>
      </w:r>
      <w:r>
        <w:br/>
        <w:t>Book of the Duchess 1041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hooly</w:t>
      </w:r>
      <w:r>
        <w:t xml:space="preserve"> </w:t>
      </w:r>
      <w:r>
        <w:t>hires</w:t>
      </w:r>
      <w:r>
        <w:t xml:space="preserve"> </w:t>
      </w:r>
      <w:r>
        <w:t>and</w:t>
      </w:r>
      <w:r>
        <w:t xml:space="preserve"> </w:t>
      </w:r>
      <w:r>
        <w:rPr>
          <w:i/>
        </w:rPr>
        <w:t>everydel</w:t>
      </w:r>
      <w:r>
        <w:br/>
        <w:br/>
      </w:r>
    </w:p>
    <w:p>
      <w:r>
        <w:rPr>
          <w:b/>
        </w:rPr>
        <w:t>Adverb without -e: how</w:t>
      </w:r>
      <w:r>
        <w:br/>
        <w:t>Book of the Duchess 1044 (data/riverside_cats/BD_riv.cat)</w:t>
        <w:br/>
      </w:r>
      <w:r>
        <w:t>I</w:t>
      </w:r>
      <w:r>
        <w:t xml:space="preserve"> </w:t>
      </w:r>
      <w:r>
        <w:t>not</w:t>
      </w:r>
      <w:r>
        <w:t xml:space="preserve"> </w:t>
      </w:r>
      <w:r>
        <w:rPr>
          <w:i/>
        </w:rPr>
        <w:t>how</w:t>
      </w:r>
      <w:r>
        <w:t xml:space="preserve"> </w:t>
      </w:r>
      <w:r>
        <w:t>ye</w:t>
      </w:r>
      <w:r>
        <w:t xml:space="preserve"> </w:t>
      </w:r>
      <w:r>
        <w:t>myghte</w:t>
      </w:r>
      <w:r>
        <w:t xml:space="preserve"> </w:t>
      </w:r>
      <w:r>
        <w:t>have</w:t>
      </w:r>
      <w:r>
        <w:t xml:space="preserve"> </w:t>
      </w:r>
      <w:r>
        <w:t>do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Adverb without -e: bet</w:t>
      </w:r>
      <w:r>
        <w:br/>
        <w:t>Book of the Duchess 1044 (data/riverside_cats/BD_riv.cat)</w:t>
        <w:br/>
      </w:r>
      <w:r>
        <w:t>I</w:t>
      </w:r>
      <w:r>
        <w:t xml:space="preserve"> </w:t>
      </w:r>
      <w:r>
        <w:t>not</w:t>
      </w:r>
      <w:r>
        <w:t xml:space="preserve"> </w:t>
      </w:r>
      <w:r>
        <w:t>how</w:t>
      </w:r>
      <w:r>
        <w:t xml:space="preserve"> </w:t>
      </w:r>
      <w:r>
        <w:t>ye</w:t>
      </w:r>
      <w:r>
        <w:t xml:space="preserve"> </w:t>
      </w:r>
      <w:r>
        <w:t>myghte</w:t>
      </w:r>
      <w:r>
        <w:t xml:space="preserve"> </w:t>
      </w:r>
      <w:r>
        <w:t>have</w:t>
      </w:r>
      <w:r>
        <w:t xml:space="preserve"> </w:t>
      </w:r>
      <w:r>
        <w:t>do</w:t>
      </w:r>
      <w:r>
        <w:t xml:space="preserve"> </w:t>
      </w:r>
      <w:r>
        <w:rPr>
          <w:i/>
        </w:rPr>
        <w:t>bet</w:t>
      </w:r>
      <w:r>
        <w:br/>
        <w:br/>
      </w:r>
    </w:p>
    <w:p>
      <w:r>
        <w:rPr>
          <w:b/>
        </w:rPr>
        <w:t>Adverb without -e: bet</w:t>
      </w:r>
      <w:r>
        <w:br/>
        <w:t>Book of the Duchess 1045 (data/riverside_cats/BD_riv.cat)</w:t>
        <w:br/>
      </w:r>
      <w:r>
        <w:rPr>
          <w:i/>
        </w:rPr>
        <w:t>Bet</w:t>
      </w:r>
      <w:r>
        <w:t xml:space="preserve"> </w:t>
      </w:r>
      <w:r>
        <w:t>Ne</w:t>
      </w:r>
      <w:r>
        <w:t xml:space="preserve"> </w:t>
      </w:r>
      <w:r>
        <w:t>no</w:t>
      </w:r>
      <w:r>
        <w:t xml:space="preserve"> </w:t>
      </w:r>
      <w:r>
        <w:t>wyght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Book of the Duchess 1045 (data/riverside_cats/BD_riv.cat)</w:t>
        <w:br/>
      </w:r>
      <w:r>
        <w:t>Bet</w:t>
      </w:r>
      <w:r>
        <w:t xml:space="preserve"> </w:t>
      </w:r>
      <w:r>
        <w:t>Ne</w:t>
      </w:r>
      <w:r>
        <w:t xml:space="preserve"> </w:t>
      </w:r>
      <w:r>
        <w:t>no</w:t>
      </w:r>
      <w:r>
        <w:t xml:space="preserve"> </w:t>
      </w:r>
      <w:r>
        <w:t>wyght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Book of the Duchess 1047 (data/riverside_cats/BD_riv.cat)</w:t>
        <w:br/>
      </w:r>
      <w:r>
        <w:t>Nay</w:t>
      </w:r>
      <w:r>
        <w:t xml:space="preserve"> </w:t>
      </w:r>
      <w:r>
        <w:t>leve</w:t>
      </w:r>
      <w:r>
        <w:t xml:space="preserve"> </w:t>
      </w:r>
      <w:r>
        <w:t>hyt</w:t>
      </w:r>
      <w:r>
        <w:t xml:space="preserve"> </w:t>
      </w:r>
      <w:r>
        <w:t>wel</w:t>
      </w:r>
      <w:r>
        <w:t xml:space="preserve"> </w:t>
      </w:r>
      <w:r>
        <w:t>Sire</w:t>
      </w:r>
      <w:r>
        <w:t xml:space="preserve"> </w:t>
      </w:r>
      <w:r>
        <w:rPr>
          <w:i/>
        </w:rPr>
        <w:t>so</w:t>
      </w:r>
      <w:r>
        <w:t xml:space="preserve"> </w:t>
      </w:r>
      <w:r>
        <w:t>do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soo</w:t>
      </w:r>
      <w:r>
        <w:br/>
        <w:t>Book of the Duchess 1053 (data/riverside_cats/BD_riv.cat)</w:t>
        <w:br/>
      </w:r>
      <w:r>
        <w:t>Seyde</w:t>
      </w:r>
      <w:r>
        <w:t xml:space="preserve"> </w:t>
      </w:r>
      <w:r>
        <w:t>and</w:t>
      </w:r>
      <w:r>
        <w:t xml:space="preserve"> </w:t>
      </w:r>
      <w:r>
        <w:t>sworen</w:t>
      </w:r>
      <w:r>
        <w:t xml:space="preserve"> </w:t>
      </w:r>
      <w:r>
        <w:t>hyt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soo</w:t>
      </w:r>
      <w:r>
        <w:br/>
        <w:br/>
      </w:r>
    </w:p>
    <w:p>
      <w:r>
        <w:rPr>
          <w:b/>
        </w:rPr>
        <w:t>Adverb without -e: thoo</w:t>
      </w:r>
      <w:r>
        <w:br/>
        <w:t>Book of the Duchess 1054 (data/riverside_cats/BD_riv.cat)</w:t>
        <w:br/>
      </w:r>
      <w:r>
        <w:t>And</w:t>
      </w:r>
      <w:r>
        <w:t xml:space="preserve"> </w:t>
      </w:r>
      <w:r>
        <w:t>thogh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thoo</w:t>
      </w:r>
      <w:r>
        <w:br/>
        <w:br/>
      </w:r>
    </w:p>
    <w:p>
      <w:r>
        <w:rPr>
          <w:b/>
        </w:rPr>
        <w:t>Adverb without -e: best</w:t>
      </w:r>
      <w:r>
        <w:br/>
        <w:t>Book of the Duchess 1055 (data/riverside_cats/BD_riv.cat)</w:t>
        <w:br/>
      </w:r>
      <w:r>
        <w:t>Have</w:t>
      </w:r>
      <w:r>
        <w:t xml:space="preserve"> </w:t>
      </w:r>
      <w:r>
        <w:t>loved</w:t>
      </w:r>
      <w:r>
        <w:t xml:space="preserve"> </w:t>
      </w:r>
      <w:r>
        <w:rPr>
          <w:i/>
        </w:rPr>
        <w:t>best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Adverb without -e: ever</w:t>
      </w:r>
      <w:r>
        <w:br/>
        <w:t>Book of the Duchess 1061 (data/riverside_cats/BD_riv.cat)</w:t>
        <w:br/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Babyloyne</w:t>
      </w:r>
      <w:r>
        <w:br/>
        <w:br/>
      </w:r>
    </w:p>
    <w:p>
      <w:r>
        <w:rPr>
          <w:b/>
        </w:rPr>
        <w:t>Adverb without -e: alsoo</w:t>
      </w:r>
      <w:r>
        <w:br/>
        <w:t>Book of the Duchess 1067 (data/riverside_cats/BD_riv.cat)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slayn</w:t>
      </w:r>
      <w:r>
        <w:t xml:space="preserve"> </w:t>
      </w:r>
      <w:r>
        <w:rPr>
          <w:i/>
        </w:rPr>
        <w:t>alsoo</w:t>
      </w:r>
      <w:r>
        <w:br/>
        <w:br/>
      </w:r>
    </w:p>
    <w:p>
      <w:r>
        <w:rPr>
          <w:b/>
        </w:rPr>
        <w:t>Adverb without -e: so</w:t>
      </w:r>
      <w:r>
        <w:br/>
        <w:t>Book of the Duchess 1070 (data/riverside_cats/BD_riv.cat)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seyth</w:t>
      </w:r>
      <w:r>
        <w:t xml:space="preserve"> </w:t>
      </w:r>
      <w:r>
        <w:t>Dares</w:t>
      </w:r>
      <w:r>
        <w:t xml:space="preserve"> </w:t>
      </w:r>
      <w:r>
        <w:t>Frygius</w:t>
      </w:r>
      <w:r>
        <w:br/>
        <w:br/>
      </w:r>
    </w:p>
    <w:p>
      <w:r>
        <w:rPr>
          <w:b/>
        </w:rPr>
        <w:t>Adverb without -e: ever</w:t>
      </w:r>
      <w:r>
        <w:br/>
        <w:t>Book of the Duchess 1073 (data/riverside_cats/BD_riv.cat)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ever</w:t>
      </w:r>
      <w:r>
        <w:t xml:space="preserve"> </w:t>
      </w:r>
      <w:r>
        <w:t>withoute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now</w:t>
      </w:r>
      <w:r>
        <w:br/>
        <w:t>Book of the Duchess 1075 (data/riverside_cats/BD_riv.cat)</w:t>
        <w:br/>
      </w:r>
      <w:r>
        <w:t>Nede</w:t>
      </w:r>
      <w:r>
        <w:t xml:space="preserve"> </w:t>
      </w:r>
      <w:r>
        <w:t>Nay</w:t>
      </w:r>
      <w:r>
        <w:t xml:space="preserve"> </w:t>
      </w:r>
      <w:r>
        <w:t>trewly</w:t>
      </w:r>
      <w:r>
        <w:t xml:space="preserve"> </w:t>
      </w:r>
      <w:r>
        <w:t>I</w:t>
      </w:r>
      <w:r>
        <w:t xml:space="preserve"> </w:t>
      </w:r>
      <w:r>
        <w:t>gabbe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noght</w:t>
      </w:r>
      <w:r>
        <w:br/>
        <w:t>Book of the Duchess 1076 (data/riverside_cats/BD_riv.cat)</w:t>
        <w:br/>
      </w:r>
      <w:r>
        <w:rPr>
          <w:i/>
        </w:rPr>
        <w:t>Noght</w:t>
      </w:r>
      <w:r>
        <w:t xml:space="preserve"> </w:t>
      </w:r>
      <w:r>
        <w:t>nede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tellen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Adverb without -e: how</w:t>
      </w:r>
      <w:r>
        <w:br/>
        <w:t>Book of the Duchess 1076 (data/riverside_cats/BD_riv.cat)</w:t>
        <w:br/>
      </w:r>
      <w:r>
        <w:t>Noght</w:t>
      </w:r>
      <w:r>
        <w:t xml:space="preserve"> </w:t>
      </w:r>
      <w:r>
        <w:t>nede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tellen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ever</w:t>
      </w:r>
      <w:r>
        <w:br/>
        <w:t>Book of the Duchess 1081 (data/riverside_cats/BD_riv.cat)</w:t>
        <w:br/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was</w:t>
      </w:r>
      <w:r>
        <w:t xml:space="preserve"> </w:t>
      </w:r>
      <w:r>
        <w:t>Penelopee</w:t>
      </w:r>
      <w:r>
        <w:t xml:space="preserve"> </w:t>
      </w:r>
      <w:r>
        <w:t>of</w:t>
      </w:r>
      <w:r>
        <w:t xml:space="preserve"> </w:t>
      </w:r>
      <w:r>
        <w:t>Grece</w:t>
      </w:r>
      <w:r>
        <w:br/>
        <w:br/>
      </w:r>
    </w:p>
    <w:p>
      <w:r>
        <w:rPr>
          <w:b/>
        </w:rPr>
        <w:t>Adverb without -e: nothyng</w:t>
      </w:r>
      <w:r>
        <w:br/>
        <w:t>Book of the Duchess 1085 (data/riverside_cats/BD_riv.cat)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good</w:t>
      </w:r>
      <w:r>
        <w:t xml:space="preserve"> </w:t>
      </w:r>
      <w:r>
        <w:t>and</w:t>
      </w:r>
      <w:r>
        <w:t xml:space="preserve"> </w:t>
      </w:r>
      <w:r>
        <w:rPr>
          <w:i/>
        </w:rPr>
        <w:t>nothyng</w:t>
      </w:r>
      <w:r>
        <w:t xml:space="preserve"> </w:t>
      </w:r>
      <w:r>
        <w:t>lyk</w:t>
      </w:r>
      <w:r>
        <w:br/>
        <w:br/>
      </w:r>
    </w:p>
    <w:p>
      <w:r>
        <w:rPr>
          <w:b/>
        </w:rPr>
        <w:t>Adverb without -e: first</w:t>
      </w:r>
      <w:r>
        <w:br/>
        <w:t>Book of the Duchess 1089 (data/riverside_cats/BD_riv.cat)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first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Adverb without -e: ryght</w:t>
      </w:r>
      <w:r>
        <w:br/>
        <w:t>Book of the Duchess 1090 (data/riverside_cats/BD_riv.cat)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ryght</w:t>
      </w:r>
      <w:r>
        <w:t xml:space="preserve"> </w:t>
      </w:r>
      <w:r>
        <w:t>yong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Adverb without -e: whan</w:t>
      </w:r>
      <w:r>
        <w:br/>
        <w:t>Book of the Duchess 1092 (data/riverside_cats/BD_riv.cat)</w:t>
        <w:br/>
      </w:r>
      <w:r>
        <w:rPr>
          <w:i/>
        </w:rPr>
        <w:t>Whan</w:t>
      </w:r>
      <w:r>
        <w:t xml:space="preserve"> </w:t>
      </w:r>
      <w:r>
        <w:t>my</w:t>
      </w:r>
      <w:r>
        <w:t xml:space="preserve"> </w:t>
      </w:r>
      <w:r>
        <w:t>herte</w:t>
      </w:r>
      <w:r>
        <w:t xml:space="preserve"> </w:t>
      </w:r>
      <w:r>
        <w:t>wolde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Adverb without -e: best</w:t>
      </w:r>
      <w:r>
        <w:br/>
        <w:t>Book of the Duchess 1094 (data/riverside_cats/BD_riv.cat)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my</w:t>
      </w:r>
      <w:r>
        <w:t xml:space="preserve"> </w:t>
      </w:r>
      <w:r>
        <w:t>wyt</w:t>
      </w:r>
      <w:r>
        <w:t xml:space="preserve"> </w:t>
      </w:r>
      <w:r>
        <w:t>koude</w:t>
      </w:r>
      <w:r>
        <w:t xml:space="preserve"> </w:t>
      </w:r>
      <w:r>
        <w:rPr>
          <w:i/>
        </w:rPr>
        <w:t>best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Adverb without -e: thoo</w:t>
      </w:r>
      <w:r>
        <w:br/>
        <w:t>Book of the Duchess 1099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koude</w:t>
      </w:r>
      <w:r>
        <w:t xml:space="preserve"> </w:t>
      </w:r>
      <w:r>
        <w:rPr>
          <w:i/>
        </w:rPr>
        <w:t>thoo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Adverb without -e: wonder</w:t>
      </w:r>
      <w:r>
        <w:br/>
        <w:t>Book of the Duchess 1101 (data/riverside_cats/BD_riv.cat)</w:t>
        <w:br/>
      </w:r>
      <w:r>
        <w:t>For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feyn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hir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so</w:t>
      </w:r>
      <w:r>
        <w:br/>
        <w:t>Book of the Duchess 1102 (data/riverside_cats/BD_riv.cat)</w:t>
        <w:br/>
      </w:r>
      <w:r>
        <w:rPr>
          <w:i/>
        </w:rPr>
        <w:t>So</w:t>
      </w:r>
      <w:r>
        <w:t xml:space="preserve"> </w:t>
      </w:r>
      <w:r>
        <w:t>mochel</w:t>
      </w:r>
      <w:r>
        <w:t xml:space="preserve"> </w:t>
      </w:r>
      <w:r>
        <w:t>hyt</w:t>
      </w:r>
      <w:r>
        <w:t xml:space="preserve"> </w:t>
      </w:r>
      <w:r>
        <w:t>amended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mochel</w:t>
      </w:r>
      <w:r>
        <w:br/>
        <w:t>Book of the Duchess 1102 (data/riverside_cats/BD_riv.cat)</w:t>
        <w:br/>
      </w:r>
      <w:r>
        <w:t>So</w:t>
      </w:r>
      <w:r>
        <w:t xml:space="preserve"> </w:t>
      </w:r>
      <w:r>
        <w:rPr>
          <w:i/>
        </w:rPr>
        <w:t>mochel</w:t>
      </w:r>
      <w:r>
        <w:t xml:space="preserve"> </w:t>
      </w:r>
      <w:r>
        <w:t>hyt</w:t>
      </w:r>
      <w:r>
        <w:t xml:space="preserve"> </w:t>
      </w:r>
      <w:r>
        <w:t>amended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after</w:t>
      </w:r>
      <w:r>
        <w:br/>
        <w:t>Book of the Duchess 1105 (data/riverside_cats/BD_riv.cat)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rPr>
          <w:i/>
        </w:rPr>
        <w:t>after</w:t>
      </w:r>
      <w:r>
        <w:t xml:space="preserve"> </w:t>
      </w:r>
      <w:r>
        <w:t>til</w:t>
      </w:r>
      <w:r>
        <w:t xml:space="preserve"> </w:t>
      </w:r>
      <w:r>
        <w:t>hyt</w:t>
      </w:r>
      <w:r>
        <w:t xml:space="preserve"> </w:t>
      </w:r>
      <w:r>
        <w:t>were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Adverb without -e: never</w:t>
      </w:r>
      <w:r>
        <w:br/>
        <w:t>Book of the Duchess 1107 (data/riverside_cats/BD_riv.cat)</w:t>
        <w:br/>
      </w:r>
      <w:r>
        <w:t>Were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so</w:t>
      </w:r>
      <w:r>
        <w:br/>
        <w:t>Book of the Duchess 1107 (data/riverside_cats/BD_riv.cat)</w:t>
        <w:br/>
      </w:r>
      <w:r>
        <w:t>Were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yet</w:t>
      </w:r>
      <w:r>
        <w:br/>
        <w:t>Book of the Duchess 1108 (data/riverside_cats/BD_riv.cat)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she</w:t>
      </w:r>
      <w:r>
        <w:t xml:space="preserve"> </w:t>
      </w:r>
      <w:r>
        <w:t>syt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noght</w:t>
      </w:r>
      <w:r>
        <w:br/>
        <w:t>Book of the Duchess 1109 (data/riverside_cats/BD_riv.cat)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y</w:t>
      </w:r>
      <w:r>
        <w:t xml:space="preserve"> </w:t>
      </w:r>
      <w:r>
        <w:t>nolde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now</w:t>
      </w:r>
      <w:r>
        <w:br/>
        <w:t>Book of the Duchess 1112 (data/riverside_cats/BD_riv.cat)</w:t>
        <w:br/>
      </w:r>
      <w:r>
        <w:rPr>
          <w:i/>
        </w:rPr>
        <w:t>Now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sir</w:t>
      </w:r>
      <w:r>
        <w:t xml:space="preserve"> </w:t>
      </w:r>
      <w:r>
        <w:t>quod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now</w:t>
      </w:r>
      <w:r>
        <w:br/>
        <w:t>Book of the Duchess 1116 (data/riverside_cats/BD_riv.cat)</w:t>
        <w:br/>
      </w:r>
      <w:r>
        <w:t>Shulde</w:t>
      </w:r>
      <w:r>
        <w:t xml:space="preserve"> </w:t>
      </w:r>
      <w:r>
        <w:t>y</w:t>
      </w:r>
      <w:r>
        <w:t xml:space="preserve"> </w:t>
      </w:r>
      <w:r>
        <w:rPr>
          <w:i/>
        </w:rPr>
        <w:t>now</w:t>
      </w:r>
      <w:r>
        <w:t xml:space="preserve"> </w:t>
      </w:r>
      <w:r>
        <w:t>repente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certes</w:t>
      </w:r>
      <w:r>
        <w:br/>
        <w:t>Book of the Duchess 1117 (data/riverside_cats/BD_riv.cat)</w:t>
        <w:br/>
      </w:r>
      <w:r>
        <w:t>To</w:t>
      </w:r>
      <w:r>
        <w:t xml:space="preserve"> </w:t>
      </w:r>
      <w:r>
        <w:t>love</w:t>
      </w:r>
      <w:r>
        <w:t xml:space="preserve"> </w:t>
      </w:r>
      <w:r>
        <w:t>Nay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than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than</w:t>
      </w:r>
      <w:r>
        <w:br/>
        <w:t>Book of the Duchess 1117 (data/riverside_cats/BD_riv.cat)</w:t>
        <w:br/>
      </w:r>
      <w:r>
        <w:t>To</w:t>
      </w:r>
      <w:r>
        <w:t xml:space="preserve"> </w:t>
      </w:r>
      <w:r>
        <w:t>love</w:t>
      </w:r>
      <w:r>
        <w:t xml:space="preserve"> </w:t>
      </w:r>
      <w:r>
        <w:t>Nay</w:t>
      </w:r>
      <w:r>
        <w:t xml:space="preserve"> </w:t>
      </w:r>
      <w:r>
        <w:t>certes</w:t>
      </w:r>
      <w:r>
        <w:t xml:space="preserve"> </w:t>
      </w:r>
      <w:r>
        <w:rPr>
          <w:i/>
        </w:rPr>
        <w:t>than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her</w:t>
      </w:r>
      <w:r>
        <w:br/>
        <w:t>Book of the Duchess 1124 (data/riverside_cats/BD_riv.cat)</w:t>
        <w:br/>
      </w:r>
      <w:r>
        <w:t>Nay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alyve</w:t>
      </w:r>
      <w:r>
        <w:t xml:space="preserve"> </w:t>
      </w:r>
      <w:r>
        <w:rPr>
          <w:i/>
        </w:rPr>
        <w:t>her</w:t>
      </w:r>
      <w:r>
        <w:br/>
        <w:br/>
      </w:r>
    </w:p>
    <w:p>
      <w:r>
        <w:rPr>
          <w:b/>
        </w:rPr>
        <w:t>Adverb without -e: never</w:t>
      </w:r>
      <w:r>
        <w:br/>
        <w:t>Book of the Duchess 1125 (data/riverside_cats/BD_riv.cat)</w:t>
        <w:br/>
      </w:r>
      <w:r>
        <w:t>I</w:t>
      </w:r>
      <w:r>
        <w:t xml:space="preserve"> </w:t>
      </w:r>
      <w:r>
        <w:t>nyl</w:t>
      </w:r>
      <w:r>
        <w:t xml:space="preserve"> </w:t>
      </w:r>
      <w:r>
        <w:t>foryete</w:t>
      </w:r>
      <w:r>
        <w:t xml:space="preserve"> </w:t>
      </w:r>
      <w:r>
        <w:t>hir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moo</w:t>
      </w:r>
      <w:r>
        <w:br/>
        <w:br/>
      </w:r>
    </w:p>
    <w:p>
      <w:r>
        <w:rPr>
          <w:b/>
        </w:rPr>
        <w:t>Adverb without -e: moo</w:t>
      </w:r>
      <w:r>
        <w:br/>
        <w:t>Book of the Duchess 1125 (data/riverside_cats/BD_riv.cat)</w:t>
        <w:br/>
      </w:r>
      <w:r>
        <w:t>I</w:t>
      </w:r>
      <w:r>
        <w:t xml:space="preserve"> </w:t>
      </w:r>
      <w:r>
        <w:t>nyl</w:t>
      </w:r>
      <w:r>
        <w:t xml:space="preserve"> </w:t>
      </w:r>
      <w:r>
        <w:t>foryete</w:t>
      </w:r>
      <w:r>
        <w:t xml:space="preserve"> </w:t>
      </w:r>
      <w:r>
        <w:t>hir</w:t>
      </w:r>
      <w:r>
        <w:t xml:space="preserve"> </w:t>
      </w:r>
      <w:r>
        <w:t>never</w:t>
      </w:r>
      <w:r>
        <w:t xml:space="preserve"> </w:t>
      </w:r>
      <w:r>
        <w:rPr>
          <w:i/>
        </w:rPr>
        <w:t>moo</w:t>
      </w:r>
      <w:r>
        <w:br/>
        <w:br/>
      </w:r>
    </w:p>
    <w:p>
      <w:r>
        <w:rPr>
          <w:b/>
        </w:rPr>
        <w:t>Adverb without -e: now</w:t>
      </w:r>
      <w:r>
        <w:br/>
        <w:t>Book of the Duchess 1126 (data/riverside_cats/BD_riv.cat)</w:t>
        <w:br/>
      </w:r>
      <w:r>
        <w:rPr>
          <w:i/>
        </w:rPr>
        <w:t>Now</w:t>
      </w:r>
      <w:r>
        <w:t xml:space="preserve"> </w:t>
      </w:r>
      <w:r>
        <w:t>goode</w:t>
      </w:r>
      <w:r>
        <w:t xml:space="preserve"> </w:t>
      </w:r>
      <w:r>
        <w:t>syre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thoo</w:t>
      </w:r>
      <w:r>
        <w:br/>
        <w:br/>
      </w:r>
    </w:p>
    <w:p>
      <w:r>
        <w:rPr>
          <w:b/>
        </w:rPr>
        <w:t>Adverb without -e: thoo</w:t>
      </w:r>
      <w:r>
        <w:br/>
        <w:t>Book of the Duchess 1126 (data/riverside_cats/BD_riv.cat)</w:t>
        <w:br/>
      </w:r>
      <w:r>
        <w:t>Now</w:t>
      </w:r>
      <w:r>
        <w:t xml:space="preserve"> </w:t>
      </w:r>
      <w:r>
        <w:t>goode</w:t>
      </w:r>
      <w:r>
        <w:t xml:space="preserve"> </w:t>
      </w:r>
      <w:r>
        <w:t>syre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rPr>
          <w:i/>
        </w:rPr>
        <w:t>thoo</w:t>
      </w:r>
      <w:r>
        <w:br/>
        <w:br/>
      </w:r>
    </w:p>
    <w:p>
      <w:r>
        <w:rPr>
          <w:b/>
        </w:rPr>
        <w:t>Adverb without -e: how</w:t>
      </w:r>
      <w:r>
        <w:br/>
        <w:t>Book of the Duchess 1129 (data/riverside_cats/BD_riv.cat)</w:t>
        <w:br/>
      </w:r>
      <w:r>
        <w:rPr>
          <w:i/>
        </w:rPr>
        <w:t>How</w:t>
      </w:r>
      <w:r>
        <w:t xml:space="preserve"> </w:t>
      </w:r>
      <w:r>
        <w:t>ye</w:t>
      </w:r>
      <w:r>
        <w:t xml:space="preserve"> </w:t>
      </w:r>
      <w:r>
        <w:t>sawe</w:t>
      </w:r>
      <w:r>
        <w:t xml:space="preserve"> </w:t>
      </w:r>
      <w:r>
        <w:t>hir</w:t>
      </w:r>
      <w:r>
        <w:t xml:space="preserve"> </w:t>
      </w:r>
      <w:r>
        <w:t>first</w:t>
      </w:r>
      <w:r>
        <w:t xml:space="preserve"> </w:t>
      </w:r>
      <w:r>
        <w:t>and</w:t>
      </w:r>
      <w:r>
        <w:t xml:space="preserve"> </w:t>
      </w:r>
      <w:r>
        <w:t>where</w:t>
      </w:r>
      <w:r>
        <w:br/>
        <w:br/>
      </w:r>
    </w:p>
    <w:p>
      <w:r>
        <w:rPr>
          <w:b/>
        </w:rPr>
        <w:t>'where' with 2 syllables: where</w:t>
      </w:r>
      <w:r>
        <w:br/>
        <w:t>Book of the Duchess 1129 (data/riverside_cats/BD_riv.cat)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t>sawe</w:t>
      </w:r>
      <w:r>
        <w:t xml:space="preserve"> </w:t>
      </w:r>
      <w:r>
        <w:t>hir</w:t>
      </w:r>
      <w:r>
        <w:t xml:space="preserve"> </w:t>
      </w:r>
      <w:r>
        <w:t>first</w:t>
      </w:r>
      <w:r>
        <w:t xml:space="preserve"> </w:t>
      </w:r>
      <w:r>
        <w:t>and</w:t>
      </w:r>
      <w:r>
        <w:t xml:space="preserve"> </w:t>
      </w:r>
      <w:r>
        <w:rPr>
          <w:i/>
        </w:rPr>
        <w:t>where</w:t>
      </w:r>
      <w:r>
        <w:br/>
        <w:br/>
      </w:r>
    </w:p>
    <w:p>
      <w:r>
        <w:rPr>
          <w:b/>
        </w:rPr>
        <w:t>Adverb without -e: how</w:t>
      </w:r>
      <w:r>
        <w:br/>
        <w:t>Book of the Duchess 1133 (data/riverside_cats/BD_riv.cat)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knewe</w:t>
      </w:r>
      <w:r>
        <w:t xml:space="preserve"> </w:t>
      </w:r>
      <w:r>
        <w:t>first</w:t>
      </w:r>
      <w:r>
        <w:t xml:space="preserve"> </w:t>
      </w:r>
      <w:r>
        <w:t>your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Adverb without -e: first</w:t>
      </w:r>
      <w:r>
        <w:br/>
        <w:t>Book of the Duchess 1133 (data/riverside_cats/BD_riv.cat)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knewe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your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Adverb without -e: noght</w:t>
      </w:r>
      <w:r>
        <w:br/>
        <w:t>Book of the Duchess 1134 (data/riverside_cats/BD_riv.cat)</w:t>
        <w:br/>
      </w:r>
      <w:r>
        <w:t>Whether</w:t>
      </w:r>
      <w:r>
        <w:t xml:space="preserve"> </w:t>
      </w:r>
      <w:r>
        <w:t>ye</w:t>
      </w:r>
      <w:r>
        <w:t xml:space="preserve"> </w:t>
      </w:r>
      <w:r>
        <w:t>loved</w:t>
      </w:r>
      <w:r>
        <w:t xml:space="preserve"> </w:t>
      </w:r>
      <w:r>
        <w:t>hir</w:t>
      </w:r>
      <w:r>
        <w:t xml:space="preserve"> </w:t>
      </w:r>
      <w:r>
        <w:t>or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thoo</w:t>
      </w:r>
      <w:r>
        <w:br/>
        <w:t>Book of the Duchess 1139 (data/riverside_cats/BD_riv.cat)</w:t>
        <w:br/>
      </w:r>
      <w:r>
        <w:t>What</w:t>
      </w:r>
      <w:r>
        <w:t xml:space="preserve"> </w:t>
      </w:r>
      <w:r>
        <w:t>los</w:t>
      </w:r>
      <w:r>
        <w:t xml:space="preserve"> </w:t>
      </w:r>
      <w:r>
        <w:t>ys</w:t>
      </w:r>
      <w:r>
        <w:t xml:space="preserve"> </w:t>
      </w:r>
      <w:r>
        <w:t>that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rPr>
          <w:i/>
        </w:rPr>
        <w:t>thoo</w:t>
      </w:r>
      <w:r>
        <w:br/>
        <w:br/>
      </w:r>
    </w:p>
    <w:p>
      <w:r>
        <w:rPr>
          <w:b/>
        </w:rPr>
        <w:t>Adverb without -e: not</w:t>
      </w:r>
      <w:r>
        <w:br/>
        <w:t>Book of the Duchess 1140 (data/riverside_cats/BD_riv.cat)</w:t>
        <w:br/>
      </w:r>
      <w:r>
        <w:t>Nyl</w:t>
      </w:r>
      <w:r>
        <w:t xml:space="preserve"> </w:t>
      </w:r>
      <w:r>
        <w:t>she</w:t>
      </w:r>
      <w:r>
        <w:t xml:space="preserve"> </w:t>
      </w:r>
      <w:r>
        <w:rPr>
          <w:i/>
        </w:rPr>
        <w:t>not</w:t>
      </w:r>
      <w:r>
        <w:t xml:space="preserve"> </w:t>
      </w:r>
      <w:r>
        <w:t>love</w:t>
      </w:r>
      <w:r>
        <w:t xml:space="preserve"> </w:t>
      </w:r>
      <w:r>
        <w:t>yow</w:t>
      </w:r>
      <w:r>
        <w:t xml:space="preserve"> </w:t>
      </w:r>
      <w:r>
        <w:t>Ys</w:t>
      </w:r>
      <w:r>
        <w:t xml:space="preserve"> </w:t>
      </w:r>
      <w:r>
        <w:t>hyt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Adverb without -e: soo</w:t>
      </w:r>
      <w:r>
        <w:br/>
        <w:t>Book of the Duchess 1140 (data/riverside_cats/BD_riv.cat)</w:t>
        <w:br/>
      </w:r>
      <w:r>
        <w:t>Nyl</w:t>
      </w:r>
      <w:r>
        <w:t xml:space="preserve"> </w:t>
      </w:r>
      <w:r>
        <w:t>she</w:t>
      </w:r>
      <w:r>
        <w:t xml:space="preserve"> </w:t>
      </w:r>
      <w:r>
        <w:t>not</w:t>
      </w:r>
      <w:r>
        <w:t xml:space="preserve"> </w:t>
      </w:r>
      <w:r>
        <w:t>love</w:t>
      </w:r>
      <w:r>
        <w:t xml:space="preserve"> </w:t>
      </w:r>
      <w:r>
        <w:t>yow</w:t>
      </w:r>
      <w:r>
        <w:t xml:space="preserve"> </w:t>
      </w:r>
      <w:r>
        <w:t>Ys</w:t>
      </w:r>
      <w:r>
        <w:t xml:space="preserve"> </w:t>
      </w:r>
      <w:r>
        <w:t>hyt</w:t>
      </w:r>
      <w:r>
        <w:t xml:space="preserve"> </w:t>
      </w:r>
      <w:r>
        <w:rPr>
          <w:i/>
        </w:rPr>
        <w:t>soo</w:t>
      </w:r>
      <w:r>
        <w:br/>
        <w:br/>
      </w:r>
    </w:p>
    <w:p>
      <w:r>
        <w:rPr>
          <w:b/>
        </w:rPr>
        <w:t>Adverb without -e: amys</w:t>
      </w:r>
      <w:r>
        <w:br/>
        <w:t>Book of the Duchess 1141 (data/riverside_cats/BD_riv.cat)</w:t>
        <w:br/>
      </w:r>
      <w:r>
        <w:t>Or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oght</w:t>
      </w:r>
      <w:r>
        <w:t xml:space="preserve"> </w:t>
      </w:r>
      <w:r>
        <w:t>doon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yet</w:t>
      </w:r>
      <w:r>
        <w:br/>
        <w:t>Book of the Duchess 1147 (data/riverside_cats/BD_riv.cat)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she</w:t>
      </w:r>
      <w:r>
        <w:t xml:space="preserve"> </w:t>
      </w:r>
      <w:r>
        <w:t>nyste</w:t>
      </w:r>
      <w:r>
        <w:t xml:space="preserve"> </w:t>
      </w:r>
      <w:r>
        <w:t>hyt</w:t>
      </w:r>
      <w:r>
        <w:t xml:space="preserve"> </w:t>
      </w:r>
      <w:r>
        <w:t>nat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del</w:t>
      </w:r>
      <w:r>
        <w:br/>
        <w:br/>
      </w:r>
    </w:p>
    <w:p>
      <w:r>
        <w:rPr>
          <w:b/>
        </w:rPr>
        <w:t>Adverb without -e: nat</w:t>
      </w:r>
      <w:r>
        <w:br/>
        <w:t>Book of the Duchess 1147 (data/riverside_cats/BD_riv.cat)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she</w:t>
      </w:r>
      <w:r>
        <w:t xml:space="preserve"> </w:t>
      </w:r>
      <w:r>
        <w:t>nyste</w:t>
      </w:r>
      <w:r>
        <w:t xml:space="preserve"> </w:t>
      </w:r>
      <w:r>
        <w:t>hyt</w:t>
      </w:r>
      <w:r>
        <w:t xml:space="preserve"> </w:t>
      </w:r>
      <w:r>
        <w:rPr>
          <w:i/>
        </w:rPr>
        <w:t>nat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del</w:t>
      </w:r>
      <w:r>
        <w:br/>
        <w:br/>
      </w:r>
    </w:p>
    <w:p>
      <w:r>
        <w:rPr>
          <w:b/>
        </w:rPr>
        <w:t>Adverb without -e: noght</w:t>
      </w:r>
      <w:r>
        <w:br/>
        <w:t>Book of the Duchess 1148 (data/riverside_cats/BD_riv.cat)</w:t>
        <w:br/>
      </w:r>
      <w:r>
        <w:rPr>
          <w:i/>
        </w:rPr>
        <w:t>Noght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t>leve</w:t>
      </w:r>
      <w:r>
        <w:t xml:space="preserve"> </w:t>
      </w:r>
      <w:r>
        <w:t>hyt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ryght</w:t>
      </w:r>
      <w:r>
        <w:br/>
        <w:t>Book of the Duchess 1149 (data/riverside_cats/BD_riv.cat)</w:t>
        <w:br/>
      </w:r>
      <w:r>
        <w:t>For</w:t>
      </w:r>
      <w:r>
        <w:t xml:space="preserve"> </w:t>
      </w:r>
      <w:r>
        <w:t>be</w:t>
      </w:r>
      <w:r>
        <w:t xml:space="preserve"> </w:t>
      </w:r>
      <w:r>
        <w:rPr>
          <w:i/>
        </w:rPr>
        <w:t>ryght</w:t>
      </w:r>
      <w:r>
        <w:t xml:space="preserve"> </w:t>
      </w:r>
      <w:r>
        <w:t>siker</w:t>
      </w:r>
      <w:r>
        <w:t xml:space="preserve"> </w:t>
      </w:r>
      <w:r>
        <w:t>I</w:t>
      </w:r>
      <w:r>
        <w:t xml:space="preserve"> </w:t>
      </w:r>
      <w:r>
        <w:t>durste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Adverb without -e: noght</w:t>
      </w:r>
      <w:r>
        <w:br/>
        <w:t>Book of the Duchess 1149 (data/riverside_cats/BD_riv.cat)</w:t>
        <w:br/>
      </w:r>
      <w:r>
        <w:t>For</w:t>
      </w:r>
      <w:r>
        <w:t xml:space="preserve"> </w:t>
      </w:r>
      <w:r>
        <w:t>be</w:t>
      </w:r>
      <w:r>
        <w:t xml:space="preserve"> </w:t>
      </w:r>
      <w:r>
        <w:t>ryght</w:t>
      </w:r>
      <w:r>
        <w:t xml:space="preserve"> </w:t>
      </w:r>
      <w:r>
        <w:t>siker</w:t>
      </w:r>
      <w:r>
        <w:t xml:space="preserve"> </w:t>
      </w:r>
      <w:r>
        <w:t>I</w:t>
      </w:r>
      <w:r>
        <w:t xml:space="preserve"> </w:t>
      </w:r>
      <w:r>
        <w:t>durste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best</w:t>
      </w:r>
      <w:r>
        <w:br/>
        <w:t>Book of the Duchess 1157 (data/riverside_cats/BD_riv.cat)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songes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best</w:t>
      </w:r>
      <w:r>
        <w:t xml:space="preserve"> </w:t>
      </w:r>
      <w:r>
        <w:t>koude</w:t>
      </w:r>
      <w:r>
        <w:br/>
        <w:br/>
      </w:r>
    </w:p>
    <w:p>
      <w:r>
        <w:rPr>
          <w:b/>
        </w:rPr>
        <w:t>Adverb without -e: not</w:t>
      </w:r>
      <w:r>
        <w:br/>
        <w:t>Book of the Duchess 1160 (data/riverside_cats/BD_riv.cat)</w:t>
        <w:br/>
      </w:r>
      <w:r>
        <w:t>Althogh</w:t>
      </w:r>
      <w:r>
        <w:t xml:space="preserve"> </w:t>
      </w:r>
      <w:r>
        <w:t>I</w:t>
      </w:r>
      <w:r>
        <w:t xml:space="preserve"> </w:t>
      </w:r>
      <w:r>
        <w:t>koude</w:t>
      </w:r>
      <w:r>
        <w:t xml:space="preserve"> </w:t>
      </w:r>
      <w:r>
        <w:rPr>
          <w:i/>
        </w:rPr>
        <w:t>not</w:t>
      </w:r>
      <w:r>
        <w:t xml:space="preserve"> </w:t>
      </w:r>
      <w:r>
        <w:t>make</w:t>
      </w:r>
      <w:r>
        <w:t xml:space="preserve"> </w:t>
      </w:r>
      <w:r>
        <w:t>so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so</w:t>
      </w:r>
      <w:r>
        <w:br/>
        <w:t>Book of the Duchess 1160 (data/riverside_cats/BD_riv.cat)</w:t>
        <w:br/>
      </w:r>
      <w:r>
        <w:t>Althogh</w:t>
      </w:r>
      <w:r>
        <w:t xml:space="preserve"> </w:t>
      </w:r>
      <w:r>
        <w:t>I</w:t>
      </w:r>
      <w:r>
        <w:t xml:space="preserve"> </w:t>
      </w:r>
      <w:r>
        <w:t>koude</w:t>
      </w:r>
      <w:r>
        <w:t xml:space="preserve"> </w:t>
      </w:r>
      <w:r>
        <w:t>not</w:t>
      </w:r>
      <w:r>
        <w:t xml:space="preserve"> </w:t>
      </w:r>
      <w:r>
        <w:t>make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out</w:t>
      </w:r>
      <w:r>
        <w:br/>
        <w:t>Book of the Duchess 1163 (data/riverside_cats/BD_riv.cat)</w:t>
        <w:br/>
      </w:r>
      <w:r>
        <w:t>That</w:t>
      </w:r>
      <w:r>
        <w:t xml:space="preserve"> </w:t>
      </w:r>
      <w:r>
        <w:t>found</w:t>
      </w:r>
      <w:r>
        <w:t xml:space="preserve"> </w:t>
      </w:r>
      <w:r>
        <w:rPr>
          <w:i/>
        </w:rPr>
        <w:t>out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art</w:t>
      </w:r>
      <w:r>
        <w:t xml:space="preserve"> </w:t>
      </w:r>
      <w:r>
        <w:t>of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Adverb without -e: first</w:t>
      </w:r>
      <w:r>
        <w:br/>
        <w:t>Book of the Duchess 1163 (data/riverside_cats/BD_riv.cat)</w:t>
        <w:br/>
      </w:r>
      <w:r>
        <w:t>That</w:t>
      </w:r>
      <w:r>
        <w:t xml:space="preserve"> </w:t>
      </w:r>
      <w:r>
        <w:t>found</w:t>
      </w:r>
      <w:r>
        <w:t xml:space="preserve"> </w:t>
      </w:r>
      <w:r>
        <w:t>out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the</w:t>
      </w:r>
      <w:r>
        <w:t xml:space="preserve"> </w:t>
      </w:r>
      <w:r>
        <w:t>art</w:t>
      </w:r>
      <w:r>
        <w:t xml:space="preserve"> </w:t>
      </w:r>
      <w:r>
        <w:t>of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Adverb without -e: doun</w:t>
      </w:r>
      <w:r>
        <w:br/>
        <w:t>Book of the Duchess 1165 (data/riverside_cats/BD_riv.cat)</w:t>
        <w:br/>
      </w:r>
      <w:r>
        <w:t>Upon</w:t>
      </w:r>
      <w:r>
        <w:t xml:space="preserve"> </w:t>
      </w:r>
      <w:r>
        <w:t>hys</w:t>
      </w:r>
      <w:r>
        <w:t xml:space="preserve"> </w:t>
      </w:r>
      <w:r>
        <w:t>anvelt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therof</w:t>
      </w:r>
      <w:r>
        <w:br/>
        <w:t>Book of the Duchess 1166 (data/riverside_cats/BD_riv.cat)</w:t>
        <w:br/>
      </w:r>
      <w:r>
        <w:rPr>
          <w:i/>
        </w:rPr>
        <w:t>Therof</w:t>
      </w:r>
      <w:r>
        <w:t xml:space="preserve"> </w:t>
      </w:r>
      <w:r>
        <w:t>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Adverb without -e: so</w:t>
      </w:r>
      <w:r>
        <w:br/>
        <w:t>Book of the Duchess 1169 (data/riverside_cats/BD_riv.cat)</w:t>
        <w:br/>
      </w:r>
      <w:r>
        <w:t>Of</w:t>
      </w:r>
      <w:r>
        <w:t xml:space="preserve"> </w:t>
      </w:r>
      <w:r>
        <w:t>the</w:t>
      </w:r>
      <w:r>
        <w:t xml:space="preserve"> </w:t>
      </w:r>
      <w:r>
        <w:t>art</w:t>
      </w:r>
      <w:r>
        <w:t xml:space="preserve"> </w:t>
      </w:r>
      <w:r>
        <w:t>Aurora</w:t>
      </w:r>
      <w:r>
        <w:t xml:space="preserve"> </w:t>
      </w:r>
      <w:r>
        <w:t>telleth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therof</w:t>
      </w:r>
      <w:r>
        <w:br/>
        <w:t>Book of the Duchess 1170 (data/riverside_cats/BD_riv.cat)</w:t>
        <w:br/>
      </w:r>
      <w:r>
        <w:t>But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algates</w:t>
      </w:r>
      <w:r>
        <w:br/>
        <w:t>Book of the Duchess 1171 (data/riverside_cats/BD_riv.cat)</w:t>
        <w:br/>
      </w:r>
      <w:r>
        <w:rPr>
          <w:i/>
        </w:rPr>
        <w:t>Algates</w:t>
      </w:r>
      <w:r>
        <w:t xml:space="preserve"> </w:t>
      </w:r>
      <w:r>
        <w:t>songes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t>made</w:t>
      </w:r>
      <w:r>
        <w:br/>
        <w:br/>
      </w:r>
    </w:p>
    <w:p>
      <w:r>
        <w:rPr>
          <w:b/>
        </w:rPr>
        <w:t>Adverb without -e: so</w:t>
      </w:r>
      <w:r>
        <w:br/>
        <w:t>Book of the Duchess 1177 (data/riverside_cats/BD_riv.cat)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semely</w:t>
      </w:r>
      <w:r>
        <w:t xml:space="preserve"> </w:t>
      </w:r>
      <w:r>
        <w:t>on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on</w:t>
      </w:r>
      <w:r>
        <w:br/>
        <w:t>Book of the Duchess 1177 (data/riverside_cats/BD_riv.cat)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so</w:t>
      </w:r>
      <w:r>
        <w:t xml:space="preserve"> </w:t>
      </w:r>
      <w:r>
        <w:t>semely</w:t>
      </w:r>
      <w:r>
        <w:t xml:space="preserve"> </w:t>
      </w:r>
      <w:r>
        <w:rPr>
          <w:i/>
        </w:rPr>
        <w:t>on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so</w:t>
      </w:r>
      <w:r>
        <w:br/>
        <w:t>Book of the Duchess 1178 (data/riverside_cats/BD_riv.cat)</w:t>
        <w:br/>
      </w:r>
      <w:r>
        <w:t>And</w:t>
      </w:r>
      <w:r>
        <w:t xml:space="preserve"> </w:t>
      </w:r>
      <w:r>
        <w:t>wisshe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so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Adverb without -e: so</w:t>
      </w:r>
      <w:r>
        <w:br/>
        <w:t>Book of the Duchess 1180 (data/riverside_cats/BD_riv.cat)</w:t>
        <w:br/>
      </w:r>
      <w:r>
        <w:t>My</w:t>
      </w:r>
      <w:r>
        <w:t xml:space="preserve"> </w:t>
      </w:r>
      <w:r>
        <w:t>lady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and</w:t>
      </w:r>
      <w:r>
        <w:t xml:space="preserve"> </w:t>
      </w:r>
      <w:r>
        <w:t>bryght</w:t>
      </w:r>
      <w:r>
        <w:br/>
        <w:br/>
      </w:r>
    </w:p>
    <w:p>
      <w:r>
        <w:rPr>
          <w:b/>
        </w:rPr>
        <w:t>Adverb without -e: thoo</w:t>
      </w:r>
      <w:r>
        <w:br/>
        <w:t>Book of the Duchess 1184 (data/riverside_cats/BD_riv.cat)</w:t>
        <w:br/>
      </w:r>
      <w:r>
        <w:t>And</w:t>
      </w:r>
      <w:r>
        <w:t xml:space="preserve"> </w:t>
      </w:r>
      <w:r>
        <w:t>sorwe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suffred</w:t>
      </w:r>
      <w:r>
        <w:t xml:space="preserve"> </w:t>
      </w:r>
      <w:r>
        <w:rPr>
          <w:i/>
        </w:rPr>
        <w:t>thoo</w:t>
      </w:r>
      <w:r>
        <w:br/>
        <w:br/>
      </w:r>
    </w:p>
    <w:p>
      <w:r>
        <w:rPr>
          <w:b/>
        </w:rPr>
        <w:t>Adverb without -e: yet</w:t>
      </w:r>
      <w:r>
        <w:br/>
        <w:t>Book of the Duchess 1185 (data/riverside_cats/BD_riv.cat)</w:t>
        <w:br/>
      </w:r>
      <w:r>
        <w:t>For</w:t>
      </w:r>
      <w:r>
        <w:t xml:space="preserve"> </w:t>
      </w:r>
      <w:r>
        <w:t>hir</w:t>
      </w:r>
      <w:r>
        <w:t xml:space="preserve"> </w:t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she</w:t>
      </w:r>
      <w:r>
        <w:t xml:space="preserve"> </w:t>
      </w:r>
      <w:r>
        <w:t>wyste</w:t>
      </w:r>
      <w:r>
        <w:t xml:space="preserve"> </w:t>
      </w:r>
      <w:r>
        <w:t>hyt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Adverb without -e: noght</w:t>
      </w:r>
      <w:r>
        <w:br/>
        <w:t>Book of the Duchess 1185 (data/riverside_cats/BD_riv.cat)</w:t>
        <w:br/>
      </w:r>
      <w:r>
        <w:t>For</w:t>
      </w:r>
      <w:r>
        <w:t xml:space="preserve"> </w:t>
      </w:r>
      <w:r>
        <w:t>hir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t>she</w:t>
      </w:r>
      <w:r>
        <w:t xml:space="preserve"> </w:t>
      </w:r>
      <w:r>
        <w:t>wyste</w:t>
      </w:r>
      <w:r>
        <w:t xml:space="preserve"> </w:t>
      </w:r>
      <w:r>
        <w:t>hyt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nat</w:t>
      </w:r>
      <w:r>
        <w:br/>
        <w:t>Book of the Duchess 1186 (data/riverside_cats/BD_riv.cat)</w:t>
        <w:br/>
      </w:r>
      <w:r>
        <w:t>Ne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durste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my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Adverb without -e: so</w:t>
      </w:r>
      <w:r>
        <w:br/>
        <w:t>Book of the Duchess 1192 (data/riverside_cats/BD_riv.cat)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debat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so</w:t>
      </w:r>
      <w:r>
        <w:br/>
        <w:t>Book of the Duchess 1197 (data/riverside_cats/BD_riv.cat)</w:t>
        <w:br/>
      </w:r>
      <w:r>
        <w:rPr>
          <w:i/>
        </w:rPr>
        <w:t>So</w:t>
      </w:r>
      <w:r>
        <w:t xml:space="preserve"> </w:t>
      </w:r>
      <w:r>
        <w:t>moche</w:t>
      </w:r>
      <w:r>
        <w:t xml:space="preserve"> </w:t>
      </w:r>
      <w:r>
        <w:t>beaute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never</w:t>
      </w:r>
      <w:r>
        <w:br/>
        <w:t>Book of the Duchess 1200 (data/riverside_cats/BD_riv.cat)</w:t>
        <w:br/>
      </w:r>
      <w:r>
        <w:t>With</w:t>
      </w:r>
      <w:r>
        <w:t xml:space="preserve"> </w:t>
      </w:r>
      <w:r>
        <w:t>sorwe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sholde</w:t>
      </w:r>
      <w:r>
        <w:br/>
        <w:br/>
      </w:r>
    </w:p>
    <w:p>
      <w:r>
        <w:rPr>
          <w:b/>
        </w:rPr>
        <w:t>Adverb without -e: how</w:t>
      </w:r>
      <w:r>
        <w:br/>
        <w:t>Book of the Duchess 1203 (data/riverside_cats/BD_riv.cat)</w:t>
        <w:br/>
      </w:r>
      <w:r>
        <w:t>I</w:t>
      </w:r>
      <w:r>
        <w:t xml:space="preserve"> </w:t>
      </w:r>
      <w:r>
        <w:t>not</w:t>
      </w:r>
      <w:r>
        <w:t xml:space="preserve"> </w:t>
      </w:r>
      <w:r>
        <w:t>wel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began</w:t>
      </w:r>
      <w:r>
        <w:br/>
        <w:br/>
      </w:r>
    </w:p>
    <w:p>
      <w:r>
        <w:rPr>
          <w:b/>
        </w:rPr>
        <w:t>Adverb without -e: evel</w:t>
      </w:r>
      <w:r>
        <w:br/>
        <w:t>Book of the Duchess 1204 (data/riverside_cats/BD_riv.cat)</w:t>
        <w:br/>
      </w:r>
      <w:r>
        <w:t>Ful</w:t>
      </w:r>
      <w:r>
        <w:t xml:space="preserve"> </w:t>
      </w:r>
      <w:r>
        <w:rPr>
          <w:i/>
        </w:rPr>
        <w:t>evel</w:t>
      </w:r>
      <w:r>
        <w:t xml:space="preserve"> </w:t>
      </w:r>
      <w:r>
        <w:t>rehersen</w:t>
      </w:r>
      <w:r>
        <w:t xml:space="preserve"> </w:t>
      </w:r>
      <w:r>
        <w:t>hyt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Adverb without -e: withal</w:t>
      </w:r>
      <w:r>
        <w:br/>
        <w:t>Book of the Duchess 1205 (data/riverside_cats/BD_riv.cat)</w:t>
        <w:br/>
      </w:r>
      <w:r>
        <w:t>And</w:t>
      </w:r>
      <w:r>
        <w:t xml:space="preserve"> </w:t>
      </w:r>
      <w:r>
        <w:t>eke</w:t>
      </w:r>
      <w:r>
        <w:t xml:space="preserve"> </w:t>
      </w:r>
      <w:r>
        <w:t>as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God</w:t>
      </w:r>
      <w:r>
        <w:t xml:space="preserve"> </w:t>
      </w:r>
      <w:r>
        <w:rPr>
          <w:i/>
        </w:rPr>
        <w:t>withal</w:t>
      </w:r>
      <w:r>
        <w:br/>
        <w:br/>
      </w:r>
    </w:p>
    <w:p>
      <w:r>
        <w:rPr>
          <w:b/>
        </w:rPr>
        <w:t>Adverb without -e: al</w:t>
      </w:r>
      <w:r>
        <w:br/>
        <w:t>Book of the Duchess 1214 (data/riverside_cats/BD_riv.cat)</w:t>
        <w:br/>
      </w:r>
      <w:r>
        <w:t>For</w:t>
      </w:r>
      <w:r>
        <w:t xml:space="preserve"> </w:t>
      </w:r>
      <w:r>
        <w:t>ferde</w:t>
      </w:r>
      <w:r>
        <w:t xml:space="preserve"> </w:t>
      </w:r>
      <w:r>
        <w:t>and</w:t>
      </w:r>
      <w:r>
        <w:t xml:space="preserve"> </w:t>
      </w:r>
      <w:r>
        <w:t>myn</w:t>
      </w:r>
      <w:r>
        <w:t xml:space="preserve"> </w:t>
      </w:r>
      <w:r>
        <w:t>hewe</w:t>
      </w:r>
      <w:r>
        <w:t xml:space="preserve"> </w:t>
      </w:r>
      <w:r>
        <w:rPr>
          <w:i/>
        </w:rPr>
        <w:t>al</w:t>
      </w:r>
      <w:r>
        <w:t xml:space="preserve"> </w:t>
      </w:r>
      <w:r>
        <w:t>pale</w:t>
      </w:r>
      <w:r>
        <w:br/>
        <w:br/>
      </w:r>
    </w:p>
    <w:p>
      <w:r>
        <w:rPr>
          <w:b/>
        </w:rPr>
        <w:t>Adverb without -e: ones</w:t>
      </w:r>
      <w:r>
        <w:br/>
        <w:t>Book of the Duchess 1217 (data/riverside_cats/BD_riv.cat)</w:t>
        <w:br/>
      </w:r>
      <w:r>
        <w:t>I</w:t>
      </w:r>
      <w:r>
        <w:t xml:space="preserve"> </w:t>
      </w:r>
      <w:r>
        <w:t>durste</w:t>
      </w:r>
      <w:r>
        <w:t xml:space="preserve"> </w:t>
      </w:r>
      <w:r>
        <w:t>nat</w:t>
      </w:r>
      <w:r>
        <w:t xml:space="preserve"> </w:t>
      </w:r>
      <w:r>
        <w:rPr>
          <w:i/>
        </w:rPr>
        <w:t>ones</w:t>
      </w:r>
      <w:r>
        <w:t xml:space="preserve"> </w:t>
      </w:r>
      <w:r>
        <w:t>loke</w:t>
      </w:r>
      <w:r>
        <w:t xml:space="preserve"> </w:t>
      </w:r>
      <w:r>
        <w:t>hir</w:t>
      </w:r>
      <w:r>
        <w:t xml:space="preserve"> </w:t>
      </w:r>
      <w:r>
        <w:t>on</w:t>
      </w:r>
      <w:r>
        <w:br/>
        <w:br/>
      </w:r>
    </w:p>
    <w:p>
      <w:r>
        <w:rPr>
          <w:b/>
        </w:rPr>
        <w:t>Adverb without -e: whan</w:t>
      </w:r>
      <w:r>
        <w:br/>
        <w:t>Book of the Duchess 1222 (data/riverside_cats/BD_riv.cat)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</w:t>
      </w:r>
      <w:r>
        <w:t xml:space="preserve"> </w:t>
      </w:r>
      <w:r>
        <w:t>was</w:t>
      </w:r>
      <w:r>
        <w:t xml:space="preserve"> </w:t>
      </w:r>
      <w:r>
        <w:t>come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Adverb without -e: ageyn</w:t>
      </w:r>
      <w:r>
        <w:br/>
        <w:t>Book of the Duchess 1222 (data/riverside_cats/BD_riv.cat)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</w:t>
      </w:r>
      <w:r>
        <w:t xml:space="preserve"> </w:t>
      </w:r>
      <w:r>
        <w:t>was</w:t>
      </w:r>
      <w:r>
        <w:t xml:space="preserve"> </w:t>
      </w:r>
      <w:r>
        <w:t>come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ever</w:t>
      </w:r>
      <w:r>
        <w:br/>
        <w:t>Book of the Duchess 1227 (data/riverside_cats/BD_riv.cat)</w:t>
        <w:br/>
      </w:r>
      <w:r>
        <w:rPr>
          <w:i/>
        </w:rPr>
        <w:t>Ever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stedfast</w:t>
      </w:r>
      <w:r>
        <w:t xml:space="preserve"> </w:t>
      </w:r>
      <w:r>
        <w:t>and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alwey</w:t>
      </w:r>
      <w:r>
        <w:br/>
        <w:t>Book of the Duchess 1228 (data/riverside_cats/BD_riv.cat)</w:t>
        <w:br/>
      </w:r>
      <w:r>
        <w:t>And</w:t>
      </w:r>
      <w:r>
        <w:t xml:space="preserve"> </w:t>
      </w:r>
      <w:r>
        <w:t>love</w:t>
      </w:r>
      <w:r>
        <w:t xml:space="preserve"> </w:t>
      </w:r>
      <w:r>
        <w:t>hir</w:t>
      </w:r>
      <w:r>
        <w:t xml:space="preserve"> </w:t>
      </w:r>
      <w:r>
        <w:rPr>
          <w:i/>
        </w:rPr>
        <w:t>alwey</w:t>
      </w:r>
      <w:r>
        <w:t xml:space="preserve"> </w:t>
      </w:r>
      <w:r>
        <w:t>fresshly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best</w:t>
      </w:r>
      <w:r>
        <w:br/>
        <w:t>Book of the Duchess 1231 (data/riverside_cats/BD_riv.cat)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best</w:t>
      </w:r>
      <w:r>
        <w:t xml:space="preserve"> </w:t>
      </w:r>
      <w:r>
        <w:t>koude</w:t>
      </w:r>
      <w:r>
        <w:t xml:space="preserve"> </w:t>
      </w:r>
      <w:r>
        <w:t>I</w:t>
      </w:r>
      <w:r>
        <w:t xml:space="preserve"> </w:t>
      </w:r>
      <w:r>
        <w:t>swor</w:t>
      </w:r>
      <w:r>
        <w:t xml:space="preserve"> </w:t>
      </w:r>
      <w:r>
        <w:t>hir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ever</w:t>
      </w:r>
      <w:r>
        <w:br/>
        <w:t>Book of the Duchess 1232 (data/riverside_cats/BD_riv.cat)</w:t>
        <w:br/>
      </w:r>
      <w:r>
        <w:t>For</w:t>
      </w:r>
      <w:r>
        <w:t xml:space="preserve"> </w:t>
      </w:r>
      <w:r>
        <w:t>youres</w:t>
      </w:r>
      <w:r>
        <w:t xml:space="preserve"> </w:t>
      </w:r>
      <w:r>
        <w:t>is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ther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Adverb without -e: ther</w:t>
      </w:r>
      <w:r>
        <w:br/>
        <w:t>Book of the Duchess 1232 (data/riverside_cats/BD_riv.cat)</w:t>
        <w:br/>
      </w:r>
      <w:r>
        <w:t>For</w:t>
      </w:r>
      <w:r>
        <w:t xml:space="preserve"> </w:t>
      </w:r>
      <w:r>
        <w:t>youres</w:t>
      </w:r>
      <w:r>
        <w:t xml:space="preserve"> </w:t>
      </w:r>
      <w:r>
        <w:t>is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rPr>
          <w:i/>
        </w:rPr>
        <w:t>ther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Adverb without -e: never</w:t>
      </w:r>
      <w:r>
        <w:br/>
        <w:t>Book of the Duchess 1234 (data/riverside_cats/BD_riv.cat)</w:t>
        <w:br/>
      </w:r>
      <w:r>
        <w:t>And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to</w:t>
      </w:r>
      <w:r>
        <w:t xml:space="preserve"> </w:t>
      </w:r>
      <w:r>
        <w:t>false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wys</w:t>
      </w:r>
      <w:r>
        <w:br/>
        <w:t>Book of the Duchess 1235 (data/riverside_cats/BD_riv.cat)</w:t>
        <w:br/>
      </w:r>
      <w:r>
        <w:t>I</w:t>
      </w:r>
      <w:r>
        <w:t xml:space="preserve"> </w:t>
      </w:r>
      <w:r>
        <w:t>nyl</w:t>
      </w:r>
      <w:r>
        <w:t xml:space="preserve"> </w:t>
      </w:r>
      <w:r>
        <w:t>as</w:t>
      </w:r>
      <w:r>
        <w:t xml:space="preserve"> </w:t>
      </w:r>
      <w:r>
        <w:rPr>
          <w:i/>
        </w:rPr>
        <w:t>wys</w:t>
      </w:r>
      <w:r>
        <w:t xml:space="preserve"> </w:t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Adverb without -e: soo</w:t>
      </w:r>
      <w:r>
        <w:br/>
        <w:t>Book of the Duchess 1235 (data/riverside_cats/BD_riv.cat)</w:t>
        <w:br/>
      </w:r>
      <w:r>
        <w:t>I</w:t>
      </w:r>
      <w:r>
        <w:t xml:space="preserve"> </w:t>
      </w:r>
      <w:r>
        <w:t>nyl</w:t>
      </w:r>
      <w:r>
        <w:t xml:space="preserve"> </w:t>
      </w:r>
      <w:r>
        <w:t>as</w:t>
      </w:r>
      <w:r>
        <w:t xml:space="preserve"> </w:t>
      </w:r>
      <w:r>
        <w:t>wys</w:t>
      </w:r>
      <w:r>
        <w:t xml:space="preserve"> </w:t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rPr>
          <w:i/>
        </w:rPr>
        <w:t>soo</w:t>
      </w:r>
      <w:r>
        <w:br/>
        <w:br/>
      </w:r>
    </w:p>
    <w:p>
      <w:r>
        <w:rPr>
          <w:b/>
        </w:rPr>
        <w:t>Adverb without -e: so</w:t>
      </w:r>
      <w:r>
        <w:br/>
        <w:t>Book of the Duchess 1238 (data/riverside_cats/BD_riv.cat)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so</w:t>
      </w:r>
      <w:r>
        <w:t xml:space="preserve"> </w:t>
      </w:r>
      <w:r>
        <w:t>thoghte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not</w:t>
      </w:r>
      <w:r>
        <w:br/>
        <w:t>Book of the Duchess 1241 (data/riverside_cats/BD_riv.cat)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not</w:t>
      </w:r>
      <w:r>
        <w:t xml:space="preserve"> </w:t>
      </w:r>
      <w:r>
        <w:t>now</w:t>
      </w:r>
      <w:r>
        <w:t xml:space="preserve"> </w:t>
      </w:r>
      <w:r>
        <w:t>wel</w:t>
      </w:r>
      <w:r>
        <w:t xml:space="preserve"> </w:t>
      </w:r>
      <w:r>
        <w:t>counterfete</w:t>
      </w:r>
      <w:r>
        <w:br/>
        <w:br/>
      </w:r>
    </w:p>
    <w:p>
      <w:r>
        <w:rPr>
          <w:b/>
        </w:rPr>
        <w:t>Adverb without -e: now</w:t>
      </w:r>
      <w:r>
        <w:br/>
        <w:t>Book of the Duchess 1241 (data/riverside_cats/BD_riv.cat)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t>not</w:t>
      </w:r>
      <w:r>
        <w:t xml:space="preserve"> </w:t>
      </w:r>
      <w:r>
        <w:rPr>
          <w:i/>
        </w:rPr>
        <w:t>now</w:t>
      </w:r>
      <w:r>
        <w:t xml:space="preserve"> </w:t>
      </w:r>
      <w:r>
        <w:t>wel</w:t>
      </w:r>
      <w:r>
        <w:t xml:space="preserve"> </w:t>
      </w:r>
      <w:r>
        <w:t>counterfete</w:t>
      </w:r>
      <w:r>
        <w:br/>
        <w:br/>
      </w:r>
    </w:p>
    <w:p>
      <w:r>
        <w:rPr>
          <w:b/>
        </w:rPr>
        <w:t>Adverb without -e: soo</w:t>
      </w:r>
      <w:r>
        <w:br/>
        <w:t>Book of the Duchess 1246 (data/riverside_cats/BD_riv.cat)</w:t>
        <w:br/>
      </w:r>
      <w:r>
        <w:t>That</w:t>
      </w:r>
      <w:r>
        <w:t xml:space="preserve"> </w:t>
      </w:r>
      <w:r>
        <w:t>trewly</w:t>
      </w:r>
      <w:r>
        <w:t xml:space="preserve"> </w:t>
      </w:r>
      <w:r>
        <w:t>Cassandra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soo</w:t>
      </w:r>
      <w:r>
        <w:br/>
        <w:br/>
      </w:r>
    </w:p>
    <w:p>
      <w:r>
        <w:rPr>
          <w:b/>
        </w:rPr>
        <w:t>Adverb without -e: never</w:t>
      </w:r>
      <w:r>
        <w:br/>
        <w:t>Book of the Duchess 1249 (data/riverside_cats/BD_riv.cat)</w:t>
        <w:br/>
      </w:r>
      <w:r>
        <w:t>Had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swich</w:t>
      </w:r>
      <w:r>
        <w:t xml:space="preserve"> </w:t>
      </w:r>
      <w:r>
        <w:t>sorwe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thoo</w:t>
      </w:r>
      <w:r>
        <w:br/>
        <w:br/>
      </w:r>
    </w:p>
    <w:p>
      <w:r>
        <w:rPr>
          <w:b/>
        </w:rPr>
        <w:t>Adverb without -e: thoo</w:t>
      </w:r>
      <w:r>
        <w:br/>
        <w:t>Book of the Duchess 1249 (data/riverside_cats/BD_riv.cat)</w:t>
        <w:br/>
      </w:r>
      <w:r>
        <w:t>Had</w:t>
      </w:r>
      <w:r>
        <w:t xml:space="preserve"> </w:t>
      </w:r>
      <w:r>
        <w:t>never</w:t>
      </w:r>
      <w:r>
        <w:t xml:space="preserve"> </w:t>
      </w:r>
      <w:r>
        <w:t>swich</w:t>
      </w:r>
      <w:r>
        <w:t xml:space="preserve"> </w:t>
      </w:r>
      <w:r>
        <w:t>sorwe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thoo</w:t>
      </w:r>
      <w:r>
        <w:br/>
        <w:br/>
      </w:r>
    </w:p>
    <w:p>
      <w:r>
        <w:rPr>
          <w:b/>
        </w:rPr>
        <w:t>Adverb without -e: thertoo</w:t>
      </w:r>
      <w:r>
        <w:br/>
        <w:t>Book of the Duchess 1250 (data/riverside_cats/BD_riv.cat)</w:t>
        <w:br/>
      </w:r>
      <w:r>
        <w:t>I</w:t>
      </w:r>
      <w:r>
        <w:t xml:space="preserve"> </w:t>
      </w:r>
      <w:r>
        <w:t>durste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say</w:t>
      </w:r>
      <w:r>
        <w:t xml:space="preserve"> </w:t>
      </w:r>
      <w:r>
        <w:rPr>
          <w:i/>
        </w:rPr>
        <w:t>thertoo</w:t>
      </w:r>
      <w:r>
        <w:br/>
        <w:br/>
      </w:r>
    </w:p>
    <w:p>
      <w:r>
        <w:rPr>
          <w:b/>
        </w:rPr>
        <w:t>Adverb without -e: away</w:t>
      </w:r>
      <w:r>
        <w:br/>
        <w:t>Book of the Duchess 1251 (data/riverside_cats/BD_riv.cat)</w:t>
        <w:br/>
      </w:r>
      <w:r>
        <w:t>For</w:t>
      </w:r>
      <w:r>
        <w:t xml:space="preserve"> </w:t>
      </w:r>
      <w:r>
        <w:t>pure</w:t>
      </w:r>
      <w:r>
        <w:t xml:space="preserve"> </w:t>
      </w:r>
      <w:r>
        <w:t>fere</w:t>
      </w:r>
      <w:r>
        <w:t xml:space="preserve"> </w:t>
      </w:r>
      <w:r>
        <w:t>but</w:t>
      </w:r>
      <w:r>
        <w:t xml:space="preserve"> </w:t>
      </w:r>
      <w:r>
        <w:t>stal</w:t>
      </w:r>
      <w:r>
        <w:t xml:space="preserve"> </w:t>
      </w:r>
      <w:r>
        <w:rPr>
          <w:i/>
        </w:rPr>
        <w:t>away</w:t>
      </w:r>
      <w:r>
        <w:br/>
        <w:br/>
      </w:r>
    </w:p>
    <w:p>
      <w:r>
        <w:rPr>
          <w:b/>
        </w:rPr>
        <w:t>Adverb without -e: ferther</w:t>
      </w:r>
      <w:r>
        <w:br/>
        <w:t>Book of the Duchess 1254 (data/riverside_cats/BD_riv.cat)</w:t>
        <w:br/>
      </w:r>
      <w:r>
        <w:rPr>
          <w:i/>
        </w:rPr>
        <w:t>Ferther</w:t>
      </w:r>
      <w:r>
        <w:t xml:space="preserve"> </w:t>
      </w:r>
      <w:r>
        <w:t>than</w:t>
      </w:r>
      <w:r>
        <w:t xml:space="preserve"> </w:t>
      </w:r>
      <w:r>
        <w:t>my</w:t>
      </w:r>
      <w:r>
        <w:t xml:space="preserve"> </w:t>
      </w:r>
      <w:r>
        <w:t>beddes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Adverb without -e: so</w:t>
      </w:r>
      <w:r>
        <w:br/>
        <w:t>Book of the Duchess 1258 (data/riverside_cats/BD_riv.cat)</w:t>
        <w:br/>
      </w:r>
      <w:r>
        <w:rPr>
          <w:i/>
        </w:rPr>
        <w:t>So</w:t>
      </w:r>
      <w:r>
        <w:t xml:space="preserve"> </w:t>
      </w:r>
      <w:r>
        <w:t>hit</w:t>
      </w:r>
      <w:r>
        <w:t xml:space="preserve"> </w:t>
      </w:r>
      <w:r>
        <w:t>befel</w:t>
      </w:r>
      <w:r>
        <w:t xml:space="preserve"> </w:t>
      </w:r>
      <w:r>
        <w:t>another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Adverb without -e: so</w:t>
      </w:r>
      <w:r>
        <w:br/>
        <w:t>Book of the Duchess 1265 (data/riverside_cats/BD_riv.cat)</w:t>
        <w:br/>
      </w:r>
      <w:r>
        <w:t>And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besy</w:t>
      </w:r>
      <w:r>
        <w:t xml:space="preserve"> </w:t>
      </w:r>
      <w:r>
        <w:t>hyr</w:t>
      </w:r>
      <w:r>
        <w:t xml:space="preserve"> </w:t>
      </w:r>
      <w:r>
        <w:t>to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Adverb without -e: ywis</w:t>
      </w:r>
      <w:r>
        <w:br/>
        <w:t>Book of the Duchess 1267 (data/riverside_cats/BD_riv.cat)</w:t>
        <w:br/>
      </w:r>
      <w:r>
        <w:t>Syth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wilned</w:t>
      </w:r>
      <w:r>
        <w:t xml:space="preserve"> </w:t>
      </w:r>
      <w:r>
        <w:t>noon</w:t>
      </w:r>
      <w:r>
        <w:t xml:space="preserve"> </w:t>
      </w:r>
      <w:r>
        <w:t>harm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so</w:t>
      </w:r>
      <w:r>
        <w:br/>
        <w:t>Book of the Duchess 1268 (data/riverside_cats/BD_riv.cat)</w:t>
        <w:br/>
      </w:r>
      <w:r>
        <w:rPr>
          <w:i/>
        </w:rPr>
        <w:t>So</w:t>
      </w:r>
      <w:r>
        <w:t xml:space="preserve"> </w:t>
      </w:r>
      <w:r>
        <w:t>whan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whan</w:t>
      </w:r>
      <w:r>
        <w:br/>
        <w:t>Book of the Duchess 1268 (data/riverside_cats/BD_riv.cat)</w:t>
        <w:br/>
      </w:r>
      <w:r>
        <w:t>So</w:t>
      </w:r>
      <w:r>
        <w:t xml:space="preserve"> </w:t>
      </w:r>
      <w:r>
        <w:rPr>
          <w:i/>
        </w:rPr>
        <w:t>whan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al</w:t>
      </w:r>
      <w:r>
        <w:br/>
        <w:t>Book of the Duchess 1269 (data/riverside_cats/BD_riv.cat)</w:t>
        <w:br/>
      </w:r>
      <w:r>
        <w:t>My</w:t>
      </w:r>
      <w:r>
        <w:t xml:space="preserve"> </w:t>
      </w:r>
      <w:r>
        <w:t>lady</w:t>
      </w:r>
      <w:r>
        <w:t xml:space="preserve"> </w:t>
      </w:r>
      <w:r>
        <w:t>yaf</w:t>
      </w:r>
      <w:r>
        <w:t xml:space="preserve"> </w:t>
      </w:r>
      <w:r>
        <w:t>me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hooly</w:t>
      </w:r>
      <w:r>
        <w:br/>
        <w:br/>
      </w:r>
    </w:p>
    <w:p>
      <w:r>
        <w:rPr>
          <w:b/>
        </w:rPr>
        <w:t>Adverb without -e: therwith</w:t>
      </w:r>
      <w:r>
        <w:br/>
        <w:t>Book of the Duchess 1273 (data/riverside_cats/BD_riv.cat)</w:t>
        <w:br/>
      </w:r>
      <w:r>
        <w:t>And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she</w:t>
      </w:r>
      <w:r>
        <w:t xml:space="preserve"> </w:t>
      </w:r>
      <w:r>
        <w:t>yaf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ryng</w:t>
      </w:r>
      <w:r>
        <w:br/>
        <w:br/>
      </w:r>
    </w:p>
    <w:p>
      <w:r>
        <w:rPr>
          <w:b/>
        </w:rPr>
        <w:t>Adverb without -e: alway</w:t>
      </w:r>
      <w:r>
        <w:br/>
        <w:t>Book of the Duchess 1283 (data/riverside_cats/BD_riv.cat)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alway</w:t>
      </w:r>
      <w:r>
        <w:t xml:space="preserve"> </w:t>
      </w:r>
      <w:r>
        <w:t>so</w:t>
      </w:r>
      <w:r>
        <w:t xml:space="preserve"> </w:t>
      </w:r>
      <w:r>
        <w:t>goodly</w:t>
      </w:r>
      <w:r>
        <w:br/>
        <w:br/>
      </w:r>
    </w:p>
    <w:p>
      <w:r>
        <w:rPr>
          <w:b/>
        </w:rPr>
        <w:t>Adverb without -e: so</w:t>
      </w:r>
      <w:r>
        <w:br/>
        <w:t>Book of the Duchess 1283 (data/riverside_cats/BD_riv.cat)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alway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goodly</w:t>
      </w:r>
      <w:r>
        <w:br/>
        <w:br/>
      </w:r>
    </w:p>
    <w:p>
      <w:r>
        <w:rPr>
          <w:b/>
        </w:rPr>
        <w:t>Adverb without -e: so</w:t>
      </w:r>
      <w:r>
        <w:br/>
        <w:t>Book of the Duchess 1284 (data/riverside_cats/BD_riv.cat)</w:t>
        <w:br/>
      </w:r>
      <w:r>
        <w:t>Foryeve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debonairly</w:t>
      </w:r>
      <w:r>
        <w:br/>
        <w:br/>
      </w:r>
    </w:p>
    <w:p>
      <w:r>
        <w:rPr>
          <w:b/>
        </w:rPr>
        <w:t>Adverb without -e: therwyth</w:t>
      </w:r>
      <w:r>
        <w:br/>
        <w:t>Book of the Duchess 1287 (data/riverside_cats/BD_riv.cat)</w:t>
        <w:br/>
      </w:r>
      <w:r>
        <w:rPr>
          <w:i/>
        </w:rPr>
        <w:t>Therwyth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alway</w:t>
      </w:r>
      <w:r>
        <w:t xml:space="preserve"> </w:t>
      </w:r>
      <w: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alway</w:t>
      </w:r>
      <w:r>
        <w:br/>
        <w:t>Book of the Duchess 1287 (data/riverside_cats/BD_riv.cat)</w:t>
        <w:br/>
      </w:r>
      <w:r>
        <w:t>Therwyth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alway</w:t>
      </w:r>
      <w:r>
        <w:t xml:space="preserve"> </w:t>
      </w:r>
      <w: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so</w:t>
      </w:r>
      <w:r>
        <w:br/>
        <w:t>Book of the Duchess 1287 (data/riverside_cats/BD_riv.cat)</w:t>
        <w:br/>
      </w:r>
      <w:r>
        <w:t>Therwyth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alway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ever</w:t>
      </w:r>
      <w:r>
        <w:br/>
        <w:t>Book of the Duchess 1288 (data/riverside_cats/BD_riv.cat)</w:t>
        <w:br/>
      </w:r>
      <w:r>
        <w:t>Our</w:t>
      </w:r>
      <w:r>
        <w:t xml:space="preserve"> </w:t>
      </w:r>
      <w:r>
        <w:t>joye</w:t>
      </w:r>
      <w:r>
        <w:t xml:space="preserve"> </w:t>
      </w:r>
      <w:r>
        <w:t>was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ylyche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never</w:t>
      </w:r>
      <w:r>
        <w:br/>
        <w:t>Book of the Duchess 1290 (data/riverside_cats/BD_riv.cat)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nas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contrayre</w:t>
      </w:r>
      <w:r>
        <w:br/>
        <w:br/>
      </w:r>
    </w:p>
    <w:p>
      <w:r>
        <w:rPr>
          <w:b/>
        </w:rPr>
        <w:t>Adverb without -e: thoo</w:t>
      </w:r>
      <w:r>
        <w:br/>
        <w:t>Book of the Duchess 1292 (data/riverside_cats/BD_riv.cat)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ylyche</w:t>
      </w:r>
      <w:r>
        <w:t xml:space="preserve"> </w:t>
      </w:r>
      <w:r>
        <w:t>they</w:t>
      </w:r>
      <w:r>
        <w:t xml:space="preserve"> </w:t>
      </w:r>
      <w:r>
        <w:t>suffred</w:t>
      </w:r>
      <w:r>
        <w:t xml:space="preserve"> </w:t>
      </w:r>
      <w:r>
        <w:rPr>
          <w:i/>
        </w:rPr>
        <w:t>thoo</w:t>
      </w:r>
      <w:r>
        <w:br/>
        <w:br/>
      </w:r>
    </w:p>
    <w:p>
      <w:r>
        <w:rPr>
          <w:b/>
        </w:rPr>
        <w:t>Adverb without -e: thus</w:t>
      </w:r>
      <w:r>
        <w:br/>
        <w:t>Book of the Duchess 1296 (data/riverside_cats/BD_riv.cat)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we</w:t>
      </w:r>
      <w:r>
        <w:t xml:space="preserve"> </w:t>
      </w:r>
      <w:r>
        <w:t>lyved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Adverb without -e: so</w:t>
      </w:r>
      <w:r>
        <w:br/>
        <w:t>Book of the Duchess 1297 (data/riverside_cats/BD_riv.cat)</w:t>
        <w:br/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Adverb without -e: nat</w:t>
      </w:r>
      <w:r>
        <w:br/>
        <w:t>Book of the Duchess 1297 (data/riverside_cats/BD_riv.cat)</w:t>
        <w:br/>
      </w:r>
      <w: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Adverb without -e: how</w:t>
      </w:r>
      <w:r>
        <w:br/>
        <w:t>Book of the Duchess 1297 (data/riverside_cats/BD_riv.cat)</w:t>
        <w:br/>
      </w:r>
      <w: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now</w:t>
      </w:r>
      <w:r>
        <w:br/>
        <w:t>Book of the Duchess 1298 (data/riverside_cats/BD_riv.cat)</w:t>
        <w:br/>
      </w:r>
      <w:r>
        <w:t>Sir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where</w:t>
      </w:r>
      <w:r>
        <w:t xml:space="preserve"> </w:t>
      </w:r>
      <w:r>
        <w:t>is</w:t>
      </w:r>
      <w:r>
        <w:t xml:space="preserve"> </w:t>
      </w:r>
      <w:r>
        <w:t>she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now</w:t>
      </w:r>
      <w:r>
        <w:br/>
        <w:t>Book of the Duchess 1299 (data/riverside_cats/BD_riv.cat)</w:t>
        <w:br/>
      </w:r>
      <w:r>
        <w:rPr>
          <w:i/>
        </w:rPr>
        <w:t>Now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stynte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Adverb without -e: anoon</w:t>
      </w:r>
      <w:r>
        <w:br/>
        <w:t>Book of the Duchess 1299 (data/riverside_cats/BD_riv.cat)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stynte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therwith</w:t>
      </w:r>
      <w:r>
        <w:br/>
        <w:t>Book of the Duchess 1300 (data/riverside_cats/BD_riv.cat)</w:t>
        <w:br/>
      </w:r>
      <w:r>
        <w:rPr>
          <w:i/>
        </w:rPr>
        <w:t>Therwith</w:t>
      </w:r>
      <w:r>
        <w:t xml:space="preserve"> </w:t>
      </w:r>
      <w:r>
        <w:t>he</w:t>
      </w:r>
      <w:r>
        <w:t xml:space="preserve"> </w:t>
      </w:r>
      <w:r>
        <w:t>wax</w:t>
      </w:r>
      <w:r>
        <w:t xml:space="preserve"> </w:t>
      </w:r>
      <w:r>
        <w:t>as</w:t>
      </w:r>
      <w:r>
        <w:t xml:space="preserve"> </w:t>
      </w:r>
      <w:r>
        <w:t>ded</w:t>
      </w:r>
      <w:r>
        <w:t xml:space="preserve"> </w:t>
      </w:r>
      <w:r>
        <w:t>as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Adverb without -e: herebeforn</w:t>
      </w:r>
      <w:r>
        <w:br/>
        <w:t>Book of the Duchess 1304 (data/riverside_cats/BD_riv.cat)</w:t>
        <w:br/>
      </w:r>
      <w:r>
        <w:t>Bethenke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rPr>
          <w:i/>
        </w:rPr>
        <w:t>herebeforn</w:t>
      </w:r>
      <w:r>
        <w:br/>
        <w:br/>
      </w:r>
    </w:p>
    <w:p>
      <w:r>
        <w:rPr>
          <w:b/>
        </w:rPr>
        <w:t>Adverb without -e: lytel</w:t>
      </w:r>
      <w:r>
        <w:br/>
        <w:t>Book of the Duchess 1305 (data/riverside_cats/BD_riv.cat)</w:t>
        <w:br/>
      </w:r>
      <w:r>
        <w:t>Thow</w:t>
      </w:r>
      <w:r>
        <w:t xml:space="preserve"> </w:t>
      </w:r>
      <w:r>
        <w:t>wost</w:t>
      </w:r>
      <w:r>
        <w:t xml:space="preserve"> </w:t>
      </w:r>
      <w:r>
        <w:t>ful</w:t>
      </w:r>
      <w:r>
        <w:t xml:space="preserve"> </w:t>
      </w:r>
      <w:r>
        <w:rPr>
          <w:i/>
        </w:rPr>
        <w:t>lytel</w:t>
      </w:r>
      <w:r>
        <w:t xml:space="preserve"> </w:t>
      </w:r>
      <w:r>
        <w:t>what</w:t>
      </w:r>
      <w:r>
        <w:t xml:space="preserve"> </w:t>
      </w:r>
      <w:r>
        <w:t>thow</w:t>
      </w:r>
      <w:r>
        <w:t xml:space="preserve"> </w:t>
      </w:r>
      <w:r>
        <w:t>menest</w:t>
      </w:r>
      <w:r>
        <w:br/>
        <w:br/>
      </w:r>
    </w:p>
    <w:p>
      <w:r>
        <w:rPr>
          <w:b/>
        </w:rPr>
        <w:t>Adverb without -e: ryght</w:t>
      </w:r>
      <w:r>
        <w:br/>
        <w:t>Book of the Duchess 1307 (data/riverside_cats/BD_riv.cat)</w:t>
        <w:br/>
      </w:r>
      <w:r>
        <w:t>God</w:t>
      </w:r>
      <w:r>
        <w:t xml:space="preserve"> </w:t>
      </w:r>
      <w:r>
        <w:t>wot</w:t>
      </w:r>
      <w:r>
        <w:t xml:space="preserve"> </w:t>
      </w:r>
      <w:r>
        <w:t>allas</w:t>
      </w:r>
      <w:r>
        <w:t xml:space="preserve"> </w:t>
      </w:r>
      <w:r>
        <w:rPr>
          <w:i/>
        </w:rPr>
        <w:t>Ryght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how</w:t>
      </w:r>
      <w:r>
        <w:br/>
        <w:t>Book of the Duchess 1308 (data/riverside_cats/BD_riv.cat)</w:t>
        <w:br/>
      </w:r>
      <w:r>
        <w:t>Allas</w:t>
      </w:r>
      <w:r>
        <w:t xml:space="preserve"> </w:t>
      </w:r>
      <w:r>
        <w:t>sir</w:t>
      </w:r>
      <w:r>
        <w:t xml:space="preserve"> </w:t>
      </w:r>
      <w:r>
        <w:rPr>
          <w:i/>
        </w:rPr>
        <w:t>how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that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what</w:t>
      </w:r>
      <w:r>
        <w:br/>
        <w:t>Book of the Duchess 1308 (data/riverside_cats/BD_riv.cat)</w:t>
        <w:br/>
      </w:r>
      <w:r>
        <w:t>Allas</w:t>
      </w:r>
      <w:r>
        <w:t xml:space="preserve"> </w:t>
      </w:r>
      <w:r>
        <w:t>sir</w:t>
      </w:r>
      <w:r>
        <w:t xml:space="preserve"> </w:t>
      </w:r>
      <w:r>
        <w:t>how</w:t>
      </w:r>
      <w:r>
        <w:t xml:space="preserve"> </w:t>
      </w:r>
      <w:r>
        <w:rPr>
          <w:i/>
        </w:rPr>
        <w:t>What</w:t>
      </w:r>
      <w:r>
        <w:t xml:space="preserve"> </w:t>
      </w:r>
      <w:r>
        <w:t>may</w:t>
      </w:r>
      <w:r>
        <w:t xml:space="preserve"> </w:t>
      </w:r>
      <w:r>
        <w:t>that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yis</w:t>
      </w:r>
      <w:r>
        <w:br/>
        <w:t>Book of the Duchess 1309 (data/riverside_cats/BD_riv.cat)</w:t>
        <w:br/>
      </w:r>
      <w:r>
        <w:t>She</w:t>
      </w:r>
      <w:r>
        <w:t xml:space="preserve"> </w:t>
      </w:r>
      <w:r>
        <w:t>ys</w:t>
      </w:r>
      <w:r>
        <w:t xml:space="preserve"> </w:t>
      </w:r>
      <w:r>
        <w:t>ded</w:t>
      </w:r>
      <w:r>
        <w:t xml:space="preserve"> </w:t>
      </w:r>
      <w:r>
        <w:t>Nay</w:t>
      </w:r>
      <w:r>
        <w:t xml:space="preserve"> </w:t>
      </w:r>
      <w:r>
        <w:rPr>
          <w:i/>
        </w:rPr>
        <w:t>Yis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Adverb without -e: anoon</w:t>
      </w:r>
      <w:r>
        <w:br/>
        <w:t>Book of the Duchess 1311 (data/riverside_cats/BD_riv.cat)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ryght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thus</w:t>
      </w:r>
      <w:r>
        <w:br/>
        <w:t>Book of the Duchess 1320 (data/riverside_cats/BD_riv.cat)</w:t>
        <w:br/>
      </w:r>
      <w:r>
        <w:t>As</w:t>
      </w:r>
      <w:r>
        <w:t xml:space="preserve"> </w:t>
      </w:r>
      <w:r>
        <w:t>me</w:t>
      </w:r>
      <w:r>
        <w:t xml:space="preserve"> </w:t>
      </w:r>
      <w:r>
        <w:t>mette</w:t>
      </w:r>
      <w:r>
        <w:t xml:space="preserve"> </w:t>
      </w:r>
      <w:r>
        <w:t>but</w:t>
      </w:r>
      <w:r>
        <w:t xml:space="preserve"> </w:t>
      </w:r>
      <w:r>
        <w:rPr>
          <w:i/>
        </w:rPr>
        <w:t>thus</w:t>
      </w:r>
      <w:r>
        <w:t xml:space="preserve"> </w:t>
      </w:r>
      <w:r>
        <w:t>hyt</w:t>
      </w:r>
      <w:r>
        <w:t xml:space="preserve"> </w:t>
      </w:r>
      <w:r>
        <w:t>fil</w:t>
      </w:r>
      <w:r>
        <w:br/>
        <w:br/>
      </w:r>
    </w:p>
    <w:p>
      <w:r>
        <w:rPr>
          <w:b/>
        </w:rPr>
        <w:t>Adverb without -e: ryght</w:t>
      </w:r>
      <w:r>
        <w:br/>
        <w:t>Book of the Duchess 1321 (data/riverside_cats/BD_riv.cat)</w:t>
        <w:br/>
      </w:r>
      <w:r>
        <w:rPr>
          <w:i/>
        </w:rPr>
        <w:t>Ryght</w:t>
      </w:r>
      <w:r>
        <w:t xml:space="preserve"> </w:t>
      </w:r>
      <w:r>
        <w:t>thus</w:t>
      </w:r>
      <w:r>
        <w:t xml:space="preserve"> </w:t>
      </w:r>
      <w:r>
        <w:t>me</w:t>
      </w:r>
      <w:r>
        <w:t xml:space="preserve"> </w:t>
      </w:r>
      <w:r>
        <w:t>mette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thus</w:t>
      </w:r>
      <w:r>
        <w:br/>
        <w:t>Book of the Duchess 1321 (data/riverside_cats/BD_riv.cat)</w:t>
        <w:br/>
      </w:r>
      <w:r>
        <w:t>Ryght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me</w:t>
      </w:r>
      <w:r>
        <w:t xml:space="preserve"> </w:t>
      </w:r>
      <w:r>
        <w:t>mette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ther</w:t>
      </w:r>
      <w:r>
        <w:br/>
        <w:t>Book of the Duchess 1322 (data/riverside_cats/BD_riv.cat)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castell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belle</w:t>
      </w:r>
      <w:r>
        <w:br/>
        <w:br/>
      </w:r>
    </w:p>
    <w:p>
      <w:r>
        <w:rPr>
          <w:b/>
        </w:rPr>
        <w:t>Adverb without -e: even</w:t>
      </w:r>
      <w:r>
        <w:br/>
        <w:t>Book of the Duchess 1329 (data/riverside_cats/BD_riv.cat)</w:t>
        <w:br/>
      </w:r>
      <w:r>
        <w:t>I</w:t>
      </w:r>
      <w:r>
        <w:t xml:space="preserve"> </w:t>
      </w:r>
      <w:r>
        <w:t>fond</w:t>
      </w:r>
      <w:r>
        <w:t xml:space="preserve"> </w:t>
      </w:r>
      <w:r>
        <w:t>hyt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hond</w:t>
      </w:r>
      <w:r>
        <w:t xml:space="preserve"> </w:t>
      </w:r>
      <w:r>
        <w:t>ful</w:t>
      </w:r>
      <w:r>
        <w:t xml:space="preserve"> </w:t>
      </w:r>
      <w:r>
        <w:rPr>
          <w:i/>
        </w:rPr>
        <w:t>even</w:t>
      </w:r>
      <w:r>
        <w:br/>
        <w:br/>
      </w:r>
    </w:p>
    <w:p>
      <w:r>
        <w:rPr>
          <w:b/>
        </w:rPr>
        <w:t>Adverb without -e: so</w:t>
      </w:r>
      <w:r>
        <w:br/>
        <w:t>Book of the Duchess 1330 (data/riverside_cats/BD_riv.cat)</w:t>
        <w:br/>
      </w:r>
      <w:r>
        <w:t>Thoghte</w:t>
      </w:r>
      <w:r>
        <w:t xml:space="preserve"> </w:t>
      </w:r>
      <w:r>
        <w:t>I</w:t>
      </w:r>
      <w:r>
        <w:t xml:space="preserve"> </w:t>
      </w:r>
      <w:r>
        <w:t>Thys</w:t>
      </w:r>
      <w:r>
        <w:t xml:space="preserve"> </w:t>
      </w:r>
      <w:r>
        <w:t>ys</w:t>
      </w:r>
      <w:r>
        <w:t xml:space="preserve"> </w:t>
      </w:r>
      <w:r>
        <w:rPr>
          <w:i/>
        </w:rPr>
        <w:t>so</w:t>
      </w:r>
      <w:r>
        <w:t xml:space="preserve"> </w:t>
      </w:r>
      <w:r>
        <w:t>queynt</w:t>
      </w:r>
      <w:r>
        <w:t xml:space="preserve"> </w:t>
      </w:r>
      <w:r>
        <w:t>a</w:t>
      </w:r>
      <w:r>
        <w:t xml:space="preserve"> </w:t>
      </w:r>
      <w:r>
        <w:t>sweven</w:t>
      </w:r>
      <w:r>
        <w:br/>
        <w:br/>
      </w:r>
    </w:p>
    <w:p>
      <w:r>
        <w:rPr>
          <w:b/>
        </w:rPr>
        <w:t>Adverb without -e: anoon</w:t>
      </w:r>
      <w:r>
        <w:br/>
        <w:t>Book of the Duchess 1333 (data/riverside_cats/BD_riv.cat)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best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now</w:t>
      </w:r>
      <w:r>
        <w:br/>
        <w:t>Book of the Duchess 1334 (data/riverside_cats/BD_riv.cat)</w:t>
        <w:br/>
      </w:r>
      <w:r>
        <w:t>This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sweven</w:t>
      </w:r>
      <w:r>
        <w:t xml:space="preserve"> </w:t>
      </w:r>
      <w:r>
        <w:rPr>
          <w:i/>
        </w:rPr>
        <w:t>now</w:t>
      </w:r>
      <w:r>
        <w:t xml:space="preserve"> </w:t>
      </w:r>
      <w:r>
        <w:t>hit</w:t>
      </w:r>
      <w:r>
        <w:t xml:space="preserve"> </w:t>
      </w:r>
      <w:r>
        <w:t>ys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Adverb without -e: ther</w:t>
      </w:r>
      <w:r>
        <w:br/>
        <w:t>The Summoner's Tale 1711 (data/riverside_cats/SumT_riv.cat)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wente</w:t>
      </w:r>
      <w:r>
        <w:t xml:space="preserve"> </w:t>
      </w:r>
      <w:r>
        <w:t>a</w:t>
      </w:r>
      <w:r>
        <w:t xml:space="preserve"> </w:t>
      </w:r>
      <w:r>
        <w:t>lymytour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Adverb without -e: eek</w:t>
      </w:r>
      <w:r>
        <w:br/>
        <w:t>The Summoner's Tale 1712 (data/riverside_cats/SumT_riv.cat)</w:t>
        <w:br/>
      </w:r>
      <w:r>
        <w:t>To</w:t>
      </w:r>
      <w:r>
        <w:t xml:space="preserve"> </w:t>
      </w:r>
      <w:r>
        <w:t>preche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to</w:t>
      </w:r>
      <w:r>
        <w:t xml:space="preserve"> </w:t>
      </w:r>
      <w:r>
        <w:t>begge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Adverb without -e: so</w:t>
      </w:r>
      <w:r>
        <w:br/>
        <w:t>The Summoner's Tale 1713 (data/riverside_cats/SumT_riv.cat)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that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this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Adverb without -e: wherwith</w:t>
      </w:r>
      <w:r>
        <w:br/>
        <w:t>The Summoner's Tale 1718 (data/riverside_cats/SumT_riv.cat)</w:t>
        <w:br/>
      </w:r>
      <w:r>
        <w:rPr>
          <w:i/>
        </w:rPr>
        <w:t>Wherwith</w:t>
      </w:r>
      <w:r>
        <w:t xml:space="preserve"> </w:t>
      </w:r>
      <w:r>
        <w:t>men</w:t>
      </w:r>
      <w:r>
        <w:t xml:space="preserve"> </w:t>
      </w:r>
      <w:r>
        <w:t>myghte</w:t>
      </w:r>
      <w:r>
        <w:t xml:space="preserve"> </w:t>
      </w:r>
      <w:r>
        <w:t>hooly</w:t>
      </w:r>
      <w:r>
        <w:t xml:space="preserve"> </w:t>
      </w:r>
      <w:r>
        <w:t>houses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nat</w:t>
      </w:r>
      <w:r>
        <w:br/>
        <w:t>The Summoner's Tale 1720 (data/riverside_cats/SumT_riv.cat)</w:t>
        <w:br/>
      </w:r>
      <w:r>
        <w:rPr>
          <w:i/>
        </w:rPr>
        <w:t>Nat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wasted</w:t>
      </w:r>
      <w:r>
        <w:t xml:space="preserve"> </w:t>
      </w:r>
      <w:r>
        <w:t>and</w:t>
      </w:r>
      <w:r>
        <w:t xml:space="preserve"> </w:t>
      </w:r>
      <w:r>
        <w:t>devoured</w:t>
      </w:r>
      <w:r>
        <w:br/>
        <w:br/>
      </w:r>
    </w:p>
    <w:p>
      <w:r>
        <w:rPr>
          <w:b/>
        </w:rPr>
        <w:t>Adverb without -e: nat</w:t>
      </w:r>
      <w:r>
        <w:br/>
        <w:t>The Summoner's Tale 1721 (data/riverside_cats/SumT_riv.cat)</w:t>
        <w:br/>
      </w:r>
      <w:r>
        <w:t>Ne</w:t>
      </w:r>
      <w:r>
        <w:t xml:space="preserve"> </w:t>
      </w:r>
      <w:r>
        <w:t>ther</w:t>
      </w:r>
      <w:r>
        <w:t xml:space="preserve"> </w:t>
      </w:r>
      <w:r>
        <w:t>it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Adverb without -e: whan</w:t>
      </w:r>
      <w:r>
        <w:br/>
        <w:t>The Summoner's Tale 1726 (data/riverside_cats/SumT_riv.cat)</w:t>
        <w:br/>
      </w:r>
      <w:r>
        <w:t>Ye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hastily</w:t>
      </w:r>
      <w:r>
        <w:t xml:space="preserve"> </w:t>
      </w:r>
      <w:r>
        <w:t>ysonge</w:t>
      </w:r>
      <w:r>
        <w:br/>
        <w:br/>
      </w:r>
    </w:p>
    <w:p>
      <w:r>
        <w:rPr>
          <w:b/>
        </w:rPr>
        <w:t>Adverb without -e: nat</w:t>
      </w:r>
      <w:r>
        <w:br/>
        <w:t>The Summoner's Tale 1727 (data/riverside_cats/SumT_riv.cat)</w:t>
        <w:br/>
      </w:r>
      <w:r>
        <w:rPr>
          <w:i/>
        </w:rPr>
        <w:t>Nat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holde</w:t>
      </w:r>
      <w:r>
        <w:t xml:space="preserve"> </w:t>
      </w:r>
      <w:r>
        <w:t>a</w:t>
      </w:r>
      <w:r>
        <w:t xml:space="preserve"> </w:t>
      </w:r>
      <w:r>
        <w:t>preest</w:t>
      </w:r>
      <w:r>
        <w:t xml:space="preserve"> </w:t>
      </w:r>
      <w:r>
        <w:t>joly</w:t>
      </w:r>
      <w:r>
        <w:t xml:space="preserve"> </w:t>
      </w:r>
      <w:r>
        <w:t>and</w:t>
      </w:r>
      <w:r>
        <w:t xml:space="preserve"> </w:t>
      </w:r>
      <w:r>
        <w:t>gay</w:t>
      </w:r>
      <w:r>
        <w:br/>
        <w:br/>
      </w:r>
    </w:p>
    <w:p>
      <w:r>
        <w:rPr>
          <w:b/>
        </w:rPr>
        <w:t>Adverb without -e: nat</w:t>
      </w:r>
      <w:r>
        <w:br/>
        <w:t>The Summoner's Tale 1728 (data/riverside_cats/SumT_riv.cat)</w:t>
        <w:br/>
      </w:r>
      <w:r>
        <w:t>He</w:t>
      </w:r>
      <w:r>
        <w:t xml:space="preserve"> </w:t>
      </w:r>
      <w:r>
        <w:t>syngeth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but</w:t>
      </w:r>
      <w:r>
        <w:t xml:space="preserve"> </w:t>
      </w:r>
      <w:r>
        <w:t>o</w:t>
      </w:r>
      <w:r>
        <w:t xml:space="preserve"> </w:t>
      </w:r>
      <w:r>
        <w:t>masse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out</w:t>
      </w:r>
      <w:r>
        <w:br/>
        <w:t>The Summoner's Tale 1729 (data/riverside_cats/SumT_riv.cat)</w:t>
        <w:br/>
      </w:r>
      <w:r>
        <w:t>Delivereth</w:t>
      </w:r>
      <w:r>
        <w:t xml:space="preserve"> </w:t>
      </w:r>
      <w:r>
        <w:rPr>
          <w:i/>
        </w:rPr>
        <w:t>out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anon</w:t>
      </w:r>
      <w:r>
        <w:t xml:space="preserve"> </w:t>
      </w:r>
      <w:r>
        <w:t>the</w:t>
      </w:r>
      <w:r>
        <w:t xml:space="preserve"> </w:t>
      </w:r>
      <w:r>
        <w:t>soules</w:t>
      </w:r>
      <w:r>
        <w:br/>
        <w:br/>
      </w:r>
    </w:p>
    <w:p>
      <w:r>
        <w:rPr>
          <w:b/>
        </w:rPr>
        <w:t>Adverb without -e: anon</w:t>
      </w:r>
      <w:r>
        <w:br/>
        <w:t>The Summoner's Tale 1729 (data/riverside_cats/SumT_riv.cat)</w:t>
        <w:br/>
      </w:r>
      <w:r>
        <w:t>Delivereth</w:t>
      </w:r>
      <w:r>
        <w:t xml:space="preserve"> </w:t>
      </w:r>
      <w:r>
        <w:t>out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the</w:t>
      </w:r>
      <w:r>
        <w:t xml:space="preserve"> </w:t>
      </w:r>
      <w:r>
        <w:t>soules</w:t>
      </w:r>
      <w:r>
        <w:br/>
        <w:br/>
      </w:r>
    </w:p>
    <w:p>
      <w:r>
        <w:rPr>
          <w:b/>
        </w:rPr>
        <w:t>Adverb without -e: now</w:t>
      </w:r>
      <w:r>
        <w:br/>
        <w:t>The Summoner's Tale 1732 (data/riverside_cats/SumT_riv.cat)</w:t>
        <w:br/>
      </w:r>
      <w:r>
        <w:rPr>
          <w:i/>
        </w:rPr>
        <w:t>Now</w:t>
      </w:r>
      <w:r>
        <w:t xml:space="preserve"> </w:t>
      </w:r>
      <w:r>
        <w:t>spede</w:t>
      </w:r>
      <w:r>
        <w:t xml:space="preserve"> </w:t>
      </w:r>
      <w:r>
        <w:t>yow</w:t>
      </w:r>
      <w:r>
        <w:t xml:space="preserve"> </w:t>
      </w:r>
      <w:r>
        <w:t>hastily</w:t>
      </w:r>
      <w:r>
        <w:t xml:space="preserve"> </w:t>
      </w:r>
      <w:r>
        <w:t>for</w:t>
      </w:r>
      <w:r>
        <w:t xml:space="preserve"> </w:t>
      </w:r>
      <w:r>
        <w:t>Cristes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Adverb without -e: whan</w:t>
      </w:r>
      <w:r>
        <w:br/>
        <w:t>The Summoner's Tale 1733 (data/riverside_cats/SumT_riv.cat)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frere</w:t>
      </w:r>
      <w:r>
        <w:t xml:space="preserve"> </w:t>
      </w:r>
      <w:r>
        <w:t>had</w:t>
      </w:r>
      <w:r>
        <w:t xml:space="preserve"> </w:t>
      </w:r>
      <w:r>
        <w:t>seyd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whan</w:t>
      </w:r>
      <w:r>
        <w:br/>
        <w:t>The Summoner's Tale 1735 (data/riverside_cats/SumT_riv.cat)</w:t>
        <w:br/>
      </w:r>
      <w:r>
        <w:rPr>
          <w:i/>
        </w:rPr>
        <w:t>Whan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chirche</w:t>
      </w:r>
      <w:r>
        <w:t xml:space="preserve"> </w:t>
      </w:r>
      <w:r>
        <w:t>had</w:t>
      </w:r>
      <w:r>
        <w:t xml:space="preserve"> </w:t>
      </w:r>
      <w:r>
        <w:t>yeve</w:t>
      </w:r>
      <w:r>
        <w:t xml:space="preserve"> </w:t>
      </w:r>
      <w:r>
        <w:t>him</w:t>
      </w:r>
      <w:r>
        <w:t xml:space="preserve"> </w:t>
      </w:r>
      <w:r>
        <w:t>what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no</w:t>
      </w:r>
      <w:r>
        <w:br/>
        <w:t>The Summoner's Tale 1736 (data/riverside_cats/SumT_riv.cat)</w:t>
        <w:br/>
      </w:r>
      <w:r>
        <w:t>He</w:t>
      </w:r>
      <w:r>
        <w:t xml:space="preserve"> </w:t>
      </w:r>
      <w:r>
        <w:t>wente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lenger</w:t>
      </w:r>
      <w:r>
        <w:br/>
        <w:t>The Summoner's Tale 1736 (data/riverside_cats/SumT_riv.cat)</w:t>
        <w:br/>
      </w:r>
      <w:r>
        <w:t>He</w:t>
      </w:r>
      <w:r>
        <w:t xml:space="preserve"> </w:t>
      </w:r>
      <w:r>
        <w:t>wente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elles</w:t>
      </w:r>
      <w:r>
        <w:br/>
        <w:t>The Summoner's Tale 1739 (data/riverside_cats/SumT_riv.cat)</w:t>
        <w:br/>
      </w:r>
      <w:r>
        <w:t>And</w:t>
      </w:r>
      <w:r>
        <w:t xml:space="preserve"> </w:t>
      </w:r>
      <w:r>
        <w:t>beggeth</w:t>
      </w:r>
      <w:r>
        <w:t xml:space="preserve"> </w:t>
      </w:r>
      <w:r>
        <w:t>mele</w:t>
      </w:r>
      <w:r>
        <w:t xml:space="preserve"> </w:t>
      </w:r>
      <w:r>
        <w:t>and</w:t>
      </w:r>
      <w:r>
        <w:t xml:space="preserve"> </w:t>
      </w:r>
      <w:r>
        <w:t>chese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corn</w:t>
      </w:r>
      <w:r>
        <w:br/>
        <w:br/>
      </w:r>
    </w:p>
    <w:p>
      <w:r>
        <w:rPr>
          <w:b/>
        </w:rPr>
        <w:t>Adverb without -e: elles</w:t>
      </w:r>
      <w:r>
        <w:br/>
        <w:t>The Summoner's Tale 1748 (data/riverside_cats/SumT_riv.cat)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lyst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cheese</w:t>
      </w:r>
      <w:r>
        <w:br/>
        <w:br/>
      </w:r>
    </w:p>
    <w:p>
      <w:r>
        <w:rPr>
          <w:b/>
        </w:rPr>
        <w:t>Adverb without -e: nat</w:t>
      </w:r>
      <w:r>
        <w:br/>
        <w:t>The Summoner's Tale 1748 (data/riverside_cats/SumT_riv.cat)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lyst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cheese</w:t>
      </w:r>
      <w:r>
        <w:br/>
        <w:br/>
      </w:r>
    </w:p>
    <w:p>
      <w:r>
        <w:rPr>
          <w:b/>
        </w:rPr>
        <w:t>Adverb without -e: i</w:t>
      </w:r>
      <w:r>
        <w:br/>
        <w:t>The Summoner's Tale 1752 (data/riverside_cats/SumT_riv.cat)</w:t>
        <w:br/>
      </w:r>
      <w:r>
        <w:t>Oure</w:t>
      </w:r>
      <w:r>
        <w:t xml:space="preserve"> </w:t>
      </w:r>
      <w:r>
        <w:t>suster</w:t>
      </w:r>
      <w:r>
        <w:t xml:space="preserve"> </w:t>
      </w:r>
      <w:r>
        <w:t>deere</w:t>
      </w:r>
      <w:r>
        <w:t xml:space="preserve"> </w:t>
      </w:r>
      <w:r>
        <w:t>lo</w:t>
      </w:r>
      <w:r>
        <w:t xml:space="preserve"> </w:t>
      </w:r>
      <w:r>
        <w:t>Heere</w:t>
      </w:r>
      <w:r>
        <w:t xml:space="preserve"> </w:t>
      </w:r>
      <w:r>
        <w:rPr>
          <w:i/>
        </w:rPr>
        <w:t>I</w:t>
      </w:r>
      <w:r>
        <w:t xml:space="preserve"> </w:t>
      </w:r>
      <w:r>
        <w:t>write</w:t>
      </w:r>
      <w:r>
        <w:t xml:space="preserve"> </w:t>
      </w:r>
      <w:r>
        <w:t>youre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Adverb without -e: ay</w:t>
      </w:r>
      <w:r>
        <w:br/>
        <w:t>The Summoner's Tale 1754 (data/riverside_cats/SumT_riv.cat)</w:t>
        <w:br/>
      </w:r>
      <w:r>
        <w:t>A</w:t>
      </w:r>
      <w:r>
        <w:t xml:space="preserve"> </w:t>
      </w:r>
      <w:r>
        <w:t>sturdy</w:t>
      </w:r>
      <w:r>
        <w:t xml:space="preserve"> </w:t>
      </w:r>
      <w:r>
        <w:t>harlot</w:t>
      </w:r>
      <w:r>
        <w:t xml:space="preserve"> </w:t>
      </w:r>
      <w:r>
        <w:t>wente</w:t>
      </w:r>
      <w:r>
        <w:t xml:space="preserve"> </w:t>
      </w:r>
      <w:r>
        <w:rPr>
          <w:i/>
        </w:rPr>
        <w:t>ay</w:t>
      </w:r>
      <w:r>
        <w:t xml:space="preserve"> </w:t>
      </w:r>
      <w:r>
        <w:t>hem</w:t>
      </w:r>
      <w:r>
        <w:t xml:space="preserve"> </w:t>
      </w:r>
      <w:r>
        <w:t>bihynde</w:t>
      </w:r>
      <w:r>
        <w:br/>
        <w:br/>
      </w:r>
    </w:p>
    <w:p>
      <w:r>
        <w:rPr>
          <w:b/>
        </w:rPr>
        <w:t>Adverb without -e: whan</w:t>
      </w:r>
      <w:r>
        <w:br/>
        <w:t>The Summoner's Tale 1757 (data/riverside_cats/SumT_riv.cat)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out</w:t>
      </w:r>
      <w:r>
        <w:t xml:space="preserve"> </w:t>
      </w:r>
      <w:r>
        <w:t>at</w:t>
      </w:r>
      <w:r>
        <w:t xml:space="preserve"> </w:t>
      </w:r>
      <w:r>
        <w:t>dore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Summoner's Tale 1757 (data/riverside_cats/SumT_riv.cat)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out</w:t>
      </w:r>
      <w:r>
        <w:t xml:space="preserve"> </w:t>
      </w:r>
      <w:r>
        <w:t>at</w:t>
      </w:r>
      <w:r>
        <w:t xml:space="preserve"> </w:t>
      </w:r>
      <w:r>
        <w:t>dore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awey</w:t>
      </w:r>
      <w:r>
        <w:br/>
        <w:t>The Summoner's Tale 1758 (data/riverside_cats/SumT_riv.cat)</w:t>
        <w:br/>
      </w:r>
      <w:r>
        <w:t>He</w:t>
      </w:r>
      <w:r>
        <w:t xml:space="preserve"> </w:t>
      </w:r>
      <w:r>
        <w:t>planed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the</w:t>
      </w:r>
      <w:r>
        <w:t xml:space="preserve"> </w:t>
      </w:r>
      <w:r>
        <w:t>names</w:t>
      </w:r>
      <w:r>
        <w:t xml:space="preserve"> </w:t>
      </w:r>
      <w:r>
        <w:t>everichon</w:t>
      </w:r>
      <w:r>
        <w:br/>
        <w:br/>
      </w:r>
    </w:p>
    <w:p>
      <w:r>
        <w:rPr>
          <w:b/>
        </w:rPr>
        <w:t>Adverb without -e: ther</w:t>
      </w:r>
      <w:r>
        <w:br/>
        <w:t>The Summoner's Tale 1761 (data/riverside_cats/SumT_riv.cat)</w:t>
        <w:br/>
      </w:r>
      <w:r>
        <w:t>Nay</w:t>
      </w:r>
      <w:r>
        <w:t xml:space="preserve"> </w:t>
      </w:r>
      <w:r>
        <w:rPr>
          <w:i/>
        </w:rPr>
        <w:t>ther</w:t>
      </w:r>
      <w:r>
        <w:t xml:space="preserve"> </w:t>
      </w:r>
      <w:r>
        <w:t>thou</w:t>
      </w:r>
      <w:r>
        <w:t xml:space="preserve"> </w:t>
      </w:r>
      <w:r>
        <w:t>lixt</w:t>
      </w:r>
      <w:r>
        <w:t xml:space="preserve"> </w:t>
      </w:r>
      <w:r>
        <w:t>thou</w:t>
      </w:r>
      <w:r>
        <w:t xml:space="preserve"> </w:t>
      </w:r>
      <w:r>
        <w:t>Somonour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Adverb without -e: forth</w:t>
      </w:r>
      <w:r>
        <w:br/>
        <w:t>The Summoner's Tale 1763 (data/riverside_cats/SumT_riv.cat)</w:t>
        <w:br/>
      </w:r>
      <w:r>
        <w:t>Tel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thy</w:t>
      </w:r>
      <w:r>
        <w:t xml:space="preserve"> </w:t>
      </w:r>
      <w:r>
        <w:t>tale</w:t>
      </w:r>
      <w:r>
        <w:t xml:space="preserve"> </w:t>
      </w:r>
      <w:r>
        <w:t>and</w:t>
      </w:r>
      <w:r>
        <w:t xml:space="preserve"> </w:t>
      </w:r>
      <w:r>
        <w:t>spare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at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Adverb without -e: so</w:t>
      </w:r>
      <w:r>
        <w:br/>
        <w:t>The Summoner's Tale 1764 (data/riverside_cats/SumT_riv.cat)</w:t>
        <w:br/>
      </w:r>
      <w:r>
        <w:rPr>
          <w:i/>
        </w:rPr>
        <w:t>So</w:t>
      </w:r>
      <w:r>
        <w:t xml:space="preserve"> </w:t>
      </w:r>
      <w:r>
        <w:t>thryve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Somonour</w:t>
      </w:r>
      <w:r>
        <w:t xml:space="preserve"> </w:t>
      </w:r>
      <w:r>
        <w:rPr>
          <w:i/>
        </w:rPr>
        <w:t>so</w:t>
      </w:r>
      <w:r>
        <w:t xml:space="preserve"> </w:t>
      </w:r>
      <w:r>
        <w:t>I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Adverb without -e: so</w:t>
      </w:r>
      <w:r>
        <w:br/>
        <w:t>The Summoner's Tale 1765 (data/riverside_cats/SumT_riv.cat)</w:t>
        <w:br/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he</w:t>
      </w:r>
      <w:r>
        <w:t xml:space="preserve"> </w:t>
      </w:r>
      <w:r>
        <w:t>wente</w:t>
      </w:r>
      <w:r>
        <w:t xml:space="preserve"> </w:t>
      </w:r>
      <w:r>
        <w:t>hous</w:t>
      </w:r>
      <w:r>
        <w:t xml:space="preserve"> </w:t>
      </w:r>
      <w:r>
        <w:t>by</w:t>
      </w:r>
      <w:r>
        <w:t xml:space="preserve"> </w:t>
      </w:r>
      <w:r>
        <w:t>hous</w:t>
      </w:r>
      <w:r>
        <w:t xml:space="preserve"> </w:t>
      </w:r>
      <w:r>
        <w:t>til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ther</w:t>
      </w:r>
      <w:r>
        <w:br/>
        <w:t>The Summoner's Tale 1766 (data/riverside_cats/SumT_riv.cat)</w:t>
        <w:br/>
      </w:r>
      <w:r>
        <w:t>Cam</w:t>
      </w:r>
      <w:r>
        <w:t xml:space="preserve"> </w:t>
      </w:r>
      <w:r>
        <w:t>til</w:t>
      </w:r>
      <w:r>
        <w:t xml:space="preserve"> </w:t>
      </w:r>
      <w:r>
        <w:t>an</w:t>
      </w:r>
      <w:r>
        <w:t xml:space="preserve"> </w:t>
      </w:r>
      <w:r>
        <w:t>hous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weel</w:t>
      </w:r>
      <w:r>
        <w:br/>
        <w:t>The Summoner's Tale 1773 (data/riverside_cats/SumT_riv.cat)</w:t>
        <w:br/>
      </w:r>
      <w:r>
        <w:t>Have</w:t>
      </w:r>
      <w:r>
        <w:t xml:space="preserve"> </w:t>
      </w:r>
      <w:r>
        <w:t>I</w:t>
      </w:r>
      <w:r>
        <w:t xml:space="preserve"> </w:t>
      </w:r>
      <w:r>
        <w:t>upon</w:t>
      </w:r>
      <w:r>
        <w:t xml:space="preserve"> </w:t>
      </w:r>
      <w:r>
        <w:t>this</w:t>
      </w:r>
      <w:r>
        <w:t xml:space="preserve"> </w:t>
      </w:r>
      <w:r>
        <w:t>bench</w:t>
      </w:r>
      <w:r>
        <w:t xml:space="preserve"> </w:t>
      </w:r>
      <w:r>
        <w:t>faren</w:t>
      </w:r>
      <w:r>
        <w:t xml:space="preserve"> </w:t>
      </w:r>
      <w:r>
        <w:t>ful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awey</w:t>
      </w:r>
      <w:r>
        <w:br/>
        <w:t>The Summoner's Tale 1775 (data/riverside_cats/SumT_riv.cat)</w:t>
        <w:br/>
      </w:r>
      <w:r>
        <w:t>And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bench</w:t>
      </w:r>
      <w:r>
        <w:t xml:space="preserve"> </w:t>
      </w:r>
      <w:r>
        <w:t>he</w:t>
      </w:r>
      <w:r>
        <w:t xml:space="preserve"> </w:t>
      </w:r>
      <w:r>
        <w:t>droof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the</w:t>
      </w:r>
      <w:r>
        <w:t xml:space="preserve"> </w:t>
      </w:r>
      <w:r>
        <w:t>cat</w:t>
      </w:r>
      <w:r>
        <w:br/>
        <w:br/>
      </w:r>
    </w:p>
    <w:p>
      <w:r>
        <w:rPr>
          <w:b/>
        </w:rPr>
        <w:t>Adverb without -e: adoun</w:t>
      </w:r>
      <w:r>
        <w:br/>
        <w:t>The Summoner's Tale 1777 (data/riverside_cats/SumT_riv.cat)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his</w:t>
      </w:r>
      <w:r>
        <w:t xml:space="preserve"> </w:t>
      </w:r>
      <w:r>
        <w:t>scrippe</w:t>
      </w:r>
      <w:r>
        <w:t xml:space="preserve"> </w:t>
      </w:r>
      <w:r>
        <w:t>and</w:t>
      </w:r>
      <w:r>
        <w:t xml:space="preserve"> </w:t>
      </w:r>
      <w:r>
        <w:t>sette</w:t>
      </w:r>
      <w:r>
        <w:t xml:space="preserve"> </w:t>
      </w:r>
      <w:r>
        <w:t>hym</w:t>
      </w:r>
      <w:r>
        <w:t xml:space="preserve"> </w:t>
      </w:r>
      <w:r>
        <w:t>softe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forth</w:t>
      </w:r>
      <w:r>
        <w:br/>
        <w:t>The Summoner's Tale 1779 (data/riverside_cats/SumT_riv.cat)</w:t>
        <w:br/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knave</w:t>
      </w:r>
      <w:r>
        <w:t xml:space="preserve"> </w:t>
      </w:r>
      <w:r>
        <w:t>into</w:t>
      </w:r>
      <w:r>
        <w:t xml:space="preserve"> </w:t>
      </w:r>
      <w:r>
        <w:t>that</w:t>
      </w:r>
      <w:r>
        <w:t xml:space="preserve"> </w:t>
      </w:r>
      <w:r>
        <w:t>hostelrye</w:t>
      </w:r>
      <w:r>
        <w:br/>
        <w:br/>
      </w:r>
    </w:p>
    <w:p>
      <w:r>
        <w:rPr>
          <w:b/>
        </w:rPr>
        <w:t>Adverb without -e: noght</w:t>
      </w:r>
      <w:r>
        <w:br/>
        <w:t>The Summoner's Tale 1783 (data/riverside_cats/SumT_riv.cat)</w:t>
        <w:br/>
      </w:r>
      <w:r>
        <w:t>I</w:t>
      </w:r>
      <w:r>
        <w:t xml:space="preserve"> </w:t>
      </w:r>
      <w:r>
        <w:t>saugh</w:t>
      </w:r>
      <w:r>
        <w:t xml:space="preserve"> </w:t>
      </w:r>
      <w:r>
        <w:t>yow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this</w:t>
      </w:r>
      <w:r>
        <w:t xml:space="preserve"> </w:t>
      </w:r>
      <w:r>
        <w:t>fourtenyght</w:t>
      </w:r>
      <w:r>
        <w:t xml:space="preserve"> </w:t>
      </w:r>
      <w:r>
        <w:t>or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Adverb without -e: certeyn</w:t>
      </w:r>
      <w:r>
        <w:br/>
        <w:t>The Summoner's Tale 1793 (data/riverside_cats/SumT_riv.cat)</w:t>
        <w:br/>
      </w:r>
      <w:r>
        <w:t>Glosynge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glorious</w:t>
      </w:r>
      <w:r>
        <w:t xml:space="preserve"> </w:t>
      </w:r>
      <w:r>
        <w:t>thyng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Adverb without -e: is</w:t>
      </w:r>
      <w:r>
        <w:br/>
        <w:t>The Summoner's Tale 1797 (data/riverside_cats/SumT_riv.cat)</w:t>
        <w:br/>
      </w:r>
      <w:r>
        <w:t>And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t>saugh</w:t>
      </w:r>
      <w:r>
        <w:t xml:space="preserve"> </w:t>
      </w:r>
      <w:r>
        <w:t>oure</w:t>
      </w:r>
      <w:r>
        <w:t xml:space="preserve"> </w:t>
      </w:r>
      <w:r>
        <w:t>dame</w:t>
      </w:r>
      <w:r>
        <w:t xml:space="preserve"> </w:t>
      </w:r>
      <w:r>
        <w:t>A</w:t>
      </w:r>
      <w:r>
        <w:t xml:space="preserve"> </w:t>
      </w:r>
      <w:r>
        <w:t>Where</w:t>
      </w:r>
      <w:r>
        <w:t xml:space="preserve"> </w:t>
      </w:r>
      <w:r>
        <w:rPr>
          <w:i/>
        </w:rPr>
        <w:t>is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anon</w:t>
      </w:r>
      <w:r>
        <w:br/>
        <w:t>The Summoner's Tale 1799 (data/riverside_cats/SumT_riv.cat)</w:t>
        <w:br/>
      </w:r>
      <w:r>
        <w:t>Seyde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come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how</w:t>
      </w:r>
      <w:r>
        <w:br/>
        <w:t>The Summoner's Tale 1801 (data/riverside_cats/SumT_riv.cat)</w:t>
        <w:br/>
      </w:r>
      <w:r>
        <w:t>Seyde</w:t>
      </w:r>
      <w:r>
        <w:t xml:space="preserve"> </w:t>
      </w:r>
      <w:r>
        <w:t>this</w:t>
      </w:r>
      <w:r>
        <w:t xml:space="preserve"> </w:t>
      </w:r>
      <w:r>
        <w:t>wyf</w:t>
      </w:r>
      <w:r>
        <w:t xml:space="preserve"> </w:t>
      </w:r>
      <w:r>
        <w:rPr>
          <w:i/>
        </w:rPr>
        <w:t>How</w:t>
      </w:r>
      <w:r>
        <w:t xml:space="preserve"> </w:t>
      </w:r>
      <w:r>
        <w:t>fare</w:t>
      </w:r>
      <w:r>
        <w:t xml:space="preserve"> </w:t>
      </w:r>
      <w:r>
        <w:t>ye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Adverb without -e: up</w:t>
      </w:r>
      <w:r>
        <w:br/>
        <w:t>The Summoner's Tale 1802 (data/riverside_cats/SumT_riv.cat)</w:t>
        <w:br/>
      </w:r>
      <w:r>
        <w:t>The</w:t>
      </w:r>
      <w:r>
        <w:t xml:space="preserve"> </w:t>
      </w:r>
      <w:r>
        <w:t>frere</w:t>
      </w:r>
      <w:r>
        <w:t xml:space="preserve"> </w:t>
      </w:r>
      <w:r>
        <w:t>ariseth</w:t>
      </w:r>
      <w:r>
        <w:t xml:space="preserve"> </w:t>
      </w:r>
      <w:r>
        <w:rPr>
          <w:i/>
        </w:rPr>
        <w:t>up</w:t>
      </w:r>
      <w:r>
        <w:t xml:space="preserve"> </w:t>
      </w:r>
      <w:r>
        <w:t>ful</w:t>
      </w:r>
      <w:r>
        <w:t xml:space="preserve"> </w:t>
      </w:r>
      <w:r>
        <w:t>curteisly</w:t>
      </w:r>
      <w:r>
        <w:br/>
        <w:br/>
      </w:r>
    </w:p>
    <w:p>
      <w:r>
        <w:rPr>
          <w:b/>
        </w:rPr>
        <w:t>Adverb without -e: right</w:t>
      </w:r>
      <w:r>
        <w:br/>
        <w:t>The Summoner's Tale 1805 (data/riverside_cats/SumT_riv.cat)</w:t>
        <w:br/>
      </w:r>
      <w:r>
        <w:t>With</w:t>
      </w:r>
      <w:r>
        <w:t xml:space="preserve"> </w:t>
      </w:r>
      <w:r>
        <w:t>his</w:t>
      </w:r>
      <w:r>
        <w:t xml:space="preserve"> </w:t>
      </w:r>
      <w:r>
        <w:t>lyppes</w:t>
      </w:r>
      <w:r>
        <w:t xml:space="preserve"> </w:t>
      </w:r>
      <w:r>
        <w:t>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Adverb without -e: weel</w:t>
      </w:r>
      <w:r>
        <w:br/>
        <w:t>The Summoner's Tale 1805 (data/riverside_cats/SumT_riv.cat)</w:t>
        <w:br/>
      </w:r>
      <w:r>
        <w:t>With</w:t>
      </w:r>
      <w:r>
        <w:t xml:space="preserve"> </w:t>
      </w:r>
      <w:r>
        <w:t>his</w:t>
      </w:r>
      <w:r>
        <w:t xml:space="preserve"> </w:t>
      </w:r>
      <w:r>
        <w:t>lyppes</w:t>
      </w:r>
      <w:r>
        <w:t xml:space="preserve"> </w:t>
      </w:r>
      <w:r>
        <w:t>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right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yet</w:t>
      </w:r>
      <w:r>
        <w:br/>
        <w:t>The Summoner's Tale 1808 (data/riverside_cats/SumT_riv.cat)</w:t>
        <w:br/>
      </w:r>
      <w:r>
        <w:rPr>
          <w:i/>
        </w:rPr>
        <w:t>Yet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day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Adverb without -e: nat</w:t>
      </w:r>
      <w:r>
        <w:br/>
        <w:t>The Summoner's Tale 1808 (data/riverside_cats/SumT_riv.cat)</w:t>
        <w:br/>
      </w:r>
      <w:r>
        <w:t>Yet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day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Adverb without -e: so</w:t>
      </w:r>
      <w:r>
        <w:br/>
        <w:t>The Summoner's Tale 1808 (data/riverside_cats/SumT_riv.cat)</w:t>
        <w:br/>
      </w:r>
      <w:r>
        <w:t>Yet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day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Adverb without -e: so</w:t>
      </w:r>
      <w:r>
        <w:br/>
        <w:t>The Summoner's Tale 1809 (data/riverside_cats/SumT_riv.cat)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chirche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save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algates</w:t>
      </w:r>
      <w:r>
        <w:br/>
        <w:t>The Summoner's Tale 1811 (data/riverside_cats/SumT_riv.cat)</w:t>
        <w:br/>
      </w:r>
      <w:r>
        <w:rPr>
          <w:i/>
        </w:rPr>
        <w:t>Algates</w:t>
      </w:r>
      <w:r>
        <w:t xml:space="preserve"> </w:t>
      </w:r>
      <w:r>
        <w:t>welcome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Adverb without -e: alwey</w:t>
      </w:r>
      <w:r>
        <w:br/>
        <w:t>The Summoner's Tale 1812 (data/riverside_cats/SumT_riv.cat)</w:t>
        <w:br/>
      </w:r>
      <w:r>
        <w:t>Graunt</w:t>
      </w:r>
      <w:r>
        <w:t xml:space="preserve"> </w:t>
      </w:r>
      <w:r>
        <w:t>mercy</w:t>
      </w:r>
      <w:r>
        <w:t xml:space="preserve"> </w:t>
      </w:r>
      <w:r>
        <w:t>dame</w:t>
      </w:r>
      <w:r>
        <w:t xml:space="preserve"> </w:t>
      </w:r>
      <w:r>
        <w:t>this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founde</w:t>
      </w:r>
      <w:r>
        <w:t xml:space="preserve"> </w:t>
      </w:r>
      <w:r>
        <w:rPr>
          <w:i/>
        </w:rPr>
        <w:t>alwey</w:t>
      </w:r>
      <w:r>
        <w:br/>
        <w:br/>
      </w:r>
    </w:p>
    <w:p>
      <w:r>
        <w:rPr>
          <w:b/>
        </w:rPr>
        <w:t>Adverb without -e: nat</w:t>
      </w:r>
      <w:r>
        <w:br/>
        <w:t>The Summoner's Tale 1814 (data/riverside_cats/SumT_riv.cat)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nat</w:t>
      </w:r>
      <w:r>
        <w:t xml:space="preserve"> </w:t>
      </w:r>
      <w:r>
        <w:t>yow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Adverb without -e: now</w:t>
      </w:r>
      <w:r>
        <w:br/>
        <w:t>The Summoner's Tale 1823 (data/riverside_cats/SumT_riv.cat)</w:t>
        <w:br/>
      </w:r>
      <w:r>
        <w:rPr>
          <w:i/>
        </w:rPr>
        <w:t>Now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o</w:t>
      </w:r>
      <w:r>
        <w:t xml:space="preserve"> </w:t>
      </w:r>
      <w:r>
        <w:t>deere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weel</w:t>
      </w:r>
      <w:r>
        <w:br/>
        <w:t>The Summoner's Tale 1824 (data/riverside_cats/SumT_riv.cat)</w:t>
        <w:br/>
      </w:r>
      <w:r>
        <w:t>Chideth</w:t>
      </w:r>
      <w:r>
        <w:t xml:space="preserve"> </w:t>
      </w:r>
      <w:r>
        <w:t>him</w:t>
      </w:r>
      <w:r>
        <w:t xml:space="preserve"> </w:t>
      </w:r>
      <w:r>
        <w:rPr>
          <w:i/>
        </w:rPr>
        <w:t>weel</w:t>
      </w:r>
      <w:r>
        <w:t xml:space="preserve"> </w:t>
      </w:r>
      <w:r>
        <w:t>for</w:t>
      </w:r>
      <w:r>
        <w:t xml:space="preserve"> </w:t>
      </w:r>
      <w:r>
        <w:t>seinte</w:t>
      </w:r>
      <w:r>
        <w:t xml:space="preserve"> </w:t>
      </w:r>
      <w:r>
        <w:t>Trinitee</w:t>
      </w:r>
      <w:r>
        <w:br/>
        <w:br/>
      </w:r>
    </w:p>
    <w:p>
      <w:r>
        <w:rPr>
          <w:b/>
        </w:rPr>
        <w:t>Adverb without -e: right</w:t>
      </w:r>
      <w:r>
        <w:br/>
        <w:t>The Summoner's Tale 1830 (data/riverside_cats/SumT_riv.cat)</w:t>
        <w:br/>
      </w:r>
      <w:r>
        <w:t>Oother</w:t>
      </w:r>
      <w:r>
        <w:t xml:space="preserve"> </w:t>
      </w:r>
      <w:r>
        <w:t>desport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have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nat</w:t>
      </w:r>
      <w:r>
        <w:br/>
        <w:t>The Summoner's Tale 1831 (data/riverside_cats/SumT_riv.cat)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plese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Adverb without -e: therof</w:t>
      </w:r>
      <w:r>
        <w:br/>
        <w:t>The Summoner's Tale 1835 (data/riverside_cats/SumT_riv.cat)</w:t>
        <w:br/>
      </w:r>
      <w:r>
        <w:t>And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now</w:t>
      </w:r>
      <w:r>
        <w:br/>
        <w:t>The Summoner's Tale 1836 (data/riverside_cats/SumT_riv.cat)</w:t>
        <w:br/>
      </w:r>
      <w:r>
        <w:rPr>
          <w:i/>
        </w:rPr>
        <w:t>Now</w:t>
      </w:r>
      <w:r>
        <w:t xml:space="preserve"> </w:t>
      </w:r>
      <w:r>
        <w:t>maister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wyf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now</w:t>
      </w:r>
      <w:r>
        <w:br/>
        <w:t>The Summoner's Tale 1838 (data/riverside_cats/SumT_riv.cat)</w:t>
        <w:br/>
      </w:r>
      <w:r>
        <w:rPr>
          <w:i/>
        </w:rPr>
        <w:t>Now</w:t>
      </w:r>
      <w:r>
        <w:t xml:space="preserve"> </w:t>
      </w:r>
      <w:r>
        <w:t>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now</w:t>
      </w:r>
      <w:r>
        <w:t xml:space="preserve"> </w:t>
      </w:r>
      <w:r>
        <w:t>je</w:t>
      </w:r>
      <w:r>
        <w:t xml:space="preserve"> </w:t>
      </w:r>
      <w:r>
        <w:t>vous</w:t>
      </w:r>
      <w:r>
        <w:t xml:space="preserve"> </w:t>
      </w:r>
      <w:r>
        <w:t>dy</w:t>
      </w:r>
      <w:r>
        <w:t xml:space="preserve"> </w:t>
      </w:r>
      <w:r>
        <w:t>sanz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Adverb without -e: now</w:t>
      </w:r>
      <w:r>
        <w:br/>
        <w:t>The Summoner's Tale 1838 (data/riverside_cats/SumT_riv.cat)</w:t>
        <w:br/>
      </w:r>
      <w:r>
        <w:rPr>
          <w:i/>
        </w:rPr>
        <w:t>Now</w:t>
      </w:r>
      <w:r>
        <w:t xml:space="preserve"> </w:t>
      </w:r>
      <w:r>
        <w:t>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now</w:t>
      </w:r>
      <w:r>
        <w:t xml:space="preserve"> </w:t>
      </w:r>
      <w:r>
        <w:t>je</w:t>
      </w:r>
      <w:r>
        <w:t xml:space="preserve"> </w:t>
      </w:r>
      <w:r>
        <w:t>vous</w:t>
      </w:r>
      <w:r>
        <w:t xml:space="preserve"> </w:t>
      </w:r>
      <w:r>
        <w:t>dy</w:t>
      </w:r>
      <w:r>
        <w:t xml:space="preserve"> </w:t>
      </w:r>
      <w:r>
        <w:t>sanz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Adverb without -e: nat</w:t>
      </w:r>
      <w:r>
        <w:br/>
        <w:t>The Summoner's Tale 1840 (data/riverside_cats/SumT_riv.cat)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softe</w:t>
      </w:r>
      <w:r>
        <w:t xml:space="preserve"> </w:t>
      </w:r>
      <w:r>
        <w:t>breed</w:t>
      </w:r>
      <w:r>
        <w:t xml:space="preserve"> </w:t>
      </w:r>
      <w:r>
        <w:rPr>
          <w:i/>
        </w:rPr>
        <w:t>nat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shyvere</w:t>
      </w:r>
      <w:r>
        <w:br/>
        <w:br/>
      </w:r>
    </w:p>
    <w:p>
      <w:r>
        <w:rPr>
          <w:b/>
        </w:rPr>
        <w:t>Adverb without -e: ay</w:t>
      </w:r>
      <w:r>
        <w:br/>
        <w:t>The Summoner's Tale 1846 (data/riverside_cats/SumT_riv.cat)</w:t>
        <w:br/>
      </w:r>
      <w:r>
        <w:t>The</w:t>
      </w:r>
      <w:r>
        <w:t xml:space="preserve"> </w:t>
      </w:r>
      <w:r>
        <w:t>body</w:t>
      </w:r>
      <w:r>
        <w:t xml:space="preserve"> </w:t>
      </w:r>
      <w:r>
        <w:t>is</w:t>
      </w:r>
      <w:r>
        <w:t xml:space="preserve"> </w:t>
      </w:r>
      <w:r>
        <w:rPr>
          <w:i/>
        </w:rPr>
        <w:t>ay</w:t>
      </w:r>
      <w:r>
        <w:t xml:space="preserve"> </w:t>
      </w:r>
      <w:r>
        <w:t>so</w:t>
      </w:r>
      <w:r>
        <w:t xml:space="preserve"> </w:t>
      </w:r>
      <w:r>
        <w:t>redy</w:t>
      </w:r>
      <w:r>
        <w:t xml:space="preserve"> </w:t>
      </w:r>
      <w:r>
        <w:t>and</w:t>
      </w:r>
      <w:r>
        <w:t xml:space="preserve"> </w:t>
      </w:r>
      <w:r>
        <w:t>penyble</w:t>
      </w:r>
      <w:r>
        <w:br/>
        <w:br/>
      </w:r>
    </w:p>
    <w:p>
      <w:r>
        <w:rPr>
          <w:b/>
        </w:rPr>
        <w:t>Adverb without -e: so</w:t>
      </w:r>
      <w:r>
        <w:br/>
        <w:t>The Summoner's Tale 1846 (data/riverside_cats/SumT_riv.cat)</w:t>
        <w:br/>
      </w:r>
      <w:r>
        <w:t>The</w:t>
      </w:r>
      <w:r>
        <w:t xml:space="preserve"> </w:t>
      </w:r>
      <w:r>
        <w:t>body</w:t>
      </w:r>
      <w:r>
        <w:t xml:space="preserve"> </w:t>
      </w:r>
      <w:r>
        <w:t>is</w:t>
      </w:r>
      <w:r>
        <w:t xml:space="preserve"> </w:t>
      </w:r>
      <w:r>
        <w:t>ay</w:t>
      </w:r>
      <w:r>
        <w:t xml:space="preserve"> </w:t>
      </w:r>
      <w:r>
        <w:rPr>
          <w:i/>
        </w:rPr>
        <w:t>so</w:t>
      </w:r>
      <w:r>
        <w:t xml:space="preserve"> </w:t>
      </w:r>
      <w:r>
        <w:t>redy</w:t>
      </w:r>
      <w:r>
        <w:t xml:space="preserve"> </w:t>
      </w:r>
      <w:r>
        <w:t>and</w:t>
      </w:r>
      <w:r>
        <w:t xml:space="preserve"> </w:t>
      </w:r>
      <w:r>
        <w:t>penyble</w:t>
      </w:r>
      <w:r>
        <w:br/>
        <w:br/>
      </w:r>
    </w:p>
    <w:p>
      <w:r>
        <w:rPr>
          <w:b/>
        </w:rPr>
        <w:t>Adverb without -e: so</w:t>
      </w:r>
      <w:r>
        <w:br/>
        <w:t>The Summoner's Tale 1849 (data/riverside_cats/SumT_riv.cat)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so</w:t>
      </w:r>
      <w:r>
        <w:t xml:space="preserve"> </w:t>
      </w:r>
      <w:r>
        <w:t>freendly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conseil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Adverb without -e: nat</w:t>
      </w:r>
      <w:r>
        <w:br/>
        <w:t>The Summoner's Tale 1850 (data/riverside_cats/SumT_riv.cat)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fewe</w:t>
      </w:r>
      <w:r>
        <w:br/>
        <w:br/>
      </w:r>
    </w:p>
    <w:p>
      <w:r>
        <w:rPr>
          <w:b/>
        </w:rPr>
        <w:t>Adverb without -e: now</w:t>
      </w:r>
      <w:r>
        <w:br/>
        <w:t>The Summoner's Tale 1851 (data/riverside_cats/SumT_riv.cat)</w:t>
        <w:br/>
      </w:r>
      <w:r>
        <w:rPr>
          <w:i/>
        </w:rPr>
        <w:t>Now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but</w:t>
      </w:r>
      <w:r>
        <w:t xml:space="preserve"> </w:t>
      </w:r>
      <w:r>
        <w:t>o</w:t>
      </w:r>
      <w:r>
        <w:t xml:space="preserve"> </w:t>
      </w:r>
      <w:r>
        <w:t>word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so</w:t>
      </w:r>
      <w:r>
        <w:br/>
        <w:t>The Summoner's Tale 1858 (data/riverside_cats/SumT_riv.cat)</w:t>
        <w:br/>
      </w:r>
      <w:r>
        <w:t>In</w:t>
      </w:r>
      <w:r>
        <w:t xml:space="preserve"> </w:t>
      </w:r>
      <w:r>
        <w:t>myn</w:t>
      </w:r>
      <w:r>
        <w:t xml:space="preserve"> </w:t>
      </w:r>
      <w:r>
        <w:t>avision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wisse</w:t>
      </w:r>
      <w:r>
        <w:br/>
        <w:br/>
      </w:r>
    </w:p>
    <w:p>
      <w:r>
        <w:rPr>
          <w:b/>
        </w:rPr>
        <w:t>Adverb without -e: so</w:t>
      </w:r>
      <w:r>
        <w:br/>
        <w:t>The Summoner's Tale 1859 (data/riverside_cats/SumT_riv.cat)</w:t>
        <w:br/>
      </w:r>
      <w:r>
        <w:rPr>
          <w:i/>
        </w:rPr>
        <w:t>So</w:t>
      </w:r>
      <w:r>
        <w:t xml:space="preserve"> </w:t>
      </w:r>
      <w:r>
        <w:t>dide</w:t>
      </w:r>
      <w:r>
        <w:t xml:space="preserve"> </w:t>
      </w:r>
      <w:r>
        <w:t>oure</w:t>
      </w:r>
      <w:r>
        <w:t xml:space="preserve"> </w:t>
      </w:r>
      <w:r>
        <w:t>sexteyn</w:t>
      </w:r>
      <w:r>
        <w:t xml:space="preserve"> </w:t>
      </w:r>
      <w:r>
        <w:t>and</w:t>
      </w:r>
      <w:r>
        <w:t xml:space="preserve"> </w:t>
      </w:r>
      <w:r>
        <w:t>oure</w:t>
      </w:r>
      <w:r>
        <w:t xml:space="preserve"> </w:t>
      </w:r>
      <w:r>
        <w:t>fermerer</w:t>
      </w:r>
      <w:r>
        <w:br/>
        <w:br/>
      </w:r>
    </w:p>
    <w:p>
      <w:r>
        <w:rPr>
          <w:b/>
        </w:rPr>
        <w:t>Adverb without -e: now</w:t>
      </w:r>
      <w:r>
        <w:br/>
        <w:t>The Summoner's Tale 1861 (data/riverside_cats/SumT_riv.cat)</w:t>
        <w:br/>
      </w:r>
      <w:r>
        <w:t>They</w:t>
      </w:r>
      <w:r>
        <w:t xml:space="preserve"> </w:t>
      </w:r>
      <w:r>
        <w:t>may</w:t>
      </w:r>
      <w:r>
        <w:t xml:space="preserve"> </w:t>
      </w:r>
      <w:r>
        <w:rPr>
          <w:i/>
        </w:rPr>
        <w:t>now</w:t>
      </w:r>
      <w:r>
        <w:t xml:space="preserve"> </w:t>
      </w:r>
      <w:r>
        <w:t>God</w:t>
      </w:r>
      <w:r>
        <w:t xml:space="preserve"> </w:t>
      </w:r>
      <w:r>
        <w:t>be</w:t>
      </w:r>
      <w:r>
        <w:t xml:space="preserve"> </w:t>
      </w:r>
      <w:r>
        <w:t>thanked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loone</w:t>
      </w:r>
      <w:r>
        <w:br/>
        <w:br/>
      </w:r>
    </w:p>
    <w:p>
      <w:r>
        <w:rPr>
          <w:b/>
        </w:rPr>
        <w:t>Adverb without -e: right</w:t>
      </w:r>
      <w:r>
        <w:br/>
        <w:t>The Summoner's Tale 1869 (data/riverside_cats/SumT_riv.cat)</w:t>
        <w:br/>
      </w:r>
      <w:r>
        <w:t>For</w:t>
      </w:r>
      <w:r>
        <w:t xml:space="preserve"> </w:t>
      </w:r>
      <w:r>
        <w:t>sire</w:t>
      </w:r>
      <w:r>
        <w:t xml:space="preserve"> </w:t>
      </w:r>
      <w:r>
        <w:t>and</w:t>
      </w:r>
      <w:r>
        <w:t xml:space="preserve"> </w:t>
      </w:r>
      <w:r>
        <w:t>dame</w:t>
      </w:r>
      <w:r>
        <w:t xml:space="preserve"> </w:t>
      </w:r>
      <w:r>
        <w:t>trusteth</w:t>
      </w:r>
      <w:r>
        <w:t xml:space="preserve"> </w:t>
      </w:r>
      <w:r>
        <w:t>me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Adverb without -e: weel</w:t>
      </w:r>
      <w:r>
        <w:br/>
        <w:t>The Summoner's Tale 1869 (data/riverside_cats/SumT_riv.cat)</w:t>
        <w:br/>
      </w:r>
      <w:r>
        <w:t>For</w:t>
      </w:r>
      <w:r>
        <w:t xml:space="preserve"> </w:t>
      </w:r>
      <w:r>
        <w:t>sire</w:t>
      </w:r>
      <w:r>
        <w:t xml:space="preserve"> </w:t>
      </w:r>
      <w:r>
        <w:t>and</w:t>
      </w:r>
      <w:r>
        <w:t xml:space="preserve"> </w:t>
      </w:r>
      <w:r>
        <w:t>dame</w:t>
      </w:r>
      <w:r>
        <w:t xml:space="preserve"> </w:t>
      </w:r>
      <w:r>
        <w:t>trusteth</w:t>
      </w:r>
      <w:r>
        <w:t xml:space="preserve"> </w:t>
      </w:r>
      <w:r>
        <w:t>me</w:t>
      </w:r>
      <w:r>
        <w:t xml:space="preserve"> </w:t>
      </w:r>
      <w:r>
        <w:t>right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therby</w:t>
      </w:r>
      <w:r>
        <w:br/>
        <w:t>The Summoner's Tale 1878 (data/riverside_cats/SumT_riv.cat)</w:t>
        <w:br/>
      </w:r>
      <w:r>
        <w:t>And</w:t>
      </w:r>
      <w:r>
        <w:t xml:space="preserve"> </w:t>
      </w:r>
      <w:r>
        <w:t>divers</w:t>
      </w:r>
      <w:r>
        <w:t xml:space="preserve"> </w:t>
      </w:r>
      <w:r>
        <w:t>gerdon</w:t>
      </w:r>
      <w:r>
        <w:t xml:space="preserve"> </w:t>
      </w:r>
      <w:r>
        <w:t>hadden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therby</w:t>
      </w:r>
      <w:r>
        <w:br/>
        <w:br/>
      </w:r>
    </w:p>
    <w:p>
      <w:r>
        <w:rPr>
          <w:b/>
        </w:rPr>
        <w:t>Adverb without -e: nat</w:t>
      </w:r>
      <w:r>
        <w:br/>
        <w:t>The Summoner's Tale 1882 (data/riverside_cats/SumT_riv.cat)</w:t>
        <w:br/>
      </w:r>
      <w:r>
        <w:t>Suffisen</w:t>
      </w:r>
      <w:r>
        <w:t xml:space="preserve"> </w:t>
      </w:r>
      <w:r>
        <w:t>us</w:t>
      </w:r>
      <w:r>
        <w:t xml:space="preserve"> </w:t>
      </w:r>
      <w:r>
        <w:t>though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ful</w:t>
      </w:r>
      <w:r>
        <w:t xml:space="preserve"> </w:t>
      </w:r>
      <w:r>
        <w:t>goode</w:t>
      </w:r>
      <w:r>
        <w:br/>
        <w:br/>
      </w:r>
    </w:p>
    <w:p>
      <w:r>
        <w:rPr>
          <w:b/>
        </w:rPr>
        <w:t>Adverb without -e: eek</w:t>
      </w:r>
      <w:r>
        <w:br/>
        <w:t>The Summoner's Tale 1895 (data/riverside_cats/SumT_riv.cat)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othere</w:t>
      </w:r>
      <w:r>
        <w:t xml:space="preserve"> </w:t>
      </w:r>
      <w:r>
        <w:t>preestes</w:t>
      </w:r>
      <w:r>
        <w:t xml:space="preserve"> </w:t>
      </w:r>
      <w:r>
        <w:t>everichon</w:t>
      </w:r>
      <w:r>
        <w:br/>
        <w:br/>
      </w:r>
    </w:p>
    <w:p>
      <w:r>
        <w:rPr>
          <w:b/>
        </w:rPr>
        <w:t>Adverb without -e: whan</w:t>
      </w:r>
      <w:r>
        <w:br/>
        <w:t>The Summoner's Tale 1896 (data/riverside_cats/SumT_riv.cat)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sholde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nat</w:t>
      </w:r>
      <w:r>
        <w:br/>
        <w:t>The Summoner's Tale 1915 (data/riverside_cats/SumT_riv.cat)</w:t>
        <w:br/>
      </w:r>
      <w:r>
        <w:t>Fro</w:t>
      </w:r>
      <w:r>
        <w:t xml:space="preserve"> </w:t>
      </w:r>
      <w:r>
        <w:t>Paradys</w:t>
      </w:r>
      <w:r>
        <w:t xml:space="preserve"> </w:t>
      </w:r>
      <w:r>
        <w:t>first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out</w:t>
      </w:r>
      <w:r>
        <w:br/>
        <w:t>The Summoner's Tale 1916 (data/riverside_cats/SumT_riv.cat)</w:t>
        <w:br/>
      </w:r>
      <w:r>
        <w:t>Was</w:t>
      </w:r>
      <w:r>
        <w:t xml:space="preserve"> </w:t>
      </w:r>
      <w:r>
        <w:t>man</w:t>
      </w:r>
      <w:r>
        <w:t xml:space="preserve"> </w:t>
      </w:r>
      <w:r>
        <w:rPr>
          <w:i/>
        </w:rPr>
        <w:t>out</w:t>
      </w:r>
      <w:r>
        <w:t xml:space="preserve"> </w:t>
      </w:r>
      <w:r>
        <w:t>chaced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glotonye</w:t>
      </w:r>
      <w:r>
        <w:br/>
        <w:br/>
      </w:r>
    </w:p>
    <w:p>
      <w:r>
        <w:rPr>
          <w:b/>
        </w:rPr>
        <w:t>Adverb without -e: certeyn</w:t>
      </w:r>
      <w:r>
        <w:br/>
        <w:t>The Summoner's Tale 1917 (data/riverside_cats/SumT_riv.cat)</w:t>
        <w:br/>
      </w:r>
      <w:r>
        <w:t>And</w:t>
      </w:r>
      <w:r>
        <w:t xml:space="preserve"> </w:t>
      </w:r>
      <w:r>
        <w:t>chaast</w:t>
      </w:r>
      <w:r>
        <w:t xml:space="preserve"> </w:t>
      </w:r>
      <w:r>
        <w:t>was</w:t>
      </w:r>
      <w:r>
        <w:t xml:space="preserve"> </w:t>
      </w:r>
      <w:r>
        <w:t>man</w:t>
      </w:r>
      <w:r>
        <w:t xml:space="preserve"> </w:t>
      </w:r>
      <w:r>
        <w:t>in</w:t>
      </w:r>
      <w:r>
        <w:t xml:space="preserve"> </w:t>
      </w:r>
      <w:r>
        <w:t>Paradys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Adverb without -e: now</w:t>
      </w:r>
      <w:r>
        <w:br/>
        <w:t>The Summoner's Tale 1918 (data/riverside_cats/SumT_riv.cat)</w:t>
        <w:br/>
      </w:r>
      <w:r>
        <w:t>But</w:t>
      </w:r>
      <w:r>
        <w:t xml:space="preserve"> </w:t>
      </w:r>
      <w:r>
        <w:t>herkne</w:t>
      </w:r>
      <w:r>
        <w:t xml:space="preserve"> </w:t>
      </w:r>
      <w:r>
        <w:rPr>
          <w:i/>
        </w:rPr>
        <w:t>now</w:t>
      </w:r>
      <w:r>
        <w:t xml:space="preserve"> </w:t>
      </w:r>
      <w:r>
        <w:t>Thomas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Adverb without -e: whan</w:t>
      </w:r>
      <w:r>
        <w:br/>
        <w:t>The Summoner's Tale 1922 (data/riverside_cats/SumT_riv.cat)</w:t>
        <w:br/>
      </w:r>
      <w:r>
        <w:t>Spak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freres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thus</w:t>
      </w:r>
      <w:r>
        <w:br/>
        <w:t>The Summoner's Tale 1922 (data/riverside_cats/SumT_riv.cat)</w:t>
        <w:br/>
      </w:r>
      <w:r>
        <w:t>Spak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freres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so</w:t>
      </w:r>
      <w:r>
        <w:br/>
        <w:t>The Summoner's Tale 1924 (data/riverside_cats/SumT_riv.cat)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gospel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Adverb without -e: al</w:t>
      </w:r>
      <w:r>
        <w:br/>
        <w:t>The Summoner's Tale 1931 (data/riverside_cats/SumT_riv.cat)</w:t>
        <w:br/>
      </w:r>
      <w:r>
        <w:rPr>
          <w:i/>
        </w:rPr>
        <w:t>Al</w:t>
      </w:r>
      <w:r>
        <w:t xml:space="preserve"> </w:t>
      </w:r>
      <w:r>
        <w:t>vinolent</w:t>
      </w:r>
      <w:r>
        <w:t xml:space="preserve"> </w:t>
      </w:r>
      <w:r>
        <w:t>as</w:t>
      </w:r>
      <w:r>
        <w:t xml:space="preserve"> </w:t>
      </w:r>
      <w:r>
        <w:t>botel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spence</w:t>
      </w:r>
      <w:r>
        <w:br/>
        <w:br/>
      </w:r>
    </w:p>
    <w:p>
      <w:r>
        <w:rPr>
          <w:b/>
        </w:rPr>
        <w:t>Adverb without -e: whan</w:t>
      </w:r>
      <w:r>
        <w:br/>
        <w:t>The Summoner's Tale 1933 (data/riverside_cats/SumT_riv.cat)</w:t>
        <w:br/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for</w:t>
      </w:r>
      <w:r>
        <w:t xml:space="preserve"> </w:t>
      </w:r>
      <w:r>
        <w:t>soules</w:t>
      </w:r>
      <w:r>
        <w:t xml:space="preserve"> </w:t>
      </w:r>
      <w:r>
        <w:t>seye</w:t>
      </w:r>
      <w:r>
        <w:t xml:space="preserve"> </w:t>
      </w:r>
      <w:r>
        <w:t>the</w:t>
      </w:r>
      <w:r>
        <w:t xml:space="preserve"> </w:t>
      </w:r>
      <w:r>
        <w:t>psalm</w:t>
      </w:r>
      <w:r>
        <w:t xml:space="preserve"> </w:t>
      </w:r>
      <w:r>
        <w:t>of</w:t>
      </w:r>
      <w:r>
        <w:t xml:space="preserve"> </w:t>
      </w:r>
      <w:r>
        <w:t>Davit</w:t>
      </w:r>
      <w:r>
        <w:br/>
        <w:br/>
      </w:r>
    </w:p>
    <w:p>
      <w:r>
        <w:rPr>
          <w:b/>
        </w:rPr>
        <w:t>Adverb without -e: up</w:t>
      </w:r>
      <w:r>
        <w:br/>
        <w:t>The Summoner's Tale 1939 (data/riverside_cats/SumT_riv.cat)</w:t>
        <w:br/>
      </w:r>
      <w:r>
        <w:rPr>
          <w:i/>
        </w:rPr>
        <w:t>Up</w:t>
      </w:r>
      <w:r>
        <w:t xml:space="preserve"> </w:t>
      </w:r>
      <w:r>
        <w:t>springeth</w:t>
      </w:r>
      <w:r>
        <w:t xml:space="preserve"> </w:t>
      </w:r>
      <w:r>
        <w:t>into</w:t>
      </w:r>
      <w:r>
        <w:t xml:space="preserve"> </w:t>
      </w:r>
      <w:r>
        <w:t>th</w:t>
      </w:r>
      <w:r>
        <w:t xml:space="preserve"> </w:t>
      </w:r>
      <w:r>
        <w:t>eir</w:t>
      </w:r>
      <w:r>
        <w:t xml:space="preserve"> </w:t>
      </w:r>
      <w:r>
        <w:t>right</w:t>
      </w:r>
      <w:r>
        <w:t xml:space="preserve"> </w:t>
      </w:r>
      <w:r>
        <w:t>so</w:t>
      </w:r>
      <w:r>
        <w:t xml:space="preserve"> </w:t>
      </w:r>
      <w:r>
        <w:t>prayeres</w:t>
      </w:r>
      <w:r>
        <w:br/>
        <w:br/>
      </w:r>
    </w:p>
    <w:p>
      <w:r>
        <w:rPr>
          <w:b/>
        </w:rPr>
        <w:t>Adverb without -e: right</w:t>
      </w:r>
      <w:r>
        <w:br/>
        <w:t>The Summoner's Tale 1939 (data/riverside_cats/SumT_riv.cat)</w:t>
        <w:br/>
      </w:r>
      <w:r>
        <w:t>Up</w:t>
      </w:r>
      <w:r>
        <w:t xml:space="preserve"> </w:t>
      </w:r>
      <w:r>
        <w:t>springeth</w:t>
      </w:r>
      <w:r>
        <w:t xml:space="preserve"> </w:t>
      </w:r>
      <w:r>
        <w:t>into</w:t>
      </w:r>
      <w:r>
        <w:t xml:space="preserve"> </w:t>
      </w:r>
      <w:r>
        <w:t>th</w:t>
      </w:r>
      <w:r>
        <w:t xml:space="preserve"> </w:t>
      </w:r>
      <w:r>
        <w:t>eir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prayeres</w:t>
      </w:r>
      <w:r>
        <w:br/>
        <w:br/>
      </w:r>
    </w:p>
    <w:p>
      <w:r>
        <w:rPr>
          <w:b/>
        </w:rPr>
        <w:t>Adverb without -e: so</w:t>
      </w:r>
      <w:r>
        <w:br/>
        <w:t>The Summoner's Tale 1939 (data/riverside_cats/SumT_riv.cat)</w:t>
        <w:br/>
      </w:r>
      <w:r>
        <w:t>Up</w:t>
      </w:r>
      <w:r>
        <w:t xml:space="preserve"> </w:t>
      </w:r>
      <w:r>
        <w:t>springeth</w:t>
      </w:r>
      <w:r>
        <w:t xml:space="preserve"> </w:t>
      </w:r>
      <w:r>
        <w:t>into</w:t>
      </w:r>
      <w:r>
        <w:t xml:space="preserve"> </w:t>
      </w:r>
      <w:r>
        <w:t>th</w:t>
      </w:r>
      <w:r>
        <w:t xml:space="preserve"> </w:t>
      </w:r>
      <w:r>
        <w:t>eir</w:t>
      </w:r>
      <w:r>
        <w:t xml:space="preserve"> </w:t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prayeres</w:t>
      </w:r>
      <w:r>
        <w:br/>
        <w:br/>
      </w:r>
    </w:p>
    <w:p>
      <w:r>
        <w:rPr>
          <w:b/>
        </w:rPr>
        <w:t>Adverb without -e: so</w:t>
      </w:r>
      <w:r>
        <w:br/>
        <w:t>The Summoner's Tale 1942 (data/riverside_cats/SumT_riv.cat)</w:t>
        <w:br/>
      </w:r>
      <w:r>
        <w:t>Thomas</w:t>
      </w:r>
      <w:r>
        <w:t xml:space="preserve"> </w:t>
      </w:r>
      <w:r>
        <w:t>Thomas</w:t>
      </w:r>
      <w:r>
        <w:t xml:space="preserve"> </w:t>
      </w:r>
      <w:r>
        <w:rPr>
          <w:i/>
        </w:rPr>
        <w:t>So</w:t>
      </w:r>
      <w:r>
        <w:t xml:space="preserve"> </w:t>
      </w:r>
      <w:r>
        <w:t>moote</w:t>
      </w:r>
      <w:r>
        <w:t xml:space="preserve"> </w:t>
      </w:r>
      <w:r>
        <w:t>I</w:t>
      </w:r>
      <w:r>
        <w:t xml:space="preserve"> </w:t>
      </w:r>
      <w:r>
        <w:t>ryde</w:t>
      </w:r>
      <w:r>
        <w:t xml:space="preserve"> </w:t>
      </w:r>
      <w:r>
        <w:t>or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nat</w:t>
      </w:r>
      <w:r>
        <w:br/>
        <w:t>The Summoner's Tale 1944 (data/riverside_cats/SumT_riv.cat)</w:t>
        <w:br/>
      </w:r>
      <w:r>
        <w:t>Nere</w:t>
      </w:r>
      <w:r>
        <w:t xml:space="preserve"> </w:t>
      </w:r>
      <w:r>
        <w:t>thou</w:t>
      </w:r>
      <w:r>
        <w:t xml:space="preserve"> </w:t>
      </w:r>
      <w:r>
        <w:t>oure</w:t>
      </w:r>
      <w:r>
        <w:t xml:space="preserve"> </w:t>
      </w:r>
      <w:r>
        <w:t>brother</w:t>
      </w:r>
      <w:r>
        <w:t xml:space="preserve"> </w:t>
      </w:r>
      <w:r>
        <w:t>sholdestou</w:t>
      </w:r>
      <w:r>
        <w:t xml:space="preserve"> </w:t>
      </w:r>
      <w:r>
        <w:rPr>
          <w:i/>
        </w:rPr>
        <w:t>nat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Adverb without -e: therof</w:t>
      </w:r>
      <w:r>
        <w:br/>
        <w:t>The Summoner's Tale 1948 (data/riverside_cats/SumT_riv.cat)</w:t>
        <w:br/>
      </w:r>
      <w:r>
        <w:t>God</w:t>
      </w:r>
      <w:r>
        <w:t xml:space="preserve"> </w:t>
      </w:r>
      <w:r>
        <w:t>woot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feele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yet</w:t>
      </w:r>
      <w:r>
        <w:br/>
        <w:t>The Summoner's Tale 1951 (data/riverside_cats/SumT_riv.cat)</w:t>
        <w:br/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pound</w:t>
      </w:r>
      <w:r>
        <w:t xml:space="preserve"> </w:t>
      </w:r>
      <w:r>
        <w:rPr>
          <w:i/>
        </w:rPr>
        <w:t>yet</w:t>
      </w:r>
      <w:r>
        <w:t xml:space="preserve"> </w:t>
      </w:r>
      <w:r>
        <w:t>fare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the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Adverb without -e: never</w:t>
      </w:r>
      <w:r>
        <w:br/>
        <w:t>The Summoner's Tale 1951 (data/riverside_cats/SumT_riv.cat)</w:t>
        <w:br/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pound</w:t>
      </w:r>
      <w:r>
        <w:t xml:space="preserve"> </w:t>
      </w:r>
      <w:r>
        <w:t>yet</w:t>
      </w:r>
      <w:r>
        <w:t xml:space="preserve"> </w:t>
      </w:r>
      <w:r>
        <w:t>fare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the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Adverb without -e: bet</w:t>
      </w:r>
      <w:r>
        <w:br/>
        <w:t>The Summoner's Tale 1951 (data/riverside_cats/SumT_riv.cat)</w:t>
        <w:br/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pound</w:t>
      </w:r>
      <w:r>
        <w:t xml:space="preserve"> </w:t>
      </w:r>
      <w:r>
        <w:t>yet</w:t>
      </w:r>
      <w:r>
        <w:t xml:space="preserve"> </w:t>
      </w:r>
      <w:r>
        <w:t>fare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</w:t>
      </w:r>
      <w:r>
        <w:br/>
        <w:br/>
      </w:r>
    </w:p>
    <w:p>
      <w:r>
        <w:rPr>
          <w:b/>
        </w:rPr>
        <w:t>Adverb without -e: certeyn</w:t>
      </w:r>
      <w:r>
        <w:br/>
        <w:t>The Summoner's Tale 1952 (data/riverside_cats/SumT_riv.cat)</w:t>
        <w:br/>
      </w:r>
      <w:r>
        <w:rPr>
          <w:i/>
        </w:rPr>
        <w:t>Certeyn</w:t>
      </w:r>
      <w:r>
        <w:t xml:space="preserve"> </w:t>
      </w:r>
      <w:r>
        <w:t>my</w:t>
      </w:r>
      <w:r>
        <w:t xml:space="preserve"> </w:t>
      </w:r>
      <w:r>
        <w:t>good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almoost</w:t>
      </w:r>
      <w:r>
        <w:t xml:space="preserve"> </w:t>
      </w:r>
      <w:r>
        <w:t>biset</w:t>
      </w:r>
      <w:r>
        <w:br/>
        <w:br/>
      </w:r>
    </w:p>
    <w:p>
      <w:r>
        <w:rPr>
          <w:b/>
        </w:rPr>
        <w:t>Adverb without -e: almoost</w:t>
      </w:r>
      <w:r>
        <w:br/>
        <w:t>The Summoner's Tale 1952 (data/riverside_cats/SumT_riv.cat)</w:t>
        <w:br/>
      </w:r>
      <w:r>
        <w:t>Certeyn</w:t>
      </w:r>
      <w:r>
        <w:t xml:space="preserve"> </w:t>
      </w:r>
      <w:r>
        <w:t>my</w:t>
      </w:r>
      <w:r>
        <w:t xml:space="preserve"> </w:t>
      </w:r>
      <w:r>
        <w:t>good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rPr>
          <w:i/>
        </w:rPr>
        <w:t>almoost</w:t>
      </w:r>
      <w:r>
        <w:t xml:space="preserve"> </w:t>
      </w:r>
      <w:r>
        <w:t>biset</w:t>
      </w:r>
      <w:r>
        <w:br/>
        <w:br/>
      </w:r>
    </w:p>
    <w:p>
      <w:r>
        <w:rPr>
          <w:b/>
        </w:rPr>
        <w:t>Adverb without -e: so</w:t>
      </w:r>
      <w:r>
        <w:br/>
        <w:t>The Summoner's Tale 1954 (data/riverside_cats/SumT_riv.cat)</w:t>
        <w:br/>
      </w:r>
      <w:r>
        <w:t>The</w:t>
      </w:r>
      <w:r>
        <w:t xml:space="preserve"> </w:t>
      </w:r>
      <w:r>
        <w:t>frere</w:t>
      </w:r>
      <w:r>
        <w:t xml:space="preserve"> </w:t>
      </w:r>
      <w:r>
        <w:t>answerde</w:t>
      </w:r>
      <w:r>
        <w:t xml:space="preserve"> </w:t>
      </w:r>
      <w:r>
        <w:t>O</w:t>
      </w:r>
      <w:r>
        <w:t xml:space="preserve"> </w:t>
      </w:r>
      <w:r>
        <w:t>Thomas</w:t>
      </w:r>
      <w:r>
        <w:t xml:space="preserve"> </w:t>
      </w:r>
      <w:r>
        <w:t>dostow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what</w:t>
      </w:r>
      <w:r>
        <w:br/>
        <w:t>The Summoner's Tale 1955 (data/riverside_cats/SumT_riv.cat)</w:t>
        <w:br/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yow</w:t>
      </w:r>
      <w:r>
        <w:t xml:space="preserve"> </w:t>
      </w:r>
      <w:r>
        <w:t>diverse</w:t>
      </w:r>
      <w:r>
        <w:t xml:space="preserve"> </w:t>
      </w:r>
      <w:r>
        <w:t>freres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Adverb without -e: what</w:t>
      </w:r>
      <w:r>
        <w:br/>
        <w:t>The Summoner's Tale 1956 (data/riverside_cats/SumT_riv.cat)</w:t>
        <w:br/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parfit</w:t>
      </w:r>
      <w:r>
        <w:t xml:space="preserve"> </w:t>
      </w:r>
      <w:r>
        <w:t>leche</w:t>
      </w:r>
      <w:r>
        <w:br/>
        <w:br/>
      </w:r>
    </w:p>
    <w:p>
      <w:r>
        <w:rPr>
          <w:b/>
        </w:rPr>
        <w:t>Adverb without -e: nat</w:t>
      </w:r>
      <w:r>
        <w:br/>
        <w:t>The Summoner's Tale 1961 (data/riverside_cats/SumT_riv.cat)</w:t>
        <w:br/>
      </w:r>
      <w:r>
        <w:t>Thomas</w:t>
      </w:r>
      <w:r>
        <w:t xml:space="preserve"> </w:t>
      </w:r>
      <w:r>
        <w:t>that</w:t>
      </w:r>
      <w:r>
        <w:t xml:space="preserve"> </w:t>
      </w:r>
      <w:r>
        <w:t>jape</w:t>
      </w:r>
      <w:r>
        <w:t xml:space="preserve"> </w:t>
      </w:r>
      <w:r>
        <w:t>nys</w:t>
      </w:r>
      <w:r>
        <w:t xml:space="preserve"> </w:t>
      </w:r>
      <w:r>
        <w:rPr>
          <w:i/>
        </w:rPr>
        <w:t>nat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myte</w:t>
      </w:r>
      <w:r>
        <w:br/>
        <w:br/>
      </w:r>
    </w:p>
    <w:p>
      <w:r>
        <w:rPr>
          <w:b/>
        </w:rPr>
        <w:t>Adverb without -e: to</w:t>
      </w:r>
      <w:r>
        <w:br/>
        <w:t>The Summoner's Tale 1962 (data/riverside_cats/SumT_riv.cat)</w:t>
        <w:br/>
      </w:r>
      <w:r>
        <w:t>Youre</w:t>
      </w:r>
      <w:r>
        <w:t xml:space="preserve"> </w:t>
      </w:r>
      <w:r>
        <w:t>maladye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rPr>
          <w:i/>
        </w:rPr>
        <w:t>to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Adverb without -e: so</w:t>
      </w:r>
      <w:r>
        <w:br/>
        <w:t>The Summoner's Tale 1966 (data/riverside_cats/SumT_riv.cat)</w:t>
        <w:br/>
      </w:r>
      <w:r>
        <w:t>Nay</w:t>
      </w:r>
      <w:r>
        <w:t xml:space="preserve"> </w:t>
      </w:r>
      <w:r>
        <w:t>nay</w:t>
      </w:r>
      <w:r>
        <w:t xml:space="preserve"> </w:t>
      </w:r>
      <w:r>
        <w:t>Thomas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nat</w:t>
      </w:r>
      <w:r>
        <w:br/>
        <w:t>The Summoner's Tale 1970 (data/riverside_cats/SumT_riv.cat)</w:t>
        <w:br/>
      </w:r>
      <w:r>
        <w:t>Thomas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been</w:t>
      </w:r>
      <w:r>
        <w:t xml:space="preserve"> </w:t>
      </w:r>
      <w:r>
        <w:t>yflatered</w:t>
      </w:r>
      <w:r>
        <w:br/>
        <w:br/>
      </w:r>
    </w:p>
    <w:p>
      <w:r>
        <w:rPr>
          <w:b/>
        </w:rPr>
        <w:t>Adverb without -e: al</w:t>
      </w:r>
      <w:r>
        <w:br/>
        <w:t>The Summoner's Tale 1971 (data/riverside_cats/SumT_riv.cat)</w:t>
        <w:br/>
      </w:r>
      <w:r>
        <w:t>Thou</w:t>
      </w:r>
      <w:r>
        <w:t xml:space="preserve"> </w:t>
      </w:r>
      <w:r>
        <w:t>woldest</w:t>
      </w:r>
      <w:r>
        <w:t xml:space="preserve"> </w:t>
      </w:r>
      <w:r>
        <w:t>han</w:t>
      </w:r>
      <w:r>
        <w:t xml:space="preserve"> </w:t>
      </w:r>
      <w:r>
        <w:t>oure</w:t>
      </w:r>
      <w:r>
        <w:t xml:space="preserve"> </w:t>
      </w:r>
      <w:r>
        <w:t>labour</w:t>
      </w:r>
      <w:r>
        <w:t xml:space="preserve"> </w:t>
      </w:r>
      <w:r>
        <w:rPr>
          <w:i/>
        </w:rPr>
        <w:t>al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Adverb without -e: ay</w:t>
      </w:r>
      <w:r>
        <w:br/>
        <w:t>The Summoner's Tale 1976 (data/riverside_cats/SumT_riv.cat)</w:t>
        <w:br/>
      </w:r>
      <w:r>
        <w:t>To</w:t>
      </w:r>
      <w:r>
        <w:t xml:space="preserve"> </w:t>
      </w:r>
      <w:r>
        <w:t>preye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is</w:t>
      </w:r>
      <w:r>
        <w:t xml:space="preserve"> </w:t>
      </w:r>
      <w:r>
        <w:rPr>
          <w:i/>
        </w:rPr>
        <w:t>ay</w:t>
      </w:r>
      <w:r>
        <w:t xml:space="preserve"> </w:t>
      </w:r>
      <w:r>
        <w:t>so</w:t>
      </w:r>
      <w:r>
        <w:t xml:space="preserve"> </w:t>
      </w:r>
      <w:r>
        <w:t>diligent</w:t>
      </w:r>
      <w:r>
        <w:br/>
        <w:br/>
      </w:r>
    </w:p>
    <w:p>
      <w:r>
        <w:rPr>
          <w:b/>
        </w:rPr>
        <w:t>Adverb without -e: so</w:t>
      </w:r>
      <w:r>
        <w:br/>
        <w:t>The Summoner's Tale 1976 (data/riverside_cats/SumT_riv.cat)</w:t>
        <w:br/>
      </w:r>
      <w:r>
        <w:t>To</w:t>
      </w:r>
      <w:r>
        <w:t xml:space="preserve"> </w:t>
      </w:r>
      <w:r>
        <w:t>preye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is</w:t>
      </w:r>
      <w:r>
        <w:t xml:space="preserve"> </w:t>
      </w:r>
      <w:r>
        <w:t>ay</w:t>
      </w:r>
      <w:r>
        <w:t xml:space="preserve"> </w:t>
      </w:r>
      <w:r>
        <w:rPr>
          <w:i/>
        </w:rPr>
        <w:t>so</w:t>
      </w:r>
      <w:r>
        <w:t xml:space="preserve"> </w:t>
      </w:r>
      <w:r>
        <w:t>diligent</w:t>
      </w:r>
      <w:r>
        <w:br/>
        <w:br/>
      </w:r>
    </w:p>
    <w:p>
      <w:r>
        <w:rPr>
          <w:b/>
        </w:rPr>
        <w:t>Adverb without -e: so</w:t>
      </w:r>
      <w:r>
        <w:br/>
        <w:t>The Summoner's Tale 1984 (data/riverside_cats/SumT_riv.cat)</w:t>
        <w:br/>
      </w:r>
      <w:r>
        <w:t>Youre</w:t>
      </w:r>
      <w:r>
        <w:t xml:space="preserve"> </w:t>
      </w:r>
      <w:r>
        <w:t>wyf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meke</w:t>
      </w:r>
      <w:r>
        <w:t xml:space="preserve"> </w:t>
      </w:r>
      <w:r>
        <w:t>and</w:t>
      </w:r>
      <w:r>
        <w:t xml:space="preserve"> </w:t>
      </w:r>
      <w:r>
        <w:t>pacient</w:t>
      </w:r>
      <w:r>
        <w:br/>
        <w:br/>
      </w:r>
    </w:p>
    <w:p>
      <w:r>
        <w:rPr>
          <w:b/>
        </w:rPr>
        <w:t>Adverb without -e: nat</w:t>
      </w:r>
      <w:r>
        <w:br/>
        <w:t>The Summoner's Tale 1986 (data/riverside_cats/SumT_riv.cat)</w:t>
        <w:br/>
      </w:r>
      <w:r>
        <w:t>Ne</w:t>
      </w:r>
      <w:r>
        <w:t xml:space="preserve"> </w:t>
      </w:r>
      <w:r>
        <w:t>stryve</w:t>
      </w:r>
      <w:r>
        <w:t xml:space="preserve"> </w:t>
      </w:r>
      <w:r>
        <w:rPr>
          <w:i/>
        </w:rPr>
        <w:t>nat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wyf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Adverb without -e: awey</w:t>
      </w:r>
      <w:r>
        <w:br/>
        <w:t>The Summoner's Tale 1987 (data/riverside_cats/SumT_riv.cat)</w:t>
        <w:br/>
      </w:r>
      <w:r>
        <w:t>And</w:t>
      </w:r>
      <w:r>
        <w:t xml:space="preserve"> </w:t>
      </w:r>
      <w:r>
        <w:t>ber</w:t>
      </w:r>
      <w:r>
        <w:t xml:space="preserve"> </w:t>
      </w:r>
      <w:r>
        <w:t>this</w:t>
      </w:r>
      <w:r>
        <w:t xml:space="preserve"> </w:t>
      </w:r>
      <w:r>
        <w:t>word</w:t>
      </w:r>
      <w:r>
        <w:t xml:space="preserve"> </w:t>
      </w:r>
      <w:r>
        <w:rPr>
          <w:i/>
        </w:rPr>
        <w:t>awey</w:t>
      </w:r>
      <w:r>
        <w:t xml:space="preserve"> </w:t>
      </w:r>
      <w:r>
        <w:t>now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feith</w:t>
      </w:r>
      <w:r>
        <w:br/>
        <w:br/>
      </w:r>
    </w:p>
    <w:p>
      <w:r>
        <w:rPr>
          <w:b/>
        </w:rPr>
        <w:t>Adverb without -e: now</w:t>
      </w:r>
      <w:r>
        <w:br/>
        <w:t>The Summoner's Tale 1987 (data/riverside_cats/SumT_riv.cat)</w:t>
        <w:br/>
      </w:r>
      <w:r>
        <w:t>And</w:t>
      </w:r>
      <w:r>
        <w:t xml:space="preserve"> </w:t>
      </w:r>
      <w:r>
        <w:t>ber</w:t>
      </w:r>
      <w:r>
        <w:t xml:space="preserve"> </w:t>
      </w:r>
      <w:r>
        <w:t>this</w:t>
      </w:r>
      <w:r>
        <w:t xml:space="preserve"> </w:t>
      </w:r>
      <w:r>
        <w:t>word</w:t>
      </w:r>
      <w:r>
        <w:t xml:space="preserve"> </w:t>
      </w:r>
      <w:r>
        <w:t>awey</w:t>
      </w:r>
      <w:r>
        <w:t xml:space="preserve"> </w:t>
      </w:r>
      <w:r>
        <w:rPr>
          <w:i/>
        </w:rPr>
        <w:t>now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feith</w:t>
      </w:r>
      <w:r>
        <w:br/>
        <w:br/>
      </w:r>
    </w:p>
    <w:p>
      <w:r>
        <w:rPr>
          <w:b/>
        </w:rPr>
        <w:t>Adverb without -e: nat</w:t>
      </w:r>
      <w:r>
        <w:br/>
        <w:t>The Summoner's Tale 1991 (data/riverside_cats/SumT_riv.cat)</w:t>
        <w:br/>
      </w:r>
      <w:r>
        <w:t>Ne</w:t>
      </w:r>
      <w:r>
        <w:t xml:space="preserve"> </w:t>
      </w:r>
      <w:r>
        <w:t>make</w:t>
      </w:r>
      <w:r>
        <w:t xml:space="preserve"> </w:t>
      </w:r>
      <w:r>
        <w:t>thyne</w:t>
      </w:r>
      <w:r>
        <w:t xml:space="preserve"> </w:t>
      </w:r>
      <w:r>
        <w:t>aqueyntances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Adverb without -e: so</w:t>
      </w:r>
      <w:r>
        <w:br/>
        <w:t>The Summoner's Tale 1994 (data/riverside_cats/SumT_riv.cat)</w:t>
        <w:br/>
      </w:r>
      <w:r>
        <w:t>War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serpent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slily</w:t>
      </w:r>
      <w:r>
        <w:t xml:space="preserve"> </w:t>
      </w:r>
      <w:r>
        <w:t>crepeth</w:t>
      </w:r>
      <w:r>
        <w:br/>
        <w:br/>
      </w:r>
    </w:p>
    <w:p>
      <w:r>
        <w:rPr>
          <w:b/>
        </w:rPr>
        <w:t>Adverb without -e: now</w:t>
      </w:r>
      <w:r>
        <w:br/>
        <w:t>The Summoner's Tale 1999 (data/riverside_cats/SumT_riv.cat)</w:t>
        <w:br/>
      </w:r>
      <w:r>
        <w:rPr>
          <w:i/>
        </w:rPr>
        <w:t>Now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so</w:t>
      </w:r>
      <w:r>
        <w:t xml:space="preserve"> </w:t>
      </w:r>
      <w:r>
        <w:t>hooly</w:t>
      </w:r>
      <w:r>
        <w:t xml:space="preserve"> </w:t>
      </w:r>
      <w:r>
        <w:t>meke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Adverb without -e: so</w:t>
      </w:r>
      <w:r>
        <w:br/>
        <w:t>The Summoner's Tale 1999 (data/riverside_cats/SumT_riv.cat)</w:t>
        <w:br/>
      </w:r>
      <w:r>
        <w:t>Now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so</w:t>
      </w:r>
      <w:r>
        <w:t xml:space="preserve"> </w:t>
      </w:r>
      <w:r>
        <w:t>hooly</w:t>
      </w:r>
      <w:r>
        <w:t xml:space="preserve"> </w:t>
      </w:r>
      <w:r>
        <w:t>meke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Adverb without -e: what</w:t>
      </w:r>
      <w:r>
        <w:br/>
        <w:t>The Summoner's Tale 2000 (data/riverside_cats/SumT_riv.cat)</w:t>
        <w:br/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yow</w:t>
      </w:r>
      <w:r>
        <w:t xml:space="preserve"> </w:t>
      </w:r>
      <w:r>
        <w:t>Thomas</w:t>
      </w:r>
      <w:r>
        <w:t xml:space="preserve"> </w:t>
      </w:r>
      <w:r>
        <w:t>to</w:t>
      </w:r>
      <w:r>
        <w:t xml:space="preserve"> </w:t>
      </w:r>
      <w:r>
        <w:t>maken</w:t>
      </w:r>
      <w:r>
        <w:t xml:space="preserve"> </w:t>
      </w:r>
      <w:r>
        <w:t>stryf</w:t>
      </w:r>
      <w:r>
        <w:br/>
        <w:br/>
      </w:r>
    </w:p>
    <w:p>
      <w:r>
        <w:rPr>
          <w:b/>
        </w:rPr>
        <w:t>Adverb without -e: ther</w:t>
      </w:r>
      <w:r>
        <w:br/>
        <w:t>The Summoner's Tale 2001 (data/riverside_cats/SumT_riv.cat)</w:t>
        <w:br/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ywys</w:t>
      </w:r>
      <w:r>
        <w:t xml:space="preserve"> </w:t>
      </w:r>
      <w:r>
        <w:t>no</w:t>
      </w:r>
      <w:r>
        <w:t xml:space="preserve"> </w:t>
      </w:r>
      <w:r>
        <w:t>serpent</w:t>
      </w:r>
      <w:r>
        <w:t xml:space="preserve"> </w:t>
      </w:r>
      <w:r>
        <w:t>so</w:t>
      </w:r>
      <w:r>
        <w:t xml:space="preserve"> </w:t>
      </w:r>
      <w:r>
        <w:t>cruel</w:t>
      </w:r>
      <w:r>
        <w:br/>
        <w:br/>
      </w:r>
    </w:p>
    <w:p>
      <w:r>
        <w:rPr>
          <w:b/>
        </w:rPr>
        <w:t>Adverb without -e: ywys</w:t>
      </w:r>
      <w:r>
        <w:br/>
        <w:t>The Summoner's Tale 2001 (data/riverside_cats/SumT_riv.cat)</w:t>
        <w:br/>
      </w:r>
      <w:r>
        <w:t>Ther</w:t>
      </w:r>
      <w:r>
        <w:t xml:space="preserve"> </w:t>
      </w:r>
      <w:r>
        <w:t>nys</w:t>
      </w:r>
      <w:r>
        <w:t xml:space="preserve"> </w:t>
      </w:r>
      <w:r>
        <w:rPr>
          <w:i/>
        </w:rPr>
        <w:t>ywys</w:t>
      </w:r>
      <w:r>
        <w:t xml:space="preserve"> </w:t>
      </w:r>
      <w:r>
        <w:t>no</w:t>
      </w:r>
      <w:r>
        <w:t xml:space="preserve"> </w:t>
      </w:r>
      <w:r>
        <w:t>serpent</w:t>
      </w:r>
      <w:r>
        <w:t xml:space="preserve"> </w:t>
      </w:r>
      <w:r>
        <w:t>so</w:t>
      </w:r>
      <w:r>
        <w:t xml:space="preserve"> </w:t>
      </w:r>
      <w:r>
        <w:t>cruel</w:t>
      </w:r>
      <w:r>
        <w:br/>
        <w:br/>
      </w:r>
    </w:p>
    <w:p>
      <w:r>
        <w:rPr>
          <w:b/>
        </w:rPr>
        <w:t>Adverb without -e: so</w:t>
      </w:r>
      <w:r>
        <w:br/>
        <w:t>The Summoner's Tale 2001 (data/riverside_cats/SumT_riv.cat)</w:t>
        <w:br/>
      </w:r>
      <w:r>
        <w:t>Ther</w:t>
      </w:r>
      <w:r>
        <w:t xml:space="preserve"> </w:t>
      </w:r>
      <w:r>
        <w:t>nys</w:t>
      </w:r>
      <w:r>
        <w:t xml:space="preserve"> </w:t>
      </w:r>
      <w:r>
        <w:t>ywys</w:t>
      </w:r>
      <w:r>
        <w:t xml:space="preserve"> </w:t>
      </w:r>
      <w:r>
        <w:t>no</w:t>
      </w:r>
      <w:r>
        <w:t xml:space="preserve"> </w:t>
      </w:r>
      <w:r>
        <w:t>serpent</w:t>
      </w:r>
      <w:r>
        <w:t xml:space="preserve"> </w:t>
      </w:r>
      <w:r>
        <w:rPr>
          <w:i/>
        </w:rPr>
        <w:t>so</w:t>
      </w:r>
      <w:r>
        <w:t xml:space="preserve"> </w:t>
      </w:r>
      <w:r>
        <w:t>cruel</w:t>
      </w:r>
      <w:r>
        <w:br/>
        <w:br/>
      </w:r>
    </w:p>
    <w:p>
      <w:r>
        <w:rPr>
          <w:b/>
        </w:rPr>
        <w:t>Adverb without -e: whan</w:t>
      </w:r>
      <w:r>
        <w:br/>
        <w:t>The Summoner's Tale 2002 (data/riverside_cats/SumT_riv.cat)</w:t>
        <w:br/>
      </w:r>
      <w:r>
        <w:rPr>
          <w:i/>
        </w:rPr>
        <w:t>Whan</w:t>
      </w:r>
      <w:r>
        <w:t xml:space="preserve"> </w:t>
      </w:r>
      <w:r>
        <w:t>man</w:t>
      </w:r>
      <w:r>
        <w:t xml:space="preserve"> </w:t>
      </w:r>
      <w:r>
        <w:t>tret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tayl</w:t>
      </w:r>
      <w:r>
        <w:t xml:space="preserve"> </w:t>
      </w:r>
      <w:r>
        <w:t>ne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fel</w:t>
      </w:r>
      <w:r>
        <w:br/>
        <w:br/>
      </w:r>
    </w:p>
    <w:p>
      <w:r>
        <w:rPr>
          <w:b/>
        </w:rPr>
        <w:t>Adverb without -e: half</w:t>
      </w:r>
      <w:r>
        <w:br/>
        <w:t>The Summoner's Tale 2002 (data/riverside_cats/SumT_riv.cat)</w:t>
        <w:br/>
      </w:r>
      <w:r>
        <w:t>Whan</w:t>
      </w:r>
      <w:r>
        <w:t xml:space="preserve"> </w:t>
      </w:r>
      <w:r>
        <w:t>man</w:t>
      </w:r>
      <w:r>
        <w:t xml:space="preserve"> </w:t>
      </w:r>
      <w:r>
        <w:t>tret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tayl</w:t>
      </w:r>
      <w:r>
        <w:t xml:space="preserve"> </w:t>
      </w:r>
      <w:r>
        <w:t>ne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fel</w:t>
      </w:r>
      <w:r>
        <w:br/>
        <w:br/>
      </w:r>
    </w:p>
    <w:p>
      <w:r>
        <w:rPr>
          <w:b/>
        </w:rPr>
        <w:t>Adverb without -e: so</w:t>
      </w:r>
      <w:r>
        <w:br/>
        <w:t>The Summoner's Tale 2002 (data/riverside_cats/SumT_riv.cat)</w:t>
        <w:br/>
      </w:r>
      <w:r>
        <w:t>Whan</w:t>
      </w:r>
      <w:r>
        <w:t xml:space="preserve"> </w:t>
      </w:r>
      <w:r>
        <w:t>man</w:t>
      </w:r>
      <w:r>
        <w:t xml:space="preserve"> </w:t>
      </w:r>
      <w:r>
        <w:t>tret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tayl</w:t>
      </w:r>
      <w:r>
        <w:t xml:space="preserve"> </w:t>
      </w:r>
      <w:r>
        <w:t>ne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fel</w:t>
      </w:r>
      <w:r>
        <w:br/>
        <w:br/>
      </w:r>
    </w:p>
    <w:p>
      <w:r>
        <w:rPr>
          <w:b/>
        </w:rPr>
        <w:t>Adverb without -e: whan</w:t>
      </w:r>
      <w:r>
        <w:br/>
        <w:t>The Summoner's Tale 2003 (data/riverside_cats/SumT_riv.cat)</w:t>
        <w:br/>
      </w:r>
      <w:r>
        <w:t>As</w:t>
      </w:r>
      <w:r>
        <w:t xml:space="preserve"> </w:t>
      </w:r>
      <w:r>
        <w:t>womman</w:t>
      </w:r>
      <w:r>
        <w:t xml:space="preserve"> </w:t>
      </w:r>
      <w:r>
        <w:t>is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caught</w:t>
      </w:r>
      <w:r>
        <w:t xml:space="preserve"> </w:t>
      </w:r>
      <w:r>
        <w:t>an</w:t>
      </w:r>
      <w:r>
        <w:t xml:space="preserve"> </w:t>
      </w:r>
      <w:r>
        <w:t>ire</w:t>
      </w:r>
      <w:r>
        <w:br/>
        <w:br/>
      </w:r>
    </w:p>
    <w:p>
      <w:r>
        <w:rPr>
          <w:b/>
        </w:rPr>
        <w:t>Adverb without -e: so</w:t>
      </w:r>
      <w:r>
        <w:br/>
        <w:t>The Summoner's Tale 2011 (data/riverside_cats/SumT_riv.cat)</w:t>
        <w:br/>
      </w:r>
      <w:r>
        <w:t>I</w:t>
      </w:r>
      <w:r>
        <w:t xml:space="preserve"> </w:t>
      </w:r>
      <w:r>
        <w:t>koude</w:t>
      </w:r>
      <w:r>
        <w:t xml:space="preserve"> </w:t>
      </w:r>
      <w:r>
        <w:t>of</w:t>
      </w:r>
      <w:r>
        <w:t xml:space="preserve"> </w:t>
      </w:r>
      <w:r>
        <w:t>ire</w:t>
      </w:r>
      <w:r>
        <w:t xml:space="preserve"> </w:t>
      </w:r>
      <w:r>
        <w:t>seye</w:t>
      </w:r>
      <w:r>
        <w:t xml:space="preserve"> </w:t>
      </w:r>
      <w:r>
        <w:rPr>
          <w:i/>
        </w:rPr>
        <w:t>so</w:t>
      </w:r>
      <w:r>
        <w:t xml:space="preserve"> </w:t>
      </w:r>
      <w:r>
        <w:t>muche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Adverb without -e: certes</w:t>
      </w:r>
      <w:r>
        <w:br/>
        <w:t>The Summoner's Tale 2015 (data/riverside_cats/SumT_riv.cat)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greet</w:t>
      </w:r>
      <w:r>
        <w:t xml:space="preserve"> </w:t>
      </w:r>
      <w:r>
        <w:t>harm</w:t>
      </w:r>
      <w:r>
        <w:t xml:space="preserve"> </w:t>
      </w:r>
      <w:r>
        <w:t>and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greet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Adverb without -e: whilom</w:t>
      </w:r>
      <w:r>
        <w:br/>
        <w:t>The Summoner's Tale 2017 (data/riverside_cats/SumT_riv.cat)</w:t>
        <w:br/>
      </w:r>
      <w:r>
        <w:rPr>
          <w:i/>
        </w:rPr>
        <w:t>Whilom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an</w:t>
      </w:r>
      <w:r>
        <w:t xml:space="preserve"> </w:t>
      </w:r>
      <w:r>
        <w:t>irous</w:t>
      </w:r>
      <w:r>
        <w:t xml:space="preserve"> </w:t>
      </w:r>
      <w:r>
        <w:t>potestat</w:t>
      </w:r>
      <w:r>
        <w:br/>
        <w:br/>
      </w:r>
    </w:p>
    <w:p>
      <w:r>
        <w:rPr>
          <w:b/>
        </w:rPr>
        <w:t>Adverb without -e: ther</w:t>
      </w:r>
      <w:r>
        <w:br/>
        <w:t>The Summoner's Tale 2017 (data/riverside_cats/SumT_riv.cat)</w:t>
        <w:br/>
      </w:r>
      <w:r>
        <w:t>Whilom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an</w:t>
      </w:r>
      <w:r>
        <w:t xml:space="preserve"> </w:t>
      </w:r>
      <w:r>
        <w:t>irous</w:t>
      </w:r>
      <w:r>
        <w:t xml:space="preserve"> </w:t>
      </w:r>
      <w:r>
        <w:t>potestat</w:t>
      </w:r>
      <w:r>
        <w:br/>
        <w:br/>
      </w:r>
    </w:p>
    <w:p>
      <w:r>
        <w:rPr>
          <w:b/>
        </w:rPr>
        <w:t>Adverb without -e: out</w:t>
      </w:r>
      <w:r>
        <w:br/>
        <w:t>The Summoner's Tale 2019 (data/riverside_cats/SumT_riv.cat)</w:t>
        <w:br/>
      </w:r>
      <w:r>
        <w:t>Upon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rPr>
          <w:i/>
        </w:rPr>
        <w:t>out</w:t>
      </w:r>
      <w:r>
        <w:t xml:space="preserve"> </w:t>
      </w:r>
      <w:r>
        <w:t>ryden</w:t>
      </w:r>
      <w:r>
        <w:t xml:space="preserve"> </w:t>
      </w:r>
      <w:r>
        <w:t>knyghtes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so</w:t>
      </w:r>
      <w:r>
        <w:br/>
        <w:t>The Summoner's Tale 2020 (data/riverside_cats/SumT_riv.cat)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Fortune</w:t>
      </w:r>
      <w:r>
        <w:t xml:space="preserve"> </w:t>
      </w:r>
      <w:r>
        <w:t>wolde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hoom</w:t>
      </w:r>
      <w:r>
        <w:br/>
        <w:t>The Summoner's Tale 2021 (data/riverside_cats/SumT_riv.cat)</w:t>
        <w:br/>
      </w:r>
      <w:r>
        <w:t>That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cam</w:t>
      </w:r>
      <w:r>
        <w:t xml:space="preserve"> </w:t>
      </w:r>
      <w:r>
        <w:rPr>
          <w:i/>
        </w:rPr>
        <w:t>hoom</w:t>
      </w:r>
      <w:r>
        <w:t xml:space="preserve"> </w:t>
      </w:r>
      <w:r>
        <w:t>that</w:t>
      </w:r>
      <w:r>
        <w:t xml:space="preserve"> </w:t>
      </w:r>
      <w:r>
        <w:t>oother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Adverb without -e: noght</w:t>
      </w:r>
      <w:r>
        <w:br/>
        <w:t>The Summoner's Tale 2021 (data/riverside_cats/SumT_riv.cat)</w:t>
        <w:br/>
      </w:r>
      <w:r>
        <w:t>That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cam</w:t>
      </w:r>
      <w:r>
        <w:t xml:space="preserve"> </w:t>
      </w:r>
      <w:r>
        <w:t>hoom</w:t>
      </w:r>
      <w:r>
        <w:t xml:space="preserve"> </w:t>
      </w:r>
      <w:r>
        <w:t>that</w:t>
      </w:r>
      <w:r>
        <w:t xml:space="preserve"> </w:t>
      </w:r>
      <w:r>
        <w:t>oother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anon</w:t>
      </w:r>
      <w:r>
        <w:br/>
        <w:t>The Summoner's Tale 2022 (data/riverside_cats/SumT_riv.cat)</w:t>
        <w:br/>
      </w:r>
      <w:r>
        <w:rPr>
          <w:i/>
        </w:rPr>
        <w:t>Anon</w:t>
      </w:r>
      <w:r>
        <w:t xml:space="preserve"> </w:t>
      </w:r>
      <w:r>
        <w:t>the</w:t>
      </w:r>
      <w:r>
        <w:t xml:space="preserve"> </w:t>
      </w:r>
      <w:r>
        <w:t>knyght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juge</w:t>
      </w:r>
      <w:r>
        <w:t xml:space="preserve"> </w:t>
      </w:r>
      <w:r>
        <w:t>is</w:t>
      </w:r>
      <w:r>
        <w:t xml:space="preserve"> </w:t>
      </w:r>
      <w:r>
        <w:t>broght</w:t>
      </w:r>
      <w:r>
        <w:br/>
        <w:br/>
      </w:r>
    </w:p>
    <w:p>
      <w:r>
        <w:rPr>
          <w:b/>
        </w:rPr>
        <w:t>Adverb without -e: thus</w:t>
      </w:r>
      <w:r>
        <w:br/>
        <w:t>The Summoner's Tale 2023 (data/riverside_cats/SumT_riv.cat)</w:t>
        <w:br/>
      </w:r>
      <w:r>
        <w:t>That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thy</w:t>
      </w:r>
      <w:r>
        <w:t xml:space="preserve"> </w:t>
      </w:r>
      <w:r>
        <w:t>felawe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Adverb without -e: certayn</w:t>
      </w:r>
      <w:r>
        <w:br/>
        <w:t>The Summoner's Tale 2024 (data/riverside_cats/SumT_riv.cat)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deme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deeth</w:t>
      </w:r>
      <w:r>
        <w:t xml:space="preserve"> </w:t>
      </w:r>
      <w:r>
        <w:rPr>
          <w:i/>
        </w:rPr>
        <w:t>certayn</w:t>
      </w:r>
      <w:r>
        <w:br/>
        <w:br/>
      </w:r>
    </w:p>
    <w:p>
      <w:r>
        <w:rPr>
          <w:b/>
        </w:rPr>
        <w:t>Adverb without -e: ther</w:t>
      </w:r>
      <w:r>
        <w:br/>
        <w:t>The Summoner's Tale 2028 (data/riverside_cats/SumT_riv.cat)</w:t>
        <w:br/>
      </w:r>
      <w:r>
        <w:t>Toward</w:t>
      </w:r>
      <w:r>
        <w:t xml:space="preserve"> </w:t>
      </w:r>
      <w:r>
        <w:t>the</w:t>
      </w:r>
      <w:r>
        <w:t xml:space="preserve"> </w:t>
      </w:r>
      <w:r>
        <w:t>place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agayn</w:t>
      </w:r>
      <w:r>
        <w:br/>
        <w:t>The Summoner's Tale 2031 (data/riverside_cats/SumT_riv.cat)</w:t>
        <w:br/>
      </w:r>
      <w:r>
        <w:t>To</w:t>
      </w:r>
      <w:r>
        <w:t xml:space="preserve"> </w:t>
      </w:r>
      <w:r>
        <w:t>lede</w:t>
      </w:r>
      <w:r>
        <w:t xml:space="preserve"> </w:t>
      </w:r>
      <w:r>
        <w:t>hem</w:t>
      </w:r>
      <w:r>
        <w:t xml:space="preserve"> </w:t>
      </w:r>
      <w:r>
        <w:t>bothe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juge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nat</w:t>
      </w:r>
      <w:r>
        <w:br/>
        <w:t>The Summoner's Tale 2032 (data/riverside_cats/SumT_riv.cat)</w:t>
        <w:br/>
      </w:r>
      <w:r>
        <w:t>They</w:t>
      </w:r>
      <w:r>
        <w:t xml:space="preserve"> </w:t>
      </w:r>
      <w:r>
        <w:t>seiden</w:t>
      </w:r>
      <w:r>
        <w:t xml:space="preserve"> </w:t>
      </w:r>
      <w:r>
        <w:t>Lord</w:t>
      </w:r>
      <w:r>
        <w:t xml:space="preserve"> </w:t>
      </w:r>
      <w:r>
        <w:t>the</w:t>
      </w:r>
      <w:r>
        <w:t xml:space="preserve"> </w:t>
      </w:r>
      <w:r>
        <w:t>knyght</w:t>
      </w:r>
      <w:r>
        <w:t xml:space="preserve"> </w:t>
      </w:r>
      <w:r>
        <w:t>ne</w:t>
      </w:r>
      <w:r>
        <w:t xml:space="preserve"> </w:t>
      </w:r>
      <w:r>
        <w:t>hath</w:t>
      </w:r>
      <w:r>
        <w:t xml:space="preserve"> </w:t>
      </w:r>
      <w:r>
        <w:rPr>
          <w:i/>
        </w:rPr>
        <w:t>nat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Adverb without -e: so</w:t>
      </w:r>
      <w:r>
        <w:br/>
        <w:t>The Summoner's Tale 2034 (data/riverside_cats/SumT_riv.cat)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Adverb without -e: right</w:t>
      </w:r>
      <w:r>
        <w:br/>
        <w:t>The Summoner's Tale 2036 (data/riverside_cats/SumT_riv.cat)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spak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thus</w:t>
      </w:r>
      <w:r>
        <w:br/>
        <w:t>The Summoner's Tale 2036 (data/riverside_cats/SumT_riv.cat)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knyght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spak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also</w:t>
      </w:r>
      <w:r>
        <w:br/>
        <w:t>The Summoner's Tale 2038 (data/riverside_cats/SumT_riv.cat)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rPr>
          <w:i/>
        </w:rPr>
        <w:t>also</w:t>
      </w:r>
      <w:r>
        <w:t xml:space="preserve"> </w:t>
      </w:r>
      <w:r>
        <w:t>most</w:t>
      </w:r>
      <w:r>
        <w:t xml:space="preserve"> </w:t>
      </w:r>
      <w:r>
        <w:t>nedes</w:t>
      </w:r>
      <w:r>
        <w:t xml:space="preserve"> </w:t>
      </w:r>
      <w:r>
        <w:t>lese</w:t>
      </w:r>
      <w:r>
        <w:t xml:space="preserve"> </w:t>
      </w:r>
      <w:r>
        <w:t>thyn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Adverb without -e: nedes</w:t>
      </w:r>
      <w:r>
        <w:br/>
        <w:t>The Summoner's Tale 2038 (data/riverside_cats/SumT_riv.cat)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also</w:t>
      </w:r>
      <w:r>
        <w:t xml:space="preserve"> </w:t>
      </w:r>
      <w:r>
        <w:t>most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lese</w:t>
      </w:r>
      <w:r>
        <w:t xml:space="preserve"> </w:t>
      </w:r>
      <w:r>
        <w:t>thyn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Adverb without -e: why</w:t>
      </w:r>
      <w:r>
        <w:br/>
        <w:t>The Summoner's Tale 2039 (data/riverside_cats/SumT_riv.cat)</w:t>
        <w:br/>
      </w:r>
      <w:r>
        <w:t>For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cause</w:t>
      </w:r>
      <w:r>
        <w:t xml:space="preserve"> </w:t>
      </w:r>
      <w:r>
        <w:rPr>
          <w:i/>
        </w:rPr>
        <w:t>why</w:t>
      </w:r>
      <w:r>
        <w:t xml:space="preserve"> </w:t>
      </w:r>
      <w:r>
        <w:t>thy</w:t>
      </w:r>
      <w:r>
        <w:t xml:space="preserve"> </w:t>
      </w:r>
      <w:r>
        <w:t>felawe</w:t>
      </w:r>
      <w:r>
        <w:t xml:space="preserve"> </w:t>
      </w:r>
      <w:r>
        <w:t>deyth</w:t>
      </w:r>
      <w:r>
        <w:br/>
        <w:br/>
      </w:r>
    </w:p>
    <w:p>
      <w:r>
        <w:rPr>
          <w:b/>
        </w:rPr>
        <w:t>Adverb without -e: right</w:t>
      </w:r>
      <w:r>
        <w:br/>
        <w:t>The Summoner's Tale 2040 (data/riverside_cats/SumT_riv.cat)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seith</w:t>
      </w:r>
      <w:r>
        <w:br/>
        <w:br/>
      </w:r>
    </w:p>
    <w:p>
      <w:r>
        <w:rPr>
          <w:b/>
        </w:rPr>
        <w:t>Adverb without -e: thus</w:t>
      </w:r>
      <w:r>
        <w:br/>
        <w:t>The Summoner's Tale 2040 (data/riverside_cats/SumT_riv.cat)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knyght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seith</w:t>
      </w:r>
      <w:r>
        <w:br/>
        <w:br/>
      </w:r>
    </w:p>
    <w:p>
      <w:r>
        <w:rPr>
          <w:b/>
        </w:rPr>
        <w:t>Adverb without -e: nat</w:t>
      </w:r>
      <w:r>
        <w:br/>
        <w:t>The Summoner's Tale 2041 (data/riverside_cats/SumT_riv.cat)</w:t>
        <w:br/>
      </w:r>
      <w:r>
        <w:t>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nat</w:t>
      </w:r>
      <w:r>
        <w:t xml:space="preserve"> </w:t>
      </w:r>
      <w:r>
        <w:t>doon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comanded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thus</w:t>
      </w:r>
      <w:r>
        <w:br/>
        <w:t>The Summoner's Tale 2042 (data/riverside_cats/SumT_riv.cat)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doon</w:t>
      </w:r>
      <w:r>
        <w:t xml:space="preserve"> </w:t>
      </w:r>
      <w:r>
        <w:t>sleen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Adverb without -e: eek</w:t>
      </w:r>
      <w:r>
        <w:br/>
        <w:t>The Summoner's Tale 2043 (data/riverside_cats/SumT_riv.cat)</w:t>
        <w:br/>
      </w:r>
      <w:r>
        <w:t>Irous</w:t>
      </w:r>
      <w:r>
        <w:t xml:space="preserve"> </w:t>
      </w:r>
      <w:r>
        <w:t>Cambises</w:t>
      </w:r>
      <w:r>
        <w:t xml:space="preserve"> </w:t>
      </w:r>
      <w:r>
        <w:t>was</w:t>
      </w:r>
      <w:r>
        <w:t xml:space="preserve"> </w:t>
      </w:r>
      <w:r>
        <w:rPr>
          <w:i/>
        </w:rPr>
        <w:t>eek</w:t>
      </w:r>
      <w:r>
        <w:t xml:space="preserve"> </w:t>
      </w:r>
      <w:r>
        <w:t>dronkelewe</w:t>
      </w:r>
      <w:r>
        <w:br/>
        <w:br/>
      </w:r>
    </w:p>
    <w:p>
      <w:r>
        <w:rPr>
          <w:b/>
        </w:rPr>
        <w:t>Adverb without -e: ay</w:t>
      </w:r>
      <w:r>
        <w:br/>
        <w:t>The Summoner's Tale 2044 (data/riverside_cats/SumT_riv.cat)</w:t>
        <w:br/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delited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shrewe</w:t>
      </w:r>
      <w:r>
        <w:br/>
        <w:br/>
      </w:r>
    </w:p>
    <w:p>
      <w:r>
        <w:rPr>
          <w:b/>
        </w:rPr>
        <w:t>Adverb without -e: so</w:t>
      </w:r>
      <w:r>
        <w:br/>
        <w:t>The Summoner's Tale 2045 (data/riverside_cats/SumT_riv.cat)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meynee</w:t>
      </w:r>
      <w:r>
        <w:br/>
        <w:br/>
      </w:r>
    </w:p>
    <w:p>
      <w:r>
        <w:rPr>
          <w:b/>
        </w:rPr>
        <w:t>Adverb without -e: right</w:t>
      </w:r>
      <w:r>
        <w:br/>
        <w:t>The Summoner's Tale 2047 (data/riverside_cats/SumT_riv.cat)</w:t>
        <w:br/>
      </w:r>
      <w:r>
        <w:t>Seyde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bitwix</w:t>
      </w:r>
      <w:r>
        <w:t xml:space="preserve"> </w:t>
      </w:r>
      <w:r>
        <w:t>hem</w:t>
      </w:r>
      <w:r>
        <w:t xml:space="preserve"> </w:t>
      </w:r>
      <w:r>
        <w:t>two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thus</w:t>
      </w:r>
      <w:r>
        <w:br/>
        <w:t>The Summoner's Tale 2047 (data/riverside_cats/SumT_riv.cat)</w:t>
        <w:br/>
      </w:r>
      <w:r>
        <w:t>Seyde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bitwix</w:t>
      </w:r>
      <w:r>
        <w:t xml:space="preserve"> </w:t>
      </w:r>
      <w:r>
        <w:t>hem</w:t>
      </w:r>
      <w:r>
        <w:t xml:space="preserve"> </w:t>
      </w:r>
      <w:r>
        <w:t>two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'where' with 2 syllables: where</w:t>
      </w:r>
      <w:r>
        <w:br/>
        <w:t>The Summoner's Tale 2052 (data/riverside_cats/SumT_riv.cat)</w:t>
        <w:br/>
      </w:r>
      <w:r>
        <w:t>Awaityng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noot</w:t>
      </w:r>
      <w:r>
        <w:t xml:space="preserve"> </w:t>
      </w:r>
      <w:r>
        <w:rPr>
          <w:i/>
        </w:rPr>
        <w:t>where</w:t>
      </w:r>
      <w:r>
        <w:br/>
        <w:br/>
      </w:r>
    </w:p>
    <w:p>
      <w:r>
        <w:rPr>
          <w:b/>
        </w:rPr>
        <w:t>Adverb without -e: anon</w:t>
      </w:r>
      <w:r>
        <w:br/>
        <w:t>The Summoner's Tale 2056 (data/riverside_cats/SumT_riv.cat)</w:t>
        <w:br/>
      </w:r>
      <w:r>
        <w:t>The</w:t>
      </w:r>
      <w:r>
        <w:t xml:space="preserve"> </w:t>
      </w:r>
      <w:r>
        <w:t>revers</w:t>
      </w:r>
      <w:r>
        <w:t xml:space="preserve"> </w:t>
      </w:r>
      <w:r>
        <w:t>shaltou</w:t>
      </w:r>
      <w:r>
        <w:t xml:space="preserve"> </w:t>
      </w:r>
      <w:r>
        <w:t>se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Summoner's Tale 2063 (data/riverside_cats/SumT_riv.cat)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this</w:t>
      </w:r>
      <w:r>
        <w:t xml:space="preserve"> </w:t>
      </w:r>
      <w:r>
        <w:t>irous</w:t>
      </w:r>
      <w:r>
        <w:t xml:space="preserve"> </w:t>
      </w:r>
      <w:r>
        <w:t>cursed</w:t>
      </w:r>
      <w:r>
        <w:t xml:space="preserve"> </w:t>
      </w:r>
      <w:r>
        <w:t>wrecche</w:t>
      </w:r>
      <w:r>
        <w:br/>
        <w:br/>
      </w:r>
    </w:p>
    <w:p>
      <w:r>
        <w:rPr>
          <w:b/>
        </w:rPr>
        <w:t>Adverb without -e: up</w:t>
      </w:r>
      <w:r>
        <w:br/>
        <w:t>The Summoner's Tale 2067 (data/riverside_cats/SumT_riv.cat)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streng</w:t>
      </w:r>
      <w:r>
        <w:t xml:space="preserve"> </w:t>
      </w:r>
      <w:r>
        <w:t>he</w:t>
      </w:r>
      <w:r>
        <w:t xml:space="preserve"> </w:t>
      </w:r>
      <w:r>
        <w:t>pulled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Adverb without -e: right</w:t>
      </w:r>
      <w:r>
        <w:br/>
        <w:t>The Summoner's Tale 2068 (data/riverside_cats/SumT_riv.cat)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an</w:t>
      </w:r>
      <w:r>
        <w:t xml:space="preserve"> </w:t>
      </w:r>
      <w:r>
        <w:t>arwe</w:t>
      </w:r>
      <w:r>
        <w:t xml:space="preserve"> </w:t>
      </w:r>
      <w:r>
        <w:t>he</w:t>
      </w:r>
      <w:r>
        <w:t xml:space="preserve"> </w:t>
      </w:r>
      <w:r>
        <w:t>slow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Adverb without -e: now</w:t>
      </w:r>
      <w:r>
        <w:br/>
        <w:t>The Summoner's Tale 2069 (data/riverside_cats/SumT_riv.cat)</w:t>
        <w:br/>
      </w:r>
      <w:r>
        <w:rPr>
          <w:i/>
        </w:rPr>
        <w:t>Now</w:t>
      </w:r>
      <w:r>
        <w:t xml:space="preserve"> </w:t>
      </w:r>
      <w:r>
        <w:t>wheither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a</w:t>
      </w:r>
      <w:r>
        <w:t xml:space="preserve"> </w:t>
      </w:r>
      <w:r>
        <w:t>siker</w:t>
      </w:r>
      <w:r>
        <w:t xml:space="preserve"> </w:t>
      </w:r>
      <w:r>
        <w:t>hand</w:t>
      </w:r>
      <w:r>
        <w:t xml:space="preserve"> </w:t>
      </w:r>
      <w:r>
        <w:t>or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noon</w:t>
      </w:r>
      <w:r>
        <w:br/>
        <w:t>The Summoner's Tale 2069 (data/riverside_cats/SumT_riv.cat)</w:t>
        <w:br/>
      </w:r>
      <w:r>
        <w:t>Now</w:t>
      </w:r>
      <w:r>
        <w:t xml:space="preserve"> </w:t>
      </w:r>
      <w:r>
        <w:t>wheither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a</w:t>
      </w:r>
      <w:r>
        <w:t xml:space="preserve"> </w:t>
      </w:r>
      <w:r>
        <w:t>siker</w:t>
      </w:r>
      <w:r>
        <w:t xml:space="preserve"> </w:t>
      </w:r>
      <w:r>
        <w:t>hand</w:t>
      </w:r>
      <w:r>
        <w:t xml:space="preserve"> </w:t>
      </w:r>
      <w:r>
        <w:t>or</w:t>
      </w:r>
      <w:r>
        <w:t xml:space="preserve"> </w:t>
      </w:r>
      <w:r>
        <w:rPr>
          <w:i/>
        </w:rPr>
        <w:t>noon</w:t>
      </w:r>
      <w:r>
        <w:br/>
        <w:br/>
      </w:r>
    </w:p>
    <w:p>
      <w:r>
        <w:rPr>
          <w:b/>
        </w:rPr>
        <w:t>Adverb without -e: what</w:t>
      </w:r>
      <w:r>
        <w:br/>
        <w:t>The Summoner's Tale 2072 (data/riverside_cats/SumT_riv.cat)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th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Adverb without -e: how</w:t>
      </w:r>
      <w:r>
        <w:br/>
        <w:t>The Summoner's Tale 2074 (data/riverside_cats/SumT_riv.cat)</w:t>
        <w:br/>
      </w:r>
      <w:r>
        <w:t>Beth</w:t>
      </w:r>
      <w:r>
        <w:t xml:space="preserve"> </w:t>
      </w:r>
      <w:r>
        <w:t>war</w:t>
      </w:r>
      <w:r>
        <w:t xml:space="preserve"> </w:t>
      </w:r>
      <w:r>
        <w:t>therfore</w:t>
      </w:r>
      <w:r>
        <w:t xml:space="preserve"> </w:t>
      </w:r>
      <w:r>
        <w:t>with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how</w:t>
      </w:r>
      <w:r>
        <w:t xml:space="preserve"> </w:t>
      </w:r>
      <w:r>
        <w:t>ye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nat</w:t>
      </w:r>
      <w:r>
        <w:br/>
        <w:t>The Summoner's Tale 2078 (data/riverside_cats/SumT_riv.cat)</w:t>
        <w:br/>
      </w:r>
      <w:r>
        <w:t>But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thogh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Adverb without -e: how</w:t>
      </w:r>
      <w:r>
        <w:br/>
        <w:t>The Summoner's Tale 2080 (data/riverside_cats/SumT_riv.cat)</w:t>
        <w:br/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destroyed</w:t>
      </w:r>
      <w:r>
        <w:t xml:space="preserve"> </w:t>
      </w:r>
      <w:r>
        <w:t>the</w:t>
      </w:r>
      <w:r>
        <w:t xml:space="preserve"> </w:t>
      </w:r>
      <w:r>
        <w:t>ryver</w:t>
      </w:r>
      <w:r>
        <w:t xml:space="preserve"> </w:t>
      </w:r>
      <w:r>
        <w:t>of</w:t>
      </w:r>
      <w:r>
        <w:t xml:space="preserve"> </w:t>
      </w:r>
      <w:r>
        <w:t>Gysen</w:t>
      </w:r>
      <w:r>
        <w:br/>
        <w:br/>
      </w:r>
    </w:p>
    <w:p>
      <w:r>
        <w:rPr>
          <w:b/>
        </w:rPr>
        <w:t>Adverb without -e: whan</w:t>
      </w:r>
      <w:r>
        <w:br/>
        <w:t>The Summoner's Tale 2082 (data/riverside_cats/SumT_riv.cat)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wente</w:t>
      </w:r>
      <w:r>
        <w:t xml:space="preserve"> </w:t>
      </w:r>
      <w:r>
        <w:t>Babiloigne</w:t>
      </w:r>
      <w:r>
        <w:t xml:space="preserve"> </w:t>
      </w:r>
      <w:r>
        <w:t>to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Adverb without -e: so</w:t>
      </w:r>
      <w:r>
        <w:br/>
        <w:t>The Summoner's Tale 2083 (data/riverside_cats/SumT_riv.cat)</w:t>
        <w:br/>
      </w:r>
      <w:r>
        <w:t>He</w:t>
      </w:r>
      <w:r>
        <w:t xml:space="preserve"> </w:t>
      </w:r>
      <w:r>
        <w:t>made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ryver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smal</w:t>
      </w:r>
      <w:r>
        <w:br/>
        <w:br/>
      </w:r>
    </w:p>
    <w:p>
      <w:r>
        <w:rPr>
          <w:b/>
        </w:rPr>
        <w:t>Adverb without -e: so</w:t>
      </w:r>
      <w:r>
        <w:br/>
        <w:t>The Summoner's Tale 2085 (data/riverside_cats/SumT_riv.cat)</w:t>
        <w:br/>
      </w:r>
      <w:r>
        <w:t>Lo</w:t>
      </w:r>
      <w:r>
        <w:t xml:space="preserve"> </w:t>
      </w:r>
      <w:r>
        <w:t>what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teche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Adverb without -e: ferther</w:t>
      </w:r>
      <w:r>
        <w:br/>
        <w:t>The Summoner's Tale 2088 (data/riverside_cats/SumT_riv.cat)</w:t>
        <w:br/>
      </w:r>
      <w:r>
        <w:t>Lest</w:t>
      </w:r>
      <w:r>
        <w:t xml:space="preserve"> </w:t>
      </w:r>
      <w:r>
        <w:t>thee</w:t>
      </w:r>
      <w:r>
        <w:t xml:space="preserve"> </w:t>
      </w:r>
      <w:r>
        <w:t>repente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rPr>
          <w:i/>
        </w:rPr>
        <w:t>ferther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now</w:t>
      </w:r>
      <w:r>
        <w:br/>
        <w:t>The Summoner's Tale 2089 (data/riverside_cats/SumT_riv.cat)</w:t>
        <w:br/>
      </w:r>
      <w:r>
        <w:rPr>
          <w:i/>
        </w:rPr>
        <w:t>Now</w:t>
      </w:r>
      <w:r>
        <w:t xml:space="preserve"> </w:t>
      </w:r>
      <w:r>
        <w:t>Thomas</w:t>
      </w:r>
      <w:r>
        <w:t xml:space="preserve"> </w:t>
      </w:r>
      <w:r>
        <w:t>leeve</w:t>
      </w:r>
      <w:r>
        <w:t xml:space="preserve"> </w:t>
      </w:r>
      <w:r>
        <w:t>brother</w:t>
      </w:r>
      <w:r>
        <w:t xml:space="preserve"> </w:t>
      </w:r>
      <w:r>
        <w:t>lef</w:t>
      </w:r>
      <w:r>
        <w:t xml:space="preserve"> </w:t>
      </w:r>
      <w:r>
        <w:t>thyn</w:t>
      </w:r>
      <w:r>
        <w:t xml:space="preserve"> </w:t>
      </w:r>
      <w:r>
        <w:t>ire</w:t>
      </w:r>
      <w:r>
        <w:br/>
        <w:br/>
      </w:r>
    </w:p>
    <w:p>
      <w:r>
        <w:rPr>
          <w:b/>
        </w:rPr>
        <w:t>Adverb without -e: nat</w:t>
      </w:r>
      <w:r>
        <w:br/>
        <w:t>The Summoner's Tale 2091 (data/riverside_cats/SumT_riv.cat)</w:t>
        <w:br/>
      </w:r>
      <w:r>
        <w:t>Hoold</w:t>
      </w:r>
      <w:r>
        <w:t xml:space="preserve"> </w:t>
      </w:r>
      <w:r>
        <w:rPr>
          <w:i/>
        </w:rPr>
        <w:t>nat</w:t>
      </w:r>
      <w:r>
        <w:t xml:space="preserve"> </w:t>
      </w:r>
      <w:r>
        <w:t>the</w:t>
      </w:r>
      <w:r>
        <w:t xml:space="preserve"> </w:t>
      </w:r>
      <w:r>
        <w:t>develes</w:t>
      </w:r>
      <w:r>
        <w:t xml:space="preserve"> </w:t>
      </w:r>
      <w:r>
        <w:t>knyf</w:t>
      </w:r>
      <w:r>
        <w:t xml:space="preserve"> </w:t>
      </w:r>
      <w:r>
        <w:t>ay</w:t>
      </w:r>
      <w:r>
        <w:t xml:space="preserve"> </w:t>
      </w:r>
      <w:r>
        <w:t>at</w:t>
      </w:r>
      <w:r>
        <w:t xml:space="preserve"> </w:t>
      </w:r>
      <w:r>
        <w:t>thyn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al</w:t>
      </w:r>
      <w:r>
        <w:br/>
        <w:t>The Summoner's Tale 2092 (data/riverside_cats/SumT_riv.cat)</w:t>
        <w:br/>
      </w:r>
      <w:r>
        <w:t>Thyn</w:t>
      </w:r>
      <w:r>
        <w:t xml:space="preserve"> </w:t>
      </w:r>
      <w:r>
        <w:t>angre</w:t>
      </w:r>
      <w:r>
        <w:t xml:space="preserve"> </w:t>
      </w:r>
      <w:r>
        <w:t>dooth</w:t>
      </w:r>
      <w:r>
        <w:t xml:space="preserve"> </w:t>
      </w:r>
      <w:r>
        <w:t>thee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soore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to</w:t>
      </w:r>
      <w:r>
        <w:br/>
        <w:t>The Summoner's Tale 2092 (data/riverside_cats/SumT_riv.cat)</w:t>
        <w:br/>
      </w:r>
      <w:r>
        <w:t>Thyn</w:t>
      </w:r>
      <w:r>
        <w:t xml:space="preserve"> </w:t>
      </w:r>
      <w:r>
        <w:t>angre</w:t>
      </w:r>
      <w:r>
        <w:t xml:space="preserve"> </w:t>
      </w:r>
      <w:r>
        <w:t>dooth</w:t>
      </w:r>
      <w:r>
        <w:t xml:space="preserve"> </w:t>
      </w:r>
      <w:r>
        <w:t>thee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soore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yet</w:t>
      </w:r>
      <w:r>
        <w:br/>
        <w:t>The Summoner's Tale 2103 (data/riverside_cats/SumT_riv.cat)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unnethe</w:t>
      </w:r>
      <w:r>
        <w:t xml:space="preserve"> </w:t>
      </w:r>
      <w:r>
        <w:t>the</w:t>
      </w:r>
      <w:r>
        <w:t xml:space="preserve"> </w:t>
      </w:r>
      <w:r>
        <w:t>fundement</w:t>
      </w:r>
      <w:r>
        <w:br/>
        <w:br/>
      </w:r>
    </w:p>
    <w:p>
      <w:r>
        <w:rPr>
          <w:b/>
        </w:rPr>
        <w:t>Adverb without -e: yet</w:t>
      </w:r>
      <w:r>
        <w:br/>
        <w:t>The Summoner's Tale 2105 (data/riverside_cats/SumT_riv.cat)</w:t>
        <w:br/>
      </w:r>
      <w:r>
        <w:t>Nys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tyle</w:t>
      </w:r>
      <w:r>
        <w:t xml:space="preserve"> </w:t>
      </w:r>
      <w:r>
        <w:rPr>
          <w:i/>
        </w:rPr>
        <w:t>yet</w:t>
      </w:r>
      <w:r>
        <w:t xml:space="preserve"> </w:t>
      </w:r>
      <w:r>
        <w:t>withinne</w:t>
      </w:r>
      <w:r>
        <w:t xml:space="preserve"> </w:t>
      </w:r>
      <w:r>
        <w:t>oure</w:t>
      </w:r>
      <w:r>
        <w:t xml:space="preserve"> </w:t>
      </w:r>
      <w:r>
        <w:t>wones</w:t>
      </w:r>
      <w:r>
        <w:br/>
        <w:br/>
      </w:r>
    </w:p>
    <w:p>
      <w:r>
        <w:rPr>
          <w:b/>
        </w:rPr>
        <w:t>Adverb without -e: now</w:t>
      </w:r>
      <w:r>
        <w:br/>
        <w:t>The Summoner's Tale 2107 (data/riverside_cats/SumT_riv.cat)</w:t>
        <w:br/>
      </w:r>
      <w:r>
        <w:rPr>
          <w:i/>
        </w:rPr>
        <w:t>Now</w:t>
      </w:r>
      <w:r>
        <w:t xml:space="preserve"> </w:t>
      </w:r>
      <w:r>
        <w:t>help</w:t>
      </w:r>
      <w:r>
        <w:t xml:space="preserve"> </w:t>
      </w:r>
      <w:r>
        <w:t>Thomas</w:t>
      </w:r>
      <w:r>
        <w:t xml:space="preserve"> </w:t>
      </w:r>
      <w:r>
        <w:t>for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harwed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Adverb without -e: elles</w:t>
      </w:r>
      <w:r>
        <w:br/>
        <w:t>The Summoner's Tale 2108 (data/riverside_cats/SumT_riv.cat)</w:t>
        <w:br/>
      </w:r>
      <w:r>
        <w:t>For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moste</w:t>
      </w:r>
      <w:r>
        <w:t xml:space="preserve"> </w:t>
      </w:r>
      <w:r>
        <w:t>we</w:t>
      </w:r>
      <w:r>
        <w:t xml:space="preserve"> </w:t>
      </w:r>
      <w:r>
        <w:t>oure</w:t>
      </w:r>
      <w:r>
        <w:t xml:space="preserve"> </w:t>
      </w:r>
      <w:r>
        <w:t>bookes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Adverb without -e: al</w:t>
      </w:r>
      <w:r>
        <w:br/>
        <w:t>The Summoner's Tale 2110 (data/riverside_cats/SumT_riv.cat)</w:t>
        <w:br/>
      </w:r>
      <w:r>
        <w:t>Thanne</w:t>
      </w:r>
      <w:r>
        <w:t xml:space="preserve"> </w:t>
      </w:r>
      <w:r>
        <w:t>goth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destruccioun</w:t>
      </w:r>
      <w:r>
        <w:br/>
        <w:br/>
      </w:r>
    </w:p>
    <w:p>
      <w:r>
        <w:rPr>
          <w:b/>
        </w:rPr>
        <w:t>Adverb without -e: so</w:t>
      </w:r>
      <w:r>
        <w:br/>
        <w:t>The Summoner's Tale 2112 (data/riverside_cats/SumT_riv.cat)</w:t>
        <w:br/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t xml:space="preserve"> </w:t>
      </w:r>
      <w:r>
        <w:t>Thomas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Adverb without -e: now</w:t>
      </w:r>
      <w:r>
        <w:br/>
        <w:t>The Summoner's Tale 2119 (data/riverside_cats/SumT_riv.cat)</w:t>
        <w:br/>
      </w:r>
      <w:r>
        <w:rPr>
          <w:i/>
        </w:rPr>
        <w:t>Now</w:t>
      </w:r>
      <w:r>
        <w:t xml:space="preserve"> </w:t>
      </w:r>
      <w:r>
        <w:t>Thomas</w:t>
      </w:r>
      <w:r>
        <w:t xml:space="preserve"> </w:t>
      </w:r>
      <w:r>
        <w:t>help</w:t>
      </w:r>
      <w:r>
        <w:t xml:space="preserve"> </w:t>
      </w:r>
      <w:r>
        <w:t>for</w:t>
      </w:r>
      <w:r>
        <w:t xml:space="preserve"> </w:t>
      </w:r>
      <w:r>
        <w:t>seinte</w:t>
      </w:r>
      <w:r>
        <w:t xml:space="preserve"> </w:t>
      </w:r>
      <w:r>
        <w:t>charitee</w:t>
      </w:r>
      <w:r>
        <w:br/>
        <w:br/>
      </w:r>
    </w:p>
    <w:p>
      <w:r>
        <w:rPr>
          <w:b/>
        </w:rPr>
        <w:t>Adverb without -e: anon</w:t>
      </w:r>
      <w:r>
        <w:br/>
        <w:t>The Summoner's Tale 2120 (data/riverside_cats/SumT_riv.cat)</w:t>
        <w:br/>
      </w:r>
      <w:r>
        <w:t>And</w:t>
      </w:r>
      <w:r>
        <w:t xml:space="preserve"> </w:t>
      </w:r>
      <w:r>
        <w:t>doun</w:t>
      </w:r>
      <w:r>
        <w:t xml:space="preserve"> </w:t>
      </w:r>
      <w:r>
        <w:rPr>
          <w:i/>
        </w:rPr>
        <w:t>anon</w:t>
      </w:r>
      <w:r>
        <w:t xml:space="preserve"> </w:t>
      </w:r>
      <w:r>
        <w:t>he</w:t>
      </w:r>
      <w:r>
        <w:t xml:space="preserve"> </w:t>
      </w:r>
      <w:r>
        <w:t>sette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knee</w:t>
      </w:r>
      <w:r>
        <w:br/>
        <w:br/>
      </w:r>
    </w:p>
    <w:p>
      <w:r>
        <w:rPr>
          <w:b/>
        </w:rPr>
        <w:t>Adverb without -e: ny</w:t>
      </w:r>
      <w:r>
        <w:br/>
        <w:t>The Summoner's Tale 2121 (data/riverside_cats/SumT_riv.cat)</w:t>
        <w:br/>
      </w:r>
      <w:r>
        <w:t>This</w:t>
      </w:r>
      <w:r>
        <w:t xml:space="preserve"> </w:t>
      </w:r>
      <w:r>
        <w:t>sike</w:t>
      </w:r>
      <w:r>
        <w:t xml:space="preserve"> </w:t>
      </w:r>
      <w:r>
        <w:t>man</w:t>
      </w:r>
      <w:r>
        <w:t xml:space="preserve"> </w:t>
      </w:r>
      <w:r>
        <w:t>wax</w:t>
      </w:r>
      <w:r>
        <w:t xml:space="preserve"> </w:t>
      </w:r>
      <w:r>
        <w:t>wel</w:t>
      </w:r>
      <w:r>
        <w:t xml:space="preserve"> </w:t>
      </w:r>
      <w:r>
        <w:rPr>
          <w:i/>
        </w:rPr>
        <w:t>ny</w:t>
      </w:r>
      <w:r>
        <w:t xml:space="preserve"> </w:t>
      </w:r>
      <w:r>
        <w:t>wood</w:t>
      </w:r>
      <w:r>
        <w:t xml:space="preserve"> </w:t>
      </w:r>
      <w:r>
        <w:t>for</w:t>
      </w:r>
      <w:r>
        <w:t xml:space="preserve"> </w:t>
      </w:r>
      <w:r>
        <w:t>ire</w:t>
      </w:r>
      <w:r>
        <w:br/>
        <w:br/>
      </w:r>
    </w:p>
    <w:p>
      <w:r>
        <w:rPr>
          <w:b/>
        </w:rPr>
        <w:t>Adverb without -e: thus</w:t>
      </w:r>
      <w:r>
        <w:br/>
        <w:t>The Summoner's Tale 2126 (data/riverside_cats/SumT_riv.cat)</w:t>
        <w:br/>
      </w:r>
      <w:r>
        <w:t>Ye</w:t>
      </w:r>
      <w:r>
        <w:t xml:space="preserve"> </w:t>
      </w:r>
      <w:r>
        <w:t>sey</w:t>
      </w:r>
      <w:r>
        <w:t xml:space="preserve"> </w:t>
      </w:r>
      <w:r>
        <w:t>me</w:t>
      </w:r>
      <w:r>
        <w:t xml:space="preserve"> </w:t>
      </w:r>
      <w:r>
        <w:rPr>
          <w:i/>
        </w:rPr>
        <w:t>thus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how</w:t>
      </w:r>
      <w:r>
        <w:br/>
        <w:t>The Summoner's Tale 2126 (data/riverside_cats/SumT_riv.cat)</w:t>
        <w:br/>
      </w:r>
      <w:r>
        <w:t>Ye</w:t>
      </w:r>
      <w:r>
        <w:t xml:space="preserve"> </w:t>
      </w:r>
      <w:r>
        <w:t>sey</w:t>
      </w:r>
      <w:r>
        <w:t xml:space="preserve"> </w:t>
      </w:r>
      <w:r>
        <w:t>me</w:t>
      </w:r>
      <w:r>
        <w:t xml:space="preserve"> </w:t>
      </w:r>
      <w:r>
        <w:t>thus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certes</w:t>
      </w:r>
      <w:r>
        <w:br/>
        <w:t>The Summoner's Tale 2127 (data/riverside_cats/SumT_riv.cat)</w:t>
        <w:br/>
      </w:r>
      <w:r>
        <w:t>Ye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trusteth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Adverb without -e: weel</w:t>
      </w:r>
      <w:r>
        <w:br/>
        <w:t>The Summoner's Tale 2127 (data/riverside_cats/SumT_riv.cat)</w:t>
        <w:br/>
      </w:r>
      <w:r>
        <w:t>Ye</w:t>
      </w:r>
      <w:r>
        <w:t xml:space="preserve"> </w:t>
      </w:r>
      <w:r>
        <w:t>certes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trusteth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now</w:t>
      </w:r>
      <w:r>
        <w:br/>
        <w:t>The Summoner's Tale 2129 (data/riverside_cats/SumT_riv.cat)</w:t>
        <w:br/>
      </w:r>
      <w:r>
        <w:rPr>
          <w:i/>
        </w:rPr>
        <w:t>Now</w:t>
      </w:r>
      <w:r>
        <w:t xml:space="preserve"> </w:t>
      </w:r>
      <w:r>
        <w:t>wel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somwhat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Adverb without -e: anon</w:t>
      </w:r>
      <w:r>
        <w:br/>
        <w:t>The Summoner's Tale 2131 (data/riverside_cats/SumT_riv.cat)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thyn</w:t>
      </w:r>
      <w:r>
        <w:t xml:space="preserve"> </w:t>
      </w:r>
      <w:r>
        <w:t>hand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it</w:t>
      </w:r>
      <w:r>
        <w:t xml:space="preserve"> </w:t>
      </w:r>
      <w:r>
        <w:t>have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so</w:t>
      </w:r>
      <w:r>
        <w:br/>
        <w:t>The Summoner's Tale 2133 (data/riverside_cats/SumT_riv.cat)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departe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heer</w:t>
      </w:r>
      <w:r>
        <w:br/>
        <w:t>The Summoner's Tale 2139 (data/riverside_cats/SumT_riv.cat)</w:t>
        <w:br/>
      </w:r>
      <w:r>
        <w:t>Lo</w:t>
      </w:r>
      <w:r>
        <w:t xml:space="preserve"> </w:t>
      </w:r>
      <w:r>
        <w:rPr>
          <w:i/>
        </w:rPr>
        <w:t>heer</w:t>
      </w:r>
      <w:r>
        <w:t xml:space="preserve"> </w:t>
      </w:r>
      <w:r>
        <w:t>my</w:t>
      </w:r>
      <w:r>
        <w:t xml:space="preserve"> </w:t>
      </w:r>
      <w:r>
        <w:t>feith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lak</w:t>
      </w:r>
      <w:r>
        <w:br/>
        <w:br/>
      </w:r>
    </w:p>
    <w:p>
      <w:r>
        <w:rPr>
          <w:b/>
        </w:rPr>
        <w:t>Adverb without -e: now</w:t>
      </w:r>
      <w:r>
        <w:br/>
        <w:t>The Summoner's Tale 2140 (data/riverside_cats/SumT_riv.cat)</w:t>
        <w:br/>
      </w:r>
      <w:r>
        <w:rPr>
          <w:i/>
        </w:rPr>
        <w:t>Now</w:t>
      </w:r>
      <w:r>
        <w:t xml:space="preserve"> </w:t>
      </w:r>
      <w:r>
        <w:t>thanne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thyn</w:t>
      </w:r>
      <w:r>
        <w:t xml:space="preserve"> </w:t>
      </w:r>
      <w:r>
        <w:t>hand</w:t>
      </w:r>
      <w:r>
        <w:t xml:space="preserve"> </w:t>
      </w:r>
      <w:r>
        <w:t>doun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bak</w:t>
      </w:r>
      <w:r>
        <w:br/>
        <w:br/>
      </w:r>
    </w:p>
    <w:p>
      <w:r>
        <w:rPr>
          <w:b/>
        </w:rPr>
        <w:t>Adverb without -e: in</w:t>
      </w:r>
      <w:r>
        <w:br/>
        <w:t>The Summoner's Tale 2140 (data/riverside_cats/SumT_riv.cat)</w:t>
        <w:br/>
      </w:r>
      <w:r>
        <w:t>Now</w:t>
      </w:r>
      <w:r>
        <w:t xml:space="preserve"> </w:t>
      </w:r>
      <w:r>
        <w:t>thanne</w:t>
      </w:r>
      <w:r>
        <w:t xml:space="preserve"> </w:t>
      </w:r>
      <w:r>
        <w:t>put</w:t>
      </w:r>
      <w:r>
        <w:t xml:space="preserve"> </w:t>
      </w:r>
      <w:r>
        <w:rPr>
          <w:i/>
        </w:rPr>
        <w:t>in</w:t>
      </w:r>
      <w:r>
        <w:t xml:space="preserve"> </w:t>
      </w:r>
      <w:r>
        <w:t>thyn</w:t>
      </w:r>
      <w:r>
        <w:t xml:space="preserve"> </w:t>
      </w:r>
      <w:r>
        <w:t>hand</w:t>
      </w:r>
      <w:r>
        <w:t xml:space="preserve"> </w:t>
      </w:r>
      <w:r>
        <w:t>doun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bak</w:t>
      </w:r>
      <w:r>
        <w:br/>
        <w:br/>
      </w:r>
    </w:p>
    <w:p>
      <w:r>
        <w:rPr>
          <w:b/>
        </w:rPr>
        <w:t>Adverb without -e: doun</w:t>
      </w:r>
      <w:r>
        <w:br/>
        <w:t>The Summoner's Tale 2140 (data/riverside_cats/SumT_riv.cat)</w:t>
        <w:br/>
      </w:r>
      <w:r>
        <w:t>Now</w:t>
      </w:r>
      <w:r>
        <w:t xml:space="preserve"> </w:t>
      </w:r>
      <w:r>
        <w:t>thanne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thyn</w:t>
      </w:r>
      <w:r>
        <w:t xml:space="preserve"> </w:t>
      </w:r>
      <w:r>
        <w:t>hand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bak</w:t>
      </w:r>
      <w:r>
        <w:br/>
        <w:br/>
      </w:r>
    </w:p>
    <w:p>
      <w:r>
        <w:rPr>
          <w:b/>
        </w:rPr>
        <w:t>Adverb without -e: whan</w:t>
      </w:r>
      <w:r>
        <w:br/>
        <w:t>The Summoner's Tale 2147 (data/riverside_cats/SumT_riv.cat)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sike</w:t>
      </w:r>
      <w:r>
        <w:t xml:space="preserve"> </w:t>
      </w:r>
      <w:r>
        <w:t>man</w:t>
      </w:r>
      <w:r>
        <w:t xml:space="preserve"> </w:t>
      </w:r>
      <w:r>
        <w:t>felte</w:t>
      </w:r>
      <w:r>
        <w:t xml:space="preserve"> </w:t>
      </w:r>
      <w:r>
        <w:t>this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Adverb without -e: ther</w:t>
      </w:r>
      <w:r>
        <w:br/>
        <w:t>The Summoner's Tale 2150 (data/riverside_cats/SumT_riv.cat)</w:t>
        <w:br/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no</w:t>
      </w:r>
      <w:r>
        <w:t xml:space="preserve"> </w:t>
      </w:r>
      <w:r>
        <w:t>capul</w:t>
      </w:r>
      <w:r>
        <w:t xml:space="preserve"> </w:t>
      </w:r>
      <w:r>
        <w:t>drawynge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cart</w:t>
      </w:r>
      <w:r>
        <w:br/>
        <w:br/>
      </w:r>
    </w:p>
    <w:p>
      <w:r>
        <w:rPr>
          <w:b/>
        </w:rPr>
        <w:t>Adverb without -e: up</w:t>
      </w:r>
      <w:r>
        <w:br/>
        <w:t>The Summoner's Tale 2152 (data/riverside_cats/SumT_riv.cat)</w:t>
        <w:br/>
      </w:r>
      <w:r>
        <w:t>The</w:t>
      </w:r>
      <w:r>
        <w:t xml:space="preserve"> </w:t>
      </w:r>
      <w:r>
        <w:t>frere</w:t>
      </w:r>
      <w:r>
        <w:t xml:space="preserve"> </w:t>
      </w:r>
      <w:r>
        <w:rPr>
          <w:i/>
        </w:rPr>
        <w:t>up</w:t>
      </w:r>
      <w:r>
        <w:t xml:space="preserve"> </w:t>
      </w:r>
      <w:r>
        <w:t>stirte</w:t>
      </w:r>
      <w:r>
        <w:t xml:space="preserve"> </w:t>
      </w:r>
      <w:r>
        <w:t>as</w:t>
      </w:r>
      <w:r>
        <w:t xml:space="preserve"> </w:t>
      </w:r>
      <w:r>
        <w:t>dooth</w:t>
      </w:r>
      <w:r>
        <w:t xml:space="preserve"> </w:t>
      </w:r>
      <w:r>
        <w:t>a</w:t>
      </w:r>
      <w:r>
        <w:t xml:space="preserve"> </w:t>
      </w:r>
      <w:r>
        <w:t>wood</w:t>
      </w:r>
      <w:r>
        <w:t xml:space="preserve"> </w:t>
      </w:r>
      <w:r>
        <w:t>leoun</w:t>
      </w:r>
      <w:r>
        <w:br/>
        <w:br/>
      </w:r>
    </w:p>
    <w:p>
      <w:r>
        <w:rPr>
          <w:b/>
        </w:rPr>
        <w:t>Adverb without -e: out</w:t>
      </w:r>
      <w:r>
        <w:br/>
        <w:t>The Summoner's Tale 2157 (data/riverside_cats/SumT_riv.cat)</w:t>
        <w:br/>
      </w:r>
      <w:r>
        <w:t>Cam</w:t>
      </w:r>
      <w:r>
        <w:t xml:space="preserve"> </w:t>
      </w:r>
      <w:r>
        <w:t>lepynge</w:t>
      </w:r>
      <w:r>
        <w:t xml:space="preserve"> </w:t>
      </w:r>
      <w:r>
        <w:t>in</w:t>
      </w:r>
      <w:r>
        <w:t xml:space="preserve"> </w:t>
      </w:r>
      <w:r>
        <w:t>and</w:t>
      </w:r>
      <w:r>
        <w:t xml:space="preserve"> </w:t>
      </w:r>
      <w:r>
        <w:t>chaced</w:t>
      </w:r>
      <w:r>
        <w:t xml:space="preserve"> </w:t>
      </w:r>
      <w:r>
        <w:rPr>
          <w:i/>
        </w:rPr>
        <w:t>out</w:t>
      </w:r>
      <w:r>
        <w:t xml:space="preserve"> </w:t>
      </w:r>
      <w:r>
        <w:t>the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Adverb without -e: forth</w:t>
      </w:r>
      <w:r>
        <w:br/>
        <w:t>The Summoner's Tale 2158 (data/riverside_cats/SumT_riv.cat)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t>angry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Adverb without -e: so</w:t>
      </w:r>
      <w:r>
        <w:br/>
        <w:t>The Summoner's Tale 2161 (data/riverside_cats/SumT_riv.cat)</w:t>
        <w:br/>
      </w:r>
      <w:r>
        <w:t>He</w:t>
      </w:r>
      <w:r>
        <w:t xml:space="preserve"> </w:t>
      </w:r>
      <w:r>
        <w:t>grynte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teeth</w:t>
      </w:r>
      <w:r>
        <w:t xml:space="preserve"> </w:t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Adverb without -e: doun</w:t>
      </w:r>
      <w:r>
        <w:br/>
        <w:t>The Summoner's Tale 2162 (data/riverside_cats/SumT_riv.cat)</w:t>
        <w:br/>
      </w:r>
      <w:r>
        <w:t>A</w:t>
      </w:r>
      <w:r>
        <w:t xml:space="preserve"> </w:t>
      </w:r>
      <w:r>
        <w:t>sturdy</w:t>
      </w:r>
      <w:r>
        <w:t xml:space="preserve"> </w:t>
      </w:r>
      <w:r>
        <w:t>paas</w:t>
      </w:r>
      <w:r>
        <w:t xml:space="preserve"> </w:t>
      </w:r>
      <w:r>
        <w:rPr>
          <w:i/>
        </w:rPr>
        <w:t>doun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he</w:t>
      </w:r>
      <w:r>
        <w:t xml:space="preserve"> </w:t>
      </w:r>
      <w:r>
        <w:t>gooth</w:t>
      </w:r>
      <w:r>
        <w:br/>
        <w:br/>
      </w:r>
    </w:p>
    <w:p>
      <w:r>
        <w:rPr>
          <w:b/>
        </w:rPr>
        <w:t>Adverb without -e: ther</w:t>
      </w:r>
      <w:r>
        <w:br/>
        <w:t>The Summoner's Tale 2163 (data/riverside_cats/SumT_riv.cat)</w:t>
        <w:br/>
      </w:r>
      <w:r>
        <w:t>Wher</w:t>
      </w:r>
      <w:r>
        <w:t xml:space="preserve"> </w:t>
      </w:r>
      <w:r>
        <w:t>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woned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greet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Adverb without -e: alwey</w:t>
      </w:r>
      <w:r>
        <w:br/>
        <w:t>The Summoner's Tale 2164 (data/riverside_cats/SumT_riv.cat)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alwey</w:t>
      </w:r>
      <w:r>
        <w:t xml:space="preserve"> </w:t>
      </w:r>
      <w:r>
        <w:t>confessour</w:t>
      </w:r>
      <w:r>
        <w:br/>
        <w:br/>
      </w:r>
    </w:p>
    <w:p>
      <w:r>
        <w:rPr>
          <w:b/>
        </w:rPr>
        <w:t>Adverb without -e: unnethes</w:t>
      </w:r>
      <w:r>
        <w:br/>
        <w:t>The Summoner's Tale 2168 (data/riverside_cats/SumT_riv.cat)</w:t>
        <w:br/>
      </w:r>
      <w:r>
        <w:rPr>
          <w:i/>
        </w:rPr>
        <w:t>Unnethes</w:t>
      </w:r>
      <w:r>
        <w:t xml:space="preserve"> </w:t>
      </w:r>
      <w:r>
        <w:t>myghte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speke</w:t>
      </w:r>
      <w:r>
        <w:t xml:space="preserve"> </w:t>
      </w:r>
      <w:r>
        <w:t>a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Adverb without -e: so</w:t>
      </w:r>
      <w:r>
        <w:br/>
        <w:t>The Summoner's Tale 2178 (data/riverside_cats/SumT_riv.cat)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is</w:t>
      </w:r>
      <w:r>
        <w:t xml:space="preserve"> </w:t>
      </w:r>
      <w:r>
        <w:t>noon</w:t>
      </w:r>
      <w:r>
        <w:t xml:space="preserve"> </w:t>
      </w:r>
      <w:r>
        <w:rPr>
          <w:i/>
        </w:rPr>
        <w:t>so</w:t>
      </w:r>
      <w:r>
        <w:t xml:space="preserve"> </w:t>
      </w:r>
      <w:r>
        <w:t>povre</w:t>
      </w:r>
      <w:r>
        <w:t xml:space="preserve"> </w:t>
      </w:r>
      <w:r>
        <w:t>a</w:t>
      </w:r>
      <w:r>
        <w:t xml:space="preserve"> </w:t>
      </w:r>
      <w:r>
        <w:t>page</w:t>
      </w:r>
      <w:r>
        <w:br/>
        <w:br/>
      </w:r>
    </w:p>
    <w:p>
      <w:r>
        <w:rPr>
          <w:b/>
        </w:rPr>
        <w:t>Adverb without -e: yet</w:t>
      </w:r>
      <w:r>
        <w:br/>
        <w:t>The Summoner's Tale 2181 (data/riverside_cats/SumT_riv.cat)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ne</w:t>
      </w:r>
      <w:r>
        <w:t xml:space="preserve"> </w:t>
      </w:r>
      <w:r>
        <w:t>greveth</w:t>
      </w:r>
      <w:r>
        <w:t xml:space="preserve"> </w:t>
      </w:r>
      <w:r>
        <w:t>me</w:t>
      </w:r>
      <w:r>
        <w:t xml:space="preserve"> </w:t>
      </w:r>
      <w:r>
        <w:t>nothyng</w:t>
      </w:r>
      <w:r>
        <w:t xml:space="preserve"> </w:t>
      </w:r>
      <w:r>
        <w:t>so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Adverb without -e: so</w:t>
      </w:r>
      <w:r>
        <w:br/>
        <w:t>The Summoner's Tale 2181 (data/riverside_cats/SumT_riv.cat)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ne</w:t>
      </w:r>
      <w:r>
        <w:t xml:space="preserve"> </w:t>
      </w:r>
      <w:r>
        <w:t>greveth</w:t>
      </w:r>
      <w:r>
        <w:t xml:space="preserve"> </w:t>
      </w:r>
      <w:r>
        <w:t>me</w:t>
      </w:r>
      <w:r>
        <w:t xml:space="preserve"> </w:t>
      </w:r>
      <w:r>
        <w:t>nothyng</w:t>
      </w:r>
      <w:r>
        <w:t xml:space="preserve"> </w:t>
      </w:r>
      <w:r>
        <w:rPr>
          <w:i/>
        </w:rPr>
        <w:t>so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Adverb without -e: now</w:t>
      </w:r>
      <w:r>
        <w:br/>
        <w:t>The Summoner's Tale 2184 (data/riverside_cats/SumT_riv.cat)</w:t>
        <w:br/>
      </w:r>
      <w:r>
        <w:rPr>
          <w:i/>
        </w:rPr>
        <w:t>Now</w:t>
      </w:r>
      <w:r>
        <w:t xml:space="preserve"> </w:t>
      </w:r>
      <w:r>
        <w:t>maister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lord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biseke</w:t>
      </w:r>
      <w:r>
        <w:br/>
        <w:br/>
      </w:r>
    </w:p>
    <w:p>
      <w:r>
        <w:rPr>
          <w:b/>
        </w:rPr>
        <w:t>Adverb without -e: nat</w:t>
      </w:r>
      <w:r>
        <w:br/>
        <w:t>The Summoner's Tale 2187 (data/riverside_cats/SumT_riv.cat)</w:t>
        <w:br/>
      </w:r>
      <w:r>
        <w:t>God</w:t>
      </w:r>
      <w:r>
        <w:t xml:space="preserve"> </w:t>
      </w:r>
      <w:r>
        <w:t>liketh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Raby</w:t>
      </w:r>
      <w:r>
        <w:t xml:space="preserve"> </w:t>
      </w:r>
      <w:r>
        <w:t>men</w:t>
      </w:r>
      <w:r>
        <w:t xml:space="preserve"> </w:t>
      </w:r>
      <w:r>
        <w:t>us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Adverb without -e: so</w:t>
      </w:r>
      <w:r>
        <w:br/>
        <w:t>The Summoner's Tale 2192 (data/riverside_cats/SumT_riv.cat)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per</w:t>
      </w:r>
      <w:r>
        <w:t xml:space="preserve"> </w:t>
      </w:r>
      <w:r>
        <w:t>consequens</w:t>
      </w:r>
      <w:r>
        <w:t xml:space="preserve"> </w:t>
      </w:r>
      <w:r>
        <w:t>to</w:t>
      </w:r>
      <w:r>
        <w:t xml:space="preserve"> </w:t>
      </w:r>
      <w:r>
        <w:t>ech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Adverb without -e: noght</w:t>
      </w:r>
      <w:r>
        <w:br/>
        <w:t>The Summoner's Tale 2195 (data/riverside_cats/SumT_riv.cat)</w:t>
        <w:br/>
      </w:r>
      <w:r>
        <w:t>Distempre</w:t>
      </w:r>
      <w:r>
        <w:t xml:space="preserve"> </w:t>
      </w:r>
      <w:r>
        <w:t>yow</w:t>
      </w:r>
      <w:r>
        <w:t xml:space="preserve"> </w:t>
      </w:r>
      <w:r>
        <w:rPr>
          <w:i/>
        </w:rPr>
        <w:t>noght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confessour</w:t>
      </w:r>
      <w:r>
        <w:br/>
        <w:br/>
      </w:r>
    </w:p>
    <w:p>
      <w:r>
        <w:rPr>
          <w:b/>
        </w:rPr>
        <w:t>Adverb without -e: anon</w:t>
      </w:r>
      <w:r>
        <w:br/>
        <w:t>The Summoner's Tale 2198 (data/riverside_cats/SumT_riv.cat)</w:t>
        <w:br/>
      </w:r>
      <w:r>
        <w:t>Tel</w:t>
      </w:r>
      <w:r>
        <w:t xml:space="preserve"> </w:t>
      </w:r>
      <w:r>
        <w:t>me</w:t>
      </w:r>
      <w:r>
        <w:t xml:space="preserve"> </w:t>
      </w:r>
      <w:r>
        <w:t>youre</w:t>
      </w:r>
      <w:r>
        <w:t xml:space="preserve"> </w:t>
      </w:r>
      <w:r>
        <w:t>grief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anon</w:t>
      </w:r>
      <w:r>
        <w:t xml:space="preserve"> </w:t>
      </w:r>
      <w:r>
        <w:t>hym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Adverb without -e: biforn</w:t>
      </w:r>
      <w:r>
        <w:br/>
        <w:t>The Summoner's Tale 2199 (data/riverside_cats/SumT_riv.cat)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rPr>
          <w:i/>
        </w:rPr>
        <w:t>biforn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Adverb without -e: what</w:t>
      </w:r>
      <w:r>
        <w:br/>
        <w:t>The Summoner's Tale 2199 (data/riverside_cats/SumT_riv.cat)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biforn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rPr>
          <w:i/>
        </w:rPr>
        <w:t>what</w:t>
      </w:r>
      <w:r>
        <w:br/>
        <w:br/>
      </w:r>
    </w:p>
    <w:p>
      <w:r>
        <w:rPr>
          <w:b/>
        </w:rPr>
        <w:t>Adverb without -e: ay</w:t>
      </w:r>
      <w:r>
        <w:br/>
        <w:t>The Summoner's Tale 2200 (data/riverside_cats/SumT_riv.cat)</w:t>
        <w:br/>
      </w:r>
      <w:r>
        <w:t>The</w:t>
      </w:r>
      <w:r>
        <w:t xml:space="preserve"> </w:t>
      </w:r>
      <w:r>
        <w:t>lady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rPr>
          <w:i/>
        </w:rPr>
        <w:t>ay</w:t>
      </w:r>
      <w:r>
        <w:t xml:space="preserve"> </w:t>
      </w:r>
      <w:r>
        <w:t>stille</w:t>
      </w:r>
      <w:r>
        <w:t xml:space="preserve"> </w:t>
      </w:r>
      <w:r>
        <w:t>sat</w:t>
      </w:r>
      <w:r>
        <w:br/>
        <w:br/>
      </w:r>
    </w:p>
    <w:p>
      <w:r>
        <w:rPr>
          <w:b/>
        </w:rPr>
        <w:t>Adverb without -e: how</w:t>
      </w:r>
      <w:r>
        <w:br/>
        <w:t>The Summoner's Tale 2204 (data/riverside_cats/SumT_riv.cat)</w:t>
        <w:br/>
      </w:r>
      <w:r>
        <w:t>Madame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thynke</w:t>
      </w:r>
      <w:r>
        <w:t xml:space="preserve"> </w:t>
      </w:r>
      <w:r>
        <w:t>ye</w:t>
      </w:r>
      <w:r>
        <w:t xml:space="preserve"> </w:t>
      </w:r>
      <w:r>
        <w:t>herby</w:t>
      </w:r>
      <w:r>
        <w:br/>
        <w:br/>
      </w:r>
    </w:p>
    <w:p>
      <w:r>
        <w:rPr>
          <w:b/>
        </w:rPr>
        <w:t>Adverb without -e: herby</w:t>
      </w:r>
      <w:r>
        <w:br/>
        <w:t>The Summoner's Tale 2204 (data/riverside_cats/SumT_riv.cat)</w:t>
        <w:br/>
      </w:r>
      <w:r>
        <w:t>Madame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how</w:t>
      </w:r>
      <w:r>
        <w:t xml:space="preserve"> </w:t>
      </w:r>
      <w:r>
        <w:t>thynke</w:t>
      </w:r>
      <w:r>
        <w:t xml:space="preserve"> </w:t>
      </w:r>
      <w:r>
        <w:t>ye</w:t>
      </w:r>
      <w:r>
        <w:t xml:space="preserve"> </w:t>
      </w:r>
      <w:r>
        <w:rPr>
          <w:i/>
        </w:rPr>
        <w:t>herby</w:t>
      </w:r>
      <w:r>
        <w:br/>
        <w:br/>
      </w:r>
    </w:p>
    <w:p>
      <w:r>
        <w:rPr>
          <w:b/>
        </w:rPr>
        <w:t>Adverb without -e: how</w:t>
      </w:r>
      <w:r>
        <w:br/>
        <w:t>The Summoner's Tale 2205 (data/riverside_cats/SumT_riv.cat)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thynketh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Adverb without -e: so</w:t>
      </w:r>
      <w:r>
        <w:br/>
        <w:t>The Summoner's Tale 2205 (data/riverside_cats/SumT_riv.cat)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thynketh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Adverb without -e: nat</w:t>
      </w:r>
      <w:r>
        <w:br/>
        <w:t>The Summoner's Tale 2210 (data/riverside_cats/SumT_riv.cat)</w:t>
        <w:br/>
      </w:r>
      <w:r>
        <w:t>Madame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nat</w:t>
      </w:r>
      <w:r>
        <w:br/>
        <w:t>The Summoner's Tale 2214 (data/riverside_cats/SumT_riv.cat)</w:t>
        <w:br/>
      </w:r>
      <w:r>
        <w:t>To</w:t>
      </w:r>
      <w:r>
        <w:t xml:space="preserve"> </w:t>
      </w:r>
      <w:r>
        <w:t>parte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departed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doun</w:t>
      </w:r>
      <w:r>
        <w:br/>
        <w:t>The Summoner's Tale 2217 (data/riverside_cats/SumT_riv.cat)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he</w:t>
      </w:r>
      <w:r>
        <w:t xml:space="preserve"> </w:t>
      </w:r>
      <w:r>
        <w:t>rolled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ther</w:t>
      </w:r>
      <w:r>
        <w:br/>
        <w:t>The Summoner's Tale 2222 (data/riverside_cats/SumT_riv.cat)</w:t>
        <w:br/>
      </w:r>
      <w:r>
        <w:t>In</w:t>
      </w:r>
      <w:r>
        <w:t xml:space="preserve"> </w:t>
      </w:r>
      <w:r>
        <w:t>arsmetrike</w:t>
      </w:r>
      <w:r>
        <w:t xml:space="preserve"> </w:t>
      </w:r>
      <w:r>
        <w:t>shal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how</w:t>
      </w:r>
      <w:r>
        <w:br/>
        <w:t>The Summoner's Tale 2230 (data/riverside_cats/SumT_riv.cat)</w:t>
        <w:br/>
      </w:r>
      <w:r>
        <w:t>To</w:t>
      </w:r>
      <w:r>
        <w:t xml:space="preserve"> </w:t>
      </w:r>
      <w:r>
        <w:t>every</w:t>
      </w:r>
      <w:r>
        <w:t xml:space="preserve"> </w:t>
      </w:r>
      <w:r>
        <w:t>man</w:t>
      </w:r>
      <w:r>
        <w:t xml:space="preserve"> </w:t>
      </w:r>
      <w:r>
        <w:t>ylike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nat</w:t>
      </w:r>
      <w:r>
        <w:br/>
        <w:t>The Summoner's Tale 2231 (data/riverside_cats/SumT_riv.cat)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inpossible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awey</w:t>
      </w:r>
      <w:r>
        <w:br/>
        <w:t>The Summoner's Tale 2235 (data/riverside_cats/SumT_riv.cat)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t>it</w:t>
      </w:r>
      <w:r>
        <w:t xml:space="preserve"> </w:t>
      </w:r>
      <w:r>
        <w:t>wasteth</w:t>
      </w:r>
      <w:r>
        <w:t xml:space="preserve"> </w:t>
      </w:r>
      <w:r>
        <w:t>litel</w:t>
      </w:r>
      <w:r>
        <w:t xml:space="preserve"> </w:t>
      </w:r>
      <w:r>
        <w:t>and</w:t>
      </w:r>
      <w:r>
        <w:t xml:space="preserve"> </w:t>
      </w:r>
      <w:r>
        <w:t>litel</w:t>
      </w:r>
      <w:r>
        <w:t xml:space="preserve"> </w:t>
      </w:r>
      <w:r>
        <w:rPr>
          <w:i/>
        </w:rPr>
        <w:t>awey</w:t>
      </w:r>
      <w:r>
        <w:br/>
        <w:br/>
      </w:r>
    </w:p>
    <w:p>
      <w:r>
        <w:rPr>
          <w:b/>
        </w:rPr>
        <w:t>Adverb without -e: yet</w:t>
      </w:r>
      <w:r>
        <w:br/>
        <w:t>The Summoner's Tale 2238 (data/riverside_cats/SumT_riv.cat)</w:t>
        <w:br/>
      </w:r>
      <w:r>
        <w:t>What</w:t>
      </w:r>
      <w:r>
        <w:t xml:space="preserve"> </w:t>
      </w:r>
      <w:r>
        <w:t>lo</w:t>
      </w:r>
      <w:r>
        <w:t xml:space="preserve"> </w:t>
      </w:r>
      <w:r>
        <w:t>my</w:t>
      </w:r>
      <w:r>
        <w:t xml:space="preserve"> </w:t>
      </w:r>
      <w:r>
        <w:t>cherl</w:t>
      </w:r>
      <w:r>
        <w:t xml:space="preserve"> </w:t>
      </w:r>
      <w:r>
        <w:t>lo</w:t>
      </w:r>
      <w:r>
        <w:t xml:space="preserve"> </w:t>
      </w:r>
      <w:r>
        <w:rPr>
          <w:i/>
        </w:rPr>
        <w:t>yet</w:t>
      </w:r>
      <w:r>
        <w:t xml:space="preserve"> </w:t>
      </w:r>
      <w:r>
        <w:t>how</w:t>
      </w:r>
      <w:r>
        <w:t xml:space="preserve"> </w:t>
      </w:r>
      <w:r>
        <w:t>shrewedly</w:t>
      </w:r>
      <w:r>
        <w:br/>
        <w:br/>
      </w:r>
    </w:p>
    <w:p>
      <w:r>
        <w:rPr>
          <w:b/>
        </w:rPr>
        <w:t>Adverb without -e: how</w:t>
      </w:r>
      <w:r>
        <w:br/>
        <w:t>The Summoner's Tale 2238 (data/riverside_cats/SumT_riv.cat)</w:t>
        <w:br/>
      </w:r>
      <w:r>
        <w:t>What</w:t>
      </w:r>
      <w:r>
        <w:t xml:space="preserve"> </w:t>
      </w:r>
      <w:r>
        <w:t>lo</w:t>
      </w:r>
      <w:r>
        <w:t xml:space="preserve"> </w:t>
      </w:r>
      <w:r>
        <w:t>my</w:t>
      </w:r>
      <w:r>
        <w:t xml:space="preserve"> </w:t>
      </w:r>
      <w:r>
        <w:t>cherl</w:t>
      </w:r>
      <w:r>
        <w:t xml:space="preserve"> </w:t>
      </w:r>
      <w:r>
        <w:t>lo</w:t>
      </w:r>
      <w:r>
        <w:t xml:space="preserve"> </w:t>
      </w:r>
      <w:r>
        <w:t>yet</w:t>
      </w:r>
      <w:r>
        <w:t xml:space="preserve"> </w:t>
      </w:r>
      <w:r>
        <w:rPr>
          <w:i/>
        </w:rPr>
        <w:t>how</w:t>
      </w:r>
      <w:r>
        <w:t xml:space="preserve"> </w:t>
      </w:r>
      <w:r>
        <w:t>shrewedly</w:t>
      </w:r>
      <w:r>
        <w:br/>
        <w:br/>
      </w:r>
    </w:p>
    <w:p>
      <w:r>
        <w:rPr>
          <w:b/>
        </w:rPr>
        <w:t>Adverb without -e: today</w:t>
      </w:r>
      <w:r>
        <w:br/>
        <w:t>The Summoner's Tale 2239 (data/riverside_cats/SumT_riv.cat)</w:t>
        <w:br/>
      </w:r>
      <w:r>
        <w:t>Unto</w:t>
      </w:r>
      <w:r>
        <w:t xml:space="preserve"> </w:t>
      </w:r>
      <w:r>
        <w:t>my</w:t>
      </w:r>
      <w:r>
        <w:t xml:space="preserve"> </w:t>
      </w:r>
      <w:r>
        <w:t>confessour</w:t>
      </w:r>
      <w:r>
        <w:t xml:space="preserve"> </w:t>
      </w:r>
      <w:r>
        <w:rPr>
          <w:i/>
        </w:rPr>
        <w:t>today</w:t>
      </w:r>
      <w:r>
        <w:t xml:space="preserve"> </w:t>
      </w:r>
      <w:r>
        <w:t>he</w:t>
      </w:r>
      <w:r>
        <w:t xml:space="preserve"> </w:t>
      </w:r>
      <w:r>
        <w:t>spak</w:t>
      </w:r>
      <w:r>
        <w:br/>
        <w:br/>
      </w:r>
    </w:p>
    <w:p>
      <w:r>
        <w:rPr>
          <w:b/>
        </w:rPr>
        <w:t>Adverb without -e: now</w:t>
      </w:r>
      <w:r>
        <w:br/>
        <w:t>The Summoner's Tale 2243 (data/riverside_cats/SumT_riv.cat)</w:t>
        <w:br/>
      </w:r>
      <w:r>
        <w:rPr>
          <w:i/>
        </w:rPr>
        <w:t>Now</w:t>
      </w:r>
      <w:r>
        <w:t xml:space="preserve"> </w:t>
      </w:r>
      <w:r>
        <w:t>stood</w:t>
      </w:r>
      <w:r>
        <w:t xml:space="preserve"> </w:t>
      </w:r>
      <w:r>
        <w:t>the</w:t>
      </w:r>
      <w:r>
        <w:t xml:space="preserve"> </w:t>
      </w:r>
      <w:r>
        <w:t>lordes</w:t>
      </w:r>
      <w:r>
        <w:t xml:space="preserve"> </w:t>
      </w:r>
      <w:r>
        <w:t>squier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bord</w:t>
      </w:r>
      <w:r>
        <w:br/>
        <w:br/>
      </w:r>
    </w:p>
    <w:p>
      <w:r>
        <w:rPr>
          <w:b/>
        </w:rPr>
        <w:t>Adverb without -e: nat</w:t>
      </w:r>
      <w:r>
        <w:br/>
        <w:t>The Summoner's Tale 2246 (data/riverside_cats/SumT_riv.cat)</w:t>
        <w:br/>
      </w:r>
      <w:r>
        <w:t>My</w:t>
      </w:r>
      <w:r>
        <w:t xml:space="preserve"> </w:t>
      </w:r>
      <w:r>
        <w:t>lord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rPr>
          <w:i/>
        </w:rPr>
        <w:t>nat</w:t>
      </w:r>
      <w:r>
        <w:t xml:space="preserve"> </w:t>
      </w:r>
      <w:r>
        <w:t>yvele</w:t>
      </w:r>
      <w:r>
        <w:t xml:space="preserve"> </w:t>
      </w:r>
      <w:r>
        <w:t>apayd</w:t>
      </w:r>
      <w:r>
        <w:br/>
        <w:br/>
      </w:r>
    </w:p>
    <w:p>
      <w:r>
        <w:rPr>
          <w:b/>
        </w:rPr>
        <w:t>Adverb without -e: so</w:t>
      </w:r>
      <w:r>
        <w:br/>
        <w:t>The Summoner's Tale 2248 (data/riverside_cats/SumT_riv.cat)</w:t>
        <w:br/>
      </w:r>
      <w:r>
        <w:t>To</w:t>
      </w:r>
      <w:r>
        <w:t xml:space="preserve"> </w:t>
      </w:r>
      <w:r>
        <w:t>yow</w:t>
      </w:r>
      <w:r>
        <w:t xml:space="preserve"> </w:t>
      </w:r>
      <w:r>
        <w:t>sire</w:t>
      </w:r>
      <w:r>
        <w:t xml:space="preserve"> </w:t>
      </w:r>
      <w:r>
        <w:t>frere</w:t>
      </w:r>
      <w:r>
        <w:t xml:space="preserve"> </w:t>
      </w:r>
      <w:r>
        <w:rPr>
          <w:i/>
        </w:rPr>
        <w:t>so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Adverb without -e: nat</w:t>
      </w:r>
      <w:r>
        <w:br/>
        <w:t>The Summoner's Tale 2248 (data/riverside_cats/SumT_riv.cat)</w:t>
        <w:br/>
      </w:r>
      <w:r>
        <w:t>To</w:t>
      </w:r>
      <w:r>
        <w:t xml:space="preserve"> </w:t>
      </w:r>
      <w:r>
        <w:t>yow</w:t>
      </w:r>
      <w:r>
        <w:t xml:space="preserve"> </w:t>
      </w:r>
      <w:r>
        <w:t>sire</w:t>
      </w:r>
      <w:r>
        <w:t xml:space="preserve"> </w:t>
      </w:r>
      <w:r>
        <w:t>frere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Adverb without -e: how</w:t>
      </w:r>
      <w:r>
        <w:br/>
        <w:t>The Summoner's Tale 2249 (data/riverside_cats/SumT_riv.cat)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fart</w:t>
      </w:r>
      <w:r>
        <w:t xml:space="preserve"> </w:t>
      </w:r>
      <w:r>
        <w:t>sholde</w:t>
      </w:r>
      <w:r>
        <w:t xml:space="preserve"> </w:t>
      </w:r>
      <w:r>
        <w:t>evene</w:t>
      </w:r>
      <w:r>
        <w:t xml:space="preserve"> </w:t>
      </w:r>
      <w:r>
        <w:t>deled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anon</w:t>
      </w:r>
      <w:r>
        <w:br/>
        <w:t>The Summoner's Tale 2251 (data/riverside_cats/SumT_riv.cat)</w:t>
        <w:br/>
      </w:r>
      <w:r>
        <w:t>Tel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have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whan</w:t>
      </w:r>
      <w:r>
        <w:br/>
        <w:t>The Summoner's Tale 2253 (data/riverside_cats/SumT_riv.cat)</w:t>
        <w:br/>
      </w:r>
      <w:r>
        <w:t>My</w:t>
      </w:r>
      <w:r>
        <w:t xml:space="preserve"> </w:t>
      </w:r>
      <w:r>
        <w:t>lord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weder</w:t>
      </w:r>
      <w:r>
        <w:t xml:space="preserve"> </w:t>
      </w:r>
      <w:r>
        <w:t>is</w:t>
      </w:r>
      <w:r>
        <w:t xml:space="preserve"> </w:t>
      </w:r>
      <w:r>
        <w:t>fair</w:t>
      </w:r>
      <w:r>
        <w:br/>
        <w:br/>
      </w:r>
    </w:p>
    <w:p>
      <w:r>
        <w:rPr>
          <w:b/>
        </w:rPr>
        <w:t>Adverb without -e: up</w:t>
      </w:r>
      <w:r>
        <w:br/>
        <w:t>The Summoner's Tale 2261 (data/riverside_cats/SumT_riv.cat)</w:t>
        <w:br/>
      </w:r>
      <w:r>
        <w:t>Shal</w:t>
      </w:r>
      <w:r>
        <w:t xml:space="preserve"> </w:t>
      </w:r>
      <w:r>
        <w:t>parfourne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nombre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covent</w:t>
      </w:r>
      <w:r>
        <w:br/>
        <w:br/>
      </w:r>
    </w:p>
    <w:p>
      <w:r>
        <w:rPr>
          <w:b/>
        </w:rPr>
        <w:t>Adverb without -e: doun</w:t>
      </w:r>
      <w:r>
        <w:br/>
        <w:t>The Summoner's Tale 2262 (data/riverside_cats/SumT_riv.cat)</w:t>
        <w:br/>
      </w:r>
      <w:r>
        <w:t>Thanne</w:t>
      </w:r>
      <w:r>
        <w:t xml:space="preserve"> </w:t>
      </w:r>
      <w:r>
        <w:t>shal</w:t>
      </w:r>
      <w:r>
        <w:t xml:space="preserve"> </w:t>
      </w:r>
      <w:r>
        <w:t>they</w:t>
      </w:r>
      <w:r>
        <w:t xml:space="preserve"> </w:t>
      </w:r>
      <w:r>
        <w:t>knele</w:t>
      </w:r>
      <w:r>
        <w:t xml:space="preserve"> </w:t>
      </w:r>
      <w:r>
        <w:rPr>
          <w:i/>
        </w:rPr>
        <w:t>doun</w:t>
      </w:r>
      <w:r>
        <w:t xml:space="preserve"> </w:t>
      </w:r>
      <w:r>
        <w:t>by</w:t>
      </w:r>
      <w:r>
        <w:t xml:space="preserve"> </w:t>
      </w:r>
      <w:r>
        <w:t>oon</w:t>
      </w:r>
      <w:r>
        <w:t xml:space="preserve"> </w:t>
      </w:r>
      <w:r>
        <w:t>assent</w:t>
      </w:r>
      <w:r>
        <w:br/>
        <w:br/>
      </w:r>
    </w:p>
    <w:p>
      <w:r>
        <w:rPr>
          <w:b/>
        </w:rPr>
        <w:t>Adverb without -e: god</w:t>
      </w:r>
      <w:r>
        <w:br/>
        <w:t>The Summoner's Tale 2265 (data/riverside_cats/SumT_riv.cat)</w:t>
        <w:br/>
      </w:r>
      <w:r>
        <w:t>Youre</w:t>
      </w:r>
      <w:r>
        <w:t xml:space="preserve"> </w:t>
      </w:r>
      <w:r>
        <w:t>noble</w:t>
      </w:r>
      <w:r>
        <w:t xml:space="preserve"> </w:t>
      </w:r>
      <w:r>
        <w:t>confessour</w:t>
      </w:r>
      <w:r>
        <w:t xml:space="preserve"> </w:t>
      </w:r>
      <w:r>
        <w:t>there</w:t>
      </w:r>
      <w:r>
        <w:t xml:space="preserve"> </w:t>
      </w:r>
      <w:r>
        <w:rPr>
          <w:i/>
        </w:rPr>
        <w:t>God</w:t>
      </w:r>
      <w:r>
        <w:t xml:space="preserve"> </w:t>
      </w:r>
      <w:r>
        <w:t>hym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hyder</w:t>
      </w:r>
      <w:r>
        <w:br/>
        <w:t>The Summoner's Tale 2268 (data/riverside_cats/SumT_riv.cat)</w:t>
        <w:br/>
      </w:r>
      <w:r>
        <w:t>As</w:t>
      </w:r>
      <w:r>
        <w:t xml:space="preserve"> </w:t>
      </w:r>
      <w:r>
        <w:t>any</w:t>
      </w:r>
      <w:r>
        <w:t xml:space="preserve"> </w:t>
      </w:r>
      <w:r>
        <w:t>tabour</w:t>
      </w:r>
      <w:r>
        <w:t xml:space="preserve"> </w:t>
      </w:r>
      <w:r>
        <w:rPr>
          <w:i/>
        </w:rPr>
        <w:t>hyder</w:t>
      </w:r>
      <w:r>
        <w:t xml:space="preserve"> </w:t>
      </w:r>
      <w:r>
        <w:t>been</w:t>
      </w:r>
      <w:r>
        <w:t xml:space="preserve"> </w:t>
      </w:r>
      <w:r>
        <w:t>ybroght</w:t>
      </w:r>
      <w:r>
        <w:br/>
        <w:br/>
      </w:r>
    </w:p>
    <w:p>
      <w:r>
        <w:rPr>
          <w:b/>
        </w:rPr>
        <w:t>Adverb without -e: first</w:t>
      </w:r>
      <w:r>
        <w:br/>
        <w:t>The Summoner's Tale 2279 (data/riverside_cats/SumT_riv.cat)</w:t>
        <w:br/>
      </w:r>
      <w:r>
        <w:t>The</w:t>
      </w:r>
      <w:r>
        <w:t xml:space="preserve"> </w:t>
      </w:r>
      <w:r>
        <w:t>worthy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shul</w:t>
      </w:r>
      <w:r>
        <w:t xml:space="preserve"> </w:t>
      </w:r>
      <w:r>
        <w:rPr>
          <w:i/>
        </w:rPr>
        <w:t>first</w:t>
      </w:r>
      <w:r>
        <w:t xml:space="preserve"> </w:t>
      </w:r>
      <w:r>
        <w:t>be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Adverb without -e: weel</w:t>
      </w:r>
      <w:r>
        <w:br/>
        <w:t>The Summoner's Tale 2280 (data/riverside_cats/SumT_riv.cat)</w:t>
        <w:br/>
      </w:r>
      <w:r>
        <w:t>And</w:t>
      </w:r>
      <w:r>
        <w:t xml:space="preserve"> </w:t>
      </w:r>
      <w:r>
        <w:t>certeinly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it</w:t>
      </w:r>
      <w:r>
        <w:t xml:space="preserve"> </w:t>
      </w:r>
      <w:r>
        <w:rPr>
          <w:i/>
        </w:rPr>
        <w:t>weel</w:t>
      </w:r>
      <w:r>
        <w:t xml:space="preserve"> </w:t>
      </w:r>
      <w:r>
        <w:t>disserved</w:t>
      </w:r>
      <w:r>
        <w:br/>
        <w:br/>
      </w:r>
    </w:p>
    <w:p>
      <w:r>
        <w:rPr>
          <w:b/>
        </w:rPr>
        <w:t>Adverb without -e: today</w:t>
      </w:r>
      <w:r>
        <w:br/>
        <w:t>The Summoner's Tale 2281 (data/riverside_cats/SumT_riv.cat)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today</w:t>
      </w:r>
      <w:r>
        <w:t xml:space="preserve"> </w:t>
      </w:r>
      <w:r>
        <w:t>taught</w:t>
      </w:r>
      <w:r>
        <w:t xml:space="preserve"> </w:t>
      </w:r>
      <w:r>
        <w:t>us</w:t>
      </w:r>
      <w:r>
        <w:t xml:space="preserve"> </w:t>
      </w:r>
      <w:r>
        <w:t>so</w:t>
      </w:r>
      <w:r>
        <w:t xml:space="preserve"> </w:t>
      </w:r>
      <w:r>
        <w:t>muche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Adverb without -e: so</w:t>
      </w:r>
      <w:r>
        <w:br/>
        <w:t>The Summoner's Tale 2281 (data/riverside_cats/SumT_riv.cat)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t>today</w:t>
      </w:r>
      <w:r>
        <w:t xml:space="preserve"> </w:t>
      </w:r>
      <w:r>
        <w:t>taught</w:t>
      </w:r>
      <w:r>
        <w:t xml:space="preserve"> </w:t>
      </w:r>
      <w:r>
        <w:t>us</w:t>
      </w:r>
      <w:r>
        <w:t xml:space="preserve"> </w:t>
      </w:r>
      <w:r>
        <w:rPr>
          <w:i/>
        </w:rPr>
        <w:t>so</w:t>
      </w:r>
      <w:r>
        <w:t xml:space="preserve"> </w:t>
      </w:r>
      <w:r>
        <w:t>muche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Adverb without -e: ther</w:t>
      </w:r>
      <w:r>
        <w:br/>
        <w:t>The Summoner's Tale 2282 (data/riverside_cats/SumT_riv.cat)</w:t>
        <w:br/>
      </w:r>
      <w:r>
        <w:t>With</w:t>
      </w:r>
      <w:r>
        <w:t xml:space="preserve"> </w:t>
      </w:r>
      <w:r>
        <w:t>prechyng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pulpit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Adverb without -e: so</w:t>
      </w:r>
      <w:r>
        <w:br/>
        <w:t>The Summoner's Tale 2285 (data/riverside_cats/SumT_riv.cat)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wolde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covent</w:t>
      </w:r>
      <w:r>
        <w:t xml:space="preserve"> </w:t>
      </w:r>
      <w:r>
        <w:t>hardily</w:t>
      </w:r>
      <w:r>
        <w:br/>
        <w:br/>
      </w:r>
    </w:p>
    <w:p>
      <w:r>
        <w:rPr>
          <w:b/>
        </w:rPr>
        <w:t>Adverb without -e: so</w:t>
      </w:r>
      <w:r>
        <w:br/>
        <w:t>The Summoner's Tale 2286 (data/riverside_cats/SumT_riv.cat)</w:t>
        <w:br/>
      </w:r>
      <w:r>
        <w:t>He</w:t>
      </w:r>
      <w:r>
        <w:t xml:space="preserve"> </w:t>
      </w:r>
      <w:r>
        <w:t>bereth</w:t>
      </w:r>
      <w:r>
        <w:t xml:space="preserve"> </w:t>
      </w:r>
      <w:r>
        <w:t>hym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t>hoolily</w:t>
      </w:r>
      <w:r>
        <w:br/>
        <w:br/>
      </w:r>
    </w:p>
    <w:p>
      <w:r>
        <w:rPr>
          <w:b/>
        </w:rPr>
        <w:t>Adverb without -e: why</w:t>
      </w:r>
      <w:r>
        <w:br/>
        <w:t>House of Fame 5 (data/riverside_cats/HF_riv.cat)</w:t>
        <w:br/>
      </w:r>
      <w:r>
        <w:t>And</w:t>
      </w:r>
      <w:r>
        <w:t xml:space="preserve"> </w:t>
      </w:r>
      <w:r>
        <w:rPr>
          <w:i/>
        </w:rPr>
        <w:t>why</w:t>
      </w:r>
      <w:r>
        <w:t xml:space="preserve"> </w:t>
      </w:r>
      <w:r>
        <w:t>th</w:t>
      </w:r>
      <w:r>
        <w:t xml:space="preserve"> </w:t>
      </w:r>
      <w:r>
        <w:t>effect</w:t>
      </w:r>
      <w:r>
        <w:t xml:space="preserve"> </w:t>
      </w:r>
      <w:r>
        <w:t>folweth</w:t>
      </w:r>
      <w:r>
        <w:t xml:space="preserve"> </w:t>
      </w:r>
      <w:r>
        <w:t>of</w:t>
      </w:r>
      <w:r>
        <w:t xml:space="preserve"> </w:t>
      </w:r>
      <w:r>
        <w:t>somme</w:t>
      </w:r>
      <w:r>
        <w:br/>
        <w:br/>
      </w:r>
    </w:p>
    <w:p>
      <w:r>
        <w:rPr>
          <w:b/>
        </w:rPr>
        <w:t>Adverb without -e: never</w:t>
      </w:r>
      <w:r>
        <w:br/>
        <w:t>House of Fame 6 (data/riverside_cats/HF_riv.cat)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somme</w:t>
      </w:r>
      <w:r>
        <w:t xml:space="preserve"> </w:t>
      </w:r>
      <w:r>
        <w:t>hit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never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why</w:t>
      </w:r>
      <w:r>
        <w:br/>
        <w:t>House of Fame 7 (data/riverside_cats/HF_riv.cat)</w:t>
        <w:br/>
      </w:r>
      <w:r>
        <w:rPr>
          <w:i/>
        </w:rPr>
        <w:t>Why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avision</w:t>
      </w:r>
      <w:r>
        <w:br/>
        <w:br/>
      </w:r>
    </w:p>
    <w:p>
      <w:r>
        <w:rPr>
          <w:b/>
        </w:rPr>
        <w:t>Adverb without -e: why</w:t>
      </w:r>
      <w:r>
        <w:br/>
        <w:t>House of Fame 8 (data/riverside_cats/HF_riv.cat)</w:t>
        <w:br/>
      </w:r>
      <w:r>
        <w:t>And</w:t>
      </w:r>
      <w:r>
        <w:t xml:space="preserve"> </w:t>
      </w:r>
      <w:r>
        <w:rPr>
          <w:i/>
        </w:rPr>
        <w:t>why</w:t>
      </w:r>
      <w:r>
        <w:t xml:space="preserve"> </w:t>
      </w:r>
      <w:r>
        <w:t>this</w:t>
      </w:r>
      <w:r>
        <w:t xml:space="preserve"> </w:t>
      </w:r>
      <w:r>
        <w:t>a</w:t>
      </w:r>
      <w:r>
        <w:t xml:space="preserve"> </w:t>
      </w:r>
      <w:r>
        <w:t>revelacion</w:t>
      </w:r>
      <w:r>
        <w:br/>
        <w:br/>
      </w:r>
    </w:p>
    <w:p>
      <w:r>
        <w:rPr>
          <w:b/>
        </w:rPr>
        <w:t>Adverb without -e: why</w:t>
      </w:r>
      <w:r>
        <w:br/>
        <w:t>House of Fame 9 (data/riverside_cats/HF_riv.cat)</w:t>
        <w:br/>
      </w:r>
      <w:r>
        <w:rPr>
          <w:i/>
        </w:rPr>
        <w:t>Why</w:t>
      </w:r>
      <w:r>
        <w:t xml:space="preserve"> </w:t>
      </w:r>
      <w:r>
        <w:t>this</w:t>
      </w:r>
      <w:r>
        <w:t xml:space="preserve"> </w:t>
      </w:r>
      <w:r>
        <w:t>a</w:t>
      </w:r>
      <w:r>
        <w:t xml:space="preserve"> </w:t>
      </w:r>
      <w:r>
        <w:t>drem</w:t>
      </w:r>
      <w:r>
        <w:t xml:space="preserve"> </w:t>
      </w:r>
      <w:r>
        <w:rPr>
          <w:i/>
        </w:rPr>
        <w:t>why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sweven</w:t>
      </w:r>
      <w:r>
        <w:br/>
        <w:br/>
      </w:r>
    </w:p>
    <w:p>
      <w:r>
        <w:rPr>
          <w:b/>
        </w:rPr>
        <w:t>Adverb without -e: why</w:t>
      </w:r>
      <w:r>
        <w:br/>
        <w:t>House of Fame 9 (data/riverside_cats/HF_riv.cat)</w:t>
        <w:br/>
      </w:r>
      <w:r>
        <w:rPr>
          <w:i/>
        </w:rPr>
        <w:t>Why</w:t>
      </w:r>
      <w:r>
        <w:t xml:space="preserve"> </w:t>
      </w:r>
      <w:r>
        <w:t>this</w:t>
      </w:r>
      <w:r>
        <w:t xml:space="preserve"> </w:t>
      </w:r>
      <w:r>
        <w:t>a</w:t>
      </w:r>
      <w:r>
        <w:t xml:space="preserve"> </w:t>
      </w:r>
      <w:r>
        <w:t>drem</w:t>
      </w:r>
      <w:r>
        <w:t xml:space="preserve"> </w:t>
      </w:r>
      <w:r>
        <w:rPr>
          <w:i/>
        </w:rPr>
        <w:t>why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sweven</w:t>
      </w:r>
      <w:r>
        <w:br/>
        <w:br/>
      </w:r>
    </w:p>
    <w:p>
      <w:r>
        <w:rPr>
          <w:b/>
        </w:rPr>
        <w:t>Adverb without -e: noght</w:t>
      </w:r>
      <w:r>
        <w:br/>
        <w:t>House of Fame 10 (data/riverside_cats/HF_riv.cat)</w:t>
        <w:br/>
      </w:r>
      <w:r>
        <w:t>And</w:t>
      </w:r>
      <w:r>
        <w:t xml:space="preserve"> </w:t>
      </w:r>
      <w:r>
        <w:rPr>
          <w:i/>
        </w:rPr>
        <w:t>noght</w:t>
      </w:r>
      <w:r>
        <w:t xml:space="preserve"> </w:t>
      </w:r>
      <w:r>
        <w:t>to</w:t>
      </w:r>
      <w:r>
        <w:t xml:space="preserve"> </w:t>
      </w:r>
      <w:r>
        <w:t>every</w:t>
      </w:r>
      <w:r>
        <w:t xml:space="preserve"> </w:t>
      </w:r>
      <w:r>
        <w:t>man</w:t>
      </w:r>
      <w:r>
        <w:t xml:space="preserve"> </w:t>
      </w:r>
      <w:r>
        <w:t>lyche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Adverb without -e: why</w:t>
      </w:r>
      <w:r>
        <w:br/>
        <w:t>House of Fame 11 (data/riverside_cats/HF_riv.cat)</w:t>
        <w:br/>
      </w:r>
      <w:r>
        <w:rPr>
          <w:i/>
        </w:rPr>
        <w:t>Why</w:t>
      </w:r>
      <w:r>
        <w:t xml:space="preserve"> </w:t>
      </w:r>
      <w:r>
        <w:t>this</w:t>
      </w:r>
      <w:r>
        <w:t xml:space="preserve"> </w:t>
      </w:r>
      <w:r>
        <w:t>a</w:t>
      </w:r>
      <w:r>
        <w:t xml:space="preserve"> </w:t>
      </w:r>
      <w:r>
        <w:t>fantome</w:t>
      </w:r>
      <w:r>
        <w:t xml:space="preserve"> </w:t>
      </w:r>
      <w:r>
        <w:rPr>
          <w:i/>
        </w:rPr>
        <w:t>why</w:t>
      </w:r>
      <w:r>
        <w:t xml:space="preserve"> </w:t>
      </w:r>
      <w:r>
        <w:t>these</w:t>
      </w:r>
      <w:r>
        <w:t xml:space="preserve"> </w:t>
      </w:r>
      <w:r>
        <w:t>oracles</w:t>
      </w:r>
      <w:r>
        <w:br/>
        <w:br/>
      </w:r>
    </w:p>
    <w:p>
      <w:r>
        <w:rPr>
          <w:b/>
        </w:rPr>
        <w:t>Adverb without -e: why</w:t>
      </w:r>
      <w:r>
        <w:br/>
        <w:t>House of Fame 11 (data/riverside_cats/HF_riv.cat)</w:t>
        <w:br/>
      </w:r>
      <w:r>
        <w:rPr>
          <w:i/>
        </w:rPr>
        <w:t>Why</w:t>
      </w:r>
      <w:r>
        <w:t xml:space="preserve"> </w:t>
      </w:r>
      <w:r>
        <w:t>this</w:t>
      </w:r>
      <w:r>
        <w:t xml:space="preserve"> </w:t>
      </w:r>
      <w:r>
        <w:t>a</w:t>
      </w:r>
      <w:r>
        <w:t xml:space="preserve"> </w:t>
      </w:r>
      <w:r>
        <w:t>fantome</w:t>
      </w:r>
      <w:r>
        <w:t xml:space="preserve"> </w:t>
      </w:r>
      <w:r>
        <w:rPr>
          <w:i/>
        </w:rPr>
        <w:t>why</w:t>
      </w:r>
      <w:r>
        <w:t xml:space="preserve"> </w:t>
      </w:r>
      <w:r>
        <w:t>these</w:t>
      </w:r>
      <w:r>
        <w:t xml:space="preserve"> </w:t>
      </w:r>
      <w:r>
        <w:t>oracles</w:t>
      </w:r>
      <w:r>
        <w:br/>
        <w:br/>
      </w:r>
    </w:p>
    <w:p>
      <w:r>
        <w:rPr>
          <w:b/>
        </w:rPr>
        <w:t>Adverb without -e: bet</w:t>
      </w:r>
      <w:r>
        <w:br/>
        <w:t>House of Fame 13 (data/riverside_cats/HF_riv.cat)</w:t>
        <w:br/>
      </w:r>
      <w:r>
        <w:t>The</w:t>
      </w:r>
      <w:r>
        <w:t xml:space="preserve"> </w:t>
      </w:r>
      <w:r>
        <w:t>causes</w:t>
      </w:r>
      <w:r>
        <w:t xml:space="preserve"> </w:t>
      </w:r>
      <w:r>
        <w:t>knoweth</w:t>
      </w:r>
      <w:r>
        <w:t xml:space="preserve"> </w:t>
      </w:r>
      <w:r>
        <w:rPr>
          <w:i/>
        </w:rPr>
        <w:t>bet</w:t>
      </w:r>
      <w:r>
        <w:t xml:space="preserve"> </w:t>
      </w:r>
      <w:r>
        <w:t>then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noght</w:t>
      </w:r>
      <w:r>
        <w:br/>
        <w:t>House of Fame 15 (data/riverside_cats/HF_riv.cat)</w:t>
        <w:br/>
      </w:r>
      <w:r>
        <w:t>Ne</w:t>
      </w:r>
      <w:r>
        <w:t xml:space="preserve"> </w:t>
      </w:r>
      <w:r>
        <w:t>kan</w:t>
      </w:r>
      <w:r>
        <w:t xml:space="preserve"> </w:t>
      </w:r>
      <w:r>
        <w:t>hem</w:t>
      </w:r>
      <w:r>
        <w:t xml:space="preserve"> </w:t>
      </w:r>
      <w:r>
        <w:rPr>
          <w:i/>
        </w:rPr>
        <w:t>noght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Adverb without -e: never</w:t>
      </w:r>
      <w:r>
        <w:br/>
        <w:t>House of Fame 15 (data/riverside_cats/HF_riv.cat)</w:t>
        <w:br/>
      </w:r>
      <w:r>
        <w:t>Ne</w:t>
      </w:r>
      <w:r>
        <w:t xml:space="preserve"> </w:t>
      </w:r>
      <w:r>
        <w:t>kan</w:t>
      </w:r>
      <w:r>
        <w:t xml:space="preserve"> </w:t>
      </w:r>
      <w:r>
        <w:t>hem</w:t>
      </w:r>
      <w:r>
        <w:t xml:space="preserve"> </w:t>
      </w:r>
      <w:r>
        <w:t>noght</w:t>
      </w:r>
      <w:r>
        <w:t xml:space="preserve"> </w:t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Adverb without -e: to</w:t>
      </w:r>
      <w:r>
        <w:br/>
        <w:t>House of Fame 16 (data/riverside_cats/HF_riv.cat)</w:t>
        <w:br/>
      </w:r>
      <w:r>
        <w:rPr>
          <w:i/>
        </w:rPr>
        <w:t>To</w:t>
      </w:r>
      <w:r>
        <w:t xml:space="preserve"> </w:t>
      </w:r>
      <w:r>
        <w:t>besily</w:t>
      </w:r>
      <w:r>
        <w:t xml:space="preserve"> </w:t>
      </w:r>
      <w:r>
        <w:t>my</w:t>
      </w:r>
      <w:r>
        <w:t xml:space="preserve"> </w:t>
      </w:r>
      <w:r>
        <w:t>wyt</w:t>
      </w:r>
      <w:r>
        <w:t xml:space="preserve"> </w:t>
      </w:r>
      <w:r>
        <w:rPr>
          <w:i/>
        </w:rPr>
        <w:t>to</w:t>
      </w:r>
      <w:r>
        <w:t xml:space="preserve"> </w:t>
      </w:r>
      <w:r>
        <w:t>swinke</w:t>
      </w:r>
      <w:r>
        <w:br/>
        <w:br/>
      </w:r>
    </w:p>
    <w:p>
      <w:r>
        <w:rPr>
          <w:b/>
        </w:rPr>
        <w:t>Adverb without -e: why</w:t>
      </w:r>
      <w:r>
        <w:br/>
        <w:t>House of Fame 20 (data/riverside_cats/HF_riv.cat)</w:t>
        <w:br/>
      </w:r>
      <w:r>
        <w:t>Or</w:t>
      </w:r>
      <w:r>
        <w:t xml:space="preserve"> </w:t>
      </w:r>
      <w:r>
        <w:rPr>
          <w:i/>
        </w:rPr>
        <w:t>why</w:t>
      </w:r>
      <w:r>
        <w:t xml:space="preserve"> </w:t>
      </w:r>
      <w:r>
        <w:t>this</w:t>
      </w:r>
      <w:r>
        <w:t xml:space="preserve"> </w:t>
      </w:r>
      <w:r>
        <w:t>more</w:t>
      </w:r>
      <w:r>
        <w:t xml:space="preserve"> </w:t>
      </w:r>
      <w:r>
        <w:t>then</w:t>
      </w:r>
      <w:r>
        <w:t xml:space="preserve"> </w:t>
      </w:r>
      <w:r>
        <w:t>that</w:t>
      </w:r>
      <w:r>
        <w:t xml:space="preserve"> </w:t>
      </w:r>
      <w:r>
        <w:t>cause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ellys</w:t>
      </w:r>
      <w:r>
        <w:br/>
        <w:t>House of Fame 23 (data/riverside_cats/HF_riv.cat)</w:t>
        <w:br/>
      </w:r>
      <w:r>
        <w:t>Or</w:t>
      </w:r>
      <w:r>
        <w:t xml:space="preserve"> </w:t>
      </w:r>
      <w:r>
        <w:rPr>
          <w:i/>
        </w:rPr>
        <w:t>ellys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other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Adverb without -e: to</w:t>
      </w:r>
      <w:r>
        <w:br/>
        <w:t>House of Fame 24 (data/riverside_cats/HF_riv.cat)</w:t>
        <w:br/>
      </w:r>
      <w:r>
        <w:t>For</w:t>
      </w:r>
      <w:r>
        <w:t xml:space="preserve"> </w:t>
      </w:r>
      <w:r>
        <w:rPr>
          <w:i/>
        </w:rPr>
        <w:t>to</w:t>
      </w:r>
      <w:r>
        <w:t xml:space="preserve"> </w:t>
      </w:r>
      <w:r>
        <w:t>gret</w:t>
      </w:r>
      <w:r>
        <w:t xml:space="preserve"> </w:t>
      </w:r>
      <w:r>
        <w:t>feblenesse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brayn</w:t>
      </w:r>
      <w:r>
        <w:br/>
        <w:br/>
      </w:r>
    </w:p>
    <w:p>
      <w:r>
        <w:rPr>
          <w:b/>
        </w:rPr>
        <w:t>Adverb without -e: ellys</w:t>
      </w:r>
      <w:r>
        <w:br/>
        <w:t>House of Fame 27 (data/riverside_cats/HF_riv.cat)</w:t>
        <w:br/>
      </w:r>
      <w:r>
        <w:t>Or</w:t>
      </w:r>
      <w:r>
        <w:t xml:space="preserve"> </w:t>
      </w:r>
      <w:r>
        <w:rPr>
          <w:i/>
        </w:rPr>
        <w:t>ellys</w:t>
      </w:r>
      <w:r>
        <w:t xml:space="preserve"> </w:t>
      </w:r>
      <w:r>
        <w:t>by</w:t>
      </w:r>
      <w:r>
        <w:t xml:space="preserve"> </w:t>
      </w:r>
      <w:r>
        <w:t>dysordynaunce</w:t>
      </w:r>
      <w:r>
        <w:br/>
        <w:br/>
      </w:r>
    </w:p>
    <w:p>
      <w:r>
        <w:rPr>
          <w:b/>
        </w:rPr>
        <w:t>Adverb without -e: to</w:t>
      </w:r>
      <w:r>
        <w:br/>
        <w:t>House of Fame 29 (data/riverside_cats/HF_riv.cat)</w:t>
        <w:br/>
      </w:r>
      <w:r>
        <w:t>That</w:t>
      </w:r>
      <w:r>
        <w:t xml:space="preserve"> </w:t>
      </w:r>
      <w:r>
        <w:t>som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rPr>
          <w:i/>
        </w:rPr>
        <w:t>to</w:t>
      </w:r>
      <w:r>
        <w:t xml:space="preserve"> </w:t>
      </w:r>
      <w:r>
        <w:t>curious</w:t>
      </w:r>
      <w:r>
        <w:br/>
        <w:br/>
      </w:r>
    </w:p>
    <w:p>
      <w:r>
        <w:rPr>
          <w:b/>
        </w:rPr>
        <w:t>Adverb without -e: thus</w:t>
      </w:r>
      <w:r>
        <w:br/>
        <w:t>House of Fame 31 (data/riverside_cats/HF_riv.cat)</w:t>
        <w:br/>
      </w:r>
      <w:r>
        <w:t>Or</w:t>
      </w:r>
      <w:r>
        <w:t xml:space="preserve"> </w:t>
      </w:r>
      <w:r>
        <w:rPr>
          <w:i/>
        </w:rPr>
        <w:t>thus</w:t>
      </w:r>
      <w:r>
        <w:t xml:space="preserve"> </w:t>
      </w:r>
      <w:r>
        <w:t>so</w:t>
      </w:r>
      <w:r>
        <w:t xml:space="preserve"> </w:t>
      </w:r>
      <w:r>
        <w:t>inly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elles</w:t>
      </w:r>
      <w:r>
        <w:br/>
        <w:t>House of Fame 33 (data/riverside_cats/HF_riv.cat)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that</w:t>
      </w:r>
      <w:r>
        <w:t xml:space="preserve"> </w:t>
      </w:r>
      <w:r>
        <w:t>devocion</w:t>
      </w:r>
      <w:r>
        <w:br/>
        <w:br/>
      </w:r>
    </w:p>
    <w:p>
      <w:r>
        <w:rPr>
          <w:b/>
        </w:rPr>
        <w:t>Adverb without -e: anyght</w:t>
      </w:r>
      <w:r>
        <w:br/>
        <w:t>House of Fame 42 (data/riverside_cats/HF_riv.cat)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dreme</w:t>
      </w:r>
      <w:r>
        <w:t xml:space="preserve"> </w:t>
      </w:r>
      <w:r>
        <w:rPr>
          <w:i/>
        </w:rPr>
        <w:t>anyght</w:t>
      </w:r>
      <w:r>
        <w:br/>
        <w:br/>
      </w:r>
    </w:p>
    <w:p>
      <w:r>
        <w:rPr>
          <w:b/>
        </w:rPr>
        <w:t>Adverb without -e: so</w:t>
      </w:r>
      <w:r>
        <w:br/>
        <w:t>House of Fame 44 (data/riverside_cats/HF_riv.cat)</w:t>
        <w:br/>
      </w:r>
      <w:r>
        <w:t>Be</w:t>
      </w:r>
      <w:r>
        <w:t xml:space="preserve"> </w:t>
      </w:r>
      <w:r>
        <w:rPr>
          <w:i/>
        </w:rPr>
        <w:t>so</w:t>
      </w:r>
      <w:r>
        <w:t xml:space="preserve"> </w:t>
      </w:r>
      <w:r>
        <w:t>parfit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aryght</w:t>
      </w:r>
      <w:r>
        <w:br/>
        <w:t>House of Fame 50 (data/riverside_cats/HF_riv.cat)</w:t>
        <w:br/>
      </w:r>
      <w:r>
        <w:t>To</w:t>
      </w:r>
      <w:r>
        <w:t xml:space="preserve"> </w:t>
      </w:r>
      <w:r>
        <w:t>understonde</w:t>
      </w:r>
      <w:r>
        <w:t xml:space="preserve"> </w:t>
      </w:r>
      <w:r>
        <w:t>hyt</w:t>
      </w:r>
      <w:r>
        <w:t xml:space="preserve"> </w:t>
      </w:r>
      <w:r>
        <w:rPr>
          <w:i/>
        </w:rPr>
        <w:t>aryght</w:t>
      </w:r>
      <w:r>
        <w:br/>
        <w:br/>
      </w:r>
    </w:p>
    <w:p>
      <w:r>
        <w:rPr>
          <w:b/>
        </w:rPr>
        <w:t>Adverb without -e: to</w:t>
      </w:r>
      <w:r>
        <w:br/>
        <w:t>House of Fame 51 (data/riverside_cats/HF_riv.cat)</w:t>
        <w:br/>
      </w:r>
      <w:r>
        <w:t>For</w:t>
      </w:r>
      <w:r>
        <w:t xml:space="preserve"> </w:t>
      </w:r>
      <w:r>
        <w:t>hyt</w:t>
      </w:r>
      <w:r>
        <w:t xml:space="preserve"> </w:t>
      </w:r>
      <w:r>
        <w:t>is</w:t>
      </w:r>
      <w:r>
        <w:t xml:space="preserve"> </w:t>
      </w:r>
      <w:r>
        <w:t>warned</w:t>
      </w:r>
      <w:r>
        <w:t xml:space="preserve"> </w:t>
      </w:r>
      <w:r>
        <w:rPr>
          <w:i/>
        </w:rPr>
        <w:t>to</w:t>
      </w:r>
      <w:r>
        <w:t xml:space="preserve"> </w:t>
      </w:r>
      <w:r>
        <w:t>derkly</w:t>
      </w:r>
      <w:r>
        <w:br/>
        <w:br/>
      </w:r>
    </w:p>
    <w:p>
      <w:r>
        <w:rPr>
          <w:b/>
        </w:rPr>
        <w:t>Adverb without -e: why</w:t>
      </w:r>
      <w:r>
        <w:br/>
        <w:t>House of Fame 52 (data/riverside_cats/HF_riv.cat)</w:t>
        <w:br/>
      </w:r>
      <w:r>
        <w:t>But</w:t>
      </w:r>
      <w:r>
        <w:t xml:space="preserve"> </w:t>
      </w:r>
      <w:r>
        <w:rPr>
          <w:i/>
        </w:rPr>
        <w:t>why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is</w:t>
      </w:r>
      <w:r>
        <w:t xml:space="preserve"> </w:t>
      </w:r>
      <w:r>
        <w:t>noght</w:t>
      </w:r>
      <w:r>
        <w:t xml:space="preserve"> </w:t>
      </w:r>
      <w:r>
        <w:t>wot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noght</w:t>
      </w:r>
      <w:r>
        <w:br/>
        <w:t>House of Fame 52 (data/riverside_cats/HF_riv.cat)</w:t>
        <w:br/>
      </w:r>
      <w:r>
        <w:t>But</w:t>
      </w:r>
      <w:r>
        <w:t xml:space="preserve"> </w:t>
      </w:r>
      <w:r>
        <w:t>why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is</w:t>
      </w:r>
      <w:r>
        <w:t xml:space="preserve"> </w:t>
      </w:r>
      <w:r>
        <w:rPr>
          <w:i/>
        </w:rPr>
        <w:t>noght</w:t>
      </w:r>
      <w:r>
        <w:t xml:space="preserve"> </w:t>
      </w:r>
      <w:r>
        <w:t>wot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now</w:t>
      </w:r>
      <w:r>
        <w:br/>
        <w:t>House of Fame 56 (data/riverside_cats/HF_riv.cat)</w:t>
        <w:br/>
      </w:r>
      <w:r>
        <w:t>Nyl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t xml:space="preserve"> </w:t>
      </w:r>
      <w:r>
        <w:t>make</w:t>
      </w:r>
      <w:r>
        <w:t xml:space="preserve"> </w:t>
      </w:r>
      <w:r>
        <w:t>mensyon</w:t>
      </w:r>
      <w:r>
        <w:br/>
        <w:br/>
      </w:r>
    </w:p>
    <w:p>
      <w:r>
        <w:rPr>
          <w:b/>
        </w:rPr>
        <w:t>Adverb without -e: never</w:t>
      </w:r>
      <w:r>
        <w:br/>
        <w:t>House of Fame 59 (data/riverside_cats/HF_riv.cat)</w:t>
        <w:br/>
      </w:r>
      <w:r>
        <w:t>For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Adverb without -e: elles</w:t>
      </w:r>
      <w:r>
        <w:br/>
        <w:t>House of Fame 60 (data/riverside_cats/HF_riv.cat)</w:t>
        <w:br/>
      </w:r>
      <w:r>
        <w:t>Ne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elles</w:t>
      </w:r>
      <w:r>
        <w:t xml:space="preserve"> </w:t>
      </w:r>
      <w:r>
        <w:t>me</w:t>
      </w:r>
      <w:r>
        <w:t xml:space="preserve"> </w:t>
      </w:r>
      <w:r>
        <w:t>beforn</w:t>
      </w:r>
      <w:r>
        <w:br/>
        <w:br/>
      </w:r>
    </w:p>
    <w:p>
      <w:r>
        <w:rPr>
          <w:b/>
        </w:rPr>
        <w:t>Adverb without -e: so</w:t>
      </w:r>
      <w:r>
        <w:br/>
        <w:t>House of Fame 62 (data/riverside_cats/HF_riv.cat)</w:t>
        <w:br/>
      </w:r>
      <w:r>
        <w:rPr>
          <w:i/>
        </w:rPr>
        <w:t>So</w:t>
      </w:r>
      <w:r>
        <w:t xml:space="preserve"> </w:t>
      </w:r>
      <w:r>
        <w:t>wonderful</w:t>
      </w:r>
      <w:r>
        <w:t xml:space="preserve"> </w:t>
      </w:r>
      <w:r>
        <w:t>a</w:t>
      </w:r>
      <w:r>
        <w:t xml:space="preserve"> </w:t>
      </w:r>
      <w:r>
        <w:t>drem</w:t>
      </w:r>
      <w:r>
        <w:t xml:space="preserve"> </w:t>
      </w:r>
      <w:r>
        <w:t>as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now</w:t>
      </w:r>
      <w:r>
        <w:br/>
        <w:t>House of Fame 64 (data/riverside_cats/HF_riv.cat)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now</w:t>
      </w:r>
      <w:r>
        <w:t xml:space="preserve"> </w:t>
      </w:r>
      <w:r>
        <w:t>remembre</w:t>
      </w:r>
      <w:r>
        <w:br/>
        <w:br/>
      </w:r>
    </w:p>
    <w:p>
      <w:r>
        <w:rPr>
          <w:b/>
        </w:rPr>
        <w:t>Adverb without -e: anoon</w:t>
      </w:r>
      <w:r>
        <w:br/>
        <w:t>House of Fame 69 (data/riverside_cats/HF_riv.cat)</w:t>
        <w:br/>
      </w:r>
      <w:r>
        <w:t>Unto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slep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ay</w:t>
      </w:r>
      <w:r>
        <w:br/>
        <w:t>House of Fame 74 (data/riverside_cats/HF_riv.cat)</w:t>
        <w:br/>
      </w:r>
      <w:r>
        <w:t>There</w:t>
      </w:r>
      <w:r>
        <w:t xml:space="preserve"> </w:t>
      </w:r>
      <w:r>
        <w:t>slepeth</w:t>
      </w:r>
      <w:r>
        <w:t xml:space="preserve"> </w:t>
      </w:r>
      <w:r>
        <w:rPr>
          <w:i/>
        </w:rPr>
        <w:t>ay</w:t>
      </w:r>
      <w:r>
        <w:t xml:space="preserve"> </w:t>
      </w:r>
      <w:r>
        <w:t>this</w:t>
      </w:r>
      <w:r>
        <w:t xml:space="preserve"> </w:t>
      </w:r>
      <w:r>
        <w:t>god</w:t>
      </w:r>
      <w:r>
        <w:t xml:space="preserve"> </w:t>
      </w:r>
      <w:r>
        <w:t>unmerie</w:t>
      </w:r>
      <w:r>
        <w:br/>
        <w:br/>
      </w:r>
    </w:p>
    <w:p>
      <w:r>
        <w:rPr>
          <w:b/>
        </w:rPr>
        <w:t>Adverb without -e: alwey</w:t>
      </w:r>
      <w:r>
        <w:br/>
        <w:t>House of Fame 76 (data/riverside_cats/HF_riv.cat)</w:t>
        <w:br/>
      </w:r>
      <w:r>
        <w:t>That</w:t>
      </w:r>
      <w:r>
        <w:t xml:space="preserve"> </w:t>
      </w:r>
      <w:r>
        <w:rPr>
          <w:i/>
        </w:rPr>
        <w:t>alwey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hir</w:t>
      </w:r>
      <w:r>
        <w:t xml:space="preserve"> </w:t>
      </w:r>
      <w:r>
        <w:t>wone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aryght</w:t>
      </w:r>
      <w:r>
        <w:br/>
        <w:t>House of Fame 79 (data/riverside_cats/HF_riv.cat)</w:t>
        <w:br/>
      </w:r>
      <w:r>
        <w:t>My</w:t>
      </w:r>
      <w:r>
        <w:t xml:space="preserve"> </w:t>
      </w:r>
      <w:r>
        <w:t>sweven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rPr>
          <w:i/>
        </w:rPr>
        <w:t>aryght</w:t>
      </w:r>
      <w:r>
        <w:br/>
        <w:br/>
      </w:r>
    </w:p>
    <w:p>
      <w:r>
        <w:rPr>
          <w:b/>
        </w:rPr>
        <w:t>Adverb without -e: ever</w:t>
      </w:r>
      <w:r>
        <w:br/>
        <w:t>House of Fame 82 (data/riverside_cats/HF_riv.cat)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and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Adverb without -e: so</w:t>
      </w:r>
      <w:r>
        <w:br/>
        <w:t>House of Fame 83 (data/riverside_cats/HF_riv.cat)</w:t>
        <w:br/>
      </w:r>
      <w:r>
        <w:rPr>
          <w:i/>
        </w:rPr>
        <w:t>So</w:t>
      </w:r>
      <w:r>
        <w:t xml:space="preserve"> </w:t>
      </w:r>
      <w:r>
        <w:t>yive</w:t>
      </w:r>
      <w:r>
        <w:t xml:space="preserve"> </w:t>
      </w:r>
      <w:r>
        <w:t>hem</w:t>
      </w:r>
      <w:r>
        <w:t xml:space="preserve"> </w:t>
      </w:r>
      <w:r>
        <w:t>joye</w:t>
      </w:r>
      <w:r>
        <w:t xml:space="preserve"> </w:t>
      </w:r>
      <w:r>
        <w:t>that</w:t>
      </w:r>
      <w:r>
        <w:t xml:space="preserve"> </w:t>
      </w:r>
      <w:r>
        <w:t>hyt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noght</w:t>
      </w:r>
      <w:r>
        <w:br/>
        <w:t>House of Fame 91 (data/riverside_cats/HF_riv.cat)</w:t>
        <w:br/>
      </w:r>
      <w:r>
        <w:t>That</w:t>
      </w:r>
      <w:r>
        <w:t xml:space="preserve"> </w:t>
      </w:r>
      <w:r>
        <w:t>take</w:t>
      </w:r>
      <w:r>
        <w:t xml:space="preserve"> </w:t>
      </w:r>
      <w:r>
        <w:t>hit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skorne</w:t>
      </w:r>
      <w:r>
        <w:t xml:space="preserve"> </w:t>
      </w:r>
      <w:r>
        <w:t>hyt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no</w:t>
      </w:r>
      <w:r>
        <w:br/>
        <w:t>House of Fame 108 (data/riverside_cats/HF_riv.cat)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no</w:t>
      </w:r>
      <w:r>
        <w:t xml:space="preserve"> </w:t>
      </w:r>
      <w:r>
        <w:t>bet</w:t>
      </w:r>
      <w:r>
        <w:t xml:space="preserve"> </w:t>
      </w:r>
      <w:r>
        <w:t>in</w:t>
      </w:r>
      <w:r>
        <w:t xml:space="preserve"> </w:t>
      </w:r>
      <w:r>
        <w:t>charyte</w:t>
      </w:r>
      <w:r>
        <w:br/>
        <w:br/>
      </w:r>
    </w:p>
    <w:p>
      <w:r>
        <w:rPr>
          <w:b/>
        </w:rPr>
        <w:t>Adverb without -e: now</w:t>
      </w:r>
      <w:r>
        <w:br/>
        <w:t>House of Fame 109 (data/riverside_cats/HF_riv.cat)</w:t>
        <w:br/>
      </w:r>
      <w:r>
        <w:rPr>
          <w:i/>
        </w:rPr>
        <w:t>Now</w:t>
      </w:r>
      <w:r>
        <w:t xml:space="preserve"> </w:t>
      </w:r>
      <w:r>
        <w:t>herkeneth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Adverb without -e: whan</w:t>
      </w:r>
      <w:r>
        <w:br/>
        <w:t>House of Fame 112 (data/riverside_cats/HF_riv.cat)</w:t>
        <w:br/>
      </w:r>
      <w:r>
        <w:rPr>
          <w:i/>
        </w:rPr>
        <w:t>Whan</w:t>
      </w:r>
      <w:r>
        <w:t xml:space="preserve"> </w:t>
      </w:r>
      <w:r>
        <w:t>hit</w:t>
      </w:r>
      <w:r>
        <w:t xml:space="preserve"> </w:t>
      </w:r>
      <w:r>
        <w:t>was</w:t>
      </w:r>
      <w:r>
        <w:t xml:space="preserve"> </w:t>
      </w:r>
      <w:r>
        <w:t>nyght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I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ryght</w:t>
      </w:r>
      <w:r>
        <w:br/>
        <w:t>House of Fame 113 (data/riverside_cats/HF_riv.cat)</w:t>
        <w:br/>
      </w:r>
      <w:r>
        <w:rPr>
          <w:i/>
        </w:rPr>
        <w:t>Ryght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Adverb without -e: wonder</w:t>
      </w:r>
      <w:r>
        <w:br/>
        <w:t>House of Fame 114 (data/riverside_cats/HF_riv.cat)</w:t>
        <w:br/>
      </w:r>
      <w:r>
        <w:t>And</w:t>
      </w:r>
      <w:r>
        <w:t xml:space="preserve"> </w:t>
      </w:r>
      <w:r>
        <w:t>fil</w:t>
      </w:r>
      <w:r>
        <w:t xml:space="preserve"> </w:t>
      </w:r>
      <w:r>
        <w:t>on</w:t>
      </w:r>
      <w:r>
        <w:t xml:space="preserve"> </w:t>
      </w:r>
      <w:r>
        <w:t>slepe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ther</w:t>
      </w:r>
      <w:r>
        <w:br/>
        <w:t>House of Fame 121 (data/riverside_cats/HF_riv.cat)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were</w:t>
      </w:r>
      <w:r>
        <w:t xml:space="preserve"> </w:t>
      </w:r>
      <w:r>
        <w:t>moo</w:t>
      </w:r>
      <w:r>
        <w:t xml:space="preserve"> </w:t>
      </w:r>
      <w:r>
        <w:t>ymages</w:t>
      </w:r>
      <w:r>
        <w:br/>
        <w:br/>
      </w:r>
    </w:p>
    <w:p>
      <w:r>
        <w:rPr>
          <w:b/>
        </w:rPr>
        <w:t>Adverb without -e: ever</w:t>
      </w:r>
      <w:r>
        <w:br/>
        <w:t>House of Fame 127 (data/riverside_cats/HF_riv.cat)</w:t>
        <w:br/>
      </w:r>
      <w:r>
        <w:t>Of</w:t>
      </w:r>
      <w:r>
        <w:t xml:space="preserve"> </w:t>
      </w:r>
      <w:r>
        <w:t>olde</w:t>
      </w:r>
      <w:r>
        <w:t xml:space="preserve"> </w:t>
      </w:r>
      <w:r>
        <w:t>werk</w:t>
      </w:r>
      <w:r>
        <w:t xml:space="preserve"> </w:t>
      </w:r>
      <w:r>
        <w:t>then</w:t>
      </w:r>
      <w:r>
        <w:t xml:space="preserve"> </w:t>
      </w:r>
      <w:r>
        <w:t>I</w:t>
      </w:r>
      <w:r>
        <w:t xml:space="preserve"> </w:t>
      </w:r>
      <w:r>
        <w:t>saugh</w:t>
      </w:r>
      <w:r>
        <w:t xml:space="preserve"> </w:t>
      </w:r>
      <w:r>
        <w:rPr>
          <w:i/>
        </w:rPr>
        <w:t>ever</w:t>
      </w:r>
      <w:r>
        <w:br/>
        <w:br/>
      </w:r>
    </w:p>
    <w:p>
      <w:r>
        <w:rPr>
          <w:b/>
        </w:rPr>
        <w:t>Adverb without -e: never</w:t>
      </w:r>
      <w:r>
        <w:br/>
        <w:t>House of Fame 128 (data/riverside_cats/HF_riv.cat)</w:t>
        <w:br/>
      </w:r>
      <w:r>
        <w:t>For</w:t>
      </w:r>
      <w:r>
        <w:t xml:space="preserve"> </w:t>
      </w:r>
      <w:r>
        <w:t>certeynly</w:t>
      </w:r>
      <w:r>
        <w:t xml:space="preserve"> </w:t>
      </w:r>
      <w:r>
        <w:t>I</w:t>
      </w:r>
      <w:r>
        <w:t xml:space="preserve"> </w:t>
      </w:r>
      <w:r>
        <w:t>nyste</w:t>
      </w:r>
      <w:r>
        <w:t xml:space="preserve"> </w:t>
      </w:r>
      <w:r>
        <w:rPr>
          <w:i/>
        </w:rPr>
        <w:t>never</w:t>
      </w:r>
      <w:r>
        <w:br/>
        <w:br/>
      </w:r>
    </w:p>
    <w:p>
      <w:r>
        <w:rPr>
          <w:b/>
        </w:rPr>
        <w:t>Adverb without -e: wher</w:t>
      </w:r>
      <w:r>
        <w:br/>
        <w:t>House of Fame 129 (data/riverside_cats/HF_riv.cat)</w:t>
        <w:br/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but</w:t>
      </w:r>
      <w:r>
        <w:t xml:space="preserve"> </w:t>
      </w:r>
      <w:r>
        <w:t>wel</w:t>
      </w:r>
      <w:r>
        <w:t xml:space="preserve"> </w:t>
      </w:r>
      <w:r>
        <w:t>wyste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doun</w:t>
      </w:r>
      <w:r>
        <w:br/>
        <w:t>House of Fame 140 (data/riverside_cats/HF_riv.cat)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romed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ther</w:t>
      </w:r>
      <w:r>
        <w:br/>
        <w:t>House of Fame 141 (data/riverside_cats/HF_riv.cat)</w:t>
        <w:br/>
      </w:r>
      <w:r>
        <w:t>I</w:t>
      </w:r>
      <w:r>
        <w:t xml:space="preserve"> </w:t>
      </w:r>
      <w:r>
        <w:t>fond</w:t>
      </w:r>
      <w:r>
        <w:t xml:space="preserve"> </w:t>
      </w:r>
      <w:r>
        <w:t>that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wall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thus</w:t>
      </w:r>
      <w:r>
        <w:br/>
        <w:t>House of Fame 142 (data/riverside_cats/HF_riv.cat)</w:t>
        <w:br/>
      </w:r>
      <w:r>
        <w:rPr>
          <w:i/>
        </w:rPr>
        <w:t>Thus</w:t>
      </w:r>
      <w:r>
        <w:t xml:space="preserve"> </w:t>
      </w:r>
      <w:r>
        <w:t>writen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table</w:t>
      </w:r>
      <w:r>
        <w:t xml:space="preserve"> </w:t>
      </w:r>
      <w:r>
        <w:t>of</w:t>
      </w:r>
      <w:r>
        <w:t xml:space="preserve"> </w:t>
      </w:r>
      <w:r>
        <w:t>bras</w:t>
      </w:r>
      <w:r>
        <w:br/>
        <w:br/>
      </w:r>
    </w:p>
    <w:p>
      <w:r>
        <w:rPr>
          <w:b/>
        </w:rPr>
        <w:t>Adverb without -e: now</w:t>
      </w:r>
      <w:r>
        <w:br/>
        <w:t>House of Fame 143 (data/riverside_cats/HF_riv.cat)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now</w:t>
      </w:r>
      <w:r>
        <w:t xml:space="preserve"> </w:t>
      </w:r>
      <w:r>
        <w:t>synge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Adverb without -e: also</w:t>
      </w:r>
      <w:r>
        <w:br/>
        <w:t>House of Fame 144 (data/riverside_cats/HF_riv.cat)</w:t>
        <w:br/>
      </w:r>
      <w:r>
        <w:t>The</w:t>
      </w:r>
      <w:r>
        <w:t xml:space="preserve"> </w:t>
      </w:r>
      <w:r>
        <w:t>armes</w:t>
      </w:r>
      <w:r>
        <w:t xml:space="preserve"> </w:t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first</w:t>
      </w:r>
      <w:r>
        <w:br/>
        <w:t>House of Fame 145 (data/riverside_cats/HF_riv.cat)</w:t>
        <w:br/>
      </w:r>
      <w:r>
        <w:t>That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cam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t>destinee</w:t>
      </w:r>
      <w:r>
        <w:br/>
        <w:br/>
      </w:r>
    </w:p>
    <w:p>
      <w:r>
        <w:rPr>
          <w:b/>
        </w:rPr>
        <w:t>Adverb without -e: tho</w:t>
      </w:r>
      <w:r>
        <w:br/>
        <w:t>House of Fame 149 (data/riverside_cats/HF_riv.cat)</w:t>
        <w:br/>
      </w:r>
      <w:r>
        <w:t>And</w:t>
      </w:r>
      <w:r>
        <w:t xml:space="preserve"> </w:t>
      </w:r>
      <w:r>
        <w:rPr>
          <w:i/>
        </w:rPr>
        <w:t>tho</w:t>
      </w:r>
      <w:r>
        <w:t xml:space="preserve"> </w:t>
      </w:r>
      <w:r>
        <w:t>began</w:t>
      </w:r>
      <w:r>
        <w:t xml:space="preserve"> </w:t>
      </w:r>
      <w:r>
        <w:t>the</w:t>
      </w:r>
      <w:r>
        <w:t xml:space="preserve"> </w:t>
      </w:r>
      <w:r>
        <w:t>story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Adverb without -e: anoon</w:t>
      </w:r>
      <w:r>
        <w:br/>
        <w:t>House of Fame 149 (data/riverside_cats/HF_riv.cat)</w:t>
        <w:br/>
      </w:r>
      <w:r>
        <w:t>And</w:t>
      </w:r>
      <w:r>
        <w:t xml:space="preserve"> </w:t>
      </w:r>
      <w:r>
        <w:t>tho</w:t>
      </w:r>
      <w:r>
        <w:t xml:space="preserve"> </w:t>
      </w:r>
      <w:r>
        <w:t>began</w:t>
      </w:r>
      <w:r>
        <w:t xml:space="preserve"> </w:t>
      </w:r>
      <w:r>
        <w:t>the</w:t>
      </w:r>
      <w:r>
        <w:t xml:space="preserve"> </w:t>
      </w:r>
      <w:r>
        <w:t>story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first</w:t>
      </w:r>
      <w:r>
        <w:br/>
        <w:t>House of Fame 151 (data/riverside_cats/HF_riv.cat)</w:t>
        <w:br/>
      </w:r>
      <w:r>
        <w:rPr>
          <w:i/>
        </w:rPr>
        <w:t>First</w:t>
      </w:r>
      <w:r>
        <w:t xml:space="preserve"> </w:t>
      </w:r>
      <w:r>
        <w:t>sawgh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destruction</w:t>
      </w:r>
      <w:r>
        <w:br/>
        <w:br/>
      </w:r>
    </w:p>
    <w:p>
      <w:r>
        <w:rPr>
          <w:b/>
        </w:rPr>
        <w:t>Adverb without -e: certayn</w:t>
      </w:r>
      <w:r>
        <w:br/>
        <w:t>House of Fame 160 (data/riverside_cats/HF_riv.cat)</w:t>
        <w:br/>
      </w:r>
      <w:r>
        <w:t>And</w:t>
      </w:r>
      <w:r>
        <w:t xml:space="preserve"> </w:t>
      </w:r>
      <w:r>
        <w:t>Polytes</w:t>
      </w:r>
      <w:r>
        <w:t xml:space="preserve"> </w:t>
      </w:r>
      <w:r>
        <w:t>his</w:t>
      </w:r>
      <w:r>
        <w:t xml:space="preserve"> </w:t>
      </w:r>
      <w:r>
        <w:t>sone</w:t>
      </w:r>
      <w:r>
        <w:t xml:space="preserve"> </w:t>
      </w:r>
      <w:r>
        <w:rPr>
          <w:i/>
        </w:rPr>
        <w:t>certayn</w:t>
      </w:r>
      <w:r>
        <w:br/>
        <w:br/>
      </w:r>
    </w:p>
    <w:p>
      <w:r>
        <w:rPr>
          <w:b/>
        </w:rPr>
        <w:t>Adverb without -e: how</w:t>
      </w:r>
      <w:r>
        <w:br/>
        <w:t>House of Fame 162 (data/riverside_cats/HF_riv.cat)</w:t>
        <w:br/>
      </w:r>
      <w:r>
        <w:t>And</w:t>
      </w:r>
      <w:r>
        <w:t xml:space="preserve"> </w:t>
      </w:r>
      <w:r>
        <w:t>next</w:t>
      </w:r>
      <w:r>
        <w:t xml:space="preserve"> </w:t>
      </w:r>
      <w:r>
        <w:t>that</w:t>
      </w:r>
      <w:r>
        <w:t xml:space="preserve"> </w:t>
      </w:r>
      <w:r>
        <w:t>sawgh</w:t>
      </w:r>
      <w:r>
        <w:t xml:space="preserve"> </w:t>
      </w:r>
      <w:r>
        <w:t>I</w:t>
      </w:r>
      <w:r>
        <w:t xml:space="preserve"> </w:t>
      </w:r>
      <w:r>
        <w:rPr>
          <w:i/>
        </w:rPr>
        <w:t>how</w:t>
      </w:r>
      <w:r>
        <w:t xml:space="preserve"> </w:t>
      </w:r>
      <w:r>
        <w:t>Venus</w:t>
      </w:r>
      <w:r>
        <w:br/>
        <w:br/>
      </w:r>
    </w:p>
    <w:p>
      <w:r>
        <w:rPr>
          <w:b/>
        </w:rPr>
        <w:t>Adverb without -e: whan</w:t>
      </w:r>
      <w:r>
        <w:br/>
        <w:t>House of Fame 163 (data/riverside_cats/HF_riv.cat)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sawgh</w:t>
      </w:r>
      <w:r>
        <w:t xml:space="preserve"> </w:t>
      </w:r>
      <w:r>
        <w:t>the</w:t>
      </w:r>
      <w:r>
        <w:t xml:space="preserve"> </w:t>
      </w:r>
      <w:r>
        <w:t>castel</w:t>
      </w:r>
      <w:r>
        <w:t xml:space="preserve"> </w:t>
      </w:r>
      <w:r>
        <w:t>brende</w:t>
      </w:r>
      <w:r>
        <w:br/>
        <w:br/>
      </w:r>
    </w:p>
    <w:p>
      <w:r>
        <w:rPr>
          <w:b/>
        </w:rPr>
        <w:t>Adverb without -e: doun</w:t>
      </w:r>
      <w:r>
        <w:br/>
        <w:t>House of Fame 164 (data/riverside_cats/HF_riv.cat)</w:t>
        <w:br/>
      </w:r>
      <w:r>
        <w:rPr>
          <w:i/>
        </w:rP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heven</w:t>
      </w:r>
      <w:r>
        <w:t xml:space="preserve"> </w:t>
      </w:r>
      <w:r>
        <w:t>gan</w:t>
      </w:r>
      <w:r>
        <w:t xml:space="preserve"> </w:t>
      </w:r>
      <w:r>
        <w:t>descende</w:t>
      </w:r>
      <w:r>
        <w:br/>
        <w:br/>
      </w:r>
    </w:p>
    <w:p>
      <w:r>
        <w:rPr>
          <w:b/>
        </w:rPr>
        <w:t>Adverb without -e: how</w:t>
      </w:r>
      <w:r>
        <w:br/>
        <w:t>House of Fame 166 (data/riverside_cats/HF_riv.cat)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fledde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how</w:t>
      </w:r>
      <w:r>
        <w:br/>
        <w:t>House of Fame 166 (data/riverside_cats/HF_riv.cat)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fledde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away</w:t>
      </w:r>
      <w:r>
        <w:br/>
        <w:t>House of Fame 169 (data/riverside_cats/HF_riv.cat)</w:t>
        <w:br/>
      </w:r>
      <w:r>
        <w:t>And</w:t>
      </w:r>
      <w:r>
        <w:t xml:space="preserve"> </w:t>
      </w:r>
      <w:r>
        <w:t>bar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hys</w:t>
      </w:r>
      <w:r>
        <w:t xml:space="preserve"> </w:t>
      </w:r>
      <w:r>
        <w:t>bak</w:t>
      </w:r>
      <w:r>
        <w:t xml:space="preserve"> </w:t>
      </w:r>
      <w:r>
        <w:rPr>
          <w:i/>
        </w:rPr>
        <w:t>away</w:t>
      </w:r>
      <w:r>
        <w:br/>
        <w:br/>
      </w:r>
    </w:p>
    <w:p>
      <w:r>
        <w:rPr>
          <w:b/>
        </w:rPr>
        <w:t>Adverb without -e: how</w:t>
      </w:r>
      <w:r>
        <w:br/>
        <w:t>House of Fame 175 (data/riverside_cats/HF_riv.cat)</w:t>
        <w:br/>
      </w:r>
      <w:r>
        <w:rPr>
          <w:i/>
        </w:rPr>
        <w:t>How</w:t>
      </w:r>
      <w:r>
        <w:t xml:space="preserve"> </w:t>
      </w:r>
      <w:r>
        <w:t>Creusa</w:t>
      </w:r>
      <w:r>
        <w:t xml:space="preserve"> </w:t>
      </w:r>
      <w:r>
        <w:t>daun</w:t>
      </w:r>
      <w:r>
        <w:t xml:space="preserve"> </w:t>
      </w:r>
      <w:r>
        <w:t>Eneas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also</w:t>
      </w:r>
      <w:r>
        <w:br/>
        <w:t>House of Fame 178 (data/riverside_cats/HF_riv.cat)</w:t>
        <w:br/>
      </w:r>
      <w:r>
        <w:t>And</w:t>
      </w:r>
      <w:r>
        <w:t xml:space="preserve"> </w:t>
      </w:r>
      <w:r>
        <w:t>eke</w:t>
      </w:r>
      <w:r>
        <w:t xml:space="preserve"> </w:t>
      </w:r>
      <w:r>
        <w:t>Askanius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how</w:t>
      </w:r>
      <w:r>
        <w:br/>
        <w:t>House of Fame 183 (data/riverside_cats/HF_riv.cat)</w:t>
        <w:br/>
      </w:r>
      <w:r>
        <w:rPr>
          <w:i/>
        </w:rPr>
        <w:t>How</w:t>
      </w:r>
      <w:r>
        <w:t xml:space="preserve"> </w:t>
      </w:r>
      <w:r>
        <w:t>Creusa</w:t>
      </w:r>
      <w:r>
        <w:t xml:space="preserve"> </w:t>
      </w:r>
      <w:r>
        <w:t>was</w:t>
      </w:r>
      <w:r>
        <w:t xml:space="preserve"> </w:t>
      </w:r>
      <w:r>
        <w:t>ylost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Adverb without -e: how</w:t>
      </w:r>
      <w:r>
        <w:br/>
        <w:t>House of Fame 184 (data/riverside_cats/HF_riv.cat)</w:t>
        <w:br/>
      </w:r>
      <w:r>
        <w:t>That</w:t>
      </w:r>
      <w:r>
        <w:t xml:space="preserve"> </w:t>
      </w:r>
      <w:r>
        <w:t>ded</w:t>
      </w:r>
      <w:r>
        <w:t xml:space="preserve"> </w:t>
      </w:r>
      <w:r>
        <w:t>not</w:t>
      </w:r>
      <w:r>
        <w:t xml:space="preserve"> </w:t>
      </w:r>
      <w:r>
        <w:t>I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how</w:t>
      </w:r>
      <w:r>
        <w:br/>
        <w:t>House of Fame 185 (data/riverside_cats/HF_riv.cat)</w:t>
        <w:br/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hir</w:t>
      </w:r>
      <w:r>
        <w:t xml:space="preserve"> </w:t>
      </w:r>
      <w:r>
        <w:t>soughte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hir</w:t>
      </w:r>
      <w:r>
        <w:t xml:space="preserve"> </w:t>
      </w:r>
      <w:r>
        <w:t>gost</w:t>
      </w:r>
      <w:r>
        <w:br/>
        <w:br/>
      </w:r>
    </w:p>
    <w:p>
      <w:r>
        <w:rPr>
          <w:b/>
        </w:rPr>
        <w:t>Adverb without -e: ther</w:t>
      </w:r>
      <w:r>
        <w:br/>
        <w:t>House of Fame 193 (data/riverside_cats/HF_riv.cat)</w:t>
        <w:br/>
      </w:r>
      <w:r>
        <w:rPr>
          <w:i/>
        </w:rPr>
        <w:t>Ther</w:t>
      </w:r>
      <w:r>
        <w:t xml:space="preserve"> </w:t>
      </w:r>
      <w:r>
        <w:t>sawgh</w:t>
      </w:r>
      <w:r>
        <w:t xml:space="preserve"> </w:t>
      </w:r>
      <w:r>
        <w:t>I</w:t>
      </w:r>
      <w:r>
        <w:t xml:space="preserve"> </w:t>
      </w:r>
      <w:r>
        <w:t>graven</w:t>
      </w:r>
      <w:r>
        <w:t xml:space="preserve"> </w:t>
      </w:r>
      <w:r>
        <w:t>eke</w:t>
      </w:r>
      <w:r>
        <w:t xml:space="preserve"> </w:t>
      </w:r>
      <w:r>
        <w:t>how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how</w:t>
      </w:r>
      <w:r>
        <w:br/>
        <w:t>House of Fame 193 (data/riverside_cats/HF_riv.cat)</w:t>
        <w:br/>
      </w:r>
      <w:r>
        <w:t>Ther</w:t>
      </w:r>
      <w:r>
        <w:t xml:space="preserve"> </w:t>
      </w:r>
      <w:r>
        <w:t>sawgh</w:t>
      </w:r>
      <w:r>
        <w:t xml:space="preserve"> </w:t>
      </w:r>
      <w:r>
        <w:t>I</w:t>
      </w:r>
      <w:r>
        <w:t xml:space="preserve"> </w:t>
      </w:r>
      <w:r>
        <w:t>graven</w:t>
      </w:r>
      <w:r>
        <w:t xml:space="preserve"> </w:t>
      </w:r>
      <w:r>
        <w:t>eke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ther</w:t>
      </w:r>
      <w:r>
        <w:br/>
        <w:t>House of Fame 198 (data/riverside_cats/HF_riv.cat)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cruel</w:t>
      </w:r>
      <w:r>
        <w:t xml:space="preserve"> </w:t>
      </w:r>
      <w:r>
        <w:t>Juno</w:t>
      </w:r>
      <w:r>
        <w:br/>
        <w:br/>
      </w:r>
    </w:p>
    <w:p>
      <w:r>
        <w:rPr>
          <w:b/>
        </w:rPr>
        <w:t>Adverb without -e: so</w:t>
      </w:r>
      <w:r>
        <w:br/>
        <w:t>House of Fame 205 (data/riverside_cats/HF_riv.cat)</w:t>
        <w:br/>
      </w:r>
      <w:r>
        <w:rPr>
          <w:i/>
        </w:rPr>
        <w:t>So</w:t>
      </w:r>
      <w:r>
        <w:t xml:space="preserve"> </w:t>
      </w:r>
      <w:r>
        <w:t>lowde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shulde</w:t>
      </w:r>
      <w:r>
        <w:t xml:space="preserve"> </w:t>
      </w:r>
      <w:r>
        <w:t>drenche</w:t>
      </w:r>
      <w:r>
        <w:br/>
        <w:br/>
      </w:r>
    </w:p>
    <w:p>
      <w:r>
        <w:rPr>
          <w:b/>
        </w:rPr>
        <w:t>Adverb without -e: ther</w:t>
      </w:r>
      <w:r>
        <w:br/>
        <w:t>House of Fame 209 (data/riverside_cats/HF_riv.cat)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such</w:t>
      </w:r>
      <w:r>
        <w:t xml:space="preserve"> </w:t>
      </w:r>
      <w:r>
        <w:t>tempeste</w:t>
      </w:r>
      <w:r>
        <w:t xml:space="preserve"> </w:t>
      </w:r>
      <w:r>
        <w:t>aryse</w:t>
      </w:r>
      <w:r>
        <w:br/>
        <w:br/>
      </w:r>
    </w:p>
    <w:p>
      <w:r>
        <w:rPr>
          <w:b/>
        </w:rPr>
        <w:t>Adverb without -e: ther</w:t>
      </w:r>
      <w:r>
        <w:br/>
        <w:t>House of Fame 212 (data/riverside_cats/HF_riv.cat)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graven</w:t>
      </w:r>
      <w:r>
        <w:t xml:space="preserve"> </w:t>
      </w:r>
      <w:r>
        <w:t>eke</w:t>
      </w:r>
      <w:r>
        <w:t xml:space="preserve"> </w:t>
      </w:r>
      <w:r>
        <w:t>withal</w:t>
      </w:r>
      <w:r>
        <w:br/>
        <w:br/>
      </w:r>
    </w:p>
    <w:p>
      <w:r>
        <w:rPr>
          <w:b/>
        </w:rPr>
        <w:t>Adverb without -e: withal</w:t>
      </w:r>
      <w:r>
        <w:br/>
        <w:t>House of Fame 212 (data/riverside_cats/HF_riv.cat)</w:t>
        <w:br/>
      </w:r>
      <w: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graven</w:t>
      </w:r>
      <w:r>
        <w:t xml:space="preserve"> </w:t>
      </w:r>
      <w:r>
        <w:t>eke</w:t>
      </w:r>
      <w:r>
        <w:t xml:space="preserve"> </w:t>
      </w:r>
      <w:r>
        <w:rPr>
          <w:i/>
        </w:rPr>
        <w:t>withal</w:t>
      </w:r>
      <w:r>
        <w:br/>
        <w:br/>
      </w:r>
    </w:p>
    <w:p>
      <w:r>
        <w:rPr>
          <w:b/>
        </w:rPr>
        <w:t>Adverb without -e: how</w:t>
      </w:r>
      <w:r>
        <w:br/>
        <w:t>House of Fame 213 (data/riverside_cats/HF_riv.cat)</w:t>
        <w:br/>
      </w:r>
      <w:r>
        <w:t>Venus</w:t>
      </w:r>
      <w:r>
        <w:t xml:space="preserve"> </w:t>
      </w:r>
      <w:r>
        <w:rPr>
          <w:i/>
        </w:rPr>
        <w:t>how</w:t>
      </w:r>
      <w:r>
        <w:t xml:space="preserve"> </w:t>
      </w:r>
      <w:r>
        <w:t>ye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ther</w:t>
      </w:r>
      <w:r>
        <w:br/>
        <w:t>House of Fame 219 (data/riverside_cats/HF_riv.cat)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Joves</w:t>
      </w:r>
      <w:r>
        <w:t xml:space="preserve"> </w:t>
      </w:r>
      <w:r>
        <w:t>Venus</w:t>
      </w:r>
      <w:r>
        <w:t xml:space="preserve"> </w:t>
      </w:r>
      <w:r>
        <w:t>kysse</w:t>
      </w:r>
      <w:r>
        <w:br/>
        <w:br/>
      </w:r>
    </w:p>
    <w:p>
      <w:r>
        <w:rPr>
          <w:b/>
        </w:rPr>
        <w:t>Adverb without -e: ther</w:t>
      </w:r>
      <w:r>
        <w:br/>
        <w:t>House of Fame 221 (data/riverside_cats/HF_riv.cat)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how</w:t>
      </w:r>
      <w:r>
        <w:t xml:space="preserve"> </w:t>
      </w:r>
      <w:r>
        <w:t>the</w:t>
      </w:r>
      <w:r>
        <w:t xml:space="preserve"> </w:t>
      </w:r>
      <w:r>
        <w:t>tempest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how</w:t>
      </w:r>
      <w:r>
        <w:br/>
        <w:t>House of Fame 221 (data/riverside_cats/HF_riv.cat)</w:t>
        <w:br/>
      </w:r>
      <w: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</w:t>
      </w:r>
      <w:r>
        <w:t xml:space="preserve"> </w:t>
      </w:r>
      <w:r>
        <w:t>tempest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how</w:t>
      </w:r>
      <w:r>
        <w:br/>
        <w:t>House of Fame 222 (data/riverside_cats/HF_riv.cat)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with</w:t>
      </w:r>
      <w:r>
        <w:t xml:space="preserve"> </w:t>
      </w:r>
      <w:r>
        <w:t>alle</w:t>
      </w:r>
      <w:r>
        <w:t xml:space="preserve"> </w:t>
      </w:r>
      <w:r>
        <w:t>pyne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how</w:t>
      </w:r>
      <w:r>
        <w:br/>
        <w:t>House of Fame 225 (data/riverside_cats/HF_riv.cat)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when</w:t>
      </w:r>
      <w:r>
        <w:br/>
        <w:t>House of Fame 232 (data/riverside_cats/HF_riv.cat)</w:t>
        <w:br/>
      </w:r>
      <w:r>
        <w:rPr>
          <w:i/>
        </w:rPr>
        <w:t>When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knew</w:t>
      </w:r>
      <w:r>
        <w:t xml:space="preserve"> </w:t>
      </w:r>
      <w:r>
        <w:t>hir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Adverb without -e: elles</w:t>
      </w:r>
      <w:r>
        <w:br/>
        <w:t>House of Fame 234 (data/riverside_cats/HF_riv.cat)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lost</w:t>
      </w:r>
      <w:r>
        <w:t xml:space="preserve"> </w:t>
      </w:r>
      <w:r>
        <w:t>he</w:t>
      </w:r>
      <w:r>
        <w:t xml:space="preserve"> </w:t>
      </w:r>
      <w:r>
        <w:t>nyste</w:t>
      </w:r>
      <w:r>
        <w:t xml:space="preserve"> </w:t>
      </w:r>
      <w:r>
        <w:t>where</w:t>
      </w:r>
      <w:r>
        <w:br/>
        <w:br/>
      </w:r>
    </w:p>
    <w:p>
      <w:r>
        <w:rPr>
          <w:b/>
        </w:rPr>
        <w:t>'where' with 2 syllables: where</w:t>
      </w:r>
      <w:r>
        <w:br/>
        <w:t>House of Fame 234 (data/riverside_cats/HF_riv.cat)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lost</w:t>
      </w:r>
      <w:r>
        <w:t xml:space="preserve"> </w:t>
      </w:r>
      <w:r>
        <w:t>he</w:t>
      </w:r>
      <w:r>
        <w:t xml:space="preserve"> </w:t>
      </w:r>
      <w:r>
        <w:t>nyste</w:t>
      </w:r>
      <w:r>
        <w:t xml:space="preserve"> </w:t>
      </w:r>
      <w:r>
        <w:rPr>
          <w:i/>
        </w:rPr>
        <w:t>where</w:t>
      </w:r>
      <w:r>
        <w:br/>
        <w:br/>
      </w:r>
    </w:p>
    <w:p>
      <w:r>
        <w:rPr>
          <w:b/>
        </w:rPr>
        <w:t>Adverb without -e: how</w:t>
      </w:r>
      <w:r>
        <w:br/>
        <w:t>House of Fame 235 (data/riverside_cats/HF_riv.cat)</w:t>
        <w:br/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hym</w:t>
      </w:r>
      <w:r>
        <w:t xml:space="preserve"> </w:t>
      </w:r>
      <w:r>
        <w:t>comforte</w:t>
      </w:r>
      <w:r>
        <w:t xml:space="preserve"> </w:t>
      </w:r>
      <w:r>
        <w:t>thoo</w:t>
      </w:r>
      <w:r>
        <w:br/>
        <w:br/>
      </w:r>
    </w:p>
    <w:p>
      <w:r>
        <w:rPr>
          <w:b/>
        </w:rPr>
        <w:t>Adverb without -e: thoo</w:t>
      </w:r>
      <w:r>
        <w:br/>
        <w:t>House of Fame 235 (data/riverside_cats/HF_riv.cat)</w:t>
        <w:br/>
      </w:r>
      <w:r>
        <w:t>How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hym</w:t>
      </w:r>
      <w:r>
        <w:t xml:space="preserve"> </w:t>
      </w:r>
      <w:r>
        <w:t>comforte</w:t>
      </w:r>
      <w:r>
        <w:t xml:space="preserve"> </w:t>
      </w:r>
      <w:r>
        <w:rPr>
          <w:i/>
        </w:rPr>
        <w:t>thoo</w:t>
      </w:r>
      <w:r>
        <w:br/>
        <w:br/>
      </w:r>
    </w:p>
    <w:p>
      <w:r>
        <w:rPr>
          <w:b/>
        </w:rPr>
        <w:t>Adverb without -e: ther</w:t>
      </w:r>
      <w:r>
        <w:br/>
        <w:t>House of Fame 237 (data/riverside_cats/HF_riv.cat)</w:t>
        <w:br/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shulde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what</w:t>
      </w:r>
      <w:r>
        <w:br/>
        <w:t>House of Fame 245 (data/riverside_cats/HF_riv.cat)</w:t>
        <w:br/>
      </w:r>
      <w:r>
        <w:rPr>
          <w:i/>
        </w:rPr>
        <w:t>What</w:t>
      </w:r>
      <w:r>
        <w:t xml:space="preserve"> </w:t>
      </w:r>
      <w:r>
        <w:t>shulde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more</w:t>
      </w:r>
      <w:r>
        <w:t xml:space="preserve"> </w:t>
      </w:r>
      <w:r>
        <w:t>queynte</w:t>
      </w:r>
      <w:r>
        <w:br/>
        <w:br/>
      </w:r>
    </w:p>
    <w:p>
      <w:r>
        <w:rPr>
          <w:b/>
        </w:rPr>
        <w:t>Adverb without -e: not</w:t>
      </w:r>
      <w:r>
        <w:br/>
        <w:t>House of Fame 247 (data/riverside_cats/HF_riv.cat)</w:t>
        <w:br/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Hyt</w:t>
      </w:r>
      <w:r>
        <w:t xml:space="preserve"> </w:t>
      </w:r>
      <w:r>
        <w:t>wol</w:t>
      </w:r>
      <w:r>
        <w:t xml:space="preserve"> </w:t>
      </w:r>
      <w:r>
        <w:rPr>
          <w:i/>
        </w:rPr>
        <w:t>not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how</w:t>
      </w:r>
      <w:r>
        <w:br/>
        <w:t>House of Fame 250 (data/riverside_cats/HF_riv.cat)</w:t>
        <w:br/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aqueynteden</w:t>
      </w:r>
      <w:r>
        <w:t xml:space="preserve"> </w:t>
      </w:r>
      <w:r>
        <w:t>in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Adverb without -e: overlong</w:t>
      </w:r>
      <w:r>
        <w:br/>
        <w:t>House of Fame 252 (data/riverside_cats/HF_riv.cat)</w:t>
        <w:br/>
      </w:r>
      <w:r>
        <w:t>And</w:t>
      </w:r>
      <w:r>
        <w:t xml:space="preserve"> </w:t>
      </w:r>
      <w:r>
        <w:rPr>
          <w:i/>
        </w:rPr>
        <w:t>overlong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ther</w:t>
      </w:r>
      <w:r>
        <w:br/>
        <w:t>House of Fame 253 (data/riverside_cats/HF_riv.cat)</w:t>
        <w:br/>
      </w:r>
      <w:r>
        <w:rPr>
          <w:i/>
        </w:rPr>
        <w:t>Ther</w:t>
      </w:r>
      <w:r>
        <w:t xml:space="preserve"> </w:t>
      </w:r>
      <w:r>
        <w:t>sawgh</w:t>
      </w:r>
      <w:r>
        <w:t xml:space="preserve"> </w:t>
      </w:r>
      <w:r>
        <w:t>I</w:t>
      </w:r>
      <w:r>
        <w:t xml:space="preserve"> </w:t>
      </w:r>
      <w:r>
        <w:t>grave</w:t>
      </w:r>
      <w:r>
        <w:t xml:space="preserve"> </w:t>
      </w:r>
      <w:r>
        <w:t>how</w:t>
      </w:r>
      <w:r>
        <w:t xml:space="preserve"> </w:t>
      </w:r>
      <w:r>
        <w:t>Eneas</w:t>
      </w:r>
      <w:r>
        <w:br/>
        <w:br/>
      </w:r>
    </w:p>
    <w:p>
      <w:r>
        <w:rPr>
          <w:b/>
        </w:rPr>
        <w:t>Adverb without -e: after</w:t>
      </w:r>
      <w:r>
        <w:br/>
        <w:t>House of Fame 256 (data/riverside_cats/HF_riv.cat)</w:t>
        <w:br/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grave</w:t>
      </w:r>
      <w:r>
        <w:t xml:space="preserve"> </w:t>
      </w:r>
      <w:r>
        <w:t>was</w:t>
      </w:r>
      <w:r>
        <w:t xml:space="preserve"> </w:t>
      </w:r>
      <w:r>
        <w:t>how</w:t>
      </w:r>
      <w:r>
        <w:t xml:space="preserve"> </w:t>
      </w:r>
      <w:r>
        <w:t>shee</w:t>
      </w:r>
      <w:r>
        <w:br/>
        <w:br/>
      </w:r>
    </w:p>
    <w:p>
      <w:r>
        <w:rPr>
          <w:b/>
        </w:rPr>
        <w:t>Adverb without -e: how</w:t>
      </w:r>
      <w:r>
        <w:br/>
        <w:t>House of Fame 256 (data/riverside_cats/HF_riv.cat)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grave</w:t>
      </w:r>
      <w:r>
        <w:t xml:space="preserve"> </w:t>
      </w:r>
      <w:r>
        <w:t>was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shee</w:t>
      </w:r>
      <w:r>
        <w:br/>
        <w:br/>
      </w:r>
    </w:p>
    <w:p>
      <w:r>
        <w:rPr>
          <w:b/>
        </w:rPr>
        <w:t>Adverb without -e: so</w:t>
      </w:r>
      <w:r>
        <w:br/>
        <w:t>House of Fame 262 (data/riverside_cats/HF_riv.cat)</w:t>
        <w:br/>
      </w:r>
      <w:r>
        <w:t>Wenynge</w:t>
      </w:r>
      <w:r>
        <w:t xml:space="preserve"> </w:t>
      </w:r>
      <w:r>
        <w:t>hyt</w:t>
      </w:r>
      <w:r>
        <w:t xml:space="preserve"> </w:t>
      </w:r>
      <w:r>
        <w:t>had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herby</w:t>
      </w:r>
      <w:r>
        <w:br/>
        <w:t>House of Fame 263 (data/riverside_cats/HF_riv.cat)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hir</w:t>
      </w:r>
      <w:r>
        <w:t xml:space="preserve"> </w:t>
      </w:r>
      <w:r>
        <w:t>swor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herby</w:t>
      </w:r>
      <w:r>
        <w:t xml:space="preserve"> </w:t>
      </w:r>
      <w:r>
        <w:t>demed</w:t>
      </w:r>
      <w:r>
        <w:br/>
        <w:br/>
      </w:r>
    </w:p>
    <w:p>
      <w:r>
        <w:rPr>
          <w:b/>
        </w:rPr>
        <w:t>Adverb without -e: whan</w:t>
      </w:r>
      <w:r>
        <w:br/>
        <w:t>House of Fame 266 (data/riverside_cats/HF_riv.cat)</w:t>
        <w:br/>
      </w:r>
      <w:r>
        <w:rPr>
          <w:i/>
        </w:rPr>
        <w:t>Whan</w:t>
      </w:r>
      <w:r>
        <w:t xml:space="preserve"> </w:t>
      </w:r>
      <w:r>
        <w:t>hit</w:t>
      </w:r>
      <w:r>
        <w:t xml:space="preserve"> </w:t>
      </w:r>
      <w:r>
        <w:t>is</w:t>
      </w:r>
      <w:r>
        <w:t xml:space="preserve"> </w:t>
      </w:r>
      <w:r>
        <w:t>fals</w:t>
      </w:r>
      <w:r>
        <w:t xml:space="preserve"> </w:t>
      </w:r>
      <w:r>
        <w:t>in</w:t>
      </w:r>
      <w:r>
        <w:t xml:space="preserve"> </w:t>
      </w:r>
      <w:r>
        <w:t>existence</w:t>
      </w:r>
      <w:r>
        <w:br/>
        <w:br/>
      </w:r>
    </w:p>
    <w:p>
      <w:r>
        <w:rPr>
          <w:b/>
        </w:rPr>
        <w:t>Adverb without -e: amys</w:t>
      </w:r>
      <w:r>
        <w:br/>
        <w:t>House of Fame 269 (data/riverside_cats/HF_riv.cat)</w:t>
        <w:br/>
      </w:r>
      <w:r>
        <w:t>Loo</w:t>
      </w:r>
      <w:r>
        <w:t xml:space="preserve"> </w:t>
      </w:r>
      <w:r>
        <w:t>how</w:t>
      </w:r>
      <w:r>
        <w:t xml:space="preserve"> </w:t>
      </w:r>
      <w:r>
        <w:t>a</w:t>
      </w:r>
      <w:r>
        <w:t xml:space="preserve"> </w:t>
      </w:r>
      <w:r>
        <w:t>woman</w:t>
      </w:r>
      <w:r>
        <w:t xml:space="preserve"> </w:t>
      </w:r>
      <w:r>
        <w:t>doth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thus</w:t>
      </w:r>
      <w:r>
        <w:br/>
        <w:t>House of Fame 271 (data/riverside_cats/HF_riv.cat)</w:t>
        <w:br/>
      </w:r>
      <w:r>
        <w:t>For</w:t>
      </w:r>
      <w:r>
        <w:t xml:space="preserve"> </w:t>
      </w:r>
      <w:r>
        <w:t>be</w:t>
      </w:r>
      <w:r>
        <w:t xml:space="preserve"> </w:t>
      </w:r>
      <w:r>
        <w:t>Cryste</w:t>
      </w:r>
      <w:r>
        <w:t xml:space="preserve"> </w:t>
      </w:r>
      <w:r>
        <w:t>lo</w:t>
      </w:r>
      <w:r>
        <w:t xml:space="preserve"> </w:t>
      </w:r>
      <w:r>
        <w:rPr>
          <w:i/>
        </w:rPr>
        <w:t>thus</w:t>
      </w:r>
      <w:r>
        <w:t xml:space="preserve"> </w:t>
      </w:r>
      <w:r>
        <w:t>yt</w:t>
      </w:r>
      <w:r>
        <w:t xml:space="preserve"> </w:t>
      </w:r>
      <w:r>
        <w:t>fareth</w:t>
      </w:r>
      <w:r>
        <w:br/>
        <w:br/>
      </w:r>
    </w:p>
    <w:p>
      <w:r>
        <w:rPr>
          <w:b/>
        </w:rPr>
        <w:t>Adverb without -e: ther</w:t>
      </w:r>
      <w:r>
        <w:br/>
        <w:t>House of Fame 274 (data/riverside_cats/HF_riv.cat)</w:t>
        <w:br/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under</w:t>
      </w:r>
      <w:r>
        <w:t xml:space="preserve"> </w:t>
      </w:r>
      <w:r>
        <w:t>godlyhed</w:t>
      </w:r>
      <w:r>
        <w:br/>
        <w:br/>
      </w:r>
    </w:p>
    <w:p>
      <w:r>
        <w:rPr>
          <w:b/>
        </w:rPr>
        <w:t>Adverb without -e: so</w:t>
      </w:r>
      <w:r>
        <w:br/>
        <w:t>House of Fame 276 (data/riverside_cats/HF_riv.cat)</w:t>
        <w:br/>
      </w:r>
      <w:r>
        <w:t>Therfore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wyght</w:t>
      </w:r>
      <w:r>
        <w:t xml:space="preserve"> </w:t>
      </w:r>
      <w:r>
        <w:rPr>
          <w:i/>
        </w:rPr>
        <w:t>so</w:t>
      </w:r>
      <w:r>
        <w:t xml:space="preserve"> </w:t>
      </w:r>
      <w:r>
        <w:t>nyce</w:t>
      </w:r>
      <w:r>
        <w:br/>
        <w:br/>
      </w:r>
    </w:p>
    <w:p>
      <w:r>
        <w:rPr>
          <w:b/>
        </w:rPr>
        <w:t>Adverb without -e: outward</w:t>
      </w:r>
      <w:r>
        <w:br/>
        <w:t>House of Fame 281 (data/riverside_cats/HF_riv.cat)</w:t>
        <w:br/>
      </w:r>
      <w:r>
        <w:t>Wol</w:t>
      </w:r>
      <w:r>
        <w:t xml:space="preserve"> </w:t>
      </w:r>
      <w:r>
        <w:t>shewen</w:t>
      </w:r>
      <w:r>
        <w:t xml:space="preserve"> </w:t>
      </w:r>
      <w:r>
        <w:rPr>
          <w:i/>
        </w:rPr>
        <w:t>outward</w:t>
      </w:r>
      <w:r>
        <w:t xml:space="preserve"> </w:t>
      </w:r>
      <w:r>
        <w:t>the</w:t>
      </w:r>
      <w:r>
        <w:t xml:space="preserve"> </w:t>
      </w:r>
      <w:r>
        <w:t>fayreste</w:t>
      </w:r>
      <w:r>
        <w:br/>
        <w:br/>
      </w:r>
    </w:p>
    <w:p>
      <w:r>
        <w:rPr>
          <w:b/>
        </w:rPr>
        <w:t>Adverb without -e: how</w:t>
      </w:r>
      <w:r>
        <w:br/>
        <w:t>House of Fame 284 (data/riverside_cats/HF_riv.cat)</w:t>
        <w:br/>
      </w:r>
      <w:r>
        <w:t>And</w:t>
      </w:r>
      <w:r>
        <w:t xml:space="preserve"> </w:t>
      </w:r>
      <w:r>
        <w:t>swere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ys</w:t>
      </w:r>
      <w:r>
        <w:t xml:space="preserve"> </w:t>
      </w:r>
      <w:r>
        <w:t>unkynde</w:t>
      </w:r>
      <w:r>
        <w:br/>
        <w:br/>
      </w:r>
    </w:p>
    <w:p>
      <w:r>
        <w:rPr>
          <w:b/>
        </w:rPr>
        <w:t>Adverb without -e: al</w:t>
      </w:r>
      <w:r>
        <w:br/>
        <w:t>House of Fame 288 (data/riverside_cats/HF_riv.cat)</w:t>
        <w:br/>
      </w:r>
      <w:r>
        <w:t>That</w:t>
      </w:r>
      <w:r>
        <w:t xml:space="preserve"> </w:t>
      </w:r>
      <w:r>
        <w:t>loved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sone</w:t>
      </w:r>
      <w:r>
        <w:t xml:space="preserve"> </w:t>
      </w:r>
      <w:r>
        <w:t>a</w:t>
      </w:r>
      <w:r>
        <w:t xml:space="preserve"> </w:t>
      </w:r>
      <w:r>
        <w:t>gest</w:t>
      </w:r>
      <w:r>
        <w:br/>
        <w:br/>
      </w:r>
    </w:p>
    <w:p>
      <w:r>
        <w:rPr>
          <w:b/>
        </w:rPr>
        <w:t>Adverb without -e: to</w:t>
      </w:r>
      <w:r>
        <w:br/>
        <w:t>House of Fame 288 (data/riverside_cats/HF_riv.cat)</w:t>
        <w:br/>
      </w:r>
      <w:r>
        <w:t>That</w:t>
      </w:r>
      <w:r>
        <w:t xml:space="preserve"> </w:t>
      </w:r>
      <w:r>
        <w:t>loved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sone</w:t>
      </w:r>
      <w:r>
        <w:t xml:space="preserve"> </w:t>
      </w:r>
      <w:r>
        <w:t>a</w:t>
      </w:r>
      <w:r>
        <w:t xml:space="preserve"> </w:t>
      </w:r>
      <w:r>
        <w:t>gest</w:t>
      </w:r>
      <w:r>
        <w:br/>
        <w:br/>
      </w:r>
    </w:p>
    <w:p>
      <w:r>
        <w:rPr>
          <w:b/>
        </w:rPr>
        <w:t>Adverb without -e: how</w:t>
      </w:r>
      <w:r>
        <w:br/>
        <w:t>House of Fame 294 (data/riverside_cats/HF_riv.cat)</w:t>
        <w:br/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betrayed</w:t>
      </w:r>
      <w:r>
        <w:t xml:space="preserve"> </w:t>
      </w:r>
      <w:r>
        <w:t>hir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Adverb without -e: so</w:t>
      </w:r>
      <w:r>
        <w:br/>
        <w:t>House of Fame 296 (data/riverside_cats/HF_riv.cat)</w:t>
        <w:br/>
      </w:r>
      <w:r>
        <w:rPr>
          <w:i/>
        </w:rPr>
        <w:t>So</w:t>
      </w:r>
      <w:r>
        <w:t xml:space="preserve"> </w:t>
      </w:r>
      <w:r>
        <w:t>when</w:t>
      </w:r>
      <w:r>
        <w:t xml:space="preserve"> </w:t>
      </w:r>
      <w:r>
        <w:t>she</w:t>
      </w:r>
      <w:r>
        <w:t xml:space="preserve"> </w:t>
      </w:r>
      <w:r>
        <w:t>saw</w:t>
      </w:r>
      <w:r>
        <w:t xml:space="preserve"> </w:t>
      </w:r>
      <w:r>
        <w:t>al</w:t>
      </w:r>
      <w:r>
        <w:t xml:space="preserve"> </w:t>
      </w:r>
      <w:r>
        <w:t>utterly</w:t>
      </w:r>
      <w:r>
        <w:br/>
        <w:br/>
      </w:r>
    </w:p>
    <w:p>
      <w:r>
        <w:rPr>
          <w:b/>
        </w:rPr>
        <w:t>Adverb without -e: when</w:t>
      </w:r>
      <w:r>
        <w:br/>
        <w:t>House of Fame 296 (data/riverside_cats/HF_riv.cat)</w:t>
        <w:br/>
      </w:r>
      <w:r>
        <w:t>So</w:t>
      </w:r>
      <w:r>
        <w:t xml:space="preserve"> </w:t>
      </w:r>
      <w:r>
        <w:rPr>
          <w:i/>
        </w:rPr>
        <w:t>when</w:t>
      </w:r>
      <w:r>
        <w:t xml:space="preserve"> </w:t>
      </w:r>
      <w:r>
        <w:t>she</w:t>
      </w:r>
      <w:r>
        <w:t xml:space="preserve"> </w:t>
      </w:r>
      <w:r>
        <w:t>saw</w:t>
      </w:r>
      <w:r>
        <w:t xml:space="preserve"> </w:t>
      </w:r>
      <w:r>
        <w:t>al</w:t>
      </w:r>
      <w:r>
        <w:t xml:space="preserve"> </w:t>
      </w:r>
      <w:r>
        <w:t>utterly</w:t>
      </w:r>
      <w:r>
        <w:br/>
        <w:br/>
      </w:r>
    </w:p>
    <w:p>
      <w:r>
        <w:rPr>
          <w:b/>
        </w:rPr>
        <w:t>Adverb without -e: what</w:t>
      </w:r>
      <w:r>
        <w:br/>
        <w:t>House of Fame 300 (data/riverside_cats/HF_riv.cat)</w:t>
        <w:br/>
      </w:r>
      <w:r>
        <w:t>Allas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rPr>
          <w:i/>
        </w:rPr>
        <w:t>what</w:t>
      </w:r>
      <w:r>
        <w:t xml:space="preserve"> </w:t>
      </w:r>
      <w:r>
        <w:t>me</w:t>
      </w:r>
      <w:r>
        <w:t xml:space="preserve"> </w:t>
      </w:r>
      <w:r>
        <w:t>ys</w:t>
      </w:r>
      <w:r>
        <w:t xml:space="preserve"> </w:t>
      </w:r>
      <w:r>
        <w:t>woo</w:t>
      </w:r>
      <w:r>
        <w:br/>
        <w:br/>
      </w:r>
    </w:p>
    <w:p>
      <w:r>
        <w:rPr>
          <w:b/>
        </w:rPr>
        <w:t>Adverb without -e: thus</w:t>
      </w:r>
      <w:r>
        <w:br/>
        <w:t>House of Fame 301 (data/riverside_cats/HF_riv.cat)</w:t>
        <w:br/>
      </w:r>
      <w:r>
        <w:t>Allas</w:t>
      </w:r>
      <w:r>
        <w:t xml:space="preserve"> </w:t>
      </w:r>
      <w:r>
        <w:t>is</w:t>
      </w:r>
      <w:r>
        <w:t xml:space="preserve"> </w:t>
      </w:r>
      <w:r>
        <w:t>every</w:t>
      </w:r>
      <w:r>
        <w:t xml:space="preserve"> </w:t>
      </w:r>
      <w:r>
        <w:t>man</w:t>
      </w:r>
      <w:r>
        <w:t xml:space="preserve"> </w:t>
      </w:r>
      <w:r>
        <w:rPr>
          <w:i/>
        </w:rPr>
        <w:t>thus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so</w:t>
      </w:r>
      <w:r>
        <w:br/>
        <w:t>House of Fame 303 (data/riverside_cats/HF_riv.cat)</w:t>
        <w:br/>
      </w:r>
      <w:r>
        <w:t>Yf</w:t>
      </w:r>
      <w:r>
        <w:t xml:space="preserve"> </w:t>
      </w:r>
      <w:r>
        <w:t>hit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Adverb without -e: elles</w:t>
      </w:r>
      <w:r>
        <w:br/>
        <w:t>House of Fame 304 (data/riverside_cats/HF_riv.cat)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three</w:t>
      </w:r>
      <w:r>
        <w:t xml:space="preserve"> </w:t>
      </w:r>
      <w:r>
        <w:t>peraventure</w:t>
      </w:r>
      <w:r>
        <w:br/>
        <w:br/>
      </w:r>
    </w:p>
    <w:p>
      <w:r>
        <w:rPr>
          <w:b/>
        </w:rPr>
        <w:t>Adverb without -e: yet</w:t>
      </w:r>
      <w:r>
        <w:br/>
        <w:t>House of Fame 308 (data/riverside_cats/HF_riv.cat)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ther</w:t>
      </w:r>
      <w:r>
        <w:t xml:space="preserve"> </w:t>
      </w:r>
      <w:r>
        <w:t>shal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ther</w:t>
      </w:r>
      <w:r>
        <w:br/>
        <w:t>House of Fame 308 (data/riverside_cats/HF_riv.cat)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shal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not</w:t>
      </w:r>
      <w:r>
        <w:br/>
        <w:t>House of Fame 317 (data/riverside_cats/HF_riv.cat)</w:t>
        <w:br/>
      </w:r>
      <w:r>
        <w:t>And</w:t>
      </w:r>
      <w:r>
        <w:t xml:space="preserve"> </w:t>
      </w:r>
      <w:r>
        <w:t>slee</w:t>
      </w:r>
      <w:r>
        <w:t xml:space="preserve"> </w:t>
      </w:r>
      <w:r>
        <w:t>mee</w:t>
      </w:r>
      <w:r>
        <w:t xml:space="preserve"> </w:t>
      </w:r>
      <w:r>
        <w:rPr>
          <w:i/>
        </w:rPr>
        <w:t>not</w:t>
      </w:r>
      <w:r>
        <w:t xml:space="preserve"> </w:t>
      </w:r>
      <w:r>
        <w:t>Goo</w:t>
      </w:r>
      <w:r>
        <w:t xml:space="preserve"> </w:t>
      </w:r>
      <w:r>
        <w:t>noght</w:t>
      </w:r>
      <w:r>
        <w:t xml:space="preserve"> </w:t>
      </w:r>
      <w:r>
        <w:t>awey</w:t>
      </w:r>
      <w:r>
        <w:br/>
        <w:br/>
      </w:r>
    </w:p>
    <w:p>
      <w:r>
        <w:rPr>
          <w:b/>
        </w:rPr>
        <w:t>Adverb without -e: awey</w:t>
      </w:r>
      <w:r>
        <w:br/>
        <w:t>House of Fame 317 (data/riverside_cats/HF_riv.cat)</w:t>
        <w:br/>
      </w:r>
      <w:r>
        <w:t>And</w:t>
      </w:r>
      <w:r>
        <w:t xml:space="preserve"> </w:t>
      </w:r>
      <w:r>
        <w:t>slee</w:t>
      </w:r>
      <w:r>
        <w:t xml:space="preserve"> </w:t>
      </w:r>
      <w:r>
        <w:t>mee</w:t>
      </w:r>
      <w:r>
        <w:t xml:space="preserve"> </w:t>
      </w:r>
      <w:r>
        <w:t>not</w:t>
      </w:r>
      <w:r>
        <w:t xml:space="preserve"> </w:t>
      </w:r>
      <w:r>
        <w:t>Goo</w:t>
      </w:r>
      <w:r>
        <w:t xml:space="preserve"> </w:t>
      </w:r>
      <w:r>
        <w:t>noght</w:t>
      </w:r>
      <w:r>
        <w:t xml:space="preserve"> </w:t>
      </w:r>
      <w:r>
        <w:rPr>
          <w:i/>
        </w:rPr>
        <w:t>awey</w:t>
      </w:r>
      <w:r>
        <w:br/>
        <w:br/>
      </w:r>
    </w:p>
    <w:p>
      <w:r>
        <w:rPr>
          <w:b/>
        </w:rPr>
        <w:t>Adverb without -e: thoo</w:t>
      </w:r>
      <w:r>
        <w:br/>
        <w:t>House of Fame 319 (data/riverside_cats/HF_riv.cat)</w:t>
        <w:br/>
      </w:r>
      <w:r>
        <w:t>Quod</w:t>
      </w:r>
      <w:r>
        <w:t xml:space="preserve"> </w:t>
      </w:r>
      <w:r>
        <w:t>she</w:t>
      </w:r>
      <w:r>
        <w:t xml:space="preserve"> </w:t>
      </w:r>
      <w:r>
        <w:t>to</w:t>
      </w:r>
      <w:r>
        <w:t xml:space="preserve"> </w:t>
      </w:r>
      <w:r>
        <w:t>hirselve</w:t>
      </w:r>
      <w:r>
        <w:t xml:space="preserve"> </w:t>
      </w:r>
      <w:r>
        <w:rPr>
          <w:i/>
        </w:rPr>
        <w:t>thoo</w:t>
      </w:r>
      <w:r>
        <w:br/>
        <w:br/>
      </w:r>
    </w:p>
    <w:p>
      <w:r>
        <w:rPr>
          <w:b/>
        </w:rPr>
        <w:t>Adverb without -e: iwys</w:t>
      </w:r>
      <w:r>
        <w:br/>
        <w:t>House of Fame 326 (data/riverside_cats/HF_riv.cat)</w:t>
        <w:br/>
      </w:r>
      <w:r>
        <w:rPr>
          <w:i/>
        </w:rPr>
        <w:t>Iwys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never</w:t>
      </w:r>
      <w:r>
        <w:br/>
        <w:t>House of Fame 327 (data/riverside_cats/HF_riv.cat)</w:t>
        <w:br/>
      </w:r>
      <w:r>
        <w:t>Knowen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Adverb without -e: yit</w:t>
      </w:r>
      <w:r>
        <w:br/>
        <w:t>House of Fame 327 (data/riverside_cats/HF_riv.cat)</w:t>
        <w:br/>
      </w:r>
      <w:r>
        <w:t>Knowen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now</w:t>
      </w:r>
      <w:r>
        <w:br/>
        <w:t>House of Fame 334 (data/riverside_cats/HF_riv.cat)</w:t>
        <w:br/>
      </w:r>
      <w:r>
        <w:rPr>
          <w:i/>
        </w:rPr>
        <w:t>Now</w:t>
      </w:r>
      <w:r>
        <w:t xml:space="preserve"> </w:t>
      </w:r>
      <w:r>
        <w:t>see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telle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Adverb without -e: certeyn</w:t>
      </w:r>
      <w:r>
        <w:br/>
        <w:t>House of Fame 336 (data/riverside_cats/HF_riv.cat)</w:t>
        <w:br/>
      </w:r>
      <w:r>
        <w:t>For</w:t>
      </w:r>
      <w:r>
        <w:t xml:space="preserve"> </w:t>
      </w:r>
      <w:r>
        <w:rPr>
          <w:i/>
        </w:rPr>
        <w:t>certeyn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Adverb without -e: thus</w:t>
      </w:r>
      <w:r>
        <w:br/>
        <w:t>House of Fame 337 (data/riverside_cats/HF_riv.cat)</w:t>
        <w:br/>
      </w:r>
      <w:r>
        <w:rPr>
          <w:i/>
        </w:rPr>
        <w:t>Thus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served</w:t>
      </w:r>
      <w:r>
        <w:t xml:space="preserve"> </w:t>
      </w:r>
      <w:r>
        <w:t>everychone</w:t>
      </w:r>
      <w:r>
        <w:br/>
        <w:br/>
      </w:r>
    </w:p>
    <w:p>
      <w:r>
        <w:rPr>
          <w:b/>
        </w:rPr>
        <w:t>Adverb without -e: how</w:t>
      </w:r>
      <w:r>
        <w:br/>
        <w:t>House of Fame 338 (data/riverside_cats/HF_riv.cat)</w:t>
        <w:br/>
      </w:r>
      <w:r>
        <w:rPr>
          <w:i/>
        </w:rP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</w:t>
      </w:r>
      <w:r>
        <w:t xml:space="preserve"> </w:t>
      </w:r>
      <w:r>
        <w:t>konne</w:t>
      </w:r>
      <w:r>
        <w:t xml:space="preserve"> </w:t>
      </w:r>
      <w:r>
        <w:t>groone</w:t>
      </w:r>
      <w:r>
        <w:br/>
        <w:br/>
      </w:r>
    </w:p>
    <w:p>
      <w:r>
        <w:rPr>
          <w:b/>
        </w:rPr>
        <w:t>Adverb without -e: how</w:t>
      </w:r>
      <w:r>
        <w:br/>
        <w:t>House of Fame 343 (data/riverside_cats/HF_riv.cat)</w:t>
        <w:br/>
      </w:r>
      <w:r>
        <w:t>And</w:t>
      </w:r>
      <w:r>
        <w:t xml:space="preserve"> </w:t>
      </w:r>
      <w:r>
        <w:t>eke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determynen</w:t>
      </w:r>
      <w:r>
        <w:br/>
        <w:br/>
      </w:r>
    </w:p>
    <w:p>
      <w:r>
        <w:rPr>
          <w:b/>
        </w:rPr>
        <w:t>Adverb without -e: nys</w:t>
      </w:r>
      <w:r>
        <w:br/>
        <w:t>House of Fame 349 (data/riverside_cats/HF_riv.cat)</w:t>
        <w:br/>
      </w:r>
      <w:r>
        <w:t>O</w:t>
      </w:r>
      <w:r>
        <w:t xml:space="preserve"> </w:t>
      </w:r>
      <w:r>
        <w:t>wikke</w:t>
      </w:r>
      <w:r>
        <w:t xml:space="preserve"> </w:t>
      </w:r>
      <w:r>
        <w:t>Fame</w:t>
      </w:r>
      <w:r>
        <w:t xml:space="preserve"> </w:t>
      </w:r>
      <w:r>
        <w:t>for</w:t>
      </w:r>
      <w:r>
        <w:t xml:space="preserve"> </w:t>
      </w:r>
      <w:r>
        <w:t>ther</w:t>
      </w:r>
      <w:r>
        <w:t xml:space="preserve"> </w:t>
      </w:r>
      <w:r>
        <w:rPr>
          <w:i/>
        </w:rPr>
        <w:t>nys</w:t>
      </w:r>
      <w:r>
        <w:br/>
        <w:br/>
      </w:r>
    </w:p>
    <w:p>
      <w:r>
        <w:rPr>
          <w:b/>
        </w:rPr>
        <w:t>Adverb without -e: nothing</w:t>
      </w:r>
      <w:r>
        <w:br/>
        <w:t>House of Fame 350 (data/riverside_cats/HF_riv.cat)</w:t>
        <w:br/>
      </w:r>
      <w:r>
        <w:rPr>
          <w:i/>
        </w:rPr>
        <w:t>Nothing</w:t>
      </w:r>
      <w:r>
        <w:t xml:space="preserve"> </w:t>
      </w:r>
      <w:r>
        <w:t>so</w:t>
      </w:r>
      <w:r>
        <w:t xml:space="preserve"> </w:t>
      </w:r>
      <w:r>
        <w:t>swift</w:t>
      </w:r>
      <w:r>
        <w:t xml:space="preserve"> </w:t>
      </w:r>
      <w:r>
        <w:t>lo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so</w:t>
      </w:r>
      <w:r>
        <w:br/>
        <w:t>House of Fame 350 (data/riverside_cats/HF_riv.cat)</w:t>
        <w:br/>
      </w:r>
      <w:r>
        <w:t>Nothing</w:t>
      </w:r>
      <w:r>
        <w:t xml:space="preserve"> </w:t>
      </w:r>
      <w:r>
        <w:rPr>
          <w:i/>
        </w:rPr>
        <w:t>so</w:t>
      </w:r>
      <w:r>
        <w:t xml:space="preserve"> </w:t>
      </w:r>
      <w:r>
        <w:t>swift</w:t>
      </w:r>
      <w:r>
        <w:t xml:space="preserve"> </w:t>
      </w:r>
      <w:r>
        <w:t>lo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ever</w:t>
      </w:r>
      <w:r>
        <w:br/>
        <w:t>House of Fame 353 (data/riverside_cats/HF_riv.cat)</w:t>
        <w:br/>
      </w:r>
      <w:r>
        <w:t>Eke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myghte</w:t>
      </w:r>
      <w:r>
        <w:t xml:space="preserve"> </w:t>
      </w:r>
      <w:r>
        <w:t>duren</w:t>
      </w:r>
      <w:r>
        <w:t xml:space="preserve"> </w:t>
      </w:r>
      <w:r>
        <w:rPr>
          <w:i/>
        </w:rPr>
        <w:t>ever</w:t>
      </w:r>
      <w:r>
        <w:br/>
        <w:br/>
      </w:r>
    </w:p>
    <w:p>
      <w:r>
        <w:rPr>
          <w:b/>
        </w:rPr>
        <w:t>Adverb without -e: never</w:t>
      </w:r>
      <w:r>
        <w:br/>
        <w:t>House of Fame 354 (data/riverside_cats/HF_riv.cat)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don</w:t>
      </w:r>
      <w:r>
        <w:t xml:space="preserve"> </w:t>
      </w:r>
      <w:r>
        <w:t>rekever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br/>
        <w:br/>
      </w:r>
    </w:p>
    <w:p>
      <w:r>
        <w:rPr>
          <w:b/>
        </w:rPr>
        <w:t>Adverb without -e: thus</w:t>
      </w:r>
      <w:r>
        <w:br/>
        <w:t>House of Fame 357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thus</w:t>
      </w:r>
      <w:r>
        <w:t xml:space="preserve"> </w:t>
      </w:r>
      <w:r>
        <w:t>juged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now</w:t>
      </w:r>
      <w:r>
        <w:br/>
        <w:t>House of Fame 358 (data/riverside_cats/HF_riv.cat)</w:t>
        <w:br/>
      </w:r>
      <w:r>
        <w:t>Loo</w:t>
      </w:r>
      <w:r>
        <w:t xml:space="preserve"> </w:t>
      </w:r>
      <w:r>
        <w:t>ryght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don</w:t>
      </w:r>
      <w:r>
        <w:t xml:space="preserve"> </w:t>
      </w:r>
      <w:r>
        <w:rPr>
          <w:i/>
        </w:rPr>
        <w:t>now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eftsones</w:t>
      </w:r>
      <w:r>
        <w:br/>
        <w:t>House of Fame 359 (data/riverside_cats/HF_riv.cat)</w:t>
        <w:br/>
      </w:r>
      <w:r>
        <w:t>Wol</w:t>
      </w:r>
      <w:r>
        <w:t xml:space="preserve"> </w:t>
      </w:r>
      <w:r>
        <w:t>doo</w:t>
      </w:r>
      <w:r>
        <w:t xml:space="preserve"> </w:t>
      </w:r>
      <w:r>
        <w:rPr>
          <w:i/>
        </w:rPr>
        <w:t>eftsones</w:t>
      </w:r>
      <w:r>
        <w:t xml:space="preserve"> </w:t>
      </w:r>
      <w:r>
        <w:t>hardely</w:t>
      </w:r>
      <w:r>
        <w:br/>
        <w:br/>
      </w:r>
    </w:p>
    <w:p>
      <w:r>
        <w:rPr>
          <w:b/>
        </w:rPr>
        <w:t>Adverb without -e: thus</w:t>
      </w:r>
      <w:r>
        <w:br/>
        <w:t>House of Fame 360 (data/riverside_cats/HF_riv.cat)</w:t>
        <w:br/>
      </w:r>
      <w:r>
        <w:rPr>
          <w:i/>
        </w:rPr>
        <w:t>Thus</w:t>
      </w:r>
      <w:r>
        <w:t xml:space="preserve"> </w:t>
      </w:r>
      <w:r>
        <w:t>seyth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Adverb without -e: not</w:t>
      </w:r>
      <w:r>
        <w:br/>
        <w:t>House of Fame 361 (data/riverside_cats/HF_riv.cat)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don</w:t>
      </w:r>
      <w:r>
        <w:t xml:space="preserve"> </w:t>
      </w:r>
      <w:r>
        <w:t>is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Adverb without -e: when</w:t>
      </w:r>
      <w:r>
        <w:br/>
        <w:t>House of Fame 364 (data/riverside_cats/HF_riv.cat)</w:t>
        <w:br/>
      </w:r>
      <w:r>
        <w:t>And</w:t>
      </w:r>
      <w:r>
        <w:t xml:space="preserve"> </w:t>
      </w:r>
      <w:r>
        <w:rPr>
          <w:i/>
        </w:rPr>
        <w:t>when</w:t>
      </w:r>
      <w:r>
        <w:t xml:space="preserve"> </w:t>
      </w:r>
      <w:r>
        <w:t>she</w:t>
      </w:r>
      <w:r>
        <w:t xml:space="preserve"> </w:t>
      </w:r>
      <w:r>
        <w:t>wiste</w:t>
      </w:r>
      <w:r>
        <w:t xml:space="preserve"> </w:t>
      </w:r>
      <w:r>
        <w:t>sothly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anoon</w:t>
      </w:r>
      <w:r>
        <w:br/>
        <w:t>House of Fame 366 (data/riverside_cats/HF_riv.cat)</w:t>
        <w:br/>
      </w:r>
      <w:r>
        <w:t>She</w:t>
      </w:r>
      <w:r>
        <w:t xml:space="preserve"> </w:t>
      </w:r>
      <w:r>
        <w:t>into</w:t>
      </w:r>
      <w:r>
        <w:t xml:space="preserve"> </w:t>
      </w:r>
      <w:r>
        <w:t>hir</w:t>
      </w:r>
      <w:r>
        <w:t xml:space="preserve"> </w:t>
      </w:r>
      <w:r>
        <w:t>chambre</w:t>
      </w:r>
      <w:r>
        <w:t xml:space="preserve"> </w:t>
      </w:r>
      <w:r>
        <w:t>wente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first</w:t>
      </w:r>
      <w:r>
        <w:br/>
        <w:t>House of Fame 370 (data/riverside_cats/HF_riv.cat)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loved</w:t>
      </w:r>
      <w:r>
        <w:t xml:space="preserve"> </w:t>
      </w:r>
      <w:r>
        <w:t>him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Adverb without -e: thus</w:t>
      </w:r>
      <w:r>
        <w:br/>
        <w:t>House of Fame 371 (data/riverside_cats/HF_riv.cat)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counseylled</w:t>
      </w:r>
      <w:r>
        <w:t xml:space="preserve"> </w:t>
      </w:r>
      <w:r>
        <w:t>hir</w:t>
      </w:r>
      <w:r>
        <w:t xml:space="preserve"> </w:t>
      </w:r>
      <w:r>
        <w:t>thertoo</w:t>
      </w:r>
      <w:r>
        <w:br/>
        <w:br/>
      </w:r>
    </w:p>
    <w:p>
      <w:r>
        <w:rPr>
          <w:b/>
        </w:rPr>
        <w:t>Adverb without -e: thertoo</w:t>
      </w:r>
      <w:r>
        <w:br/>
        <w:t>House of Fame 371 (data/riverside_cats/HF_riv.cat)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counseylled</w:t>
      </w:r>
      <w:r>
        <w:t xml:space="preserve"> </w:t>
      </w:r>
      <w:r>
        <w:t>hir</w:t>
      </w:r>
      <w:r>
        <w:t xml:space="preserve"> </w:t>
      </w:r>
      <w:r>
        <w:rPr>
          <w:i/>
        </w:rPr>
        <w:t>thertoo</w:t>
      </w:r>
      <w:r>
        <w:br/>
        <w:br/>
      </w:r>
    </w:p>
    <w:p>
      <w:r>
        <w:rPr>
          <w:b/>
        </w:rPr>
        <w:t>Adverb without -e: when</w:t>
      </w:r>
      <w:r>
        <w:br/>
        <w:t>House of Fame 372 (data/riverside_cats/HF_riv.cat)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rPr>
          <w:i/>
        </w:rPr>
        <w:t>When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seyd</w:t>
      </w:r>
      <w:r>
        <w:t xml:space="preserve"> </w:t>
      </w:r>
      <w:r>
        <w:t>and</w:t>
      </w:r>
      <w:r>
        <w:t xml:space="preserve"> </w:t>
      </w:r>
      <w:r>
        <w:t>doo</w:t>
      </w:r>
      <w:r>
        <w:br/>
        <w:br/>
      </w:r>
    </w:p>
    <w:p>
      <w:r>
        <w:rPr>
          <w:b/>
        </w:rPr>
        <w:t>Adverb without -e: how</w:t>
      </w:r>
      <w:r>
        <w:br/>
        <w:t>House of Fame 375 (data/riverside_cats/HF_riv.cat)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maner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deyde</w:t>
      </w:r>
      <w:r>
        <w:br/>
        <w:br/>
      </w:r>
    </w:p>
    <w:p>
      <w:r>
        <w:rPr>
          <w:b/>
        </w:rPr>
        <w:t>Adverb without -e: to</w:t>
      </w:r>
      <w:r>
        <w:br/>
        <w:t>House of Fame 381 (data/riverside_cats/HF_riv.cat)</w:t>
        <w:br/>
      </w:r>
      <w:r>
        <w:t>And</w:t>
      </w:r>
      <w:r>
        <w:t xml:space="preserve"> </w:t>
      </w:r>
      <w:r>
        <w:t>nere</w:t>
      </w:r>
      <w:r>
        <w:t xml:space="preserve"> </w:t>
      </w:r>
      <w:r>
        <w:t>hyt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</w:t>
      </w:r>
      <w:r>
        <w:t xml:space="preserve"> </w:t>
      </w:r>
      <w:r>
        <w:rPr>
          <w:i/>
        </w:rPr>
        <w:t>to</w:t>
      </w:r>
      <w:r>
        <w:t xml:space="preserve"> </w:t>
      </w:r>
      <w:r>
        <w:t>endyte</w:t>
      </w:r>
      <w:r>
        <w:br/>
        <w:br/>
      </w:r>
    </w:p>
    <w:p>
      <w:r>
        <w:rPr>
          <w:b/>
        </w:rPr>
        <w:t>Adverb without -e: how</w:t>
      </w:r>
      <w:r>
        <w:br/>
        <w:t>House of Fame 389 (data/riverside_cats/HF_riv.cat)</w:t>
        <w:br/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forswor</w:t>
      </w:r>
      <w:r>
        <w:t xml:space="preserve"> </w:t>
      </w:r>
      <w:r>
        <w:t>hym</w:t>
      </w:r>
      <w:r>
        <w:t xml:space="preserve"> </w:t>
      </w:r>
      <w:r>
        <w:t>ful</w:t>
      </w:r>
      <w:r>
        <w:t xml:space="preserve"> </w:t>
      </w:r>
      <w:r>
        <w:t>falsly</w:t>
      </w:r>
      <w:r>
        <w:br/>
        <w:br/>
      </w:r>
    </w:p>
    <w:p>
      <w:r>
        <w:rPr>
          <w:b/>
        </w:rPr>
        <w:t>Adverb without -e: when</w:t>
      </w:r>
      <w:r>
        <w:br/>
        <w:t>House of Fame 393 (data/riverside_cats/HF_riv.cat)</w:t>
        <w:br/>
      </w:r>
      <w:r>
        <w:t>And</w:t>
      </w:r>
      <w:r>
        <w:t xml:space="preserve"> </w:t>
      </w:r>
      <w:r>
        <w:rPr>
          <w:i/>
        </w:rPr>
        <w:t>when</w:t>
      </w:r>
      <w:r>
        <w:t xml:space="preserve"> </w:t>
      </w:r>
      <w:r>
        <w:t>she</w:t>
      </w:r>
      <w:r>
        <w:t xml:space="preserve"> </w:t>
      </w:r>
      <w:r>
        <w:t>wiste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fals</w:t>
      </w:r>
      <w:r>
        <w:br/>
        <w:br/>
      </w:r>
    </w:p>
    <w:p>
      <w:r>
        <w:rPr>
          <w:b/>
        </w:rPr>
        <w:t>Adverb without -e: ryght</w:t>
      </w:r>
      <w:r>
        <w:br/>
        <w:t>House of Fame 394 (data/riverside_cats/HF_riv.cat)</w:t>
        <w:br/>
      </w:r>
      <w:r>
        <w:t>She</w:t>
      </w:r>
      <w:r>
        <w:t xml:space="preserve"> </w:t>
      </w:r>
      <w:r>
        <w:t>heng</w:t>
      </w:r>
      <w:r>
        <w:t xml:space="preserve"> </w:t>
      </w:r>
      <w:r>
        <w:t>hirself</w:t>
      </w:r>
      <w:r>
        <w:t xml:space="preserve"> </w:t>
      </w:r>
      <w:r>
        <w:rPr>
          <w:i/>
        </w:rPr>
        <w:t>ryght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hals</w:t>
      </w:r>
      <w:r>
        <w:br/>
        <w:br/>
      </w:r>
    </w:p>
    <w:p>
      <w:r>
        <w:rPr>
          <w:b/>
        </w:rPr>
        <w:t>Adverb without -e: not</w:t>
      </w:r>
      <w:r>
        <w:br/>
        <w:t>House of Fame 396 (data/riverside_cats/HF_riv.cat)</w:t>
        <w:br/>
      </w:r>
      <w:r>
        <w:t>Loo</w:t>
      </w:r>
      <w:r>
        <w:t xml:space="preserve"> </w:t>
      </w:r>
      <w:r>
        <w:t>was</w:t>
      </w:r>
      <w:r>
        <w:t xml:space="preserve"> </w:t>
      </w:r>
      <w:r>
        <w:rPr>
          <w:i/>
        </w:rPr>
        <w:t>not</w:t>
      </w:r>
      <w:r>
        <w:t xml:space="preserve"> </w:t>
      </w:r>
      <w:r>
        <w:t>this</w:t>
      </w:r>
      <w:r>
        <w:t xml:space="preserve"> </w:t>
      </w:r>
      <w:r>
        <w:t>a</w:t>
      </w:r>
      <w:r>
        <w:t xml:space="preserve"> </w:t>
      </w:r>
      <w:r>
        <w:t>woo</w:t>
      </w:r>
      <w:r>
        <w:t xml:space="preserve"> </w:t>
      </w:r>
      <w:r>
        <w:t>and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Adverb without -e: how</w:t>
      </w:r>
      <w:r>
        <w:br/>
        <w:t>House of Fame 397 (data/riverside_cats/HF_riv.cat)</w:t>
        <w:br/>
      </w:r>
      <w:r>
        <w:t>Eke</w:t>
      </w:r>
      <w:r>
        <w:t xml:space="preserve"> </w:t>
      </w:r>
      <w:r>
        <w:t>lo</w:t>
      </w:r>
      <w:r>
        <w:t xml:space="preserve"> </w:t>
      </w:r>
      <w:r>
        <w:rPr>
          <w:i/>
        </w:rPr>
        <w:t>how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reccheles</w:t>
      </w:r>
      <w:r>
        <w:br/>
        <w:br/>
      </w:r>
    </w:p>
    <w:p>
      <w:r>
        <w:rPr>
          <w:b/>
        </w:rPr>
        <w:t>Adverb without -e: eft</w:t>
      </w:r>
      <w:r>
        <w:br/>
        <w:t>House of Fame 401 (data/riverside_cats/HF_riv.cat)</w:t>
        <w:br/>
      </w:r>
      <w:r>
        <w:t>And</w:t>
      </w:r>
      <w:r>
        <w:t xml:space="preserve"> </w:t>
      </w:r>
      <w:r>
        <w:rPr>
          <w:i/>
        </w:rPr>
        <w:t>eft</w:t>
      </w:r>
      <w:r>
        <w:t xml:space="preserve"> </w:t>
      </w:r>
      <w:r>
        <w:t>Jason</w:t>
      </w:r>
      <w:r>
        <w:t xml:space="preserve"> </w:t>
      </w:r>
      <w:r>
        <w:t>to</w:t>
      </w:r>
      <w:r>
        <w:t xml:space="preserve"> </w:t>
      </w:r>
      <w:r>
        <w:t>Medea</w:t>
      </w:r>
      <w:r>
        <w:br/>
        <w:br/>
      </w:r>
    </w:p>
    <w:p>
      <w:r>
        <w:rPr>
          <w:b/>
        </w:rPr>
        <w:t>Adverb without -e: how</w:t>
      </w:r>
      <w:r>
        <w:br/>
        <w:t>House of Fame 405 (data/riverside_cats/HF_riv.cat)</w:t>
        <w:br/>
      </w:r>
      <w:r>
        <w:rPr>
          <w:i/>
        </w:rPr>
        <w:t>How</w:t>
      </w:r>
      <w:r>
        <w:t xml:space="preserve"> </w:t>
      </w:r>
      <w:r>
        <w:t>fals</w:t>
      </w:r>
      <w:r>
        <w:t xml:space="preserve"> </w:t>
      </w:r>
      <w:r>
        <w:t>eke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Theseus</w:t>
      </w:r>
      <w:r>
        <w:br/>
        <w:br/>
      </w:r>
    </w:p>
    <w:p>
      <w:r>
        <w:rPr>
          <w:b/>
        </w:rPr>
        <w:t>Adverb without -e: how</w:t>
      </w:r>
      <w:r>
        <w:br/>
        <w:t>House of Fame 407 (data/riverside_cats/HF_riv.cat)</w:t>
        <w:br/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betrayed</w:t>
      </w:r>
      <w:r>
        <w:t xml:space="preserve"> </w:t>
      </w:r>
      <w:r>
        <w:t>Adriane</w:t>
      </w:r>
      <w:r>
        <w:br/>
        <w:br/>
      </w:r>
    </w:p>
    <w:p>
      <w:r>
        <w:rPr>
          <w:b/>
        </w:rPr>
        <w:t>Adverb without -e: al</w:t>
      </w:r>
      <w:r>
        <w:br/>
        <w:t>House of Fame 410 (data/riverside_cats/HF_riv.cat)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t>have</w:t>
      </w:r>
      <w:r>
        <w:t xml:space="preserve"> </w:t>
      </w:r>
      <w:r>
        <w:t>ben</w:t>
      </w:r>
      <w:r>
        <w:t xml:space="preserve"> </w:t>
      </w:r>
      <w:r>
        <w:rPr>
          <w:i/>
        </w:rPr>
        <w:t>al</w:t>
      </w:r>
      <w:r>
        <w:t xml:space="preserve"> </w:t>
      </w:r>
      <w:r>
        <w:t>devoured</w:t>
      </w:r>
      <w:r>
        <w:br/>
        <w:br/>
      </w:r>
    </w:p>
    <w:p>
      <w:r>
        <w:rPr>
          <w:b/>
        </w:rPr>
        <w:t>Adverb without -e: thoo</w:t>
      </w:r>
      <w:r>
        <w:br/>
        <w:t>House of Fame 419 (data/riverside_cats/HF_riv.cat)</w:t>
        <w:br/>
      </w:r>
      <w:r>
        <w:t>And</w:t>
      </w:r>
      <w:r>
        <w:t xml:space="preserve"> </w:t>
      </w:r>
      <w:r>
        <w:t>took</w:t>
      </w:r>
      <w:r>
        <w:t xml:space="preserve"> </w:t>
      </w:r>
      <w:r>
        <w:t>hir</w:t>
      </w:r>
      <w:r>
        <w:t xml:space="preserve"> </w:t>
      </w:r>
      <w:r>
        <w:t>suster</w:t>
      </w:r>
      <w:r>
        <w:t xml:space="preserve"> </w:t>
      </w:r>
      <w:r>
        <w:t>Phedra</w:t>
      </w:r>
      <w:r>
        <w:t xml:space="preserve"> </w:t>
      </w:r>
      <w:r>
        <w:rPr>
          <w:i/>
        </w:rPr>
        <w:t>thoo</w:t>
      </w:r>
      <w:r>
        <w:br/>
        <w:br/>
      </w:r>
    </w:p>
    <w:p>
      <w:r>
        <w:rPr>
          <w:b/>
        </w:rPr>
        <w:t>Adverb without -e: yet</w:t>
      </w:r>
      <w:r>
        <w:br/>
        <w:t>House of Fame 421 (data/riverside_cats/HF_riv.cat)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yswore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ever</w:t>
      </w:r>
      <w:r>
        <w:br/>
        <w:t>House of Fame 422 (data/riverside_cats/HF_riv.cat)</w:t>
        <w:br/>
      </w:r>
      <w:r>
        <w:t>On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ever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Adverb without -e: so</w:t>
      </w:r>
      <w:r>
        <w:br/>
        <w:t>House of Fame 423 (data/riverside_cats/HF_riv.cat)</w:t>
        <w:br/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she</w:t>
      </w:r>
      <w:r>
        <w:t xml:space="preserve"> </w:t>
      </w:r>
      <w:r>
        <w:t>saved</w:t>
      </w:r>
      <w:r>
        <w:t xml:space="preserve"> </w:t>
      </w:r>
      <w:r>
        <w:t>hym</w:t>
      </w:r>
      <w:r>
        <w:t xml:space="preserve"> </w:t>
      </w:r>
      <w:r>
        <w:t>hys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Adverb without -e: thoo</w:t>
      </w:r>
      <w:r>
        <w:br/>
        <w:t>House of Fame 433 (data/riverside_cats/HF_riv.cat)</w:t>
        <w:br/>
      </w:r>
      <w:r>
        <w:rPr>
          <w:i/>
        </w:rPr>
        <w:t>Thoo</w:t>
      </w:r>
      <w:r>
        <w:t xml:space="preserve"> </w:t>
      </w:r>
      <w:r>
        <w:t>sawgh</w:t>
      </w:r>
      <w:r>
        <w:t xml:space="preserve"> </w:t>
      </w:r>
      <w:r>
        <w:t>I</w:t>
      </w:r>
      <w:r>
        <w:t xml:space="preserve"> </w:t>
      </w:r>
      <w:r>
        <w:t>grave</w:t>
      </w:r>
      <w:r>
        <w:t xml:space="preserve"> </w:t>
      </w:r>
      <w:r>
        <w:t>how</w:t>
      </w:r>
      <w:r>
        <w:t xml:space="preserve"> </w:t>
      </w:r>
      <w:r>
        <w:t>to</w:t>
      </w:r>
      <w:r>
        <w:t xml:space="preserve"> </w:t>
      </w:r>
      <w:r>
        <w:t>Itayle</w:t>
      </w:r>
      <w:r>
        <w:br/>
        <w:br/>
      </w:r>
    </w:p>
    <w:p>
      <w:r>
        <w:rPr>
          <w:b/>
        </w:rPr>
        <w:t>Adverb without -e: how</w:t>
      </w:r>
      <w:r>
        <w:br/>
        <w:t>House of Fame 433 (data/riverside_cats/HF_riv.cat)</w:t>
        <w:br/>
      </w:r>
      <w:r>
        <w:t>Thoo</w:t>
      </w:r>
      <w:r>
        <w:t xml:space="preserve"> </w:t>
      </w:r>
      <w:r>
        <w:t>sawgh</w:t>
      </w:r>
      <w:r>
        <w:t xml:space="preserve"> </w:t>
      </w:r>
      <w:r>
        <w:t>I</w:t>
      </w:r>
      <w:r>
        <w:t xml:space="preserve"> </w:t>
      </w:r>
      <w:r>
        <w:t>grave</w:t>
      </w:r>
      <w:r>
        <w:t xml:space="preserve"> </w:t>
      </w:r>
      <w:r>
        <w:rPr>
          <w:i/>
        </w:rPr>
        <w:t>how</w:t>
      </w:r>
      <w:r>
        <w:t xml:space="preserve"> </w:t>
      </w:r>
      <w:r>
        <w:t>to</w:t>
      </w:r>
      <w:r>
        <w:t xml:space="preserve"> </w:t>
      </w:r>
      <w:r>
        <w:t>Itayle</w:t>
      </w:r>
      <w:r>
        <w:br/>
        <w:br/>
      </w:r>
    </w:p>
    <w:p>
      <w:r>
        <w:rPr>
          <w:b/>
        </w:rPr>
        <w:t>Adverb without -e: how</w:t>
      </w:r>
      <w:r>
        <w:br/>
        <w:t>House of Fame 435 (data/riverside_cats/HF_riv.cat)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</w:t>
      </w:r>
      <w:r>
        <w:t xml:space="preserve"> </w:t>
      </w:r>
      <w:r>
        <w:t>tempest</w:t>
      </w:r>
      <w:r>
        <w:t xml:space="preserve"> </w:t>
      </w:r>
      <w:r>
        <w:t>al</w:t>
      </w:r>
      <w:r>
        <w:t xml:space="preserve"> </w:t>
      </w:r>
      <w:r>
        <w:t>began</w:t>
      </w:r>
      <w:r>
        <w:br/>
        <w:br/>
      </w:r>
    </w:p>
    <w:p>
      <w:r>
        <w:rPr>
          <w:b/>
        </w:rPr>
        <w:t>Adverb without -e: how</w:t>
      </w:r>
      <w:r>
        <w:br/>
        <w:t>House of Fame 436 (data/riverside_cats/HF_riv.cat)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loste</w:t>
      </w:r>
      <w:r>
        <w:t xml:space="preserve"> </w:t>
      </w:r>
      <w:r>
        <w:t>hys</w:t>
      </w:r>
      <w:r>
        <w:t xml:space="preserve"> </w:t>
      </w:r>
      <w:r>
        <w:t>sterisman</w:t>
      </w:r>
      <w:r>
        <w:br/>
        <w:br/>
      </w:r>
    </w:p>
    <w:p>
      <w:r>
        <w:rPr>
          <w:b/>
        </w:rPr>
        <w:t>Adverb without -e: also</w:t>
      </w:r>
      <w:r>
        <w:br/>
        <w:t>House of Fame 439 (data/riverside_cats/HF_riv.cat)</w:t>
        <w:br/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sawgh</w:t>
      </w:r>
      <w:r>
        <w:t xml:space="preserve"> </w:t>
      </w:r>
      <w:r>
        <w:t>I</w:t>
      </w:r>
      <w:r>
        <w:t xml:space="preserve"> </w:t>
      </w:r>
      <w:r>
        <w:t>how</w:t>
      </w:r>
      <w:r>
        <w:t xml:space="preserve"> </w:t>
      </w:r>
      <w:r>
        <w:t>Sybile</w:t>
      </w:r>
      <w:r>
        <w:br/>
        <w:br/>
      </w:r>
    </w:p>
    <w:p>
      <w:r>
        <w:rPr>
          <w:b/>
        </w:rPr>
        <w:t>Adverb without -e: how</w:t>
      </w:r>
      <w:r>
        <w:br/>
        <w:t>House of Fame 439 (data/riverside_cats/HF_riv.cat)</w:t>
        <w:br/>
      </w:r>
      <w:r>
        <w:t>And</w:t>
      </w:r>
      <w:r>
        <w:t xml:space="preserve"> </w:t>
      </w:r>
      <w:r>
        <w:t>also</w:t>
      </w:r>
      <w:r>
        <w:t xml:space="preserve"> </w:t>
      </w:r>
      <w:r>
        <w:t>sawgh</w:t>
      </w:r>
      <w:r>
        <w:t xml:space="preserve"> </w:t>
      </w:r>
      <w:r>
        <w:t>I</w:t>
      </w:r>
      <w:r>
        <w:t xml:space="preserve"> </w:t>
      </w:r>
      <w:r>
        <w:rPr>
          <w:i/>
        </w:rPr>
        <w:t>how</w:t>
      </w:r>
      <w:r>
        <w:t xml:space="preserve"> </w:t>
      </w:r>
      <w:r>
        <w:t>Sybile</w:t>
      </w:r>
      <w:r>
        <w:br/>
        <w:br/>
      </w:r>
    </w:p>
    <w:p>
      <w:r>
        <w:rPr>
          <w:b/>
        </w:rPr>
        <w:t>Adverb without -e: how</w:t>
      </w:r>
      <w:r>
        <w:br/>
        <w:t>House of Fame 443 (data/riverside_cats/HF_riv.cat)</w:t>
        <w:br/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ther</w:t>
      </w:r>
      <w:r>
        <w:t xml:space="preserve"> </w:t>
      </w:r>
      <w:r>
        <w:t>fond</w:t>
      </w:r>
      <w:r>
        <w:t xml:space="preserve"> </w:t>
      </w:r>
      <w:r>
        <w:t>Palinurus</w:t>
      </w:r>
      <w:r>
        <w:br/>
        <w:br/>
      </w:r>
    </w:p>
    <w:p>
      <w:r>
        <w:rPr>
          <w:b/>
        </w:rPr>
        <w:t>Adverb without -e: ther</w:t>
      </w:r>
      <w:r>
        <w:br/>
        <w:t>House of Fame 443 (data/riverside_cats/HF_riv.cat)</w:t>
        <w:br/>
      </w:r>
      <w:r>
        <w:t>How</w:t>
      </w:r>
      <w:r>
        <w:t xml:space="preserve"> </w:t>
      </w:r>
      <w:r>
        <w:t>he</w:t>
      </w:r>
      <w:r>
        <w:t xml:space="preserve"> </w:t>
      </w:r>
      <w:r>
        <w:rPr>
          <w:i/>
        </w:rPr>
        <w:t>ther</w:t>
      </w:r>
      <w:r>
        <w:t xml:space="preserve"> </w:t>
      </w:r>
      <w:r>
        <w:t>fond</w:t>
      </w:r>
      <w:r>
        <w:t xml:space="preserve"> </w:t>
      </w:r>
      <w:r>
        <w:t>Palinurus</w:t>
      </w:r>
      <w:r>
        <w:br/>
        <w:br/>
      </w:r>
    </w:p>
    <w:p>
      <w:r>
        <w:rPr>
          <w:b/>
        </w:rPr>
        <w:t>Adverb without -e: tho</w:t>
      </w:r>
      <w:r>
        <w:br/>
        <w:t>House of Fame 451 (data/riverside_cats/HF_riv.cat)</w:t>
        <w:br/>
      </w:r>
      <w:r>
        <w:rPr>
          <w:i/>
        </w:rPr>
        <w:t>Tho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grave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aryvayle</w:t>
      </w:r>
      <w:r>
        <w:br/>
        <w:br/>
      </w:r>
    </w:p>
    <w:p>
      <w:r>
        <w:rPr>
          <w:b/>
        </w:rPr>
        <w:t>Adverb without -e: al</w:t>
      </w:r>
      <w:r>
        <w:br/>
        <w:t>House of Fame 456 (data/riverside_cats/HF_riv.cat)</w:t>
        <w:br/>
      </w:r>
      <w:r>
        <w:t>Or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rPr>
          <w:i/>
        </w:rPr>
        <w:t>al</w:t>
      </w:r>
      <w:r>
        <w:t xml:space="preserve"> </w:t>
      </w:r>
      <w:r>
        <w:t>ywonne</w:t>
      </w:r>
      <w:r>
        <w:t xml:space="preserve"> </w:t>
      </w:r>
      <w:r>
        <w:t>his</w:t>
      </w:r>
      <w:r>
        <w:t xml:space="preserve"> </w:t>
      </w:r>
      <w:r>
        <w:t>ryghtis</w:t>
      </w:r>
      <w:r>
        <w:br/>
        <w:br/>
      </w:r>
    </w:p>
    <w:p>
      <w:r>
        <w:rPr>
          <w:b/>
        </w:rPr>
        <w:t>Adverb without -e: how</w:t>
      </w:r>
      <w:r>
        <w:br/>
        <w:t>House of Fame 457 (data/riverside_cats/HF_riv.cat)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Turnus</w:t>
      </w:r>
      <w:r>
        <w:t xml:space="preserve"> </w:t>
      </w:r>
      <w:r>
        <w:t>reft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Adverb without -e: how</w:t>
      </w:r>
      <w:r>
        <w:br/>
        <w:t>House of Fame 461 (data/riverside_cats/HF_riv.cat)</w:t>
        <w:br/>
      </w:r>
      <w:r>
        <w:rPr>
          <w:i/>
        </w:rPr>
        <w:t>How</w:t>
      </w:r>
      <w:r>
        <w:t xml:space="preserve"> </w:t>
      </w:r>
      <w:r>
        <w:t>mawgree</w:t>
      </w:r>
      <w:r>
        <w:t xml:space="preserve"> </w:t>
      </w:r>
      <w:r>
        <w:t>Juno</w:t>
      </w:r>
      <w:r>
        <w:t xml:space="preserve"> </w:t>
      </w:r>
      <w:r>
        <w:t>Eneas</w:t>
      </w:r>
      <w:r>
        <w:br/>
        <w:br/>
      </w:r>
    </w:p>
    <w:p>
      <w:r>
        <w:rPr>
          <w:b/>
        </w:rPr>
        <w:t>Adverb without -e: alwey</w:t>
      </w:r>
      <w:r>
        <w:br/>
        <w:t>House of Fame 466 (data/riverside_cats/HF_riv.cat)</w:t>
        <w:br/>
      </w:r>
      <w:r>
        <w:t>The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t>preye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save</w:t>
      </w:r>
      <w:r>
        <w:t xml:space="preserve"> </w:t>
      </w:r>
      <w:r>
        <w:t>us</w:t>
      </w:r>
      <w:r>
        <w:br/>
        <w:br/>
      </w:r>
    </w:p>
    <w:p>
      <w:r>
        <w:rPr>
          <w:b/>
        </w:rPr>
        <w:t>Adverb without -e: thus</w:t>
      </w:r>
      <w:r>
        <w:br/>
        <w:t>House of Fame 469 (data/riverside_cats/HF_riv.cat)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noble</w:t>
      </w:r>
      <w:r>
        <w:t xml:space="preserve"> </w:t>
      </w:r>
      <w:r>
        <w:t>temple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yet</w:t>
      </w:r>
      <w:r>
        <w:br/>
        <w:t>House of Fame 471 (data/riverside_cats/HF_riv.cat)</w:t>
        <w:br/>
      </w:r>
      <w:r>
        <w:rPr>
          <w:i/>
        </w:rPr>
        <w:t>Yet</w:t>
      </w:r>
      <w:r>
        <w:t xml:space="preserve"> </w:t>
      </w:r>
      <w:r>
        <w:t>sawgh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such</w:t>
      </w:r>
      <w:r>
        <w:t xml:space="preserve"> </w:t>
      </w:r>
      <w:r>
        <w:t>noblesse</w:t>
      </w:r>
      <w:r>
        <w:br/>
        <w:br/>
      </w:r>
    </w:p>
    <w:p>
      <w:r>
        <w:rPr>
          <w:b/>
        </w:rPr>
        <w:t>Adverb without -e: never</w:t>
      </w:r>
      <w:r>
        <w:br/>
        <w:t>House of Fame 471 (data/riverside_cats/HF_riv.cat)</w:t>
        <w:br/>
      </w:r>
      <w:r>
        <w:t>Yet</w:t>
      </w:r>
      <w:r>
        <w:t xml:space="preserve"> </w:t>
      </w:r>
      <w:r>
        <w:t>sawgh</w:t>
      </w:r>
      <w:r>
        <w:t xml:space="preserve"> </w:t>
      </w:r>
      <w:r>
        <w:t>I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such</w:t>
      </w:r>
      <w:r>
        <w:t xml:space="preserve"> </w:t>
      </w:r>
      <w:r>
        <w:t>noblesse</w:t>
      </w:r>
      <w:r>
        <w:br/>
        <w:br/>
      </w:r>
    </w:p>
    <w:p>
      <w:r>
        <w:rPr>
          <w:b/>
        </w:rPr>
        <w:t>Adverb without -e: not</w:t>
      </w:r>
      <w:r>
        <w:br/>
        <w:t>House of Fame 474 (data/riverside_cats/HF_riv.cat)</w:t>
        <w:br/>
      </w:r>
      <w:r>
        <w:t>But</w:t>
      </w:r>
      <w:r>
        <w:t xml:space="preserve"> </w:t>
      </w:r>
      <w:r>
        <w:rPr>
          <w:i/>
        </w:rPr>
        <w:t>not</w:t>
      </w:r>
      <w:r>
        <w:t xml:space="preserve"> </w:t>
      </w:r>
      <w:r>
        <w:t>wot</w:t>
      </w:r>
      <w:r>
        <w:t xml:space="preserve"> </w:t>
      </w:r>
      <w:r>
        <w:t>I</w:t>
      </w:r>
      <w:r>
        <w:t xml:space="preserve"> </w:t>
      </w:r>
      <w:r>
        <w:t>whoo</w:t>
      </w:r>
      <w:r>
        <w:t xml:space="preserve"> </w:t>
      </w:r>
      <w:r>
        <w:t>did</w:t>
      </w:r>
      <w:r>
        <w:t xml:space="preserve"> </w:t>
      </w:r>
      <w:r>
        <w:t>hem</w:t>
      </w:r>
      <w:r>
        <w:t xml:space="preserve"> </w:t>
      </w:r>
      <w:r>
        <w:t>wirche</w:t>
      </w:r>
      <w:r>
        <w:br/>
        <w:br/>
      </w:r>
    </w:p>
    <w:p>
      <w:r>
        <w:rPr>
          <w:b/>
        </w:rPr>
        <w:t>Adverb without -e: now</w:t>
      </w:r>
      <w:r>
        <w:br/>
        <w:t>House of Fame 476 (data/riverside_cats/HF_riv.cat)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goo</w:t>
      </w:r>
      <w:r>
        <w:t xml:space="preserve"> </w:t>
      </w:r>
      <w:r>
        <w:t>out</w:t>
      </w:r>
      <w:r>
        <w:t xml:space="preserve"> </w:t>
      </w:r>
      <w:r>
        <w:t>and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then</w:t>
      </w:r>
      <w:r>
        <w:br/>
        <w:t>House of Fame 482 (data/riverside_cats/HF_riv.cat)</w:t>
        <w:br/>
      </w:r>
      <w:r>
        <w:rPr>
          <w:i/>
        </w:rPr>
        <w:t>Then</w:t>
      </w:r>
      <w:r>
        <w:t xml:space="preserve"> </w:t>
      </w:r>
      <w:r>
        <w:t>sawgh</w:t>
      </w:r>
      <w:r>
        <w:t xml:space="preserve"> </w:t>
      </w:r>
      <w:r>
        <w:t>I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large</w:t>
      </w:r>
      <w:r>
        <w:t xml:space="preserve"> </w:t>
      </w:r>
      <w:r>
        <w:t>feld</w:t>
      </w:r>
      <w:r>
        <w:br/>
        <w:br/>
      </w:r>
    </w:p>
    <w:p>
      <w:r>
        <w:rPr>
          <w:b/>
        </w:rPr>
        <w:t>Adverb without -e: yet</w:t>
      </w:r>
      <w:r>
        <w:br/>
        <w:t>House of Fame 487 (data/riverside_cats/HF_riv.cat)</w:t>
        <w:br/>
      </w:r>
      <w:r>
        <w:t>As</w:t>
      </w:r>
      <w:r>
        <w:t xml:space="preserve"> </w:t>
      </w:r>
      <w:r>
        <w:t>smal</w:t>
      </w:r>
      <w:r>
        <w:t xml:space="preserve"> </w:t>
      </w:r>
      <w:r>
        <w:t>as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t>se</w:t>
      </w:r>
      <w:r>
        <w:t xml:space="preserve"> </w:t>
      </w:r>
      <w:r>
        <w:rPr>
          <w:i/>
        </w:rPr>
        <w:t>yet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thoo</w:t>
      </w:r>
      <w:r>
        <w:br/>
        <w:t>House of Fame 496 (data/riverside_cats/HF_riv.cat)</w:t>
        <w:br/>
      </w:r>
      <w:r>
        <w:rPr>
          <w:i/>
        </w:rPr>
        <w:t>Thoo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t>war</w:t>
      </w:r>
      <w:r>
        <w:t xml:space="preserve"> </w:t>
      </w:r>
      <w:r>
        <w:t>lo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certeyn</w:t>
      </w:r>
      <w:r>
        <w:br/>
        <w:t>House of Fame 502 (data/riverside_cats/HF_riv.cat)</w:t>
        <w:br/>
      </w:r>
      <w:r>
        <w:t>But</w:t>
      </w:r>
      <w:r>
        <w:t xml:space="preserve"> </w:t>
      </w:r>
      <w:r>
        <w:t>this</w:t>
      </w:r>
      <w:r>
        <w:t xml:space="preserve"> </w:t>
      </w:r>
      <w:r>
        <w:t>as</w:t>
      </w:r>
      <w:r>
        <w:t xml:space="preserve"> </w:t>
      </w:r>
      <w:r>
        <w:t>sooth</w:t>
      </w:r>
      <w:r>
        <w:t xml:space="preserve"> </w:t>
      </w:r>
      <w:r>
        <w:t>as</w:t>
      </w:r>
      <w:r>
        <w:t xml:space="preserve"> </w:t>
      </w:r>
      <w:r>
        <w:t>deth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Adverb without -e: so</w:t>
      </w:r>
      <w:r>
        <w:br/>
        <w:t>House of Fame 503 (data/riverside_cats/HF_riv.cat)</w:t>
        <w:br/>
      </w:r>
      <w:r>
        <w:t>Hyt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and</w:t>
      </w:r>
      <w:r>
        <w:t xml:space="preserve"> </w:t>
      </w:r>
      <w:r>
        <w:t>shon</w:t>
      </w:r>
      <w:r>
        <w:t xml:space="preserve"> </w:t>
      </w:r>
      <w:r>
        <w:rPr>
          <w:i/>
        </w:rPr>
        <w:t>so</w:t>
      </w:r>
      <w:r>
        <w:t xml:space="preserve"> </w:t>
      </w:r>
      <w:r>
        <w:t>bryghte</w:t>
      </w:r>
      <w:r>
        <w:br/>
        <w:br/>
      </w:r>
    </w:p>
    <w:p>
      <w:r>
        <w:rPr>
          <w:b/>
        </w:rPr>
        <w:t>Adverb without -e: never</w:t>
      </w:r>
      <w:r>
        <w:br/>
        <w:t>House of Fame 504 (data/riverside_cats/HF_riv.cat)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sawe</w:t>
      </w:r>
      <w:r>
        <w:t xml:space="preserve"> </w:t>
      </w:r>
      <w:r>
        <w:t>men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syghte</w:t>
      </w:r>
      <w:r>
        <w:br/>
        <w:br/>
      </w:r>
    </w:p>
    <w:p>
      <w:r>
        <w:rPr>
          <w:b/>
        </w:rPr>
        <w:t>Adverb without -e: al</w:t>
      </w:r>
      <w:r>
        <w:br/>
        <w:t>House of Fame 506 (data/riverside_cats/HF_riv.cat)</w:t>
        <w:br/>
      </w:r>
      <w:r>
        <w:rPr>
          <w:i/>
        </w:rPr>
        <w:t>Al</w:t>
      </w:r>
      <w:r>
        <w:t xml:space="preserve"> </w:t>
      </w:r>
      <w:r>
        <w:t>newe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another</w:t>
      </w:r>
      <w:r>
        <w:t xml:space="preserve"> </w:t>
      </w:r>
      <w:r>
        <w:t>sonne</w:t>
      </w:r>
      <w:r>
        <w:br/>
        <w:br/>
      </w:r>
    </w:p>
    <w:p>
      <w:r>
        <w:rPr>
          <w:b/>
        </w:rPr>
        <w:t>Adverb without -e: so</w:t>
      </w:r>
      <w:r>
        <w:br/>
        <w:t>House of Fame 507 (data/riverside_cats/HF_riv.cat)</w:t>
        <w:br/>
      </w:r>
      <w:r>
        <w:rPr>
          <w:i/>
        </w:rPr>
        <w:t>So</w:t>
      </w:r>
      <w:r>
        <w:t xml:space="preserve"> </w:t>
      </w:r>
      <w:r>
        <w:t>shone</w:t>
      </w:r>
      <w:r>
        <w:t xml:space="preserve"> </w:t>
      </w:r>
      <w:r>
        <w:t>the</w:t>
      </w:r>
      <w:r>
        <w:t xml:space="preserve"> </w:t>
      </w:r>
      <w:r>
        <w:t>egles</w:t>
      </w:r>
      <w:r>
        <w:t xml:space="preserve"> </w:t>
      </w:r>
      <w:r>
        <w:t>fethers</w:t>
      </w:r>
      <w:r>
        <w:t xml:space="preserve"> </w:t>
      </w:r>
      <w:r>
        <w:t>bryghte</w:t>
      </w:r>
      <w:r>
        <w:br/>
        <w:br/>
      </w:r>
    </w:p>
    <w:p>
      <w:r>
        <w:rPr>
          <w:b/>
        </w:rPr>
        <w:t>Adverb without -e: somwhat</w:t>
      </w:r>
      <w:r>
        <w:br/>
        <w:t>House of Fame 508 (data/riverside_cats/HF_riv.cat)</w:t>
        <w:br/>
      </w:r>
      <w:r>
        <w:t>And</w:t>
      </w:r>
      <w:r>
        <w:t xml:space="preserve"> </w:t>
      </w:r>
      <w:r>
        <w:rPr>
          <w:i/>
        </w:rPr>
        <w:t>somwhat</w:t>
      </w:r>
      <w:r>
        <w:t xml:space="preserve"> </w:t>
      </w:r>
      <w:r>
        <w:t>dounward</w:t>
      </w:r>
      <w:r>
        <w:t xml:space="preserve"> </w:t>
      </w:r>
      <w:r>
        <w:t>gan</w:t>
      </w:r>
      <w:r>
        <w:t xml:space="preserve"> </w:t>
      </w:r>
      <w:r>
        <w:t>hyt</w:t>
      </w:r>
      <w:r>
        <w:t xml:space="preserve"> </w:t>
      </w:r>
      <w:r>
        <w:t>lyghte</w:t>
      </w:r>
      <w:r>
        <w:br/>
        <w:br/>
      </w:r>
    </w:p>
    <w:p>
      <w:r>
        <w:rPr>
          <w:b/>
        </w:rPr>
        <w:t>Adverb without -e: dounward</w:t>
      </w:r>
      <w:r>
        <w:br/>
        <w:t>House of Fame 508 (data/riverside_cats/HF_riv.cat)</w:t>
        <w:br/>
      </w:r>
      <w:r>
        <w:t>And</w:t>
      </w:r>
      <w:r>
        <w:t xml:space="preserve"> </w:t>
      </w:r>
      <w:r>
        <w:t>somwhat</w:t>
      </w:r>
      <w:r>
        <w:t xml:space="preserve"> </w:t>
      </w:r>
      <w:r>
        <w:rPr>
          <w:i/>
        </w:rPr>
        <w:t>dounward</w:t>
      </w:r>
      <w:r>
        <w:t xml:space="preserve"> </w:t>
      </w:r>
      <w:r>
        <w:t>gan</w:t>
      </w:r>
      <w:r>
        <w:t xml:space="preserve"> </w:t>
      </w:r>
      <w:r>
        <w:t>hyt</w:t>
      </w:r>
      <w:r>
        <w:t xml:space="preserve"> </w:t>
      </w:r>
      <w:r>
        <w:t>lyghte</w:t>
      </w:r>
      <w:r>
        <w:br/>
        <w:br/>
      </w:r>
    </w:p>
    <w:p>
      <w:r>
        <w:rPr>
          <w:b/>
        </w:rPr>
        <w:t>Adverb without -e: now</w:t>
      </w:r>
      <w:r>
        <w:br/>
        <w:t>House of Fame 509 (data/riverside_cats/HF_riv.cat)</w:t>
        <w:br/>
      </w:r>
      <w:r>
        <w:rPr>
          <w:i/>
        </w:rPr>
        <w:t>Now</w:t>
      </w:r>
      <w:r>
        <w:t xml:space="preserve"> </w:t>
      </w:r>
      <w:r>
        <w:t>herkeneth</w:t>
      </w:r>
      <w:r>
        <w:t xml:space="preserve"> </w:t>
      </w:r>
      <w:r>
        <w:t>every</w:t>
      </w:r>
      <w:r>
        <w:t xml:space="preserve"> </w:t>
      </w:r>
      <w:r>
        <w:t>maner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so</w:t>
      </w:r>
      <w:r>
        <w:br/>
        <w:t>House of Fame 513 (data/riverside_cats/HF_riv.cat)</w:t>
        <w:br/>
      </w:r>
      <w:r>
        <w:rPr>
          <w:i/>
        </w:rPr>
        <w:t>So</w:t>
      </w:r>
      <w:r>
        <w:t xml:space="preserve"> </w:t>
      </w:r>
      <w:r>
        <w:t>sely</w:t>
      </w:r>
      <w:r>
        <w:t xml:space="preserve"> </w:t>
      </w:r>
      <w:r>
        <w:t>an</w:t>
      </w:r>
      <w:r>
        <w:t xml:space="preserve"> </w:t>
      </w:r>
      <w:r>
        <w:t>avisyon</w:t>
      </w:r>
      <w:r>
        <w:br/>
        <w:br/>
      </w:r>
    </w:p>
    <w:p>
      <w:r>
        <w:rPr>
          <w:b/>
        </w:rPr>
        <w:t>Adverb without -e: now</w:t>
      </w:r>
      <w:r>
        <w:br/>
        <w:t>House of Fame 518 (data/riverside_cats/HF_riv.cat)</w:t>
        <w:br/>
      </w:r>
      <w:r>
        <w:rPr>
          <w:i/>
        </w:rPr>
        <w:t>Now</w:t>
      </w:r>
      <w:r>
        <w:t xml:space="preserve"> </w:t>
      </w:r>
      <w:r>
        <w:t>faire</w:t>
      </w:r>
      <w:r>
        <w:t xml:space="preserve"> </w:t>
      </w:r>
      <w:r>
        <w:t>blisfull</w:t>
      </w:r>
      <w:r>
        <w:t xml:space="preserve"> </w:t>
      </w:r>
      <w:r>
        <w:t>O</w:t>
      </w:r>
      <w:r>
        <w:t xml:space="preserve"> </w:t>
      </w:r>
      <w:r>
        <w:t>Cipris</w:t>
      </w:r>
      <w:r>
        <w:br/>
        <w:br/>
      </w:r>
    </w:p>
    <w:p>
      <w:r>
        <w:rPr>
          <w:b/>
        </w:rPr>
        <w:t>Adverb without -e: so</w:t>
      </w:r>
      <w:r>
        <w:br/>
        <w:t>House of Fame 519 (data/riverside_cats/HF_riv.cat)</w:t>
        <w:br/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favour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Adverb without -e: now</w:t>
      </w:r>
      <w:r>
        <w:br/>
        <w:t>House of Fame 525 (data/riverside_cats/HF_riv.cat)</w:t>
        <w:br/>
      </w:r>
      <w:r>
        <w:t>Of</w:t>
      </w:r>
      <w:r>
        <w:t xml:space="preserve"> </w:t>
      </w:r>
      <w:r>
        <w:t>my</w:t>
      </w:r>
      <w:r>
        <w:t xml:space="preserve"> </w:t>
      </w:r>
      <w:r>
        <w:t>brayn</w:t>
      </w:r>
      <w:r>
        <w:t xml:space="preserve"> </w:t>
      </w:r>
      <w:r>
        <w:rPr>
          <w:i/>
        </w:rPr>
        <w:t>now</w:t>
      </w:r>
      <w:r>
        <w:t xml:space="preserve"> </w:t>
      </w:r>
      <w:r>
        <w:t>shal</w:t>
      </w:r>
      <w:r>
        <w:t xml:space="preserve"> </w:t>
      </w:r>
      <w:r>
        <w:t>men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aryght</w:t>
      </w:r>
      <w:r>
        <w:br/>
        <w:t>House of Fame 527 (data/riverside_cats/HF_riv.cat)</w:t>
        <w:br/>
      </w:r>
      <w:r>
        <w:t>To</w:t>
      </w:r>
      <w:r>
        <w:t xml:space="preserve"> </w:t>
      </w:r>
      <w:r>
        <w:t>tellen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drem</w:t>
      </w:r>
      <w:r>
        <w:t xml:space="preserve"> </w:t>
      </w:r>
      <w:r>
        <w:rPr>
          <w:i/>
        </w:rPr>
        <w:t>aryght</w:t>
      </w:r>
      <w:r>
        <w:br/>
        <w:br/>
      </w:r>
    </w:p>
    <w:p>
      <w:r>
        <w:rPr>
          <w:b/>
        </w:rPr>
        <w:t>Adverb without -e: now</w:t>
      </w:r>
      <w:r>
        <w:br/>
        <w:t>House of Fame 528 (data/riverside_cats/HF_riv.cat)</w:t>
        <w:br/>
      </w:r>
      <w:r>
        <w:rPr>
          <w:i/>
        </w:rPr>
        <w:t>Now</w:t>
      </w:r>
      <w:r>
        <w:t xml:space="preserve"> </w:t>
      </w:r>
      <w:r>
        <w:t>kythe</w:t>
      </w:r>
      <w:r>
        <w:t xml:space="preserve"> </w:t>
      </w:r>
      <w:r>
        <w:t>thyn</w:t>
      </w:r>
      <w:r>
        <w:t xml:space="preserve"> </w:t>
      </w:r>
      <w:r>
        <w:t>engyn</w:t>
      </w:r>
      <w:r>
        <w:t xml:space="preserve"> </w:t>
      </w:r>
      <w:r>
        <w:t>and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Adverb without -e: so</w:t>
      </w:r>
      <w:r>
        <w:br/>
        <w:t>House of Fame 531 (data/riverside_cats/HF_riv.cat)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hye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Adverb without -e: never</w:t>
      </w:r>
      <w:r>
        <w:br/>
        <w:t>House of Fame 534 (data/riverside_cats/HF_riv.cat)</w:t>
        <w:br/>
      </w:r>
      <w:r>
        <w:t>But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dynt</w:t>
      </w:r>
      <w:r>
        <w:t xml:space="preserve"> </w:t>
      </w:r>
      <w:r>
        <w:t>of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Adverb without -e: ther</w:t>
      </w:r>
      <w:r>
        <w:br/>
        <w:t>House of Fame 534 (data/riverside_cats/HF_riv.cat)</w:t>
        <w:br/>
      </w:r>
      <w:r>
        <w:t>But</w:t>
      </w:r>
      <w:r>
        <w:t xml:space="preserve"> </w:t>
      </w:r>
      <w:r>
        <w:t>never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dynt</w:t>
      </w:r>
      <w:r>
        <w:t xml:space="preserve"> </w:t>
      </w:r>
      <w:r>
        <w:t>of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Adverb without -e: so</w:t>
      </w:r>
      <w:r>
        <w:br/>
        <w:t>House of Fame 538 (data/riverside_cats/HF_riv.cat)</w:t>
        <w:br/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swithe</w:t>
      </w:r>
      <w:r>
        <w:t xml:space="preserve"> </w:t>
      </w:r>
      <w:r>
        <w:t>gan</w:t>
      </w:r>
      <w:r>
        <w:t xml:space="preserve"> </w:t>
      </w:r>
      <w:r>
        <w:t>descende</w:t>
      </w:r>
      <w:r>
        <w:br/>
        <w:br/>
      </w:r>
    </w:p>
    <w:p>
      <w:r>
        <w:rPr>
          <w:b/>
        </w:rPr>
        <w:t>Adverb without -e: when</w:t>
      </w:r>
      <w:r>
        <w:br/>
        <w:t>House of Fame 539 (data/riverside_cats/HF_riv.cat)</w:t>
        <w:br/>
      </w:r>
      <w:r>
        <w:t>As</w:t>
      </w:r>
      <w:r>
        <w:t xml:space="preserve"> </w:t>
      </w:r>
      <w:r>
        <w:t>this</w:t>
      </w:r>
      <w:r>
        <w:t xml:space="preserve"> </w:t>
      </w:r>
      <w:r>
        <w:t>foul</w:t>
      </w:r>
      <w:r>
        <w:t xml:space="preserve"> </w:t>
      </w:r>
      <w:r>
        <w:rPr>
          <w:i/>
        </w:rPr>
        <w:t>when</w:t>
      </w:r>
      <w:r>
        <w:t xml:space="preserve"> </w:t>
      </w:r>
      <w:r>
        <w:t>hyt</w:t>
      </w:r>
      <w:r>
        <w:t xml:space="preserve"> </w:t>
      </w:r>
      <w:r>
        <w:t>beheld</w:t>
      </w:r>
      <w:r>
        <w:br/>
        <w:br/>
      </w:r>
    </w:p>
    <w:p>
      <w:r>
        <w:rPr>
          <w:b/>
        </w:rPr>
        <w:t>Adverb without -e: up</w:t>
      </w:r>
      <w:r>
        <w:br/>
        <w:t>House of Fame 544 (data/riverside_cats/HF_riv.cat)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hys</w:t>
      </w:r>
      <w:r>
        <w:t xml:space="preserve"> </w:t>
      </w:r>
      <w:r>
        <w:t>sours</w:t>
      </w:r>
      <w:r>
        <w:t xml:space="preserve"> </w:t>
      </w:r>
      <w:r>
        <w:t>ayen</w:t>
      </w:r>
      <w:r>
        <w:t xml:space="preserve"> </w:t>
      </w:r>
      <w:r>
        <w:rPr>
          <w:i/>
        </w:rPr>
        <w:t>up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how</w:t>
      </w:r>
      <w:r>
        <w:br/>
        <w:t>House of Fame 547 (data/riverside_cats/HF_riv.cat)</w:t>
        <w:br/>
      </w:r>
      <w:r>
        <w:rPr>
          <w:i/>
        </w:rPr>
        <w:t>How</w:t>
      </w:r>
      <w:r>
        <w:t xml:space="preserve"> </w:t>
      </w:r>
      <w:r>
        <w:t>high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Adverb without -e: not</w:t>
      </w:r>
      <w:r>
        <w:br/>
        <w:t>House of Fame 547 (data/riverside_cats/HF_riv.cat)</w:t>
        <w:br/>
      </w:r>
      <w:r>
        <w:t>How</w:t>
      </w:r>
      <w:r>
        <w:t xml:space="preserve"> </w:t>
      </w:r>
      <w:r>
        <w:t>high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Adverb without -e: up</w:t>
      </w:r>
      <w:r>
        <w:br/>
        <w:t>House of Fame 548 (data/riverside_cats/HF_riv.cat)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rPr>
          <w:i/>
        </w:rPr>
        <w:t>up</w:t>
      </w:r>
      <w:r>
        <w:t xml:space="preserve"> </w:t>
      </w:r>
      <w:r>
        <w:t>y</w:t>
      </w:r>
      <w:r>
        <w:t xml:space="preserve"> </w:t>
      </w:r>
      <w:r>
        <w:t>nyste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Adverb without -e: how</w:t>
      </w:r>
      <w:r>
        <w:br/>
        <w:t>House of Fame 548 (data/riverside_cats/HF_riv.cat)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up</w:t>
      </w:r>
      <w:r>
        <w:t xml:space="preserve"> </w:t>
      </w:r>
      <w:r>
        <w:t>y</w:t>
      </w:r>
      <w:r>
        <w:t xml:space="preserve"> </w:t>
      </w:r>
      <w:r>
        <w:t>nyste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what</w:t>
      </w:r>
      <w:r>
        <w:br/>
        <w:t>House of Fame 551 (data/riverside_cats/HF_riv.cat)</w:t>
        <w:br/>
      </w:r>
      <w:r>
        <w:rPr>
          <w:i/>
        </w:rPr>
        <w:t>What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sours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to</w:t>
      </w:r>
      <w:r>
        <w:br/>
        <w:t>House of Fame 553 (data/riverside_cats/HF_riv.cat)</w:t>
        <w:br/>
      </w:r>
      <w:r>
        <w:t>Forwhi</w:t>
      </w:r>
      <w:r>
        <w:t xml:space="preserve"> </w:t>
      </w:r>
      <w:r>
        <w:t>hit</w:t>
      </w:r>
      <w:r>
        <w:t xml:space="preserve"> </w:t>
      </w:r>
      <w:r>
        <w:t>was</w:t>
      </w:r>
      <w:r>
        <w:t xml:space="preserve"> </w:t>
      </w:r>
      <w:r>
        <w:rPr>
          <w:i/>
        </w:rPr>
        <w:t>to</w:t>
      </w:r>
      <w:r>
        <w:t xml:space="preserve"> </w:t>
      </w:r>
      <w:r>
        <w:t>gret</w:t>
      </w:r>
      <w:r>
        <w:t xml:space="preserve"> </w:t>
      </w:r>
      <w:r>
        <w:t>affray</w:t>
      </w:r>
      <w:r>
        <w:br/>
        <w:br/>
      </w:r>
    </w:p>
    <w:p>
      <w:r>
        <w:rPr>
          <w:b/>
        </w:rPr>
        <w:t>Adverb without -e: so</w:t>
      </w:r>
      <w:r>
        <w:br/>
        <w:t>House of Fame 557 (data/riverside_cats/HF_riv.cat)</w:t>
        <w:br/>
      </w:r>
      <w:r>
        <w:t>And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agast</w:t>
      </w:r>
      <w:r>
        <w:t xml:space="preserve"> </w:t>
      </w:r>
      <w:r>
        <w:rPr>
          <w:i/>
        </w:rPr>
        <w:t>so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Adverb without -e: tho</w:t>
      </w:r>
      <w:r>
        <w:br/>
        <w:t>House of Fame 558 (data/riverside_cats/HF_riv.cat)</w:t>
        <w:br/>
      </w:r>
      <w:r>
        <w:t>And</w:t>
      </w:r>
      <w:r>
        <w:t xml:space="preserve"> </w:t>
      </w:r>
      <w:r>
        <w:t>called</w:t>
      </w:r>
      <w:r>
        <w:t xml:space="preserve"> </w:t>
      </w:r>
      <w:r>
        <w:t>me</w:t>
      </w:r>
      <w:r>
        <w:t xml:space="preserve"> </w:t>
      </w:r>
      <w:r>
        <w:rPr>
          <w:i/>
        </w:rPr>
        <w:t>tho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Adverb without -e: ageyn</w:t>
      </w:r>
      <w:r>
        <w:br/>
        <w:t>House of Fame 564 (data/riverside_cats/HF_riv.cat)</w:t>
        <w:br/>
      </w:r>
      <w:r>
        <w:t>My</w:t>
      </w:r>
      <w:r>
        <w:t xml:space="preserve"> </w:t>
      </w:r>
      <w:r>
        <w:t>mynde</w:t>
      </w:r>
      <w:r>
        <w:t xml:space="preserve"> </w:t>
      </w:r>
      <w:r>
        <w:t>cam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ageyn</w:t>
      </w:r>
      <w:r>
        <w:br/>
        <w:br/>
      </w:r>
    </w:p>
    <w:p>
      <w:r>
        <w:rPr>
          <w:b/>
        </w:rPr>
        <w:t>Adverb without -e: so</w:t>
      </w:r>
      <w:r>
        <w:br/>
        <w:t>House of Fame 566 (data/riverside_cats/HF_riv.cat)</w:t>
        <w:br/>
      </w:r>
      <w:r>
        <w:rPr>
          <w:i/>
        </w:rPr>
        <w:t>So</w:t>
      </w:r>
      <w:r>
        <w:t xml:space="preserve"> </w:t>
      </w:r>
      <w:r>
        <w:t>nas</w:t>
      </w:r>
      <w:r>
        <w:t xml:space="preserve"> </w:t>
      </w:r>
      <w:r>
        <w:t>hyt</w:t>
      </w:r>
      <w:r>
        <w:t xml:space="preserve"> </w:t>
      </w:r>
      <w:r>
        <w:t>never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never</w:t>
      </w:r>
      <w:r>
        <w:br/>
        <w:t>House of Fame 566 (data/riverside_cats/HF_riv.cat)</w:t>
        <w:br/>
      </w:r>
      <w:r>
        <w:t>So</w:t>
      </w:r>
      <w:r>
        <w:t xml:space="preserve"> </w:t>
      </w:r>
      <w:r>
        <w:t>nas</w:t>
      </w:r>
      <w:r>
        <w:t xml:space="preserve"> </w:t>
      </w:r>
      <w:r>
        <w:t>hyt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tho</w:t>
      </w:r>
      <w:r>
        <w:br/>
        <w:t>House of Fame 570 (data/riverside_cats/HF_riv.cat)</w:t>
        <w:br/>
      </w:r>
      <w:r>
        <w:t>And</w:t>
      </w:r>
      <w:r>
        <w:t xml:space="preserve"> </w:t>
      </w:r>
      <w:r>
        <w:t>felte</w:t>
      </w:r>
      <w:r>
        <w:t xml:space="preserve"> </w:t>
      </w:r>
      <w:r>
        <w:t>eke</w:t>
      </w:r>
      <w:r>
        <w:t xml:space="preserve"> </w:t>
      </w:r>
      <w:r>
        <w:rPr>
          <w:i/>
        </w:rPr>
        <w:t>tho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bete</w:t>
      </w:r>
      <w:r>
        <w:br/>
        <w:br/>
      </w:r>
    </w:p>
    <w:p>
      <w:r>
        <w:rPr>
          <w:b/>
        </w:rPr>
        <w:t>Adverb without -e: thoo</w:t>
      </w:r>
      <w:r>
        <w:br/>
        <w:t>House of Fame 571 (data/riverside_cats/HF_riv.cat)</w:t>
        <w:br/>
      </w:r>
      <w:r>
        <w:t>And</w:t>
      </w:r>
      <w:r>
        <w:t xml:space="preserve"> </w:t>
      </w:r>
      <w:r>
        <w:rPr>
          <w:i/>
        </w:rPr>
        <w:t>thoo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disporte</w:t>
      </w:r>
      <w:r>
        <w:br/>
        <w:br/>
      </w:r>
    </w:p>
    <w:p>
      <w:r>
        <w:rPr>
          <w:b/>
        </w:rPr>
        <w:t>Adverb without -e: twyes</w:t>
      </w:r>
      <w:r>
        <w:br/>
        <w:t>House of Fame 573 (data/riverside_cats/HF_riv.cat)</w:t>
        <w:br/>
      </w:r>
      <w:r>
        <w:t>And</w:t>
      </w:r>
      <w:r>
        <w:t xml:space="preserve"> </w:t>
      </w:r>
      <w:r>
        <w:t>sayde</w:t>
      </w:r>
      <w:r>
        <w:t xml:space="preserve"> </w:t>
      </w:r>
      <w:r>
        <w:rPr>
          <w:i/>
        </w:rPr>
        <w:t>twyes</w:t>
      </w:r>
      <w:r>
        <w:t xml:space="preserve"> </w:t>
      </w:r>
      <w:r>
        <w:t>Seynte</w:t>
      </w:r>
      <w:r>
        <w:t xml:space="preserve"> </w:t>
      </w:r>
      <w:r>
        <w:t>Marye</w:t>
      </w:r>
      <w:r>
        <w:br/>
        <w:br/>
      </w:r>
    </w:p>
    <w:p>
      <w:r>
        <w:rPr>
          <w:b/>
        </w:rPr>
        <w:t>Adverb without -e: wis</w:t>
      </w:r>
      <w:r>
        <w:br/>
        <w:t>House of Fame 576 (data/riverside_cats/HF_riv.cat)</w:t>
        <w:br/>
      </w:r>
      <w:r>
        <w:t>For</w:t>
      </w:r>
      <w:r>
        <w:t xml:space="preserve"> </w:t>
      </w:r>
      <w:r>
        <w:t>also</w:t>
      </w:r>
      <w:r>
        <w:t xml:space="preserve"> </w:t>
      </w:r>
      <w:r>
        <w:rPr>
          <w:i/>
        </w:rPr>
        <w:t>wis</w:t>
      </w:r>
      <w:r>
        <w:t xml:space="preserve"> </w:t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yet</w:t>
      </w:r>
      <w:r>
        <w:br/>
        <w:t>House of Fame 580 (data/riverside_cats/HF_riv.cat)</w:t>
        <w:br/>
      </w:r>
      <w:r>
        <w:t>Let</w:t>
      </w:r>
      <w:r>
        <w:t xml:space="preserve"> </w:t>
      </w:r>
      <w:r>
        <w:t>see</w:t>
      </w:r>
      <w:r>
        <w:t xml:space="preserve"> </w:t>
      </w:r>
      <w:r>
        <w:t>Darst</w:t>
      </w:r>
      <w:r>
        <w:t xml:space="preserve"> </w:t>
      </w:r>
      <w:r>
        <w:t>thou</w:t>
      </w:r>
      <w:r>
        <w:t xml:space="preserve"> </w:t>
      </w:r>
      <w:r>
        <w:rPr>
          <w:i/>
        </w:rPr>
        <w:t>yet</w:t>
      </w:r>
      <w:r>
        <w:t xml:space="preserve"> </w:t>
      </w:r>
      <w:r>
        <w:t>loke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House of Fame 580 (data/riverside_cats/HF_riv.cat)</w:t>
        <w:br/>
      </w:r>
      <w:r>
        <w:t>Let</w:t>
      </w:r>
      <w:r>
        <w:t xml:space="preserve"> </w:t>
      </w:r>
      <w:r>
        <w:t>see</w:t>
      </w:r>
      <w:r>
        <w:t xml:space="preserve"> </w:t>
      </w:r>
      <w:r>
        <w:t>Darst</w:t>
      </w:r>
      <w:r>
        <w:t xml:space="preserve"> </w:t>
      </w:r>
      <w:r>
        <w:t>thou</w:t>
      </w:r>
      <w:r>
        <w:t xml:space="preserve"> </w:t>
      </w:r>
      <w:r>
        <w:t>yet</w:t>
      </w:r>
      <w:r>
        <w:t xml:space="preserve"> </w:t>
      </w:r>
      <w:r>
        <w:t>loke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thoo</w:t>
      </w:r>
      <w:r>
        <w:br/>
        <w:t>House of Fame 593 (data/riverside_cats/HF_riv.cat)</w:t>
        <w:br/>
      </w:r>
      <w:r>
        <w:t>Loo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rPr>
          <w:i/>
        </w:rPr>
        <w:t>thoo</w:t>
      </w:r>
      <w:r>
        <w:t xml:space="preserve"> </w:t>
      </w:r>
      <w:r>
        <w:t>my</w:t>
      </w:r>
      <w:r>
        <w:t xml:space="preserve"> </w:t>
      </w:r>
      <w:r>
        <w:t>fantasye</w:t>
      </w:r>
      <w:r>
        <w:br/>
        <w:br/>
      </w:r>
    </w:p>
    <w:p>
      <w:r>
        <w:rPr>
          <w:b/>
        </w:rPr>
        <w:t>Adverb without -e: so</w:t>
      </w:r>
      <w:r>
        <w:br/>
        <w:t>House of Fame 595 (data/riverside_cats/HF_riv.cat)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so</w:t>
      </w:r>
      <w:r>
        <w:t xml:space="preserve"> </w:t>
      </w:r>
      <w:r>
        <w:t>thoughte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amys</w:t>
      </w:r>
      <w:r>
        <w:br/>
        <w:t>House of Fame 596 (data/riverside_cats/HF_riv.cat)</w:t>
        <w:br/>
      </w:r>
      <w:r>
        <w:t>Thow</w:t>
      </w:r>
      <w:r>
        <w:t xml:space="preserve"> </w:t>
      </w:r>
      <w:r>
        <w:t>demest</w:t>
      </w:r>
      <w:r>
        <w:t xml:space="preserve"> </w:t>
      </w:r>
      <w:r>
        <w:t>of</w:t>
      </w:r>
      <w:r>
        <w:t xml:space="preserve"> </w:t>
      </w:r>
      <w:r>
        <w:t>thyself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not</w:t>
      </w:r>
      <w:r>
        <w:br/>
        <w:t>House of Fame 597 (data/riverside_cats/HF_riv.cat)</w:t>
        <w:br/>
      </w:r>
      <w:r>
        <w:t>For</w:t>
      </w:r>
      <w:r>
        <w:t xml:space="preserve"> </w:t>
      </w:r>
      <w:r>
        <w:t>Joves</w:t>
      </w:r>
      <w:r>
        <w:t xml:space="preserve"> </w:t>
      </w:r>
      <w:r>
        <w:t>ys</w:t>
      </w:r>
      <w:r>
        <w:t xml:space="preserve"> </w:t>
      </w:r>
      <w:r>
        <w:rPr>
          <w:i/>
        </w:rPr>
        <w:t>not</w:t>
      </w:r>
      <w:r>
        <w:t xml:space="preserve"> </w:t>
      </w:r>
      <w:r>
        <w:t>theraboute</w:t>
      </w:r>
      <w:r>
        <w:br/>
        <w:br/>
      </w:r>
    </w:p>
    <w:p>
      <w:r>
        <w:rPr>
          <w:b/>
        </w:rPr>
        <w:t>Adverb without -e: whider</w:t>
      </w:r>
      <w:r>
        <w:br/>
        <w:t>House of Fame 602 (data/riverside_cats/HF_riv.cat)</w:t>
        <w:br/>
      </w:r>
      <w:r>
        <w:t>And</w:t>
      </w:r>
      <w:r>
        <w:t xml:space="preserve"> </w:t>
      </w:r>
      <w:r>
        <w:rPr>
          <w:i/>
        </w:rPr>
        <w:t>whider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and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t>cam</w:t>
      </w:r>
      <w:r>
        <w:br/>
        <w:br/>
      </w:r>
    </w:p>
    <w:p>
      <w:r>
        <w:rPr>
          <w:b/>
        </w:rPr>
        <w:t>Adverb without -e: so</w:t>
      </w:r>
      <w:r>
        <w:br/>
        <w:t>House of Fame 603 (data/riverside_cats/HF_riv.cat)</w:t>
        <w:br/>
      </w:r>
      <w:r>
        <w:t>To</w:t>
      </w:r>
      <w:r>
        <w:t xml:space="preserve"> </w:t>
      </w:r>
      <w:r>
        <w:t>do</w:t>
      </w:r>
      <w:r>
        <w:t xml:space="preserve"> </w:t>
      </w:r>
      <w:r>
        <w:t>thys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not</w:t>
      </w:r>
      <w:r>
        <w:br/>
        <w:t>House of Fame 604 (data/riverside_cats/HF_riv.cat)</w:t>
        <w:br/>
      </w:r>
      <w:r>
        <w:t>Good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rPr>
          <w:i/>
        </w:rPr>
        <w:t>not</w:t>
      </w:r>
      <w:r>
        <w:t xml:space="preserve"> </w:t>
      </w:r>
      <w:r>
        <w:t>for</w:t>
      </w:r>
      <w:r>
        <w:t xml:space="preserve"> </w:t>
      </w:r>
      <w:r>
        <w:t>fere</w:t>
      </w:r>
      <w:r>
        <w:t xml:space="preserve"> </w:t>
      </w:r>
      <w:r>
        <w:t>quake</w:t>
      </w:r>
      <w:r>
        <w:br/>
        <w:br/>
      </w:r>
    </w:p>
    <w:p>
      <w:r>
        <w:rPr>
          <w:b/>
        </w:rPr>
        <w:t>Adverb without -e: now</w:t>
      </w:r>
      <w:r>
        <w:br/>
        <w:t>House of Fame 605 (data/riverside_cats/HF_riv.cat)</w:t>
        <w:br/>
      </w:r>
      <w:r>
        <w:t>Gladly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wel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fer</w:t>
      </w:r>
      <w:r>
        <w:br/>
        <w:t>House of Fame 610 (data/riverside_cats/HF_riv.cat)</w:t>
        <w:br/>
      </w:r>
      <w:r>
        <w:t>That</w:t>
      </w:r>
      <w:r>
        <w:t xml:space="preserve"> </w:t>
      </w:r>
      <w:r>
        <w:t>dooth</w:t>
      </w:r>
      <w:r>
        <w:t xml:space="preserve"> </w:t>
      </w:r>
      <w:r>
        <w:t>me</w:t>
      </w:r>
      <w:r>
        <w:t xml:space="preserve"> </w:t>
      </w:r>
      <w:r>
        <w:t>flee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rPr>
          <w:i/>
        </w:rPr>
        <w:t>fer</w:t>
      </w:r>
      <w:r>
        <w:br/>
        <w:br/>
      </w:r>
    </w:p>
    <w:p>
      <w:r>
        <w:rPr>
          <w:b/>
        </w:rPr>
        <w:t>Adverb without -e: now</w:t>
      </w:r>
      <w:r>
        <w:br/>
        <w:t>House of Fame 613 (data/riverside_cats/HF_riv.cat)</w:t>
        <w:br/>
      </w:r>
      <w:r>
        <w:t>To</w:t>
      </w:r>
      <w:r>
        <w:t xml:space="preserve"> </w:t>
      </w:r>
      <w:r>
        <w:t>the</w:t>
      </w:r>
      <w:r>
        <w:t xml:space="preserve"> </w:t>
      </w:r>
      <w:r>
        <w:rPr>
          <w:i/>
        </w:rPr>
        <w:t>Now</w:t>
      </w:r>
      <w:r>
        <w:t xml:space="preserve"> </w:t>
      </w:r>
      <w:r>
        <w:t>herke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Adverb without -e: certeyn</w:t>
      </w:r>
      <w:r>
        <w:br/>
        <w:t>House of Fame 614 (data/riverside_cats/HF_riv.cat)</w:t>
        <w:br/>
      </w:r>
      <w:r>
        <w:rPr>
          <w:i/>
        </w:rPr>
        <w:t>Certeyn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Adverb without -e: so</w:t>
      </w:r>
      <w:r>
        <w:br/>
        <w:t>House of Fame 615 (data/riverside_cats/HF_riv.cat)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Adverb without -e: also</w:t>
      </w:r>
      <w:r>
        <w:br/>
        <w:t>House of Fame 618 (data/riverside_cats/HF_riv.cat)</w:t>
        <w:br/>
      </w:r>
      <w:r>
        <w:t>And</w:t>
      </w:r>
      <w:r>
        <w:t xml:space="preserve"> </w:t>
      </w:r>
      <w:r>
        <w:t>faire</w:t>
      </w:r>
      <w:r>
        <w:t xml:space="preserve"> </w:t>
      </w:r>
      <w:r>
        <w:t>Venus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ever</w:t>
      </w:r>
      <w:r>
        <w:br/>
        <w:t>House of Fame 619 (data/riverside_cats/HF_riv.cat)</w:t>
        <w:br/>
      </w:r>
      <w:r>
        <w:t>Withoute</w:t>
      </w:r>
      <w:r>
        <w:t xml:space="preserve"> </w:t>
      </w:r>
      <w:r>
        <w:t>guerdon</w:t>
      </w:r>
      <w:r>
        <w:t xml:space="preserve"> </w:t>
      </w:r>
      <w:r>
        <w:rPr>
          <w:i/>
        </w:rPr>
        <w:t>ever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Adverb without -e: yit</w:t>
      </w:r>
      <w:r>
        <w:br/>
        <w:t>House of Fame 619 (data/riverside_cats/HF_riv.cat)</w:t>
        <w:br/>
      </w:r>
      <w:r>
        <w:t>Withoute</w:t>
      </w:r>
      <w:r>
        <w:t xml:space="preserve"> </w:t>
      </w:r>
      <w:r>
        <w:t>guerdon</w:t>
      </w:r>
      <w:r>
        <w:t xml:space="preserve"> </w:t>
      </w:r>
      <w:r>
        <w:t>ever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best</w:t>
      </w:r>
      <w:r>
        <w:br/>
        <w:t>House of Fame 624 (data/riverside_cats/HF_riv.cat)</w:t>
        <w:br/>
      </w:r>
      <w:r>
        <w:t>As</w:t>
      </w:r>
      <w:r>
        <w:t xml:space="preserve"> </w:t>
      </w:r>
      <w:r>
        <w:t>thou</w:t>
      </w:r>
      <w:r>
        <w:t xml:space="preserve"> </w:t>
      </w:r>
      <w:r>
        <w:rPr>
          <w:i/>
        </w:rPr>
        <w:t>best</w:t>
      </w:r>
      <w:r>
        <w:t xml:space="preserve"> </w:t>
      </w:r>
      <w:r>
        <w:t>canst</w:t>
      </w:r>
      <w:r>
        <w:t xml:space="preserve"> </w:t>
      </w:r>
      <w:r>
        <w:t>in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Adverb without -e: never</w:t>
      </w:r>
      <w:r>
        <w:br/>
        <w:t>House of Fame 628 (data/riverside_cats/HF_riv.cat)</w:t>
        <w:br/>
      </w:r>
      <w:r>
        <w:t>Although</w:t>
      </w:r>
      <w:r>
        <w:t xml:space="preserve"> </w:t>
      </w:r>
      <w:r>
        <w:t>thou</w:t>
      </w:r>
      <w:r>
        <w:t xml:space="preserve"> </w:t>
      </w:r>
      <w:r>
        <w:t>haddest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Adverb without -e: anyght</w:t>
      </w:r>
      <w:r>
        <w:br/>
        <w:t>House of Fame 632 (data/riverside_cats/HF_riv.cat)</w:t>
        <w:br/>
      </w:r>
      <w:r>
        <w:rPr>
          <w:i/>
        </w:rPr>
        <w:t>Anyght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thyn</w:t>
      </w:r>
      <w:r>
        <w:t xml:space="preserve"> </w:t>
      </w:r>
      <w:r>
        <w:t>hed</w:t>
      </w:r>
      <w:r>
        <w:t xml:space="preserve"> </w:t>
      </w:r>
      <w:r>
        <w:t>to</w:t>
      </w:r>
      <w:r>
        <w:t xml:space="preserve"> </w:t>
      </w:r>
      <w:r>
        <w:t>ake</w:t>
      </w:r>
      <w:r>
        <w:br/>
        <w:br/>
      </w:r>
    </w:p>
    <w:p>
      <w:r>
        <w:rPr>
          <w:b/>
        </w:rPr>
        <w:t>Adverb without -e: so</w:t>
      </w:r>
      <w:r>
        <w:br/>
        <w:t>House of Fame 633 (data/riverside_cats/HF_riv.cat)</w:t>
        <w:br/>
      </w:r>
      <w:r>
        <w:t>In</w:t>
      </w:r>
      <w:r>
        <w:t xml:space="preserve"> </w:t>
      </w:r>
      <w:r>
        <w:t>thy</w:t>
      </w:r>
      <w:r>
        <w:t xml:space="preserve"> </w:t>
      </w:r>
      <w:r>
        <w:t>studye</w:t>
      </w:r>
      <w:r>
        <w:t xml:space="preserve"> </w:t>
      </w:r>
      <w:r>
        <w:rPr>
          <w:i/>
        </w:rPr>
        <w:t>so</w:t>
      </w:r>
      <w:r>
        <w:t xml:space="preserve"> </w:t>
      </w:r>
      <w:r>
        <w:t>thou</w:t>
      </w:r>
      <w:r>
        <w:t xml:space="preserve"> </w:t>
      </w:r>
      <w:r>
        <w:t>writest</w:t>
      </w:r>
      <w:r>
        <w:br/>
        <w:br/>
      </w:r>
    </w:p>
    <w:p>
      <w:r>
        <w:rPr>
          <w:b/>
        </w:rPr>
        <w:t>Adverb without -e: ever</w:t>
      </w:r>
      <w:r>
        <w:br/>
        <w:t>House of Fame 634 (data/riverside_cats/HF_riv.cat)</w:t>
        <w:br/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mo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enditest</w:t>
      </w:r>
      <w:r>
        <w:br/>
        <w:br/>
      </w:r>
    </w:p>
    <w:p>
      <w:r>
        <w:rPr>
          <w:b/>
        </w:rPr>
        <w:t>Adverb without -e: noght</w:t>
      </w:r>
      <w:r>
        <w:br/>
        <w:t>House of Fame 638 (data/riverside_cats/HF_riv.cat)</w:t>
        <w:br/>
      </w:r>
      <w:r>
        <w:t>And</w:t>
      </w:r>
      <w:r>
        <w:t xml:space="preserve"> </w:t>
      </w:r>
      <w:r>
        <w:rPr>
          <w:i/>
        </w:rPr>
        <w:t>noght</w:t>
      </w:r>
      <w:r>
        <w:t xml:space="preserve"> </w:t>
      </w:r>
      <w:r>
        <w:t>hym</w:t>
      </w:r>
      <w:r>
        <w:t xml:space="preserve"> </w:t>
      </w:r>
      <w:r>
        <w:t>nor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dispisest</w:t>
      </w:r>
      <w:r>
        <w:br/>
        <w:br/>
      </w:r>
    </w:p>
    <w:p>
      <w:r>
        <w:rPr>
          <w:b/>
        </w:rPr>
        <w:t>Adverb without -e: ywys</w:t>
      </w:r>
      <w:r>
        <w:br/>
        <w:t>House of Fame 641 (data/riverside_cats/HF_riv.cat)</w:t>
        <w:br/>
      </w:r>
      <w:r>
        <w:t>Wherfore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rPr>
          <w:i/>
        </w:rPr>
        <w:t>ywys</w:t>
      </w:r>
      <w:r>
        <w:br/>
        <w:br/>
      </w:r>
    </w:p>
    <w:p>
      <w:r>
        <w:rPr>
          <w:b/>
        </w:rPr>
        <w:t>Adverb without -e: also</w:t>
      </w:r>
      <w:r>
        <w:br/>
        <w:t>House of Fame 643 (data/riverside_cats/HF_riv.cat)</w:t>
        <w:br/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beau</w:t>
      </w:r>
      <w:r>
        <w:t xml:space="preserve"> </w:t>
      </w:r>
      <w:r>
        <w:t>sir</w:t>
      </w:r>
      <w:r>
        <w:t xml:space="preserve"> </w:t>
      </w:r>
      <w:r>
        <w:t>other</w:t>
      </w:r>
      <w:r>
        <w:t xml:space="preserve"> </w:t>
      </w:r>
      <w:r>
        <w:t>thynges</w:t>
      </w:r>
      <w:r>
        <w:br/>
        <w:br/>
      </w:r>
    </w:p>
    <w:p>
      <w:r>
        <w:rPr>
          <w:b/>
        </w:rPr>
        <w:t>Adverb without -e: elles</w:t>
      </w:r>
      <w:r>
        <w:br/>
        <w:t>House of Fame 646 (data/riverside_cats/HF_riv.cat)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noght</w:t>
      </w:r>
      <w:r>
        <w:t xml:space="preserve"> </w:t>
      </w:r>
      <w:r>
        <w:rPr>
          <w:i/>
        </w:rPr>
        <w:t>elles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made</w:t>
      </w:r>
      <w:r>
        <w:br/>
        <w:br/>
      </w:r>
    </w:p>
    <w:p>
      <w:r>
        <w:rPr>
          <w:b/>
        </w:rPr>
        <w:t>Adverb without -e: ther</w:t>
      </w:r>
      <w:r>
        <w:br/>
        <w:t>House of Fame 648 (data/riverside_cats/HF_riv.cat)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tydynge</w:t>
      </w:r>
      <w:r>
        <w:t xml:space="preserve"> </w:t>
      </w:r>
      <w:r>
        <w:t>cometh</w:t>
      </w:r>
      <w:r>
        <w:t xml:space="preserve"> </w:t>
      </w:r>
      <w:r>
        <w:t>to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when</w:t>
      </w:r>
      <w:r>
        <w:br/>
        <w:t>House of Fame 652 (data/riverside_cats/HF_riv.cat)</w:t>
        <w:br/>
      </w:r>
      <w:r>
        <w:t>For</w:t>
      </w:r>
      <w:r>
        <w:t xml:space="preserve"> </w:t>
      </w:r>
      <w:r>
        <w:rPr>
          <w:i/>
        </w:rPr>
        <w:t>when</w:t>
      </w:r>
      <w:r>
        <w:t xml:space="preserve"> </w:t>
      </w:r>
      <w:r>
        <w:t>thy</w:t>
      </w:r>
      <w:r>
        <w:t xml:space="preserve"> </w:t>
      </w:r>
      <w:r>
        <w:t>labour</w:t>
      </w:r>
      <w:r>
        <w:t xml:space="preserve"> </w:t>
      </w:r>
      <w:r>
        <w:t>doon</w:t>
      </w:r>
      <w:r>
        <w:t xml:space="preserve"> </w:t>
      </w:r>
      <w:r>
        <w:t>al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Adverb without -e: al</w:t>
      </w:r>
      <w:r>
        <w:br/>
        <w:t>House of Fame 652 (data/riverside_cats/HF_riv.cat)</w:t>
        <w:br/>
      </w:r>
      <w:r>
        <w:t>For</w:t>
      </w:r>
      <w:r>
        <w:t xml:space="preserve"> </w:t>
      </w:r>
      <w:r>
        <w:t>when</w:t>
      </w:r>
      <w:r>
        <w:t xml:space="preserve"> </w:t>
      </w:r>
      <w:r>
        <w:t>thy</w:t>
      </w:r>
      <w:r>
        <w:t xml:space="preserve"> </w:t>
      </w:r>
      <w:r>
        <w:t>labour</w:t>
      </w:r>
      <w:r>
        <w:t xml:space="preserve"> </w:t>
      </w:r>
      <w:r>
        <w:t>doon</w:t>
      </w:r>
      <w:r>
        <w:t xml:space="preserve"> </w:t>
      </w:r>
      <w:r>
        <w:rPr>
          <w:i/>
        </w:rPr>
        <w:t>al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Adverb without -e: hom</w:t>
      </w:r>
      <w:r>
        <w:br/>
        <w:t>House of Fame 655 (data/riverside_cats/HF_riv.cat)</w:t>
        <w:br/>
      </w:r>
      <w:r>
        <w:t>Thou</w:t>
      </w:r>
      <w:r>
        <w:t xml:space="preserve"> </w:t>
      </w:r>
      <w:r>
        <w:t>goost</w:t>
      </w:r>
      <w:r>
        <w:t xml:space="preserve"> </w:t>
      </w:r>
      <w:r>
        <w:rPr>
          <w:i/>
        </w:rPr>
        <w:t>hom</w:t>
      </w:r>
      <w:r>
        <w:t xml:space="preserve"> </w:t>
      </w:r>
      <w:r>
        <w:t>to</w:t>
      </w:r>
      <w:r>
        <w:t xml:space="preserve"> </w:t>
      </w:r>
      <w:r>
        <w:t>thy</w:t>
      </w:r>
      <w:r>
        <w:t xml:space="preserve"> </w:t>
      </w:r>
      <w:r>
        <w:t>hous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Adverb without -e: anoon</w:t>
      </w:r>
      <w:r>
        <w:br/>
        <w:t>House of Fame 655 (data/riverside_cats/HF_riv.cat)</w:t>
        <w:br/>
      </w:r>
      <w:r>
        <w:t>Thou</w:t>
      </w:r>
      <w:r>
        <w:t xml:space="preserve"> </w:t>
      </w:r>
      <w:r>
        <w:t>goost</w:t>
      </w:r>
      <w:r>
        <w:t xml:space="preserve"> </w:t>
      </w:r>
      <w:r>
        <w:t>hom</w:t>
      </w:r>
      <w:r>
        <w:t xml:space="preserve"> </w:t>
      </w:r>
      <w:r>
        <w:t>to</w:t>
      </w:r>
      <w:r>
        <w:t xml:space="preserve"> </w:t>
      </w:r>
      <w:r>
        <w:t>thy</w:t>
      </w:r>
      <w:r>
        <w:t xml:space="preserve"> </w:t>
      </w:r>
      <w:r>
        <w:t>hous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causeles</w:t>
      </w:r>
      <w:r>
        <w:br/>
        <w:t>House of Fame 667 (data/riverside_cats/HF_riv.cat)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had</w:t>
      </w:r>
      <w:r>
        <w:t xml:space="preserve"> </w:t>
      </w:r>
      <w:r>
        <w:t>loo</w:t>
      </w:r>
      <w:r>
        <w:t xml:space="preserve"> </w:t>
      </w:r>
      <w:r>
        <w:rPr>
          <w:i/>
        </w:rPr>
        <w:t>causeles</w:t>
      </w:r>
      <w:r>
        <w:br/>
        <w:br/>
      </w:r>
    </w:p>
    <w:p>
      <w:r>
        <w:rPr>
          <w:b/>
        </w:rPr>
        <w:t>Adverb without -e: thus</w:t>
      </w:r>
      <w:r>
        <w:br/>
        <w:t>House of Fame 669 (data/riverside_cats/HF_riv.cat)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this</w:t>
      </w:r>
      <w:r>
        <w:t xml:space="preserve"> </w:t>
      </w:r>
      <w:r>
        <w:t>god</w:t>
      </w:r>
      <w:r>
        <w:t xml:space="preserve"> </w:t>
      </w:r>
      <w:r>
        <w:t>thorgh</w:t>
      </w:r>
      <w:r>
        <w:t xml:space="preserve"> </w:t>
      </w:r>
      <w:r>
        <w:t>his</w:t>
      </w:r>
      <w:r>
        <w:t xml:space="preserve"> </w:t>
      </w:r>
      <w:r>
        <w:t>merite</w:t>
      </w:r>
      <w:r>
        <w:br/>
        <w:br/>
      </w:r>
    </w:p>
    <w:p>
      <w:r>
        <w:rPr>
          <w:b/>
        </w:rPr>
        <w:t>Adverb without -e: so</w:t>
      </w:r>
      <w:r>
        <w:br/>
        <w:t>House of Fame 671 (data/riverside_cats/HF_riv.cat)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be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Adverb without -e: when</w:t>
      </w:r>
      <w:r>
        <w:br/>
        <w:t>House of Fame 673 (data/riverside_cats/HF_riv.cat)</w:t>
        <w:br/>
      </w:r>
      <w:r>
        <w:rPr>
          <w:i/>
        </w:rPr>
        <w:t>When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come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overal</w:t>
      </w:r>
      <w:r>
        <w:br/>
        <w:t>House of Fame 684 (data/riverside_cats/HF_riv.cat)</w:t>
        <w:br/>
      </w:r>
      <w:r>
        <w:t>As</w:t>
      </w:r>
      <w:r>
        <w:t xml:space="preserve"> </w:t>
      </w:r>
      <w:r>
        <w:t>thinketh</w:t>
      </w:r>
      <w:r>
        <w:t xml:space="preserve"> </w:t>
      </w:r>
      <w:r>
        <w:t>hem</w:t>
      </w:r>
      <w:r>
        <w:t xml:space="preserve"> </w:t>
      </w:r>
      <w:r>
        <w:t>and</w:t>
      </w:r>
      <w:r>
        <w:t xml:space="preserve"> </w:t>
      </w:r>
      <w:r>
        <w:rPr>
          <w:i/>
        </w:rPr>
        <w:t>overal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also</w:t>
      </w:r>
      <w:r>
        <w:br/>
        <w:t>House of Fame 693 (data/riverside_cats/HF_riv.cat)</w:t>
        <w:br/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moo</w:t>
      </w:r>
      <w:r>
        <w:t xml:space="preserve"> </w:t>
      </w:r>
      <w:r>
        <w:t>renovelaunces</w:t>
      </w:r>
      <w:r>
        <w:br/>
        <w:br/>
      </w:r>
    </w:p>
    <w:p>
      <w:r>
        <w:rPr>
          <w:b/>
        </w:rPr>
        <w:t>Adverb without -e: ever</w:t>
      </w:r>
      <w:r>
        <w:br/>
        <w:t>House of Fame 698 (data/riverside_cats/HF_riv.cat)</w:t>
        <w:br/>
      </w:r>
      <w:r>
        <w:t>Then</w:t>
      </w:r>
      <w:r>
        <w:t xml:space="preserve"> </w:t>
      </w:r>
      <w:r>
        <w:rPr>
          <w:i/>
        </w:rPr>
        <w:t>ever</w:t>
      </w:r>
      <w:r>
        <w:t xml:space="preserve"> </w:t>
      </w:r>
      <w:r>
        <w:t>cornes</w:t>
      </w:r>
      <w:r>
        <w:t xml:space="preserve"> </w:t>
      </w:r>
      <w:r>
        <w:t>were</w:t>
      </w:r>
      <w:r>
        <w:t xml:space="preserve"> </w:t>
      </w:r>
      <w:r>
        <w:t>in</w:t>
      </w:r>
      <w:r>
        <w:t xml:space="preserve"> </w:t>
      </w:r>
      <w:r>
        <w:t>graunges</w:t>
      </w:r>
      <w:r>
        <w:br/>
        <w:br/>
      </w:r>
    </w:p>
    <w:p>
      <w:r>
        <w:rPr>
          <w:b/>
        </w:rPr>
        <w:t>Adverb without -e: so</w:t>
      </w:r>
      <w:r>
        <w:br/>
        <w:t>House of Fame 700 (data/riverside_cats/HF_riv.cat)</w:t>
        <w:br/>
      </w:r>
      <w:r>
        <w:t>Quod</w:t>
      </w:r>
      <w:r>
        <w:t xml:space="preserve"> </w:t>
      </w:r>
      <w:r>
        <w:t>he</w:t>
      </w:r>
      <w:r>
        <w:t xml:space="preserve"> </w:t>
      </w:r>
      <w:r>
        <w:t>Noo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wys</w:t>
      </w:r>
      <w:r>
        <w:br/>
        <w:br/>
      </w:r>
    </w:p>
    <w:p>
      <w:r>
        <w:rPr>
          <w:b/>
        </w:rPr>
        <w:t>Adverb without -e: wys</w:t>
      </w:r>
      <w:r>
        <w:br/>
        <w:t>House of Fame 700 (data/riverside_cats/HF_riv.cat)</w:t>
        <w:br/>
      </w:r>
      <w:r>
        <w:t>Quod</w:t>
      </w:r>
      <w:r>
        <w:t xml:space="preserve"> </w:t>
      </w:r>
      <w:r>
        <w:t>he</w:t>
      </w:r>
      <w:r>
        <w:t xml:space="preserve"> </w:t>
      </w:r>
      <w:r>
        <w:t>Noo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rPr>
          <w:i/>
        </w:rPr>
        <w:t>wys</w:t>
      </w:r>
      <w:r>
        <w:br/>
        <w:br/>
      </w:r>
    </w:p>
    <w:p>
      <w:r>
        <w:rPr>
          <w:b/>
        </w:rPr>
        <w:t>Adverb without -e: why</w:t>
      </w:r>
      <w:r>
        <w:br/>
        <w:t>House of Fame 701 (data/riverside_cats/HF_riv.cat)</w:t>
        <w:br/>
      </w:r>
      <w:r>
        <w:t>Quod</w:t>
      </w:r>
      <w:r>
        <w:t xml:space="preserve"> </w:t>
      </w:r>
      <w:r>
        <w:t>I</w:t>
      </w:r>
      <w:r>
        <w:t xml:space="preserve"> </w:t>
      </w:r>
      <w:r>
        <w:t>Noo</w:t>
      </w:r>
      <w:r>
        <w:t xml:space="preserve"> </w:t>
      </w:r>
      <w:r>
        <w:rPr>
          <w:i/>
        </w:rPr>
        <w:t>why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hyt</w:t>
      </w:r>
      <w:r>
        <w:br/>
        <w:br/>
      </w:r>
    </w:p>
    <w:p>
      <w:r>
        <w:rPr>
          <w:b/>
        </w:rPr>
        <w:t>Adverb without -e: how</w:t>
      </w:r>
      <w:r>
        <w:br/>
        <w:t>House of Fame 705 (data/riverside_cats/HF_riv.cat)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yet</w:t>
      </w:r>
      <w:r>
        <w:t xml:space="preserve"> </w:t>
      </w:r>
      <w:r>
        <w:t>she</w:t>
      </w:r>
      <w:r>
        <w:t xml:space="preserve"> </w:t>
      </w:r>
      <w:r>
        <w:t>shulde</w:t>
      </w:r>
      <w:r>
        <w:t xml:space="preserve"> </w:t>
      </w:r>
      <w:r>
        <w:t>here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yet</w:t>
      </w:r>
      <w:r>
        <w:br/>
        <w:t>House of Fame 705 (data/riverside_cats/HF_riv.cat)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yet</w:t>
      </w:r>
      <w:r>
        <w:t xml:space="preserve"> </w:t>
      </w:r>
      <w:r>
        <w:t>she</w:t>
      </w:r>
      <w:r>
        <w:t xml:space="preserve"> </w:t>
      </w:r>
      <w:r>
        <w:t>shulde</w:t>
      </w:r>
      <w:r>
        <w:t xml:space="preserve"> </w:t>
      </w:r>
      <w:r>
        <w:t>here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yis</w:t>
      </w:r>
      <w:r>
        <w:br/>
        <w:t>House of Fame 706 (data/riverside_cats/HF_riv.cat)</w:t>
        <w:br/>
      </w:r>
      <w:r>
        <w:t>Or</w:t>
      </w:r>
      <w:r>
        <w:t xml:space="preserve"> </w:t>
      </w:r>
      <w:r>
        <w:t>they</w:t>
      </w:r>
      <w:r>
        <w:t xml:space="preserve"> </w:t>
      </w:r>
      <w:r>
        <w:t>espie</w:t>
      </w:r>
      <w:r>
        <w:t xml:space="preserve"> </w:t>
      </w:r>
      <w:r>
        <w:t>hyt</w:t>
      </w:r>
      <w:r>
        <w:t xml:space="preserve"> </w:t>
      </w:r>
      <w:r>
        <w:t>O</w:t>
      </w:r>
      <w:r>
        <w:t xml:space="preserve"> </w:t>
      </w:r>
      <w:r>
        <w:rPr>
          <w:i/>
        </w:rPr>
        <w:t>yis</w:t>
      </w:r>
      <w:r>
        <w:t xml:space="preserve"> </w:t>
      </w:r>
      <w:r>
        <w:rPr>
          <w:i/>
        </w:rPr>
        <w:t>yis</w:t>
      </w:r>
      <w:r>
        <w:br/>
        <w:br/>
      </w:r>
    </w:p>
    <w:p>
      <w:r>
        <w:rPr>
          <w:b/>
        </w:rPr>
        <w:t>Adverb without -e: yis</w:t>
      </w:r>
      <w:r>
        <w:br/>
        <w:t>House of Fame 706 (data/riverside_cats/HF_riv.cat)</w:t>
        <w:br/>
      </w:r>
      <w:r>
        <w:t>Or</w:t>
      </w:r>
      <w:r>
        <w:t xml:space="preserve"> </w:t>
      </w:r>
      <w:r>
        <w:t>they</w:t>
      </w:r>
      <w:r>
        <w:t xml:space="preserve"> </w:t>
      </w:r>
      <w:r>
        <w:t>espie</w:t>
      </w:r>
      <w:r>
        <w:t xml:space="preserve"> </w:t>
      </w:r>
      <w:r>
        <w:t>hyt</w:t>
      </w:r>
      <w:r>
        <w:t xml:space="preserve"> </w:t>
      </w:r>
      <w:r>
        <w:t>O</w:t>
      </w:r>
      <w:r>
        <w:t xml:space="preserve"> </w:t>
      </w:r>
      <w:r>
        <w:rPr>
          <w:i/>
        </w:rPr>
        <w:t>yis</w:t>
      </w:r>
      <w:r>
        <w:t xml:space="preserve"> </w:t>
      </w:r>
      <w:r>
        <w:rPr>
          <w:i/>
        </w:rPr>
        <w:t>yis</w:t>
      </w:r>
      <w:r>
        <w:br/>
        <w:br/>
      </w:r>
    </w:p>
    <w:p>
      <w:r>
        <w:rPr>
          <w:b/>
        </w:rPr>
        <w:t>Adverb without -e: so</w:t>
      </w:r>
      <w:r>
        <w:br/>
        <w:t>House of Fame 709 (data/riverside_cats/HF_riv.cat)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yeve</w:t>
      </w:r>
      <w:r>
        <w:t xml:space="preserve"> </w:t>
      </w:r>
      <w:r>
        <w:t>thyn</w:t>
      </w:r>
      <w:r>
        <w:t xml:space="preserve"> </w:t>
      </w:r>
      <w:r>
        <w:t>advertence</w:t>
      </w:r>
      <w:r>
        <w:br/>
        <w:br/>
      </w:r>
    </w:p>
    <w:p>
      <w:r>
        <w:rPr>
          <w:b/>
        </w:rPr>
        <w:t>Adverb without -e: first</w:t>
      </w:r>
      <w:r>
        <w:br/>
        <w:t>House of Fame 711 (data/riverside_cats/HF_riv.cat)</w:t>
        <w:br/>
      </w:r>
      <w:r>
        <w:rPr>
          <w:i/>
        </w:rPr>
        <w:t>First</w:t>
      </w:r>
      <w:r>
        <w:t xml:space="preserve"> </w:t>
      </w:r>
      <w:r>
        <w:t>shalt</w:t>
      </w:r>
      <w:r>
        <w:t xml:space="preserve"> </w:t>
      </w:r>
      <w:r>
        <w:t>thou</w:t>
      </w:r>
      <w:r>
        <w:t xml:space="preserve"> </w:t>
      </w:r>
      <w:r>
        <w:t>here</w:t>
      </w:r>
      <w:r>
        <w:t xml:space="preserve"> </w:t>
      </w:r>
      <w:r>
        <w:t>where</w:t>
      </w:r>
      <w:r>
        <w:t xml:space="preserve"> </w:t>
      </w:r>
      <w:r>
        <w:t>she</w:t>
      </w:r>
      <w:r>
        <w:t xml:space="preserve"> </w:t>
      </w:r>
      <w:r>
        <w:t>duelleth</w:t>
      </w:r>
      <w:r>
        <w:br/>
        <w:br/>
      </w:r>
    </w:p>
    <w:p>
      <w:r>
        <w:rPr>
          <w:b/>
        </w:rPr>
        <w:t>'where' with 2 syllables: where</w:t>
      </w:r>
      <w:r>
        <w:br/>
        <w:t>House of Fame 711 (data/riverside_cats/HF_riv.cat)</w:t>
        <w:br/>
      </w:r>
      <w:r>
        <w:t>First</w:t>
      </w:r>
      <w:r>
        <w:t xml:space="preserve"> </w:t>
      </w:r>
      <w:r>
        <w:t>shalt</w:t>
      </w:r>
      <w:r>
        <w:t xml:space="preserve"> </w:t>
      </w:r>
      <w:r>
        <w:t>thou</w:t>
      </w:r>
      <w:r>
        <w:t xml:space="preserve"> </w:t>
      </w:r>
      <w:r>
        <w:t>here</w:t>
      </w:r>
      <w:r>
        <w:t xml:space="preserve"> </w:t>
      </w:r>
      <w:r>
        <w:rPr>
          <w:i/>
        </w:rPr>
        <w:t>where</w:t>
      </w:r>
      <w:r>
        <w:t xml:space="preserve"> </w:t>
      </w:r>
      <w:r>
        <w:t>she</w:t>
      </w:r>
      <w:r>
        <w:t xml:space="preserve"> </w:t>
      </w:r>
      <w:r>
        <w:t>duelleth</w:t>
      </w:r>
      <w:r>
        <w:br/>
        <w:br/>
      </w:r>
    </w:p>
    <w:p>
      <w:r>
        <w:rPr>
          <w:b/>
        </w:rPr>
        <w:t>Adverb without -e: so</w:t>
      </w:r>
      <w:r>
        <w:br/>
        <w:t>House of Fame 712 (data/riverside_cats/HF_riv.cat)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thyn</w:t>
      </w:r>
      <w:r>
        <w:t xml:space="preserve"> </w:t>
      </w:r>
      <w:r>
        <w:t>oune</w:t>
      </w:r>
      <w:r>
        <w:t xml:space="preserve"> </w:t>
      </w:r>
      <w:r>
        <w:t>bok</w:t>
      </w:r>
      <w:r>
        <w:t xml:space="preserve"> </w:t>
      </w:r>
      <w:r>
        <w:t>hyt</w:t>
      </w:r>
      <w:r>
        <w:t xml:space="preserve"> </w:t>
      </w:r>
      <w:r>
        <w:t>tellith</w:t>
      </w:r>
      <w:r>
        <w:br/>
        <w:br/>
      </w:r>
    </w:p>
    <w:p>
      <w:r>
        <w:rPr>
          <w:b/>
        </w:rPr>
        <w:t>Adverb without -e: therto</w:t>
      </w:r>
      <w:r>
        <w:br/>
        <w:t>House of Fame 718 (data/riverside_cats/HF_riv.cat)</w:t>
        <w:br/>
      </w:r>
      <w:r>
        <w:t>The</w:t>
      </w:r>
      <w:r>
        <w:t xml:space="preserve"> </w:t>
      </w:r>
      <w:r>
        <w:t>way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ys</w:t>
      </w:r>
      <w:r>
        <w:t xml:space="preserve"> </w:t>
      </w:r>
      <w:r>
        <w:t>so</w:t>
      </w:r>
      <w:r>
        <w:t xml:space="preserve"> </w:t>
      </w:r>
      <w:r>
        <w:t>overt</w:t>
      </w:r>
      <w:r>
        <w:br/>
        <w:br/>
      </w:r>
    </w:p>
    <w:p>
      <w:r>
        <w:rPr>
          <w:b/>
        </w:rPr>
        <w:t>Adverb without -e: so</w:t>
      </w:r>
      <w:r>
        <w:br/>
        <w:t>House of Fame 719 (data/riverside_cats/HF_riv.cat)</w:t>
        <w:br/>
      </w:r>
      <w:r>
        <w:t>And</w:t>
      </w:r>
      <w:r>
        <w:t xml:space="preserve"> </w:t>
      </w:r>
      <w:r>
        <w:t>stant</w:t>
      </w:r>
      <w:r>
        <w:t xml:space="preserve"> </w:t>
      </w:r>
      <w:r>
        <w:t>eke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juste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so</w:t>
      </w:r>
      <w:r>
        <w:br/>
        <w:t>House of Fame 721 (data/riverside_cats/HF_riv.cat)</w:t>
        <w:br/>
      </w:r>
      <w:r>
        <w:t>Or</w:t>
      </w:r>
      <w:r>
        <w:t xml:space="preserve"> </w:t>
      </w:r>
      <w:r>
        <w:t>what</w:t>
      </w:r>
      <w:r>
        <w:t xml:space="preserve"> </w:t>
      </w:r>
      <w:r>
        <w:rPr>
          <w:i/>
        </w:rPr>
        <w:t>so</w:t>
      </w:r>
      <w:r>
        <w:t xml:space="preserve"> </w:t>
      </w:r>
      <w:r>
        <w:t>cometh</w:t>
      </w:r>
      <w:r>
        <w:t xml:space="preserve"> </w:t>
      </w:r>
      <w:r>
        <w:t>from</w:t>
      </w:r>
      <w:r>
        <w:t xml:space="preserve"> </w:t>
      </w:r>
      <w:r>
        <w:t>any</w:t>
      </w:r>
      <w:r>
        <w:t xml:space="preserve"> </w:t>
      </w:r>
      <w:r>
        <w:t>tonge</w:t>
      </w:r>
      <w:r>
        <w:br/>
        <w:br/>
      </w:r>
    </w:p>
    <w:p>
      <w:r>
        <w:rPr>
          <w:b/>
        </w:rPr>
        <w:t>Adverb without -e: certeyn</w:t>
      </w:r>
      <w:r>
        <w:br/>
        <w:t>House of Fame 724 (data/riverside_cats/HF_riv.cat)</w:t>
        <w:br/>
      </w:r>
      <w:r>
        <w:rPr>
          <w:i/>
        </w:rPr>
        <w:t>Certeyn</w:t>
      </w:r>
      <w:r>
        <w:t xml:space="preserve"> </w:t>
      </w:r>
      <w:r>
        <w:t>hyt</w:t>
      </w:r>
      <w:r>
        <w:t xml:space="preserve"> </w:t>
      </w:r>
      <w:r>
        <w:t>moste</w:t>
      </w:r>
      <w:r>
        <w:t xml:space="preserve"> </w:t>
      </w:r>
      <w:r>
        <w:t>thider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Adverb without -e: thider</w:t>
      </w:r>
      <w:r>
        <w:br/>
        <w:t>House of Fame 724 (data/riverside_cats/HF_riv.cat)</w:t>
        <w:br/>
      </w:r>
      <w:r>
        <w:t>Certeyn</w:t>
      </w:r>
      <w:r>
        <w:t xml:space="preserve"> </w:t>
      </w:r>
      <w:r>
        <w:t>hyt</w:t>
      </w:r>
      <w:r>
        <w:t xml:space="preserve"> </w:t>
      </w:r>
      <w:r>
        <w:t>moste</w:t>
      </w:r>
      <w:r>
        <w:t xml:space="preserve"> </w:t>
      </w:r>
      <w:r>
        <w:rPr>
          <w:i/>
        </w:rPr>
        <w:t>thider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Adverb without -e: now</w:t>
      </w:r>
      <w:r>
        <w:br/>
        <w:t>House of Fame 725 (data/riverside_cats/HF_riv.cat)</w:t>
        <w:br/>
      </w:r>
      <w:r>
        <w:rPr>
          <w:i/>
        </w:rPr>
        <w:t>Now</w:t>
      </w:r>
      <w:r>
        <w:t xml:space="preserve"> </w:t>
      </w:r>
      <w:r>
        <w:t>herkene</w:t>
      </w:r>
      <w:r>
        <w:t xml:space="preserve"> </w:t>
      </w:r>
      <w:r>
        <w:t>wel</w:t>
      </w:r>
      <w:r>
        <w:t xml:space="preserve"> </w:t>
      </w:r>
      <w:r>
        <w:t>forwhy</w:t>
      </w:r>
      <w:r>
        <w:t xml:space="preserve"> </w:t>
      </w:r>
      <w:r>
        <w:t>I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Adverb without -e: ryght</w:t>
      </w:r>
      <w:r>
        <w:br/>
        <w:t>House of Fame 729 (data/riverside_cats/HF_riv.cat)</w:t>
        <w:br/>
      </w:r>
      <w:r>
        <w:t>Geffrey</w:t>
      </w:r>
      <w:r>
        <w:t xml:space="preserve"> </w:t>
      </w:r>
      <w:r>
        <w:t>thou</w:t>
      </w:r>
      <w:r>
        <w:t xml:space="preserve"> </w:t>
      </w:r>
      <w:r>
        <w:t>wost</w:t>
      </w:r>
      <w:r>
        <w:t xml:space="preserve"> </w:t>
      </w:r>
      <w:r>
        <w:rPr>
          <w:i/>
        </w:rPr>
        <w:t>ryght</w:t>
      </w:r>
      <w:r>
        <w:t xml:space="preserve"> </w:t>
      </w:r>
      <w:r>
        <w:t>wel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ther</w:t>
      </w:r>
      <w:r>
        <w:br/>
        <w:t>House of Fame 731 (data/riverside_cats/HF_riv.cat)</w:t>
        <w:br/>
      </w:r>
      <w:r>
        <w:t>Hath</w:t>
      </w:r>
      <w:r>
        <w:t xml:space="preserve"> </w:t>
      </w:r>
      <w:r>
        <w:t>a</w:t>
      </w:r>
      <w:r>
        <w:t xml:space="preserve"> </w:t>
      </w:r>
      <w:r>
        <w:t>kyndely</w:t>
      </w:r>
      <w:r>
        <w:t xml:space="preserve"> </w:t>
      </w:r>
      <w:r>
        <w:t>stede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whan</w:t>
      </w:r>
      <w:r>
        <w:br/>
        <w:t>House of Fame 736 (data/riverside_cats/HF_riv.cat)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hyt</w:t>
      </w:r>
      <w:r>
        <w:t xml:space="preserve"> </w:t>
      </w:r>
      <w:r>
        <w:t>is</w:t>
      </w:r>
      <w:r>
        <w:t xml:space="preserve"> </w:t>
      </w:r>
      <w:r>
        <w:t>awey</w:t>
      </w:r>
      <w:r>
        <w:t xml:space="preserve"> </w:t>
      </w:r>
      <w:r>
        <w:t>therfro</w:t>
      </w:r>
      <w:r>
        <w:br/>
        <w:br/>
      </w:r>
    </w:p>
    <w:p>
      <w:r>
        <w:rPr>
          <w:b/>
        </w:rPr>
        <w:t>Adverb without -e: awey</w:t>
      </w:r>
      <w:r>
        <w:br/>
        <w:t>House of Fame 736 (data/riverside_cats/HF_riv.cat)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hyt</w:t>
      </w:r>
      <w:r>
        <w:t xml:space="preserve"> </w:t>
      </w:r>
      <w:r>
        <w:t>is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therfro</w:t>
      </w:r>
      <w:r>
        <w:br/>
        <w:br/>
      </w:r>
    </w:p>
    <w:p>
      <w:r>
        <w:rPr>
          <w:b/>
        </w:rPr>
        <w:t>Adverb without -e: therfro</w:t>
      </w:r>
      <w:r>
        <w:br/>
        <w:t>House of Fame 736 (data/riverside_cats/HF_riv.cat)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hyt</w:t>
      </w:r>
      <w:r>
        <w:t xml:space="preserve"> </w:t>
      </w:r>
      <w:r>
        <w:t>is</w:t>
      </w:r>
      <w:r>
        <w:t xml:space="preserve"> </w:t>
      </w:r>
      <w:r>
        <w:t>awey</w:t>
      </w:r>
      <w:r>
        <w:t xml:space="preserve"> </w:t>
      </w:r>
      <w:r>
        <w:rPr>
          <w:i/>
        </w:rPr>
        <w:t>therfro</w:t>
      </w:r>
      <w:r>
        <w:br/>
        <w:br/>
      </w:r>
    </w:p>
    <w:p>
      <w:r>
        <w:rPr>
          <w:b/>
        </w:rPr>
        <w:t>Adverb without -e: thus</w:t>
      </w:r>
      <w:r>
        <w:br/>
        <w:t>House of Fame 737 (data/riverside_cats/HF_riv.cat)</w:t>
        <w:br/>
      </w:r>
      <w:r>
        <w:t>As</w:t>
      </w:r>
      <w:r>
        <w:t xml:space="preserve"> </w:t>
      </w:r>
      <w:r>
        <w:rPr>
          <w:i/>
        </w:rPr>
        <w:t>thus</w:t>
      </w:r>
      <w:r>
        <w:t xml:space="preserve"> </w:t>
      </w:r>
      <w:r>
        <w:t>loo</w:t>
      </w:r>
      <w:r>
        <w:t xml:space="preserve"> </w:t>
      </w:r>
      <w:r>
        <w:t>thou</w:t>
      </w:r>
      <w:r>
        <w:t xml:space="preserve"> </w:t>
      </w:r>
      <w:r>
        <w:t>maist</w:t>
      </w:r>
      <w:r>
        <w:t xml:space="preserve"> </w:t>
      </w:r>
      <w:r>
        <w:t>alday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alday</w:t>
      </w:r>
      <w:r>
        <w:br/>
        <w:t>House of Fame 737 (data/riverside_cats/HF_riv.cat)</w:t>
        <w:br/>
      </w:r>
      <w:r>
        <w:t>As</w:t>
      </w:r>
      <w:r>
        <w:t xml:space="preserve"> </w:t>
      </w:r>
      <w:r>
        <w:t>thus</w:t>
      </w:r>
      <w:r>
        <w:t xml:space="preserve"> </w:t>
      </w:r>
      <w:r>
        <w:t>loo</w:t>
      </w:r>
      <w:r>
        <w:t xml:space="preserve"> </w:t>
      </w:r>
      <w:r>
        <w:t>thou</w:t>
      </w:r>
      <w:r>
        <w:t xml:space="preserve"> </w:t>
      </w:r>
      <w:r>
        <w:t>maist</w:t>
      </w:r>
      <w:r>
        <w:t xml:space="preserve"> </w:t>
      </w:r>
      <w:r>
        <w:rPr>
          <w:i/>
        </w:rPr>
        <w:t>alday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never</w:t>
      </w:r>
      <w:r>
        <w:br/>
        <w:t>House of Fame 740 (data/riverside_cats/HF_riv.cat)</w:t>
        <w:br/>
      </w:r>
      <w:r>
        <w:t>And</w:t>
      </w:r>
      <w:r>
        <w:t xml:space="preserve"> </w:t>
      </w:r>
      <w:r>
        <w:t>bere</w:t>
      </w:r>
      <w:r>
        <w:t xml:space="preserve"> </w:t>
      </w:r>
      <w:r>
        <w:t>hyt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hye</w:t>
      </w:r>
      <w:r>
        <w:t xml:space="preserve"> </w:t>
      </w:r>
      <w:r>
        <w:t>on</w:t>
      </w:r>
      <w:r>
        <w:t xml:space="preserve"> </w:t>
      </w:r>
      <w:r>
        <w:t>highte</w:t>
      </w:r>
      <w:r>
        <w:br/>
        <w:br/>
      </w:r>
    </w:p>
    <w:p>
      <w:r>
        <w:rPr>
          <w:b/>
        </w:rPr>
        <w:t>Adverb without -e: so</w:t>
      </w:r>
      <w:r>
        <w:br/>
        <w:t>House of Fame 740 (data/riverside_cats/HF_riv.cat)</w:t>
        <w:br/>
      </w:r>
      <w:r>
        <w:t>And</w:t>
      </w:r>
      <w:r>
        <w:t xml:space="preserve"> </w:t>
      </w:r>
      <w:r>
        <w:t>bere</w:t>
      </w:r>
      <w:r>
        <w:t xml:space="preserve"> </w:t>
      </w:r>
      <w:r>
        <w:t>hyt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hye</w:t>
      </w:r>
      <w:r>
        <w:t xml:space="preserve"> </w:t>
      </w:r>
      <w:r>
        <w:t>on</w:t>
      </w:r>
      <w:r>
        <w:t xml:space="preserve"> </w:t>
      </w:r>
      <w:r>
        <w:t>highte</w:t>
      </w:r>
      <w:r>
        <w:br/>
        <w:br/>
      </w:r>
    </w:p>
    <w:p>
      <w:r>
        <w:rPr>
          <w:b/>
        </w:rPr>
        <w:t>Adverb without -e: doun</w:t>
      </w:r>
      <w:r>
        <w:br/>
        <w:t>House of Fame 741 (data/riverside_cats/HF_riv.cat)</w:t>
        <w:br/>
      </w:r>
      <w:r>
        <w:t>Lat</w:t>
      </w:r>
      <w:r>
        <w:t xml:space="preserve"> </w:t>
      </w:r>
      <w:r>
        <w:t>goo</w:t>
      </w:r>
      <w:r>
        <w:t xml:space="preserve"> </w:t>
      </w:r>
      <w:r>
        <w:t>thyn</w:t>
      </w:r>
      <w:r>
        <w:t xml:space="preserve"> </w:t>
      </w:r>
      <w:r>
        <w:t>hand</w:t>
      </w:r>
      <w:r>
        <w:t xml:space="preserve"> </w:t>
      </w:r>
      <w:r>
        <w:t>hit</w:t>
      </w:r>
      <w:r>
        <w:t xml:space="preserve"> </w:t>
      </w:r>
      <w:r>
        <w:t>falleth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ryght</w:t>
      </w:r>
      <w:r>
        <w:br/>
        <w:t>House of Fame 742 (data/riverside_cats/HF_riv.cat)</w:t>
        <w:br/>
      </w:r>
      <w:r>
        <w:rPr>
          <w:i/>
        </w:rPr>
        <w:t>Ryght</w:t>
      </w:r>
      <w:r>
        <w:t xml:space="preserve"> </w:t>
      </w:r>
      <w:r>
        <w:t>so</w:t>
      </w:r>
      <w:r>
        <w:t xml:space="preserve"> </w:t>
      </w:r>
      <w:r>
        <w:t>seye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fyr</w:t>
      </w:r>
      <w:r>
        <w:t xml:space="preserve"> </w:t>
      </w:r>
      <w:r>
        <w:t>or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Adverb without -e: so</w:t>
      </w:r>
      <w:r>
        <w:br/>
        <w:t>House of Fame 742 (data/riverside_cats/HF_riv.cat)</w:t>
        <w:br/>
      </w:r>
      <w:r>
        <w:t>Ryght</w:t>
      </w:r>
      <w:r>
        <w:t xml:space="preserve"> </w:t>
      </w:r>
      <w:r>
        <w:rPr>
          <w:i/>
        </w:rPr>
        <w:t>so</w:t>
      </w:r>
      <w:r>
        <w:t xml:space="preserve"> </w:t>
      </w:r>
      <w:r>
        <w:t>seye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fyr</w:t>
      </w:r>
      <w:r>
        <w:t xml:space="preserve"> </w:t>
      </w:r>
      <w:r>
        <w:t>or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Adverb without -e: alwey</w:t>
      </w:r>
      <w:r>
        <w:br/>
        <w:t>House of Fame 744 (data/riverside_cats/HF_riv.cat)</w:t>
        <w:br/>
      </w:r>
      <w:r>
        <w:rPr>
          <w:i/>
        </w:rPr>
        <w:t>Alwey</w:t>
      </w:r>
      <w:r>
        <w:t xml:space="preserve"> </w:t>
      </w:r>
      <w:r>
        <w:t>they</w:t>
      </w:r>
      <w:r>
        <w:t xml:space="preserve"> </w:t>
      </w:r>
      <w:r>
        <w:t>seke</w:t>
      </w:r>
      <w:r>
        <w:t xml:space="preserve"> </w:t>
      </w:r>
      <w:r>
        <w:t>upward</w:t>
      </w:r>
      <w:r>
        <w:t xml:space="preserve"> </w:t>
      </w:r>
      <w:r>
        <w:t>on</w:t>
      </w:r>
      <w:r>
        <w:t xml:space="preserve"> </w:t>
      </w:r>
      <w:r>
        <w:t>highte</w:t>
      </w:r>
      <w:r>
        <w:br/>
        <w:br/>
      </w:r>
    </w:p>
    <w:p>
      <w:r>
        <w:rPr>
          <w:b/>
        </w:rPr>
        <w:t>Adverb without -e: dounward</w:t>
      </w:r>
      <w:r>
        <w:br/>
        <w:t>House of Fame 746 (data/riverside_cats/HF_riv.cat)</w:t>
        <w:br/>
      </w:r>
      <w:r>
        <w:t>Lyght</w:t>
      </w:r>
      <w:r>
        <w:t xml:space="preserve"> </w:t>
      </w:r>
      <w:r>
        <w:t>thing</w:t>
      </w:r>
      <w:r>
        <w:t xml:space="preserve"> </w:t>
      </w:r>
      <w:r>
        <w:t>upward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dounward</w:t>
      </w:r>
      <w:r>
        <w:t xml:space="preserve"> </w:t>
      </w:r>
      <w:r>
        <w:t>charge</w:t>
      </w:r>
      <w:r>
        <w:br/>
        <w:br/>
      </w:r>
    </w:p>
    <w:p>
      <w:r>
        <w:rPr>
          <w:b/>
        </w:rPr>
        <w:t>Adverb without -e: theras</w:t>
      </w:r>
      <w:r>
        <w:br/>
        <w:t>House of Fame 756 (data/riverside_cats/HF_riv.cat)</w:t>
        <w:br/>
      </w:r>
      <w:r>
        <w:rPr>
          <w:i/>
        </w:rPr>
        <w:t>Theras</w:t>
      </w:r>
      <w:r>
        <w:t xml:space="preserve"> </w:t>
      </w:r>
      <w:r>
        <w:t>hit</w:t>
      </w:r>
      <w:r>
        <w:t xml:space="preserve"> </w:t>
      </w:r>
      <w:r>
        <w:t>shulde</w:t>
      </w:r>
      <w:r>
        <w:t xml:space="preserve"> </w:t>
      </w:r>
      <w:r>
        <w:t>not</w:t>
      </w:r>
      <w:r>
        <w:t xml:space="preserve"> </w:t>
      </w:r>
      <w:r>
        <w:t>apaire</w:t>
      </w:r>
      <w:r>
        <w:br/>
        <w:br/>
      </w:r>
    </w:p>
    <w:p>
      <w:r>
        <w:rPr>
          <w:b/>
        </w:rPr>
        <w:t>Adverb without -e: elles</w:t>
      </w:r>
      <w:r>
        <w:br/>
        <w:t>House of Fame 763 (data/riverside_cats/HF_riv.cat)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myghte</w:t>
      </w:r>
      <w:r>
        <w:t xml:space="preserve"> </w:t>
      </w:r>
      <w:r>
        <w:t>hyt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now</w:t>
      </w:r>
      <w:r>
        <w:br/>
        <w:t>House of Fame 764 (data/riverside_cats/HF_riv.cat)</w:t>
        <w:br/>
      </w:r>
      <w:r>
        <w:rPr>
          <w:i/>
        </w:rPr>
        <w:t>Now</w:t>
      </w:r>
      <w:r>
        <w:t xml:space="preserve"> </w:t>
      </w:r>
      <w:r>
        <w:t>herke</w:t>
      </w:r>
      <w:r>
        <w:t xml:space="preserve"> </w:t>
      </w:r>
      <w:r>
        <w:t>what</w:t>
      </w:r>
      <w:r>
        <w:t xml:space="preserve"> </w:t>
      </w:r>
      <w:r>
        <w:t>y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Adverb without -e: ryght</w:t>
      </w:r>
      <w:r>
        <w:br/>
        <w:t>House of Fame 770 (data/riverside_cats/HF_riv.cat)</w:t>
        <w:br/>
      </w:r>
      <w:r>
        <w:rPr>
          <w:i/>
        </w:rPr>
        <w:t>Ryght</w:t>
      </w:r>
      <w:r>
        <w:t xml:space="preserve"> </w:t>
      </w:r>
      <w:r>
        <w:t>soo</w:t>
      </w:r>
      <w:r>
        <w:t xml:space="preserve"> </w:t>
      </w:r>
      <w:r>
        <w:t>soun</w:t>
      </w:r>
      <w:r>
        <w:t xml:space="preserve"> </w:t>
      </w:r>
      <w:r>
        <w:t>ys</w:t>
      </w:r>
      <w:r>
        <w:t xml:space="preserve"> </w:t>
      </w:r>
      <w:r>
        <w:t>air</w:t>
      </w:r>
      <w:r>
        <w:t xml:space="preserve"> </w:t>
      </w:r>
      <w:r>
        <w:t>ybroke</w:t>
      </w:r>
      <w:r>
        <w:br/>
        <w:br/>
      </w:r>
    </w:p>
    <w:p>
      <w:r>
        <w:rPr>
          <w:b/>
        </w:rPr>
        <w:t>Adverb without -e: soo</w:t>
      </w:r>
      <w:r>
        <w:br/>
        <w:t>House of Fame 770 (data/riverside_cats/HF_riv.cat)</w:t>
        <w:br/>
      </w:r>
      <w:r>
        <w:t>Ryght</w:t>
      </w:r>
      <w:r>
        <w:t xml:space="preserve"> </w:t>
      </w:r>
      <w:r>
        <w:rPr>
          <w:i/>
        </w:rPr>
        <w:t>soo</w:t>
      </w:r>
      <w:r>
        <w:t xml:space="preserve"> </w:t>
      </w:r>
      <w:r>
        <w:t>soun</w:t>
      </w:r>
      <w:r>
        <w:t xml:space="preserve"> </w:t>
      </w:r>
      <w:r>
        <w:t>ys</w:t>
      </w:r>
      <w:r>
        <w:t xml:space="preserve"> </w:t>
      </w:r>
      <w:r>
        <w:t>air</w:t>
      </w:r>
      <w:r>
        <w:t xml:space="preserve"> </w:t>
      </w:r>
      <w:r>
        <w:t>ybroke</w:t>
      </w:r>
      <w:r>
        <w:br/>
        <w:br/>
      </w:r>
    </w:p>
    <w:p>
      <w:r>
        <w:rPr>
          <w:b/>
        </w:rPr>
        <w:t>Adverb without -e: whan</w:t>
      </w:r>
      <w:r>
        <w:br/>
        <w:t>House of Fame 777 (data/riverside_cats/HF_riv.cat)</w:t>
        <w:br/>
      </w:r>
      <w:r>
        <w:t>Eke</w:t>
      </w:r>
      <w:r>
        <w:t xml:space="preserve"> </w:t>
      </w:r>
      <w:r>
        <w:rPr>
          <w:i/>
        </w:rPr>
        <w:t>whan</w:t>
      </w:r>
      <w:r>
        <w:t xml:space="preserve"> </w:t>
      </w:r>
      <w:r>
        <w:t>men</w:t>
      </w:r>
      <w:r>
        <w:t xml:space="preserve"> </w:t>
      </w:r>
      <w:r>
        <w:t>harpestrynges</w:t>
      </w:r>
      <w:r>
        <w:t xml:space="preserve"> </w:t>
      </w:r>
      <w:r>
        <w:t>smyte</w:t>
      </w:r>
      <w:r>
        <w:br/>
        <w:br/>
      </w:r>
    </w:p>
    <w:p>
      <w:r>
        <w:rPr>
          <w:b/>
        </w:rPr>
        <w:t>Adverb without -e: ryght</w:t>
      </w:r>
      <w:r>
        <w:br/>
        <w:t>House of Fame 780 (data/riverside_cats/HF_riv.cat)</w:t>
        <w:br/>
      </w:r>
      <w:r>
        <w:t>And</w:t>
      </w:r>
      <w:r>
        <w:t xml:space="preserve"> </w:t>
      </w:r>
      <w:r>
        <w:rPr>
          <w:i/>
        </w:rPr>
        <w:t>ryght</w:t>
      </w:r>
      <w:r>
        <w:t xml:space="preserve"> </w:t>
      </w:r>
      <w:r>
        <w:t>so</w:t>
      </w:r>
      <w:r>
        <w:t xml:space="preserve"> </w:t>
      </w:r>
      <w:r>
        <w:t>breketh</w:t>
      </w:r>
      <w:r>
        <w:t xml:space="preserve"> </w:t>
      </w:r>
      <w:r>
        <w:t>it</w:t>
      </w:r>
      <w:r>
        <w:t xml:space="preserve"> </w:t>
      </w:r>
      <w:r>
        <w:t>when</w:t>
      </w:r>
      <w:r>
        <w:t xml:space="preserve"> </w:t>
      </w:r>
      <w:r>
        <w:t>men</w:t>
      </w:r>
      <w:r>
        <w:t xml:space="preserve"> </w:t>
      </w:r>
      <w:r>
        <w:t>speketh</w:t>
      </w:r>
      <w:r>
        <w:br/>
        <w:br/>
      </w:r>
    </w:p>
    <w:p>
      <w:r>
        <w:rPr>
          <w:b/>
        </w:rPr>
        <w:t>Adverb without -e: so</w:t>
      </w:r>
      <w:r>
        <w:br/>
        <w:t>House of Fame 780 (data/riverside_cats/HF_riv.cat)</w:t>
        <w:br/>
      </w:r>
      <w:r>
        <w:t>And</w:t>
      </w:r>
      <w:r>
        <w:t xml:space="preserve"> </w:t>
      </w:r>
      <w:r>
        <w:t>ryght</w:t>
      </w:r>
      <w:r>
        <w:t xml:space="preserve"> </w:t>
      </w:r>
      <w:r>
        <w:rPr>
          <w:i/>
        </w:rPr>
        <w:t>so</w:t>
      </w:r>
      <w:r>
        <w:t xml:space="preserve"> </w:t>
      </w:r>
      <w:r>
        <w:t>breketh</w:t>
      </w:r>
      <w:r>
        <w:t xml:space="preserve"> </w:t>
      </w:r>
      <w:r>
        <w:t>it</w:t>
      </w:r>
      <w:r>
        <w:t xml:space="preserve"> </w:t>
      </w:r>
      <w:r>
        <w:t>when</w:t>
      </w:r>
      <w:r>
        <w:t xml:space="preserve"> </w:t>
      </w:r>
      <w:r>
        <w:t>men</w:t>
      </w:r>
      <w:r>
        <w:t xml:space="preserve"> </w:t>
      </w:r>
      <w:r>
        <w:t>speketh</w:t>
      </w:r>
      <w:r>
        <w:br/>
        <w:br/>
      </w:r>
    </w:p>
    <w:p>
      <w:r>
        <w:rPr>
          <w:b/>
        </w:rPr>
        <w:t>Adverb without -e: when</w:t>
      </w:r>
      <w:r>
        <w:br/>
        <w:t>House of Fame 780 (data/riverside_cats/HF_riv.cat)</w:t>
        <w:br/>
      </w:r>
      <w:r>
        <w:t>And</w:t>
      </w:r>
      <w:r>
        <w:t xml:space="preserve"> </w:t>
      </w:r>
      <w:r>
        <w:t>ryght</w:t>
      </w:r>
      <w:r>
        <w:t xml:space="preserve"> </w:t>
      </w:r>
      <w:r>
        <w:t>so</w:t>
      </w:r>
      <w:r>
        <w:t xml:space="preserve"> </w:t>
      </w:r>
      <w:r>
        <w:t>breketh</w:t>
      </w:r>
      <w:r>
        <w:t xml:space="preserve"> </w:t>
      </w:r>
      <w:r>
        <w:t>it</w:t>
      </w:r>
      <w:r>
        <w:t xml:space="preserve"> </w:t>
      </w:r>
      <w:r>
        <w:rPr>
          <w:i/>
        </w:rPr>
        <w:t>when</w:t>
      </w:r>
      <w:r>
        <w:t xml:space="preserve"> </w:t>
      </w:r>
      <w:r>
        <w:t>men</w:t>
      </w:r>
      <w:r>
        <w:t xml:space="preserve"> </w:t>
      </w:r>
      <w:r>
        <w:t>speketh</w:t>
      </w:r>
      <w:r>
        <w:br/>
        <w:br/>
      </w:r>
    </w:p>
    <w:p>
      <w:r>
        <w:rPr>
          <w:b/>
        </w:rPr>
        <w:t>Adverb without -e: thus</w:t>
      </w:r>
      <w:r>
        <w:br/>
        <w:t>House of Fame 781 (data/riverside_cats/HF_riv.cat)</w:t>
        <w:br/>
      </w:r>
      <w:r>
        <w:rPr>
          <w:i/>
        </w:rPr>
        <w:t>Thus</w:t>
      </w:r>
      <w:r>
        <w:t xml:space="preserve"> </w:t>
      </w:r>
      <w:r>
        <w:t>wost</w:t>
      </w:r>
      <w:r>
        <w:t xml:space="preserve"> </w:t>
      </w:r>
      <w:r>
        <w:t>thou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thing</w:t>
      </w:r>
      <w:r>
        <w:t xml:space="preserve"> </w:t>
      </w:r>
      <w:r>
        <w:t>is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Adverb without -e: now</w:t>
      </w:r>
      <w:r>
        <w:br/>
        <w:t>House of Fame 782 (data/riverside_cats/HF_riv.cat)</w:t>
        <w:br/>
      </w:r>
      <w:r>
        <w:rPr>
          <w:i/>
        </w:rPr>
        <w:t>Now</w:t>
      </w:r>
      <w:r>
        <w:t xml:space="preserve"> </w:t>
      </w:r>
      <w:r>
        <w:t>hennesforth</w:t>
      </w:r>
      <w:r>
        <w:t xml:space="preserve"> </w:t>
      </w:r>
      <w:r>
        <w:t>y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Adverb without -e: hennesforth</w:t>
      </w:r>
      <w:r>
        <w:br/>
        <w:t>House of Fame 782 (data/riverside_cats/HF_riv.cat)</w:t>
        <w:br/>
      </w:r>
      <w:r>
        <w:t>Now</w:t>
      </w:r>
      <w:r>
        <w:t xml:space="preserve"> </w:t>
      </w:r>
      <w:r>
        <w:rPr>
          <w:i/>
        </w:rPr>
        <w:t>hennesforth</w:t>
      </w:r>
      <w:r>
        <w:t xml:space="preserve"> </w:t>
      </w:r>
      <w:r>
        <w:t>y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Adverb without -e: thus</w:t>
      </w:r>
      <w:r>
        <w:br/>
        <w:t>House of Fame 787 (data/riverside_cats/HF_riv.cat)</w:t>
        <w:br/>
      </w:r>
      <w:r>
        <w:t>I</w:t>
      </w:r>
      <w:r>
        <w:t xml:space="preserve"> </w:t>
      </w:r>
      <w:r>
        <w:t>preve</w:t>
      </w:r>
      <w:r>
        <w:t xml:space="preserve"> </w:t>
      </w:r>
      <w:r>
        <w:t>hyt</w:t>
      </w:r>
      <w:r>
        <w:t xml:space="preserve"> </w:t>
      </w:r>
      <w:r>
        <w:rPr>
          <w:i/>
        </w:rPr>
        <w:t>thus</w:t>
      </w:r>
      <w:r>
        <w:t xml:space="preserve"> </w:t>
      </w:r>
      <w:r>
        <w:t>take</w:t>
      </w:r>
      <w:r>
        <w:t xml:space="preserve"> </w:t>
      </w:r>
      <w:r>
        <w:t>hede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anoon</w:t>
      </w:r>
      <w:r>
        <w:br/>
        <w:t>House of Fame 790 (data/riverside_cats/HF_riv.cat)</w:t>
        <w:br/>
      </w:r>
      <w:r>
        <w:t>Wel</w:t>
      </w:r>
      <w:r>
        <w:t xml:space="preserve"> </w:t>
      </w:r>
      <w:r>
        <w:t>wost</w:t>
      </w:r>
      <w:r>
        <w:t xml:space="preserve"> </w:t>
      </w:r>
      <w:r>
        <w:t>thou</w:t>
      </w:r>
      <w:r>
        <w:t xml:space="preserve"> </w:t>
      </w:r>
      <w:r>
        <w:t>hyt</w:t>
      </w:r>
      <w:r>
        <w:t xml:space="preserve"> </w:t>
      </w:r>
      <w:r>
        <w:t>wol</w:t>
      </w:r>
      <w:r>
        <w:t xml:space="preserve"> </w:t>
      </w:r>
      <w:r>
        <w:t>make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paraunter</w:t>
      </w:r>
      <w:r>
        <w:br/>
        <w:t>House of Fame 792 (data/riverside_cats/HF_riv.cat)</w:t>
        <w:br/>
      </w:r>
      <w:r>
        <w:rPr>
          <w:i/>
        </w:rPr>
        <w:t>Paraunter</w:t>
      </w:r>
      <w:r>
        <w:t xml:space="preserve"> </w:t>
      </w:r>
      <w:r>
        <w:t>brod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covercle</w:t>
      </w:r>
      <w:r>
        <w:br/>
        <w:br/>
      </w:r>
    </w:p>
    <w:p>
      <w:r>
        <w:rPr>
          <w:b/>
        </w:rPr>
        <w:t>Adverb without -e: anoon</w:t>
      </w:r>
      <w:r>
        <w:br/>
        <w:t>House of Fame 793 (data/riverside_cats/HF_riv.cat)</w:t>
        <w:br/>
      </w:r>
      <w:r>
        <w:t>And</w:t>
      </w:r>
      <w:r>
        <w:t xml:space="preserve"> </w:t>
      </w:r>
      <w:r>
        <w:t>ryght</w:t>
      </w:r>
      <w:r>
        <w:t xml:space="preserve"> </w:t>
      </w:r>
      <w:r>
        <w:rPr>
          <w:i/>
        </w:rPr>
        <w:t>anoon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t>see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so</w:t>
      </w:r>
      <w:r>
        <w:br/>
        <w:t>House of Fame 795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forth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forth</w:t>
      </w:r>
      <w:r>
        <w:br/>
        <w:t>House of Fame 795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forth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thus</w:t>
      </w:r>
      <w:r>
        <w:br/>
        <w:t>House of Fame 798 (data/riverside_cats/HF_riv.cat)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fro</w:t>
      </w:r>
      <w:r>
        <w:t xml:space="preserve"> </w:t>
      </w:r>
      <w:r>
        <w:t>roundel</w:t>
      </w:r>
      <w:r>
        <w:t xml:space="preserve"> </w:t>
      </w:r>
      <w:r>
        <w:t>to</w:t>
      </w:r>
      <w:r>
        <w:t xml:space="preserve"> </w:t>
      </w:r>
      <w:r>
        <w:t>compas</w:t>
      </w:r>
      <w:r>
        <w:br/>
        <w:br/>
      </w:r>
    </w:p>
    <w:p>
      <w:r>
        <w:rPr>
          <w:b/>
        </w:rPr>
        <w:t>Adverb without -e: ever</w:t>
      </w:r>
      <w:r>
        <w:br/>
        <w:t>House of Fame 801 (data/riverside_cats/HF_riv.cat)</w:t>
        <w:br/>
      </w:r>
      <w:r>
        <w:t>And</w:t>
      </w:r>
      <w:r>
        <w:t xml:space="preserve"> </w:t>
      </w:r>
      <w:r>
        <w:t>multiplyinge</w:t>
      </w:r>
      <w:r>
        <w:t xml:space="preserve"> </w:t>
      </w:r>
      <w:r>
        <w:rPr>
          <w:i/>
        </w:rPr>
        <w:t>ever</w:t>
      </w:r>
      <w:r>
        <w:t xml:space="preserve"> </w:t>
      </w:r>
      <w:r>
        <w:t>moo</w:t>
      </w:r>
      <w:r>
        <w:br/>
        <w:br/>
      </w:r>
    </w:p>
    <w:p>
      <w:r>
        <w:rPr>
          <w:b/>
        </w:rPr>
        <w:t>Adverb without -e: moo</w:t>
      </w:r>
      <w:r>
        <w:br/>
        <w:t>House of Fame 801 (data/riverside_cats/HF_riv.cat)</w:t>
        <w:br/>
      </w:r>
      <w:r>
        <w:t>And</w:t>
      </w:r>
      <w:r>
        <w:t xml:space="preserve"> </w:t>
      </w:r>
      <w:r>
        <w:t>multiplyinge</w:t>
      </w:r>
      <w:r>
        <w:t xml:space="preserve"> </w:t>
      </w:r>
      <w:r>
        <w:t>ever</w:t>
      </w:r>
      <w:r>
        <w:t xml:space="preserve"> </w:t>
      </w:r>
      <w:r>
        <w:rPr>
          <w:i/>
        </w:rPr>
        <w:t>moo</w:t>
      </w:r>
      <w:r>
        <w:br/>
        <w:br/>
      </w:r>
    </w:p>
    <w:p>
      <w:r>
        <w:rPr>
          <w:b/>
        </w:rPr>
        <w:t>Adverb without -e: so</w:t>
      </w:r>
      <w:r>
        <w:br/>
        <w:t>House of Fame 802 (data/riverside_cats/HF_riv.cat)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hyt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t xml:space="preserve"> </w:t>
      </w:r>
      <w:r>
        <w:t>fer</w:t>
      </w:r>
      <w:r>
        <w:t xml:space="preserve"> </w:t>
      </w:r>
      <w:r>
        <w:t>ygoo</w:t>
      </w:r>
      <w:r>
        <w:br/>
        <w:br/>
      </w:r>
    </w:p>
    <w:p>
      <w:r>
        <w:rPr>
          <w:b/>
        </w:rPr>
        <w:t>Adverb without -e: fer</w:t>
      </w:r>
      <w:r>
        <w:br/>
        <w:t>House of Fame 802 (data/riverside_cats/HF_riv.cat)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hyt</w:t>
      </w:r>
      <w:r>
        <w:t xml:space="preserve"> </w:t>
      </w:r>
      <w:r>
        <w:t>be</w:t>
      </w:r>
      <w:r>
        <w:t xml:space="preserve"> </w:t>
      </w:r>
      <w:r>
        <w:t>so</w:t>
      </w:r>
      <w:r>
        <w:t xml:space="preserve"> </w:t>
      </w:r>
      <w:r>
        <w:rPr>
          <w:i/>
        </w:rPr>
        <w:t>fer</w:t>
      </w:r>
      <w:r>
        <w:t xml:space="preserve"> </w:t>
      </w:r>
      <w:r>
        <w:t>ygoo</w:t>
      </w:r>
      <w:r>
        <w:br/>
        <w:br/>
      </w:r>
    </w:p>
    <w:p>
      <w:r>
        <w:rPr>
          <w:b/>
        </w:rPr>
        <w:t>Adverb without -e: not</w:t>
      </w:r>
      <w:r>
        <w:br/>
        <w:t>House of Fame 804 (data/riverside_cats/HF_riv.cat)</w:t>
        <w:br/>
      </w:r>
      <w:r>
        <w:t>Although</w:t>
      </w:r>
      <w:r>
        <w:t xml:space="preserve"> </w:t>
      </w:r>
      <w:r>
        <w:t>thou</w:t>
      </w:r>
      <w:r>
        <w:t xml:space="preserve"> </w:t>
      </w:r>
      <w:r>
        <w:t>mowe</w:t>
      </w:r>
      <w:r>
        <w:t xml:space="preserve"> </w:t>
      </w:r>
      <w:r>
        <w:t>hyt</w:t>
      </w:r>
      <w:r>
        <w:t xml:space="preserve"> </w:t>
      </w:r>
      <w:r>
        <w:rPr>
          <w:i/>
        </w:rPr>
        <w:t>not</w:t>
      </w:r>
      <w:r>
        <w:t xml:space="preserve"> </w:t>
      </w:r>
      <w:r>
        <w:t>ysee</w:t>
      </w:r>
      <w:r>
        <w:br/>
        <w:br/>
      </w:r>
    </w:p>
    <w:p>
      <w:r>
        <w:rPr>
          <w:b/>
        </w:rPr>
        <w:t>Adverb without -e: under</w:t>
      </w:r>
      <w:r>
        <w:br/>
        <w:t>House of Fame 805 (data/riverside_cats/HF_riv.cat)</w:t>
        <w:br/>
      </w:r>
      <w:r>
        <w:t>Above</w:t>
      </w:r>
      <w:r>
        <w:t xml:space="preserve"> </w:t>
      </w:r>
      <w:r>
        <w:t>hyt</w:t>
      </w:r>
      <w:r>
        <w:t xml:space="preserve"> </w:t>
      </w:r>
      <w:r>
        <w:t>gooth</w:t>
      </w:r>
      <w:r>
        <w:t xml:space="preserve"> </w:t>
      </w:r>
      <w:r>
        <w:t>yet</w:t>
      </w:r>
      <w:r>
        <w:t xml:space="preserve"> </w:t>
      </w:r>
      <w:r>
        <w:t>alway</w:t>
      </w:r>
      <w:r>
        <w:t xml:space="preserve"> </w:t>
      </w:r>
      <w:r>
        <w:rPr>
          <w:i/>
        </w:rPr>
        <w:t>under</w:t>
      </w:r>
      <w:r>
        <w:br/>
        <w:br/>
      </w:r>
    </w:p>
    <w:p>
      <w:r>
        <w:rPr>
          <w:b/>
        </w:rPr>
        <w:t>Adverb without -e: ryght</w:t>
      </w:r>
      <w:r>
        <w:br/>
        <w:t>House of Fame 809 (data/riverside_cats/HF_riv.cat)</w:t>
        <w:br/>
      </w:r>
      <w:r>
        <w:t>And</w:t>
      </w:r>
      <w:r>
        <w:t xml:space="preserve"> </w:t>
      </w:r>
      <w:r>
        <w:rPr>
          <w:i/>
        </w:rPr>
        <w:t>ryght</w:t>
      </w:r>
      <w:r>
        <w:t xml:space="preserve"> </w:t>
      </w:r>
      <w:r>
        <w:t>thus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Adverb without -e: ywys</w:t>
      </w:r>
      <w:r>
        <w:br/>
        <w:t>House of Fame 809 (data/riverside_cats/HF_riv.cat)</w:t>
        <w:br/>
      </w:r>
      <w:r>
        <w:t>And</w:t>
      </w:r>
      <w:r>
        <w:t xml:space="preserve"> </w:t>
      </w:r>
      <w:r>
        <w:t>ryght</w:t>
      </w:r>
      <w:r>
        <w:t xml:space="preserve"> </w:t>
      </w:r>
      <w:r>
        <w:t>thus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rPr>
          <w:i/>
        </w:rPr>
        <w:t>ywys</w:t>
      </w:r>
      <w:r>
        <w:br/>
        <w:br/>
      </w:r>
    </w:p>
    <w:p>
      <w:r>
        <w:rPr>
          <w:b/>
        </w:rPr>
        <w:t>Adverb without -e: anoon</w:t>
      </w:r>
      <w:r>
        <w:br/>
        <w:t>House of Fame 813 (data/riverside_cats/HF_riv.cat)</w:t>
        <w:br/>
      </w:r>
      <w:r>
        <w:t>Another</w:t>
      </w:r>
      <w:r>
        <w:t xml:space="preserve"> </w:t>
      </w:r>
      <w:r>
        <w:t>ayr</w:t>
      </w:r>
      <w:r>
        <w:t xml:space="preserve"> </w:t>
      </w:r>
      <w:r>
        <w:rPr>
          <w:i/>
        </w:rPr>
        <w:t>anoon</w:t>
      </w:r>
      <w:r>
        <w:t xml:space="preserve"> </w:t>
      </w:r>
      <w:r>
        <w:t>ys</w:t>
      </w:r>
      <w:r>
        <w:t xml:space="preserve"> </w:t>
      </w:r>
      <w:r>
        <w:t>meved</w:t>
      </w:r>
      <w:r>
        <w:br/>
        <w:br/>
      </w:r>
    </w:p>
    <w:p>
      <w:r>
        <w:rPr>
          <w:b/>
        </w:rPr>
        <w:t>Adverb without -e: ryght</w:t>
      </w:r>
      <w:r>
        <w:br/>
        <w:t>House of Fame 816 (data/riverside_cats/HF_riv.cat)</w:t>
        <w:br/>
      </w:r>
      <w:r>
        <w:rPr>
          <w:i/>
        </w:rPr>
        <w:t>Ryght</w:t>
      </w:r>
      <w:r>
        <w:t xml:space="preserve"> </w:t>
      </w:r>
      <w:r>
        <w:t>so</w:t>
      </w:r>
      <w:r>
        <w:t xml:space="preserve"> </w:t>
      </w:r>
      <w:r>
        <w:t>of</w:t>
      </w:r>
      <w:r>
        <w:t xml:space="preserve"> </w:t>
      </w:r>
      <w:r>
        <w:t>ayr</w:t>
      </w:r>
      <w:r>
        <w:t xml:space="preserve"> </w:t>
      </w:r>
      <w:r>
        <w:t>my</w:t>
      </w:r>
      <w:r>
        <w:t xml:space="preserve"> </w:t>
      </w:r>
      <w:r>
        <w:t>leve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up</w:t>
      </w:r>
      <w:r>
        <w:br/>
        <w:t>House of Fame 818 (data/riverside_cats/HF_riv.cat)</w:t>
        <w:br/>
      </w:r>
      <w:r>
        <w:t>More</w:t>
      </w:r>
      <w:r>
        <w:t xml:space="preserve"> </w:t>
      </w:r>
      <w:r>
        <w:t>and</w:t>
      </w:r>
      <w:r>
        <w:t xml:space="preserve"> </w:t>
      </w:r>
      <w:r>
        <w:t>more</w:t>
      </w:r>
      <w:r>
        <w:t xml:space="preserve"> </w:t>
      </w:r>
      <w:r>
        <w:t>and</w:t>
      </w:r>
      <w:r>
        <w:t xml:space="preserve"> </w:t>
      </w:r>
      <w:r>
        <w:t>speche</w:t>
      </w:r>
      <w:r>
        <w:t xml:space="preserve"> </w:t>
      </w:r>
      <w:r>
        <w:rPr>
          <w:i/>
        </w:rPr>
        <w:t>up</w:t>
      </w:r>
      <w:r>
        <w:t xml:space="preserve"> </w:t>
      </w:r>
      <w:r>
        <w:t>bereth</w:t>
      </w:r>
      <w:r>
        <w:br/>
        <w:br/>
      </w:r>
    </w:p>
    <w:p>
      <w:r>
        <w:rPr>
          <w:b/>
        </w:rPr>
        <w:t>Adverb without -e: ay</w:t>
      </w:r>
      <w:r>
        <w:br/>
        <w:t>House of Fame 820 (data/riverside_cats/HF_riv.cat)</w:t>
        <w:br/>
      </w:r>
      <w:r>
        <w:rPr>
          <w:i/>
        </w:rPr>
        <w:t>Ay</w:t>
      </w:r>
      <w:r>
        <w:t xml:space="preserve"> </w:t>
      </w:r>
      <w:r>
        <w:t>through</w:t>
      </w:r>
      <w:r>
        <w:t xml:space="preserve"> </w:t>
      </w:r>
      <w:r>
        <w:t>multiplicacioun</w:t>
      </w:r>
      <w:r>
        <w:br/>
        <w:br/>
      </w:r>
    </w:p>
    <w:p>
      <w:r>
        <w:rPr>
          <w:b/>
        </w:rPr>
        <w:t>Adverb without -e: how</w:t>
      </w:r>
      <w:r>
        <w:br/>
        <w:t>House of Fame 824 (data/riverside_cats/HF_riv.cat)</w:t>
        <w:br/>
      </w:r>
      <w:r>
        <w:rPr>
          <w:i/>
        </w:rPr>
        <w:t>How</w:t>
      </w:r>
      <w:r>
        <w:t xml:space="preserve"> </w:t>
      </w:r>
      <w:r>
        <w:t>speche</w:t>
      </w:r>
      <w:r>
        <w:t xml:space="preserve"> </w:t>
      </w:r>
      <w:r>
        <w:t>or</w:t>
      </w:r>
      <w:r>
        <w:t xml:space="preserve"> </w:t>
      </w:r>
      <w:r>
        <w:t>soun</w:t>
      </w:r>
      <w:r>
        <w:t xml:space="preserve"> </w:t>
      </w:r>
      <w:r>
        <w:t>of</w:t>
      </w:r>
      <w:r>
        <w:t xml:space="preserve"> </w:t>
      </w:r>
      <w:r>
        <w:t>pure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Adverb without -e: upward</w:t>
      </w:r>
      <w:r>
        <w:br/>
        <w:t>House of Fame 825 (data/riverside_cats/HF_riv.cat)</w:t>
        <w:br/>
      </w:r>
      <w:r>
        <w:t>Enclyned</w:t>
      </w:r>
      <w:r>
        <w:t xml:space="preserve"> </w:t>
      </w:r>
      <w:r>
        <w:t>ys</w:t>
      </w:r>
      <w:r>
        <w:t xml:space="preserve"> </w:t>
      </w:r>
      <w:r>
        <w:rPr>
          <w:i/>
        </w:rPr>
        <w:t>upward</w:t>
      </w:r>
      <w:r>
        <w:t xml:space="preserve"> </w:t>
      </w:r>
      <w:r>
        <w:t>to</w:t>
      </w:r>
      <w:r>
        <w:t xml:space="preserve"> </w:t>
      </w:r>
      <w:r>
        <w:t>meve</w:t>
      </w:r>
      <w:r>
        <w:br/>
        <w:br/>
      </w:r>
    </w:p>
    <w:p>
      <w:r>
        <w:rPr>
          <w:b/>
        </w:rPr>
        <w:t>Adverb without -e: ywys</w:t>
      </w:r>
      <w:r>
        <w:br/>
        <w:t>House of Fame 827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same</w:t>
      </w:r>
      <w:r>
        <w:t xml:space="preserve"> </w:t>
      </w:r>
      <w:r>
        <w:t>place</w:t>
      </w:r>
      <w:r>
        <w:t xml:space="preserve"> </w:t>
      </w:r>
      <w:r>
        <w:rPr>
          <w:i/>
        </w:rPr>
        <w:t>ywys</w:t>
      </w:r>
      <w:r>
        <w:br/>
        <w:br/>
      </w:r>
    </w:p>
    <w:p>
      <w:r>
        <w:rPr>
          <w:b/>
        </w:rPr>
        <w:t>Adverb without -e: ywys</w:t>
      </w:r>
      <w:r>
        <w:br/>
        <w:t>House of Fame 836 (data/riverside_cats/HF_riv.cat)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hys</w:t>
      </w:r>
      <w:r>
        <w:t xml:space="preserve"> </w:t>
      </w:r>
      <w:r>
        <w:t>kynde</w:t>
      </w:r>
      <w:r>
        <w:t xml:space="preserve"> </w:t>
      </w:r>
      <w:r>
        <w:t>place</w:t>
      </w:r>
      <w:r>
        <w:t xml:space="preserve"> </w:t>
      </w:r>
      <w:r>
        <w:rPr>
          <w:i/>
        </w:rPr>
        <w:t>ywys</w:t>
      </w:r>
      <w:r>
        <w:br/>
        <w:br/>
      </w:r>
    </w:p>
    <w:p>
      <w:r>
        <w:rPr>
          <w:b/>
        </w:rPr>
        <w:t>Adverb without -e: thidder</w:t>
      </w:r>
      <w:r>
        <w:br/>
        <w:t>House of Fame 837 (data/riverside_cats/HF_riv.cat)</w:t>
        <w:br/>
      </w:r>
      <w:r>
        <w:t>Moveth</w:t>
      </w:r>
      <w:r>
        <w:t xml:space="preserve"> </w:t>
      </w:r>
      <w:r>
        <w:rPr>
          <w:i/>
        </w:rPr>
        <w:t>thidder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goo</w:t>
      </w:r>
      <w:r>
        <w:br/>
        <w:br/>
      </w:r>
    </w:p>
    <w:p>
      <w:r>
        <w:rPr>
          <w:b/>
        </w:rPr>
        <w:t>Adverb without -e: therfroo</w:t>
      </w:r>
      <w:r>
        <w:br/>
        <w:t>House of Fame 838 (data/riverside_cats/HF_riv.cat)</w:t>
        <w:br/>
      </w:r>
      <w:r>
        <w:t>Yif</w:t>
      </w:r>
      <w:r>
        <w:t xml:space="preserve"> </w:t>
      </w:r>
      <w:r>
        <w:t>hyt</w:t>
      </w:r>
      <w:r>
        <w:t xml:space="preserve"> </w:t>
      </w:r>
      <w:r>
        <w:t>aweye</w:t>
      </w:r>
      <w:r>
        <w:t xml:space="preserve"> </w:t>
      </w:r>
      <w:r>
        <w:t>be</w:t>
      </w:r>
      <w:r>
        <w:t xml:space="preserve"> </w:t>
      </w:r>
      <w:r>
        <w:rPr>
          <w:i/>
        </w:rPr>
        <w:t>therfroo</w:t>
      </w:r>
      <w:r>
        <w:br/>
        <w:br/>
      </w:r>
    </w:p>
    <w:p>
      <w:r>
        <w:rPr>
          <w:b/>
        </w:rPr>
        <w:t>Adverb without -e: most</w:t>
      </w:r>
      <w:r>
        <w:br/>
        <w:t>House of Fame 847 (data/riverside_cats/HF_riv.cat)</w:t>
        <w:br/>
      </w:r>
      <w:r>
        <w:t>As</w:t>
      </w:r>
      <w:r>
        <w:t xml:space="preserve"> </w:t>
      </w:r>
      <w:r>
        <w:rPr>
          <w:i/>
        </w:rPr>
        <w:t>most</w:t>
      </w:r>
      <w:r>
        <w:t xml:space="preserve"> </w:t>
      </w:r>
      <w:r>
        <w:t>conservatyf</w:t>
      </w:r>
      <w:r>
        <w:t xml:space="preserve"> </w:t>
      </w:r>
      <w:r>
        <w:t>the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Adverb without -e: than</w:t>
      </w:r>
      <w:r>
        <w:br/>
        <w:t>House of Fame 848 (data/riverside_cats/HF_riv.cat)</w:t>
        <w:br/>
      </w:r>
      <w:r>
        <w:rPr>
          <w:i/>
        </w:rPr>
        <w:t>Than</w:t>
      </w:r>
      <w:r>
        <w:t xml:space="preserve"> </w:t>
      </w:r>
      <w:r>
        <w:t>ys</w:t>
      </w:r>
      <w:r>
        <w:t xml:space="preserve"> </w:t>
      </w:r>
      <w:r>
        <w:t>this</w:t>
      </w:r>
      <w:r>
        <w:t xml:space="preserve"> </w:t>
      </w:r>
      <w:r>
        <w:t>the</w:t>
      </w:r>
      <w:r>
        <w:t xml:space="preserve"> </w:t>
      </w:r>
      <w:r>
        <w:t>conclusyoun</w:t>
      </w:r>
      <w:r>
        <w:br/>
        <w:br/>
      </w:r>
    </w:p>
    <w:p>
      <w:r>
        <w:rPr>
          <w:b/>
        </w:rPr>
        <w:t>Adverb without -e: first</w:t>
      </w:r>
      <w:r>
        <w:br/>
        <w:t>House of Fame 850 (data/riverside_cats/HF_riv.cat)</w:t>
        <w:br/>
      </w:r>
      <w:r>
        <w:t>As</w:t>
      </w:r>
      <w:r>
        <w:t xml:space="preserve"> </w:t>
      </w:r>
      <w:r>
        <w:t>y</w:t>
      </w:r>
      <w:r>
        <w:t xml:space="preserve"> </w:t>
      </w:r>
      <w:r>
        <w:t>the</w:t>
      </w:r>
      <w:r>
        <w:t xml:space="preserve"> </w:t>
      </w:r>
      <w:r>
        <w:t>telle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began</w:t>
      </w:r>
      <w:r>
        <w:br/>
        <w:br/>
      </w:r>
    </w:p>
    <w:p>
      <w:r>
        <w:rPr>
          <w:b/>
        </w:rPr>
        <w:t>Adverb without -e: now</w:t>
      </w:r>
      <w:r>
        <w:br/>
        <w:t>House of Fame 853 (data/riverside_cats/HF_riv.cat)</w:t>
        <w:br/>
      </w:r>
      <w:r>
        <w:t>Telle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rPr>
          <w:i/>
        </w:rPr>
        <w:t>now</w:t>
      </w:r>
      <w:r>
        <w:t xml:space="preserve"> </w:t>
      </w:r>
      <w:r>
        <w:t>feythfully</w:t>
      </w:r>
      <w:r>
        <w:br/>
        <w:br/>
      </w:r>
    </w:p>
    <w:p>
      <w:r>
        <w:rPr>
          <w:b/>
        </w:rPr>
        <w:t>Adverb without -e: not</w:t>
      </w:r>
      <w:r>
        <w:br/>
        <w:t>House of Fame 854 (data/riverside_cats/HF_riv.cat)</w:t>
        <w:br/>
      </w:r>
      <w:r>
        <w:t>Have</w:t>
      </w:r>
      <w:r>
        <w:t xml:space="preserve"> </w:t>
      </w:r>
      <w:r>
        <w:t>y</w:t>
      </w:r>
      <w:r>
        <w:t xml:space="preserve"> </w:t>
      </w:r>
      <w:r>
        <w:rPr>
          <w:i/>
        </w:rPr>
        <w:t>not</w:t>
      </w:r>
      <w:r>
        <w:t xml:space="preserve"> </w:t>
      </w:r>
      <w:r>
        <w:t>preved</w:t>
      </w:r>
      <w:r>
        <w:t xml:space="preserve"> </w:t>
      </w:r>
      <w:r>
        <w:t>thus</w:t>
      </w:r>
      <w:r>
        <w:t xml:space="preserve"> </w:t>
      </w:r>
      <w:r>
        <w:t>symply</w:t>
      </w:r>
      <w:r>
        <w:br/>
        <w:br/>
      </w:r>
    </w:p>
    <w:p>
      <w:r>
        <w:rPr>
          <w:b/>
        </w:rPr>
        <w:t>Adverb without -e: thus</w:t>
      </w:r>
      <w:r>
        <w:br/>
        <w:t>House of Fame 854 (data/riverside_cats/HF_riv.cat)</w:t>
        <w:br/>
      </w:r>
      <w:r>
        <w:t>Have</w:t>
      </w:r>
      <w:r>
        <w:t xml:space="preserve"> </w:t>
      </w:r>
      <w:r>
        <w:t>y</w:t>
      </w:r>
      <w:r>
        <w:t xml:space="preserve"> </w:t>
      </w:r>
      <w:r>
        <w:t>not</w:t>
      </w:r>
      <w:r>
        <w:t xml:space="preserve"> </w:t>
      </w:r>
      <w:r>
        <w:t>preved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symply</w:t>
      </w:r>
      <w:r>
        <w:br/>
        <w:br/>
      </w:r>
    </w:p>
    <w:p>
      <w:r>
        <w:rPr>
          <w:b/>
        </w:rPr>
        <w:t>Adverb without -e: attones</w:t>
      </w:r>
      <w:r>
        <w:br/>
        <w:t>House of Fame 863 (data/riverside_cats/HF_riv.cat)</w:t>
        <w:br/>
      </w:r>
      <w:r>
        <w:rPr>
          <w:i/>
        </w:rPr>
        <w:t>Attones</w:t>
      </w:r>
      <w:r>
        <w:t xml:space="preserve"> </w:t>
      </w:r>
      <w:r>
        <w:t>wost</w:t>
      </w:r>
      <w:r>
        <w:t xml:space="preserve"> </w:t>
      </w:r>
      <w:r>
        <w:t>thou</w:t>
      </w:r>
      <w:r>
        <w:t xml:space="preserve"> </w:t>
      </w:r>
      <w:r>
        <w:t>not</w:t>
      </w:r>
      <w:r>
        <w:t xml:space="preserve"> </w:t>
      </w:r>
      <w:r>
        <w:t>wel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not</w:t>
      </w:r>
      <w:r>
        <w:br/>
        <w:t>House of Fame 863 (data/riverside_cats/HF_riv.cat)</w:t>
        <w:br/>
      </w:r>
      <w:r>
        <w:t>Attones</w:t>
      </w:r>
      <w:r>
        <w:t xml:space="preserve"> </w:t>
      </w:r>
      <w:r>
        <w:t>wost</w:t>
      </w:r>
      <w:r>
        <w:t xml:space="preserve"> </w:t>
      </w:r>
      <w:r>
        <w:t>thou</w:t>
      </w:r>
      <w:r>
        <w:t xml:space="preserve"> </w:t>
      </w:r>
      <w:r>
        <w:rPr>
          <w:i/>
        </w:rPr>
        <w:t>not</w:t>
      </w:r>
      <w:r>
        <w:t xml:space="preserve"> </w:t>
      </w:r>
      <w:r>
        <w:t>wel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yis</w:t>
      </w:r>
      <w:r>
        <w:br/>
        <w:t>House of Fame 864 (data/riverside_cats/HF_riv.cat)</w:t>
        <w:br/>
      </w:r>
      <w:r>
        <w:t>And</w:t>
      </w:r>
      <w:r>
        <w:t xml:space="preserve"> </w:t>
      </w:r>
      <w:r>
        <w:t>y</w:t>
      </w:r>
      <w:r>
        <w:t xml:space="preserve"> </w:t>
      </w:r>
      <w:r>
        <w:t>answered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Yis</w:t>
      </w:r>
      <w:r>
        <w:br/>
        <w:br/>
      </w:r>
    </w:p>
    <w:p>
      <w:r>
        <w:rPr>
          <w:b/>
        </w:rPr>
        <w:t>Adverb without -e: so</w:t>
      </w:r>
      <w:r>
        <w:br/>
        <w:t>House of Fame 869 (data/riverside_cats/HF_riv.cat)</w:t>
        <w:br/>
      </w:r>
      <w:r>
        <w:rPr>
          <w:i/>
        </w:rPr>
        <w:t>So</w:t>
      </w:r>
      <w:r>
        <w:t xml:space="preserve"> </w:t>
      </w:r>
      <w:r>
        <w:t>palpable</w:t>
      </w:r>
      <w:r>
        <w:t xml:space="preserve"> </w:t>
      </w:r>
      <w:r>
        <w:t>they</w:t>
      </w:r>
      <w:r>
        <w:t xml:space="preserve"> </w:t>
      </w:r>
      <w:r>
        <w:t>shulden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now</w:t>
      </w:r>
      <w:r>
        <w:br/>
        <w:t>House of Fame 870 (data/riverside_cats/HF_riv.cat)</w:t>
        <w:br/>
      </w:r>
      <w:r>
        <w:t>But</w:t>
      </w:r>
      <w:r>
        <w:t xml:space="preserve"> </w:t>
      </w:r>
      <w:r>
        <w:t>telle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rPr>
          <w:i/>
        </w:rPr>
        <w:t>now</w:t>
      </w:r>
      <w:r>
        <w:t xml:space="preserve"> </w:t>
      </w:r>
      <w:r>
        <w:t>praye</w:t>
      </w:r>
      <w:r>
        <w:t xml:space="preserve"> </w:t>
      </w:r>
      <w:r>
        <w:t>y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how</w:t>
      </w:r>
      <w:r>
        <w:br/>
        <w:t>House of Fame 871 (data/riverside_cats/HF_riv.cat)</w:t>
        <w:br/>
      </w:r>
      <w:r>
        <w:rPr>
          <w:i/>
        </w:rPr>
        <w:t>How</w:t>
      </w:r>
      <w:r>
        <w:t xml:space="preserve"> </w:t>
      </w:r>
      <w:r>
        <w:t>thinketh</w:t>
      </w:r>
      <w:r>
        <w:t xml:space="preserve"> </w:t>
      </w:r>
      <w:r>
        <w:t>the</w:t>
      </w:r>
      <w:r>
        <w:t xml:space="preserve"> </w:t>
      </w:r>
      <w:r>
        <w:t>my</w:t>
      </w:r>
      <w:r>
        <w:t xml:space="preserve"> </w:t>
      </w:r>
      <w:r>
        <w:t>conclusyon</w:t>
      </w:r>
      <w:r>
        <w:br/>
        <w:br/>
      </w:r>
    </w:p>
    <w:p>
      <w:r>
        <w:rPr>
          <w:b/>
        </w:rPr>
        <w:t>Adverb without -e: ryght</w:t>
      </w:r>
      <w:r>
        <w:br/>
        <w:t>House of Fame 874 (data/riverside_cats/HF_riv.cat)</w:t>
        <w:br/>
      </w:r>
      <w:r>
        <w:rPr>
          <w:i/>
        </w:rPr>
        <w:t>Ryght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preved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ywys</w:t>
      </w:r>
      <w:r>
        <w:br/>
        <w:t>House of Fame 882 (data/riverside_cats/HF_riv.cat)</w:t>
        <w:br/>
      </w:r>
      <w:r>
        <w:t>Cometh</w:t>
      </w:r>
      <w:r>
        <w:t xml:space="preserve"> </w:t>
      </w:r>
      <w:r>
        <w:t>into</w:t>
      </w:r>
      <w:r>
        <w:t xml:space="preserve"> </w:t>
      </w:r>
      <w:r>
        <w:t>Fames</w:t>
      </w:r>
      <w:r>
        <w:t xml:space="preserve"> </w:t>
      </w:r>
      <w:r>
        <w:t>Hous</w:t>
      </w:r>
      <w:r>
        <w:t xml:space="preserve"> </w:t>
      </w:r>
      <w:r>
        <w:rPr>
          <w:i/>
        </w:rPr>
        <w:t>ywys</w:t>
      </w:r>
      <w:r>
        <w:br/>
        <w:br/>
      </w:r>
    </w:p>
    <w:p>
      <w:r>
        <w:rPr>
          <w:b/>
        </w:rPr>
        <w:t>Adverb without -e: upper</w:t>
      </w:r>
      <w:r>
        <w:br/>
        <w:t>House of Fame 884 (data/riverside_cats/HF_riv.cat)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word</w:t>
      </w:r>
      <w:r>
        <w:t xml:space="preserve"> </w:t>
      </w:r>
      <w:r>
        <w:rPr>
          <w:i/>
        </w:rPr>
        <w:t>upper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Adverb without -e: now</w:t>
      </w:r>
      <w:r>
        <w:br/>
        <w:t>House of Fame 886 (data/riverside_cats/HF_riv.cat)</w:t>
        <w:br/>
      </w:r>
      <w:r>
        <w:rPr>
          <w:i/>
        </w:rPr>
        <w:t>Now</w:t>
      </w:r>
      <w:r>
        <w:t xml:space="preserve"> </w:t>
      </w:r>
      <w:r>
        <w:t>wil</w:t>
      </w:r>
      <w:r>
        <w:t xml:space="preserve"> </w:t>
      </w:r>
      <w:r>
        <w:t>we</w:t>
      </w:r>
      <w:r>
        <w:t xml:space="preserve"> </w:t>
      </w:r>
      <w:r>
        <w:t>speken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Adverb without -e: how</w:t>
      </w:r>
      <w:r>
        <w:br/>
        <w:t>House of Fame 887 (data/riverside_cats/HF_riv.cat)</w:t>
        <w:br/>
      </w:r>
      <w:r>
        <w:rPr>
          <w:i/>
        </w:rPr>
        <w:t>How</w:t>
      </w:r>
      <w:r>
        <w:t xml:space="preserve"> </w:t>
      </w:r>
      <w:r>
        <w:t>farest</w:t>
      </w:r>
      <w:r>
        <w:t xml:space="preserve"> </w:t>
      </w:r>
      <w:r>
        <w:t>thou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now</w:t>
      </w:r>
      <w:r>
        <w:br/>
        <w:t>House of Fame 888 (data/riverside_cats/HF_riv.cat)</w:t>
        <w:br/>
      </w:r>
      <w:r>
        <w:t>Wel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see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adoun</w:t>
      </w:r>
      <w:r>
        <w:br/>
        <w:t>House of Fame 889 (data/riverside_cats/HF_riv.cat)</w:t>
        <w:br/>
      </w:r>
      <w:r>
        <w:t>By</w:t>
      </w:r>
      <w:r>
        <w:t xml:space="preserve"> </w:t>
      </w:r>
      <w:r>
        <w:t>thy</w:t>
      </w:r>
      <w:r>
        <w:t xml:space="preserve"> </w:t>
      </w:r>
      <w:r>
        <w:t>trouthe</w:t>
      </w:r>
      <w:r>
        <w:t xml:space="preserve"> </w:t>
      </w:r>
      <w:r>
        <w:t>yond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wher</w:t>
      </w:r>
      <w:r>
        <w:br/>
        <w:t>House of Fame 890 (data/riverside_cats/HF_riv.cat)</w:t>
        <w:br/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knowest</w:t>
      </w:r>
      <w:r>
        <w:t xml:space="preserve"> </w:t>
      </w:r>
      <w:r>
        <w:t>any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whan</w:t>
      </w:r>
      <w:r>
        <w:br/>
        <w:t>House of Fame 892 (data/riverside_cats/HF_riv.cat)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of</w:t>
      </w:r>
      <w:r>
        <w:t xml:space="preserve"> </w:t>
      </w:r>
      <w:r>
        <w:t>ought</w:t>
      </w:r>
      <w:r>
        <w:t xml:space="preserve"> </w:t>
      </w:r>
      <w:r>
        <w:t>knowyng</w:t>
      </w:r>
      <w:r>
        <w:br/>
        <w:br/>
      </w:r>
    </w:p>
    <w:p>
      <w:r>
        <w:rPr>
          <w:b/>
        </w:rPr>
        <w:t>Adverb without -e: anoon</w:t>
      </w:r>
      <w:r>
        <w:br/>
        <w:t>House of Fame 894 (data/riverside_cats/HF_riv.cat)</w:t>
        <w:br/>
      </w:r>
      <w:r>
        <w:t>And</w:t>
      </w:r>
      <w:r>
        <w:t xml:space="preserve"> </w:t>
      </w:r>
      <w:r>
        <w:t>y</w:t>
      </w:r>
      <w:r>
        <w:t xml:space="preserve"> </w:t>
      </w:r>
      <w:r>
        <w:rPr>
          <w:i/>
        </w:rPr>
        <w:t>anoon</w:t>
      </w:r>
      <w:r>
        <w:t xml:space="preserve"> </w:t>
      </w:r>
      <w:r>
        <w:t>shal</w:t>
      </w:r>
      <w:r>
        <w:t xml:space="preserve"> </w:t>
      </w:r>
      <w:r>
        <w:t>telle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how</w:t>
      </w:r>
      <w:r>
        <w:br/>
        <w:t>House of Fame 895 (data/riverside_cats/HF_riv.cat)</w:t>
        <w:br/>
      </w:r>
      <w:r>
        <w:rPr>
          <w:i/>
        </w:rPr>
        <w:t>How</w:t>
      </w:r>
      <w:r>
        <w:t xml:space="preserve"> </w:t>
      </w:r>
      <w:r>
        <w:t>fer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now</w:t>
      </w:r>
      <w:r>
        <w:t xml:space="preserve"> </w:t>
      </w:r>
      <w:r>
        <w:t>therfro</w:t>
      </w:r>
      <w:r>
        <w:br/>
        <w:br/>
      </w:r>
    </w:p>
    <w:p>
      <w:r>
        <w:rPr>
          <w:b/>
        </w:rPr>
        <w:t>Adverb without -e: fer</w:t>
      </w:r>
      <w:r>
        <w:br/>
        <w:t>House of Fame 895 (data/riverside_cats/HF_riv.cat)</w:t>
        <w:br/>
      </w:r>
      <w:r>
        <w:t>How</w:t>
      </w:r>
      <w:r>
        <w:t xml:space="preserve"> </w:t>
      </w:r>
      <w:r>
        <w:rPr>
          <w:i/>
        </w:rPr>
        <w:t>fer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now</w:t>
      </w:r>
      <w:r>
        <w:t xml:space="preserve"> </w:t>
      </w:r>
      <w:r>
        <w:t>therfro</w:t>
      </w:r>
      <w:r>
        <w:br/>
        <w:br/>
      </w:r>
    </w:p>
    <w:p>
      <w:r>
        <w:rPr>
          <w:b/>
        </w:rPr>
        <w:t>Adverb without -e: now</w:t>
      </w:r>
      <w:r>
        <w:br/>
        <w:t>House of Fame 895 (data/riverside_cats/HF_riv.cat)</w:t>
        <w:br/>
      </w:r>
      <w:r>
        <w:t>How</w:t>
      </w:r>
      <w:r>
        <w:t xml:space="preserve"> </w:t>
      </w:r>
      <w:r>
        <w:t>fer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therfro</w:t>
      </w:r>
      <w:r>
        <w:br/>
        <w:br/>
      </w:r>
    </w:p>
    <w:p>
      <w:r>
        <w:rPr>
          <w:b/>
        </w:rPr>
        <w:t>Adverb without -e: therfro</w:t>
      </w:r>
      <w:r>
        <w:br/>
        <w:t>House of Fame 895 (data/riverside_cats/HF_riv.cat)</w:t>
        <w:br/>
      </w:r>
      <w:r>
        <w:t>How</w:t>
      </w:r>
      <w:r>
        <w:t xml:space="preserve"> </w:t>
      </w:r>
      <w:r>
        <w:t>fer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now</w:t>
      </w:r>
      <w:r>
        <w:t xml:space="preserve"> </w:t>
      </w:r>
      <w:r>
        <w:rPr>
          <w:i/>
        </w:rPr>
        <w:t>therfro</w:t>
      </w:r>
      <w:r>
        <w:br/>
        <w:br/>
      </w:r>
    </w:p>
    <w:p>
      <w:r>
        <w:rPr>
          <w:b/>
        </w:rPr>
        <w:t>Adverb without -e: adoun</w:t>
      </w:r>
      <w:r>
        <w:br/>
        <w:t>House of Fame 896 (data/riverside_cats/HF_riv.cat)</w:t>
        <w:br/>
      </w:r>
      <w:r>
        <w:t>And</w:t>
      </w:r>
      <w:r>
        <w:t xml:space="preserve"> </w:t>
      </w:r>
      <w:r>
        <w:t>y</w:t>
      </w:r>
      <w:r>
        <w:t xml:space="preserve"> </w:t>
      </w:r>
      <w:r>
        <w:rPr>
          <w:i/>
        </w:rPr>
        <w:t>adoun</w:t>
      </w:r>
      <w:r>
        <w:t xml:space="preserve"> </w:t>
      </w:r>
      <w:r>
        <w:t>gan</w:t>
      </w:r>
      <w:r>
        <w:t xml:space="preserve"> </w:t>
      </w:r>
      <w:r>
        <w:t>loken</w:t>
      </w:r>
      <w:r>
        <w:t xml:space="preserve"> </w:t>
      </w:r>
      <w:r>
        <w:t>thoo</w:t>
      </w:r>
      <w:r>
        <w:br/>
        <w:br/>
      </w:r>
    </w:p>
    <w:p>
      <w:r>
        <w:rPr>
          <w:b/>
        </w:rPr>
        <w:t>Adverb without -e: thoo</w:t>
      </w:r>
      <w:r>
        <w:br/>
        <w:t>House of Fame 896 (data/riverside_cats/HF_riv.cat)</w:t>
        <w:br/>
      </w:r>
      <w:r>
        <w:t>And</w:t>
      </w:r>
      <w:r>
        <w:t xml:space="preserve"> </w:t>
      </w:r>
      <w:r>
        <w:t>y</w:t>
      </w:r>
      <w:r>
        <w:t xml:space="preserve"> </w:t>
      </w:r>
      <w:r>
        <w:t>adoun</w:t>
      </w:r>
      <w:r>
        <w:t xml:space="preserve"> </w:t>
      </w:r>
      <w:r>
        <w:t>gan</w:t>
      </w:r>
      <w:r>
        <w:t xml:space="preserve"> </w:t>
      </w:r>
      <w:r>
        <w:t>loken</w:t>
      </w:r>
      <w:r>
        <w:t xml:space="preserve"> </w:t>
      </w:r>
      <w:r>
        <w:rPr>
          <w:i/>
        </w:rPr>
        <w:t>thoo</w:t>
      </w:r>
      <w:r>
        <w:br/>
        <w:br/>
      </w:r>
    </w:p>
    <w:p>
      <w:r>
        <w:rPr>
          <w:b/>
        </w:rPr>
        <w:t>Adverb without -e: now</w:t>
      </w:r>
      <w:r>
        <w:br/>
        <w:t>House of Fame 898 (data/riverside_cats/HF_riv.cat)</w:t>
        <w:br/>
      </w:r>
      <w:r>
        <w:t>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hilles</w:t>
      </w:r>
      <w:r>
        <w:t xml:space="preserve"> </w:t>
      </w:r>
      <w:r>
        <w:t>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mountaynes</w:t>
      </w:r>
      <w:r>
        <w:br/>
        <w:br/>
      </w:r>
    </w:p>
    <w:p>
      <w:r>
        <w:rPr>
          <w:b/>
        </w:rPr>
        <w:t>Adverb without -e: now</w:t>
      </w:r>
      <w:r>
        <w:br/>
        <w:t>House of Fame 898 (data/riverside_cats/HF_riv.cat)</w:t>
        <w:br/>
      </w:r>
      <w:r>
        <w:t>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hilles</w:t>
      </w:r>
      <w:r>
        <w:t xml:space="preserve"> </w:t>
      </w:r>
      <w:r>
        <w:t>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mountaynes</w:t>
      </w:r>
      <w:r>
        <w:br/>
        <w:br/>
      </w:r>
    </w:p>
    <w:p>
      <w:r>
        <w:rPr>
          <w:b/>
        </w:rPr>
        <w:t>Adverb without -e: now</w:t>
      </w:r>
      <w:r>
        <w:br/>
        <w:t>House of Fame 899 (data/riverside_cats/HF_riv.cat)</w:t>
        <w:br/>
      </w:r>
      <w:r>
        <w:rPr>
          <w:i/>
        </w:rPr>
        <w:t>Now</w:t>
      </w:r>
      <w:r>
        <w:t xml:space="preserve"> </w:t>
      </w:r>
      <w:r>
        <w:t>valeyes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forestes</w:t>
      </w:r>
      <w:r>
        <w:br/>
        <w:br/>
      </w:r>
    </w:p>
    <w:p>
      <w:r>
        <w:rPr>
          <w:b/>
        </w:rPr>
        <w:t>Adverb without -e: now</w:t>
      </w:r>
      <w:r>
        <w:br/>
        <w:t>House of Fame 899 (data/riverside_cats/HF_riv.cat)</w:t>
        <w:br/>
      </w:r>
      <w:r>
        <w:rPr>
          <w:i/>
        </w:rPr>
        <w:t>Now</w:t>
      </w:r>
      <w:r>
        <w:t xml:space="preserve"> </w:t>
      </w:r>
      <w:r>
        <w:t>valeyes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forestes</w:t>
      </w:r>
      <w:r>
        <w:br/>
        <w:br/>
      </w:r>
    </w:p>
    <w:p>
      <w:r>
        <w:rPr>
          <w:b/>
        </w:rPr>
        <w:t>Adverb without -e: unnethes</w:t>
      </w:r>
      <w:r>
        <w:br/>
        <w:t>House of Fame 900 (data/riverside_cats/HF_riv.cat)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rPr>
          <w:i/>
        </w:rPr>
        <w:t>unnethes</w:t>
      </w:r>
      <w:r>
        <w:t xml:space="preserve"> </w:t>
      </w:r>
      <w:r>
        <w:t>grete</w:t>
      </w:r>
      <w:r>
        <w:t xml:space="preserve"> </w:t>
      </w:r>
      <w:r>
        <w:t>bestes</w:t>
      </w:r>
      <w:r>
        <w:br/>
        <w:br/>
      </w:r>
    </w:p>
    <w:p>
      <w:r>
        <w:rPr>
          <w:b/>
        </w:rPr>
        <w:t>Adverb without -e: now</w:t>
      </w:r>
      <w:r>
        <w:br/>
        <w:t>House of Fame 901 (data/riverside_cats/HF_riv.cat)</w:t>
        <w:br/>
      </w:r>
      <w:r>
        <w:rPr>
          <w:i/>
        </w:rPr>
        <w:t>Now</w:t>
      </w:r>
      <w:r>
        <w:t xml:space="preserve"> </w:t>
      </w:r>
      <w:r>
        <w:t>ryveres</w:t>
      </w:r>
      <w:r>
        <w:t xml:space="preserve"> </w:t>
      </w:r>
      <w:r>
        <w:rPr>
          <w:i/>
        </w:rPr>
        <w:t>now</w:t>
      </w:r>
      <w:r>
        <w:t xml:space="preserve"> </w:t>
      </w:r>
      <w:r>
        <w:t>citees</w:t>
      </w:r>
      <w:r>
        <w:br/>
        <w:br/>
      </w:r>
    </w:p>
    <w:p>
      <w:r>
        <w:rPr>
          <w:b/>
        </w:rPr>
        <w:t>Adverb without -e: now</w:t>
      </w:r>
      <w:r>
        <w:br/>
        <w:t>House of Fame 901 (data/riverside_cats/HF_riv.cat)</w:t>
        <w:br/>
      </w:r>
      <w:r>
        <w:rPr>
          <w:i/>
        </w:rPr>
        <w:t>Now</w:t>
      </w:r>
      <w:r>
        <w:t xml:space="preserve"> </w:t>
      </w:r>
      <w:r>
        <w:t>ryveres</w:t>
      </w:r>
      <w:r>
        <w:t xml:space="preserve"> </w:t>
      </w:r>
      <w:r>
        <w:rPr>
          <w:i/>
        </w:rPr>
        <w:t>now</w:t>
      </w:r>
      <w:r>
        <w:t xml:space="preserve"> </w:t>
      </w:r>
      <w:r>
        <w:t>citees</w:t>
      </w:r>
      <w:r>
        <w:br/>
        <w:br/>
      </w:r>
    </w:p>
    <w:p>
      <w:r>
        <w:rPr>
          <w:b/>
        </w:rPr>
        <w:t>Adverb without -e: now</w:t>
      </w:r>
      <w:r>
        <w:br/>
        <w:t>House of Fame 902 (data/riverside_cats/HF_riv.cat)</w:t>
        <w:br/>
      </w:r>
      <w:r>
        <w:rPr>
          <w:i/>
        </w:rPr>
        <w:t>Now</w:t>
      </w:r>
      <w:r>
        <w:t xml:space="preserve"> </w:t>
      </w:r>
      <w:r>
        <w:t>tounes</w:t>
      </w:r>
      <w:r>
        <w:t xml:space="preserve"> </w:t>
      </w:r>
      <w:r>
        <w:t>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grete</w:t>
      </w:r>
      <w:r>
        <w:t xml:space="preserve"> </w:t>
      </w:r>
      <w:r>
        <w:t>trees</w:t>
      </w:r>
      <w:r>
        <w:br/>
        <w:br/>
      </w:r>
    </w:p>
    <w:p>
      <w:r>
        <w:rPr>
          <w:b/>
        </w:rPr>
        <w:t>Adverb without -e: now</w:t>
      </w:r>
      <w:r>
        <w:br/>
        <w:t>House of Fame 902 (data/riverside_cats/HF_riv.cat)</w:t>
        <w:br/>
      </w:r>
      <w:r>
        <w:rPr>
          <w:i/>
        </w:rPr>
        <w:t>Now</w:t>
      </w:r>
      <w:r>
        <w:t xml:space="preserve"> </w:t>
      </w:r>
      <w:r>
        <w:t>tounes</w:t>
      </w:r>
      <w:r>
        <w:t xml:space="preserve"> </w:t>
      </w:r>
      <w:r>
        <w:t>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grete</w:t>
      </w:r>
      <w:r>
        <w:t xml:space="preserve"> </w:t>
      </w:r>
      <w:r>
        <w:t>trees</w:t>
      </w:r>
      <w:r>
        <w:br/>
        <w:br/>
      </w:r>
    </w:p>
    <w:p>
      <w:r>
        <w:rPr>
          <w:b/>
        </w:rPr>
        <w:t>Adverb without -e: now</w:t>
      </w:r>
      <w:r>
        <w:br/>
        <w:t>House of Fame 903 (data/riverside_cats/HF_riv.cat)</w:t>
        <w:br/>
      </w:r>
      <w:r>
        <w:rPr>
          <w:i/>
        </w:rPr>
        <w:t>Now</w:t>
      </w:r>
      <w:r>
        <w:t xml:space="preserve"> </w:t>
      </w:r>
      <w:r>
        <w:t>shippes</w:t>
      </w:r>
      <w:r>
        <w:t xml:space="preserve"> </w:t>
      </w:r>
      <w:r>
        <w:t>seyllynge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thus</w:t>
      </w:r>
      <w:r>
        <w:br/>
        <w:t>House of Fame 904 (data/riverside_cats/HF_riv.cat)</w:t>
        <w:br/>
      </w:r>
      <w:r>
        <w:t>But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sone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while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House of Fame 905 (data/riverside_cats/HF_riv.cat)</w:t>
        <w:br/>
      </w:r>
      <w:r>
        <w:t>Was</w:t>
      </w:r>
      <w:r>
        <w:t xml:space="preserve"> </w:t>
      </w:r>
      <w:r>
        <w:t>flowen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ground</w:t>
      </w:r>
      <w:r>
        <w:t xml:space="preserve"> </w:t>
      </w:r>
      <w:r>
        <w:rPr>
          <w:i/>
        </w:rPr>
        <w:t>so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Adverb without -e: no</w:t>
      </w:r>
      <w:r>
        <w:br/>
        <w:t>House of Fame 907 (data/riverside_cats/HF_riv.cat)</w:t>
        <w:br/>
      </w:r>
      <w:r>
        <w:rPr>
          <w:i/>
        </w:rPr>
        <w:t>No</w:t>
      </w:r>
      <w:r>
        <w:t xml:space="preserve"> </w:t>
      </w:r>
      <w:r>
        <w:t>more</w:t>
      </w:r>
      <w:r>
        <w:t xml:space="preserve"> </w:t>
      </w:r>
      <w:r>
        <w:t>semed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prikke</w:t>
      </w:r>
      <w:r>
        <w:br/>
        <w:br/>
      </w:r>
    </w:p>
    <w:p>
      <w:r>
        <w:rPr>
          <w:b/>
        </w:rPr>
        <w:t>Adverb without -e: elles</w:t>
      </w:r>
      <w:r>
        <w:br/>
        <w:t>House of Fame 908 (data/riverside_cats/HF_riv.cat)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air</w:t>
      </w:r>
      <w:r>
        <w:t xml:space="preserve"> </w:t>
      </w:r>
      <w:r>
        <w:t>so</w:t>
      </w:r>
      <w:r>
        <w:t xml:space="preserve"> </w:t>
      </w:r>
      <w:r>
        <w:t>thikke</w:t>
      </w:r>
      <w:r>
        <w:br/>
        <w:br/>
      </w:r>
    </w:p>
    <w:p>
      <w:r>
        <w:rPr>
          <w:b/>
        </w:rPr>
        <w:t>Adverb without -e: so</w:t>
      </w:r>
      <w:r>
        <w:br/>
        <w:t>House of Fame 908 (data/riverside_cats/HF_riv.cat)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air</w:t>
      </w:r>
      <w:r>
        <w:t xml:space="preserve"> </w:t>
      </w:r>
      <w:r>
        <w:rPr>
          <w:i/>
        </w:rPr>
        <w:t>so</w:t>
      </w:r>
      <w:r>
        <w:t xml:space="preserve"> </w:t>
      </w:r>
      <w:r>
        <w:t>thikke</w:t>
      </w:r>
      <w:r>
        <w:br/>
        <w:br/>
      </w:r>
    </w:p>
    <w:p>
      <w:r>
        <w:rPr>
          <w:b/>
        </w:rPr>
        <w:t>Adverb without -e: not</w:t>
      </w:r>
      <w:r>
        <w:br/>
        <w:t>House of Fame 909 (data/riverside_cats/HF_riv.cat)</w:t>
        <w:br/>
      </w:r>
      <w:r>
        <w:t>That</w:t>
      </w:r>
      <w:r>
        <w:t xml:space="preserve"> </w:t>
      </w:r>
      <w:r>
        <w:t>y</w:t>
      </w:r>
      <w:r>
        <w:t xml:space="preserve"> </w:t>
      </w:r>
      <w:r>
        <w:t>ne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not</w:t>
      </w:r>
      <w:r>
        <w:t xml:space="preserve"> </w:t>
      </w:r>
      <w:r>
        <w:t>discerne</w:t>
      </w:r>
      <w:r>
        <w:br/>
        <w:br/>
      </w:r>
    </w:p>
    <w:p>
      <w:r>
        <w:rPr>
          <w:b/>
        </w:rPr>
        <w:t>Adverb without -e: yonder</w:t>
      </w:r>
      <w:r>
        <w:br/>
        <w:t>House of Fame 912 (data/riverside_cats/HF_riv.cat)</w:t>
        <w:br/>
      </w:r>
      <w:r>
        <w:t>Or</w:t>
      </w:r>
      <w:r>
        <w:t xml:space="preserve"> </w:t>
      </w:r>
      <w:r>
        <w:t>ought</w:t>
      </w:r>
      <w:r>
        <w:t xml:space="preserve"> </w:t>
      </w:r>
      <w:r>
        <w:t>thou</w:t>
      </w:r>
      <w:r>
        <w:t xml:space="preserve"> </w:t>
      </w:r>
      <w:r>
        <w:t>knowest</w:t>
      </w:r>
      <w:r>
        <w:t xml:space="preserve"> </w:t>
      </w:r>
      <w:r>
        <w:rPr>
          <w:i/>
        </w:rPr>
        <w:t>yonder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doun</w:t>
      </w:r>
      <w:r>
        <w:br/>
        <w:t>House of Fame 912 (data/riverside_cats/HF_riv.cat)</w:t>
        <w:br/>
      </w:r>
      <w:r>
        <w:t>Or</w:t>
      </w:r>
      <w:r>
        <w:t xml:space="preserve"> </w:t>
      </w:r>
      <w:r>
        <w:t>ought</w:t>
      </w:r>
      <w:r>
        <w:t xml:space="preserve"> </w:t>
      </w:r>
      <w:r>
        <w:t>thou</w:t>
      </w:r>
      <w:r>
        <w:t xml:space="preserve"> </w:t>
      </w:r>
      <w:r>
        <w:t>knowest</w:t>
      </w:r>
      <w:r>
        <w:t xml:space="preserve"> </w:t>
      </w:r>
      <w:r>
        <w:t>yonder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half</w:t>
      </w:r>
      <w:r>
        <w:br/>
        <w:t>House of Fame 914 (data/riverside_cats/HF_riv.cat)</w:t>
        <w:br/>
      </w:r>
      <w:r>
        <w:t>Quod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high</w:t>
      </w:r>
      <w:r>
        <w:t xml:space="preserve"> </w:t>
      </w:r>
      <w:r>
        <w:t>as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so</w:t>
      </w:r>
      <w:r>
        <w:br/>
        <w:t>House of Fame 914 (data/riverside_cats/HF_riv.cat)</w:t>
        <w:br/>
      </w:r>
      <w:r>
        <w:t>Quod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high</w:t>
      </w:r>
      <w:r>
        <w:t xml:space="preserve"> </w:t>
      </w:r>
      <w:r>
        <w:t>as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so</w:t>
      </w:r>
      <w:r>
        <w:br/>
        <w:t>House of Fame 921 (data/riverside_cats/HF_riv.cat)</w:t>
        <w:br/>
      </w:r>
      <w:r>
        <w:t>That</w:t>
      </w:r>
      <w:r>
        <w:t xml:space="preserve"> </w:t>
      </w:r>
      <w:r>
        <w:t>fleigh</w:t>
      </w:r>
      <w:r>
        <w:t xml:space="preserve"> </w:t>
      </w:r>
      <w:r>
        <w:rPr>
          <w:i/>
        </w:rPr>
        <w:t>so</w:t>
      </w:r>
      <w:r>
        <w:t xml:space="preserve"> </w:t>
      </w:r>
      <w:r>
        <w:t>highe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hete</w:t>
      </w:r>
      <w:r>
        <w:br/>
        <w:br/>
      </w:r>
    </w:p>
    <w:p>
      <w:r>
        <w:rPr>
          <w:b/>
        </w:rPr>
        <w:t>Adverb without -e: ther</w:t>
      </w:r>
      <w:r>
        <w:br/>
        <w:t>House of Fame 923 (data/riverside_cats/HF_riv.cat)</w:t>
        <w:br/>
      </w:r>
      <w:r>
        <w:t>In</w:t>
      </w:r>
      <w:r>
        <w:t xml:space="preserve"> </w:t>
      </w:r>
      <w:r>
        <w:t>myd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dreynte</w:t>
      </w:r>
      <w:r>
        <w:br/>
        <w:br/>
      </w:r>
    </w:p>
    <w:p>
      <w:r>
        <w:rPr>
          <w:b/>
        </w:rPr>
        <w:t>Adverb without -e: now</w:t>
      </w:r>
      <w:r>
        <w:br/>
        <w:t>House of Fame 925 (data/riverside_cats/HF_riv.cat)</w:t>
        <w:br/>
      </w:r>
      <w:r>
        <w:rPr>
          <w:i/>
        </w:rPr>
        <w:t>Now</w:t>
      </w:r>
      <w:r>
        <w:t xml:space="preserve"> </w:t>
      </w:r>
      <w:r>
        <w:t>turn</w:t>
      </w:r>
      <w:r>
        <w:t xml:space="preserve"> </w:t>
      </w:r>
      <w:r>
        <w:t>upward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thy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Adverb without -e: upward</w:t>
      </w:r>
      <w:r>
        <w:br/>
        <w:t>House of Fame 925 (data/riverside_cats/HF_riv.cat)</w:t>
        <w:br/>
      </w:r>
      <w:r>
        <w:t>Now</w:t>
      </w:r>
      <w:r>
        <w:t xml:space="preserve"> </w:t>
      </w:r>
      <w:r>
        <w:t>turn</w:t>
      </w:r>
      <w:r>
        <w:t xml:space="preserve"> </w:t>
      </w:r>
      <w:r>
        <w:rPr>
          <w:i/>
        </w:rPr>
        <w:t>upward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thy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Adverb without -e: certeyn</w:t>
      </w:r>
      <w:r>
        <w:br/>
        <w:t>House of Fame 929 (data/riverside_cats/HF_riv.cat)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region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Adverb without -e: so</w:t>
      </w:r>
      <w:r>
        <w:br/>
        <w:t>House of Fame 933 (data/riverside_cats/HF_riv.cat)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saw</w:t>
      </w:r>
      <w:r>
        <w:t xml:space="preserve"> </w:t>
      </w:r>
      <w:r>
        <w:t>y</w:t>
      </w:r>
      <w:r>
        <w:t xml:space="preserve"> </w:t>
      </w:r>
      <w:r>
        <w:t>all</w:t>
      </w:r>
      <w:r>
        <w:t xml:space="preserve"> </w:t>
      </w:r>
      <w:r>
        <w:t>that</w:t>
      </w:r>
      <w:r>
        <w:t xml:space="preserve"> </w:t>
      </w:r>
      <w:r>
        <w:t>meynee</w:t>
      </w:r>
      <w:r>
        <w:br/>
        <w:br/>
      </w:r>
    </w:p>
    <w:p>
      <w:r>
        <w:rPr>
          <w:b/>
        </w:rPr>
        <w:t>Adverb without -e: also</w:t>
      </w:r>
      <w:r>
        <w:br/>
        <w:t>House of Fame 934 (data/riverside_cats/HF_riv.cat)</w:t>
        <w:br/>
      </w:r>
      <w:r>
        <w:t>Boothe</w:t>
      </w:r>
      <w:r>
        <w:t xml:space="preserve"> </w:t>
      </w:r>
      <w:r>
        <w:t>goon</w:t>
      </w:r>
      <w:r>
        <w:t xml:space="preserve"> </w:t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Adverb without -e: now</w:t>
      </w:r>
      <w:r>
        <w:br/>
        <w:t>House of Fame 935 (data/riverside_cats/HF_riv.cat)</w:t>
        <w:br/>
      </w:r>
      <w:r>
        <w:rPr>
          <w:i/>
        </w:rPr>
        <w:t>Now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thoo</w:t>
      </w:r>
      <w:r>
        <w:t xml:space="preserve"> </w:t>
      </w:r>
      <w:r>
        <w:t>cast</w:t>
      </w:r>
      <w:r>
        <w:t xml:space="preserve"> </w:t>
      </w:r>
      <w:r>
        <w:t>up</w:t>
      </w:r>
      <w:r>
        <w:t xml:space="preserve"> </w:t>
      </w:r>
      <w:r>
        <w:t>thyn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thoo</w:t>
      </w:r>
      <w:r>
        <w:br/>
        <w:t>House of Fame 935 (data/riverside_cats/HF_riv.cat)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thoo</w:t>
      </w:r>
      <w:r>
        <w:t xml:space="preserve"> </w:t>
      </w:r>
      <w:r>
        <w:t>cast</w:t>
      </w:r>
      <w:r>
        <w:t xml:space="preserve"> </w:t>
      </w:r>
      <w:r>
        <w:t>up</w:t>
      </w:r>
      <w:r>
        <w:t xml:space="preserve"> </w:t>
      </w:r>
      <w:r>
        <w:t>thyn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up</w:t>
      </w:r>
      <w:r>
        <w:br/>
        <w:t>House of Fame 935 (data/riverside_cats/HF_riv.cat)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thoo</w:t>
      </w:r>
      <w:r>
        <w:t xml:space="preserve"> </w:t>
      </w:r>
      <w:r>
        <w:t>cast</w:t>
      </w:r>
      <w:r>
        <w:t xml:space="preserve"> </w:t>
      </w:r>
      <w:r>
        <w:rPr>
          <w:i/>
        </w:rPr>
        <w:t>up</w:t>
      </w:r>
      <w:r>
        <w:t xml:space="preserve"> </w:t>
      </w:r>
      <w:r>
        <w:t>thyn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yonder</w:t>
      </w:r>
      <w:r>
        <w:br/>
        <w:t>House of Fame 936 (data/riverside_cats/HF_riv.cat)</w:t>
        <w:br/>
      </w:r>
      <w:r>
        <w:t>Se</w:t>
      </w:r>
      <w:r>
        <w:t xml:space="preserve"> </w:t>
      </w:r>
      <w:r>
        <w:rPr>
          <w:i/>
        </w:rPr>
        <w:t>yonder</w:t>
      </w:r>
      <w:r>
        <w:t xml:space="preserve"> </w:t>
      </w:r>
      <w:r>
        <w:t>loo</w:t>
      </w:r>
      <w:r>
        <w:t xml:space="preserve"> </w:t>
      </w:r>
      <w:r>
        <w:t>the</w:t>
      </w:r>
      <w:r>
        <w:t xml:space="preserve"> </w:t>
      </w:r>
      <w:r>
        <w:t>Galaxie</w:t>
      </w:r>
      <w:r>
        <w:br/>
        <w:br/>
      </w:r>
    </w:p>
    <w:p>
      <w:r>
        <w:rPr>
          <w:b/>
        </w:rPr>
        <w:t>Adverb without -e: ones</w:t>
      </w:r>
      <w:r>
        <w:br/>
        <w:t>House of Fame 940 (data/riverside_cats/HF_riv.cat)</w:t>
        <w:br/>
      </w:r>
      <w:r>
        <w:t>That</w:t>
      </w:r>
      <w:r>
        <w:t xml:space="preserve"> </w:t>
      </w:r>
      <w:r>
        <w:rPr>
          <w:i/>
        </w:rPr>
        <w:t>ones</w:t>
      </w:r>
      <w:r>
        <w:t xml:space="preserve"> </w:t>
      </w:r>
      <w:r>
        <w:t>was</w:t>
      </w:r>
      <w:r>
        <w:t xml:space="preserve"> </w:t>
      </w:r>
      <w:r>
        <w:t>ybrent</w:t>
      </w:r>
      <w:r>
        <w:t xml:space="preserve"> </w:t>
      </w:r>
      <w:r>
        <w:t>with</w:t>
      </w:r>
      <w:r>
        <w:t xml:space="preserve"> </w:t>
      </w:r>
      <w:r>
        <w:t>hete</w:t>
      </w:r>
      <w:r>
        <w:br/>
        <w:br/>
      </w:r>
    </w:p>
    <w:p>
      <w:r>
        <w:rPr>
          <w:b/>
        </w:rPr>
        <w:t>Adverb without -e: whan</w:t>
      </w:r>
      <w:r>
        <w:br/>
        <w:t>House of Fame 941 (data/riverside_cats/HF_riv.cat)</w:t>
        <w:br/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sonnes</w:t>
      </w:r>
      <w:r>
        <w:t xml:space="preserve"> </w:t>
      </w:r>
      <w:r>
        <w:t>sone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up</w:t>
      </w:r>
      <w:r>
        <w:br/>
        <w:t>House of Fame 947 (data/riverside_cats/HF_riv.cat)</w:t>
        <w:br/>
      </w:r>
      <w:r>
        <w:t>And</w:t>
      </w:r>
      <w:r>
        <w:t xml:space="preserve"> </w:t>
      </w:r>
      <w:r>
        <w:t>beren</w:t>
      </w:r>
      <w:r>
        <w:t xml:space="preserve"> </w:t>
      </w:r>
      <w:r>
        <w:t>hym</w:t>
      </w:r>
      <w:r>
        <w:t xml:space="preserve"> </w:t>
      </w:r>
      <w:r>
        <w:t>now</w:t>
      </w:r>
      <w:r>
        <w:t xml:space="preserve"> </w:t>
      </w:r>
      <w:r>
        <w:rPr>
          <w:i/>
        </w:rPr>
        <w:t>up</w:t>
      </w:r>
      <w:r>
        <w:t xml:space="preserve"> </w:t>
      </w:r>
      <w:r>
        <w:t>now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now</w:t>
      </w:r>
      <w:r>
        <w:br/>
        <w:t>House of Fame 947 (data/riverside_cats/HF_riv.cat)</w:t>
        <w:br/>
      </w:r>
      <w:r>
        <w:t>And</w:t>
      </w:r>
      <w:r>
        <w:t xml:space="preserve"> </w:t>
      </w:r>
      <w:r>
        <w:t>beren</w:t>
      </w:r>
      <w:r>
        <w:t xml:space="preserve"> </w:t>
      </w:r>
      <w:r>
        <w:t>hym</w:t>
      </w:r>
      <w:r>
        <w:t xml:space="preserve"> </w:t>
      </w:r>
      <w:r>
        <w:rPr>
          <w:i/>
        </w:rPr>
        <w:t>now</w:t>
      </w:r>
      <w:r>
        <w:t xml:space="preserve"> </w:t>
      </w:r>
      <w:r>
        <w:t>up</w:t>
      </w:r>
      <w:r>
        <w:t xml:space="preserve"> </w:t>
      </w:r>
      <w:r>
        <w:rPr>
          <w:i/>
        </w:rPr>
        <w:t>now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doun</w:t>
      </w:r>
      <w:r>
        <w:br/>
        <w:t>House of Fame 947 (data/riverside_cats/HF_riv.cat)</w:t>
        <w:br/>
      </w:r>
      <w:r>
        <w:t>And</w:t>
      </w:r>
      <w:r>
        <w:t xml:space="preserve"> </w:t>
      </w:r>
      <w:r>
        <w:t>beren</w:t>
      </w:r>
      <w:r>
        <w:t xml:space="preserve"> </w:t>
      </w:r>
      <w:r>
        <w:t>hym</w:t>
      </w:r>
      <w:r>
        <w:t xml:space="preserve"> </w:t>
      </w:r>
      <w:r>
        <w:t>now</w:t>
      </w:r>
      <w:r>
        <w:t xml:space="preserve"> </w:t>
      </w:r>
      <w:r>
        <w:t>up</w:t>
      </w:r>
      <w:r>
        <w:t xml:space="preserve"> </w:t>
      </w:r>
      <w:r>
        <w:t>now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yit</w:t>
      </w:r>
      <w:r>
        <w:br/>
        <w:t>House of Fame 949 (data/riverside_cats/HF_riv.cat)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heven</w:t>
      </w:r>
      <w:r>
        <w:t xml:space="preserve"> </w:t>
      </w:r>
      <w:r>
        <w:t>a</w:t>
      </w:r>
      <w:r>
        <w:t xml:space="preserve"> </w:t>
      </w:r>
      <w:r>
        <w:t>sygne</w:t>
      </w:r>
      <w:r>
        <w:t xml:space="preserve"> </w:t>
      </w:r>
      <w:r>
        <w:t>is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anoon</w:t>
      </w:r>
      <w:r>
        <w:br/>
        <w:t>House of Fame 952 (data/riverside_cats/HF_riv.cat)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hors</w:t>
      </w:r>
      <w:r>
        <w:t xml:space="preserve"> </w:t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up</w:t>
      </w:r>
      <w:r>
        <w:br/>
        <w:t>House of Fame 953 (data/riverside_cats/HF_riv.cat)</w:t>
        <w:br/>
      </w:r>
      <w:r>
        <w:t>Gonne</w:t>
      </w:r>
      <w:r>
        <w:t xml:space="preserve"> </w:t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mounte</w:t>
      </w:r>
      <w:r>
        <w:t xml:space="preserve"> </w:t>
      </w:r>
      <w:r>
        <w:t>and</w:t>
      </w:r>
      <w:r>
        <w:t xml:space="preserve"> </w:t>
      </w:r>
      <w:r>
        <w:t>doun</w:t>
      </w:r>
      <w:r>
        <w:t xml:space="preserve"> </w:t>
      </w:r>
      <w:r>
        <w:t>descende</w:t>
      </w:r>
      <w:r>
        <w:br/>
        <w:br/>
      </w:r>
    </w:p>
    <w:p>
      <w:r>
        <w:rPr>
          <w:b/>
        </w:rPr>
        <w:t>Adverb without -e: doun</w:t>
      </w:r>
      <w:r>
        <w:br/>
        <w:t>House of Fame 953 (data/riverside_cats/HF_riv.cat)</w:t>
        <w:br/>
      </w:r>
      <w:r>
        <w:t>Gonne</w:t>
      </w:r>
      <w:r>
        <w:t xml:space="preserve"> </w:t>
      </w:r>
      <w:r>
        <w:t>up</w:t>
      </w:r>
      <w:r>
        <w:t xml:space="preserve"> </w:t>
      </w:r>
      <w:r>
        <w:t>to</w:t>
      </w:r>
      <w:r>
        <w:t xml:space="preserve"> </w:t>
      </w:r>
      <w:r>
        <w:t>mounte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descende</w:t>
      </w:r>
      <w:r>
        <w:br/>
        <w:br/>
      </w:r>
    </w:p>
    <w:p>
      <w:r>
        <w:rPr>
          <w:b/>
        </w:rPr>
        <w:t>Adverb without -e: not</w:t>
      </w:r>
      <w:r>
        <w:br/>
        <w:t>House of Fame 959 (data/riverside_cats/HF_riv.cat)</w:t>
        <w:br/>
      </w:r>
      <w:r>
        <w:t>Of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rPr>
          <w:i/>
        </w:rPr>
        <w:t>not</w:t>
      </w:r>
      <w:r>
        <w:t xml:space="preserve"> </w:t>
      </w:r>
      <w:r>
        <w:t>demeyne</w:t>
      </w:r>
      <w:r>
        <w:br/>
        <w:br/>
      </w:r>
    </w:p>
    <w:p>
      <w:r>
        <w:rPr>
          <w:b/>
        </w:rPr>
        <w:t>Adverb without -e: upper</w:t>
      </w:r>
      <w:r>
        <w:br/>
        <w:t>House of Fame 961 (data/riverside_cats/HF_riv.cat)</w:t>
        <w:br/>
      </w:r>
      <w:r>
        <w:t>He</w:t>
      </w:r>
      <w:r>
        <w:t xml:space="preserve"> </w:t>
      </w:r>
      <w:r>
        <w:t>gan</w:t>
      </w:r>
      <w:r>
        <w:t xml:space="preserve"> </w:t>
      </w:r>
      <w:r>
        <w:t>alway</w:t>
      </w:r>
      <w:r>
        <w:t xml:space="preserve"> </w:t>
      </w:r>
      <w:r>
        <w:rPr>
          <w:i/>
        </w:rPr>
        <w:t>upper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Adverb without -e: ay</w:t>
      </w:r>
      <w:r>
        <w:br/>
        <w:t>House of Fame 962 (data/riverside_cats/HF_riv.cat)</w:t>
        <w:br/>
      </w:r>
      <w:r>
        <w:t>And</w:t>
      </w:r>
      <w:r>
        <w:t xml:space="preserve"> </w:t>
      </w:r>
      <w:r>
        <w:t>gladded</w:t>
      </w:r>
      <w:r>
        <w:t xml:space="preserve"> </w:t>
      </w:r>
      <w:r>
        <w:t>me</w:t>
      </w:r>
      <w:r>
        <w:t xml:space="preserve"> </w:t>
      </w:r>
      <w:r>
        <w:rPr>
          <w:i/>
        </w:rPr>
        <w:t>ay</w:t>
      </w:r>
      <w:r>
        <w:t xml:space="preserve"> </w:t>
      </w:r>
      <w:r>
        <w:t>more</w:t>
      </w:r>
      <w:r>
        <w:t xml:space="preserve"> </w:t>
      </w:r>
      <w:r>
        <w:t>and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Adverb without -e: so</w:t>
      </w:r>
      <w:r>
        <w:br/>
        <w:t>House of Fame 963 (data/riverside_cats/HF_riv.cat)</w:t>
        <w:br/>
      </w:r>
      <w:r>
        <w:rPr>
          <w:i/>
        </w:rPr>
        <w:t>So</w:t>
      </w:r>
      <w:r>
        <w:t xml:space="preserve"> </w:t>
      </w:r>
      <w:r>
        <w:t>feythfully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spak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tho</w:t>
      </w:r>
      <w:r>
        <w:br/>
        <w:t>House of Fame 964 (data/riverside_cats/HF_riv.cat)</w:t>
        <w:br/>
      </w:r>
      <w:r>
        <w:rPr>
          <w:i/>
        </w:rPr>
        <w:t>Tho</w:t>
      </w:r>
      <w:r>
        <w:t xml:space="preserve"> </w:t>
      </w:r>
      <w:r>
        <w:t>gan</w:t>
      </w:r>
      <w:r>
        <w:t xml:space="preserve"> </w:t>
      </w:r>
      <w:r>
        <w:t>y</w:t>
      </w:r>
      <w:r>
        <w:t xml:space="preserve"> </w:t>
      </w:r>
      <w:r>
        <w:t>loken</w:t>
      </w:r>
      <w:r>
        <w:t xml:space="preserve"> </w:t>
      </w:r>
      <w:r>
        <w:t>under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thoo</w:t>
      </w:r>
      <w:r>
        <w:br/>
        <w:t>House of Fame 972 (data/riverside_cats/HF_riv.cat)</w:t>
        <w:br/>
      </w:r>
      <w:r>
        <w:t>And</w:t>
      </w:r>
      <w:r>
        <w:t xml:space="preserve"> </w:t>
      </w:r>
      <w:r>
        <w:rPr>
          <w:i/>
        </w:rPr>
        <w:t>thoo</w:t>
      </w:r>
      <w:r>
        <w:t xml:space="preserve"> </w:t>
      </w:r>
      <w:r>
        <w:t>thoughte</w:t>
      </w:r>
      <w:r>
        <w:t xml:space="preserve"> </w:t>
      </w:r>
      <w:r>
        <w:t>y</w:t>
      </w:r>
      <w:r>
        <w:t xml:space="preserve"> </w:t>
      </w:r>
      <w:r>
        <w:t>upon</w:t>
      </w:r>
      <w:r>
        <w:t xml:space="preserve"> </w:t>
      </w:r>
      <w:r>
        <w:t>Boece</w:t>
      </w:r>
      <w:r>
        <w:br/>
        <w:br/>
      </w:r>
    </w:p>
    <w:p>
      <w:r>
        <w:rPr>
          <w:b/>
        </w:rPr>
        <w:t>Adverb without -e: so</w:t>
      </w:r>
      <w:r>
        <w:br/>
        <w:t>House of Fame 973 (data/riverside_cats/HF_riv.cat)</w:t>
        <w:br/>
      </w:r>
      <w:r>
        <w:t>That</w:t>
      </w:r>
      <w:r>
        <w:t xml:space="preserve"> </w:t>
      </w:r>
      <w:r>
        <w:t>writ</w:t>
      </w:r>
      <w:r>
        <w:t xml:space="preserve"> </w:t>
      </w:r>
      <w:r>
        <w:t>A</w:t>
      </w:r>
      <w:r>
        <w:t xml:space="preserve"> </w:t>
      </w:r>
      <w:r>
        <w:t>thought</w:t>
      </w:r>
      <w:r>
        <w:t xml:space="preserve"> </w:t>
      </w:r>
      <w:r>
        <w:t>may</w:t>
      </w:r>
      <w:r>
        <w:t xml:space="preserve"> </w:t>
      </w:r>
      <w:r>
        <w:t>flee</w:t>
      </w:r>
      <w:r>
        <w:t xml:space="preserve"> </w:t>
      </w:r>
      <w:r>
        <w:rPr>
          <w:i/>
        </w:rPr>
        <w:t>so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Adverb without -e: whan</w:t>
      </w:r>
      <w:r>
        <w:br/>
        <w:t>House of Fame 976 (data/riverside_cats/HF_riv.cat)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t>fer</w:t>
      </w:r>
      <w:r>
        <w:t xml:space="preserve"> </w:t>
      </w:r>
      <w:r>
        <w:t>ywent</w:t>
      </w:r>
      <w:r>
        <w:br/>
        <w:br/>
      </w:r>
    </w:p>
    <w:p>
      <w:r>
        <w:rPr>
          <w:b/>
        </w:rPr>
        <w:t>Adverb without -e: so</w:t>
      </w:r>
      <w:r>
        <w:br/>
        <w:t>House of Fame 976 (data/riverside_cats/HF_riv.cat)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fer</w:t>
      </w:r>
      <w:r>
        <w:t xml:space="preserve"> </w:t>
      </w:r>
      <w:r>
        <w:t>ywent</w:t>
      </w:r>
      <w:r>
        <w:br/>
        <w:br/>
      </w:r>
    </w:p>
    <w:p>
      <w:r>
        <w:rPr>
          <w:b/>
        </w:rPr>
        <w:t>Adverb without -e: fer</w:t>
      </w:r>
      <w:r>
        <w:br/>
        <w:t>House of Fame 976 (data/riverside_cats/HF_riv.cat)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rPr>
          <w:i/>
        </w:rPr>
        <w:t>fer</w:t>
      </w:r>
      <w:r>
        <w:t xml:space="preserve"> </w:t>
      </w:r>
      <w:r>
        <w:t>ywent</w:t>
      </w:r>
      <w:r>
        <w:br/>
        <w:br/>
      </w:r>
    </w:p>
    <w:p>
      <w:r>
        <w:rPr>
          <w:b/>
        </w:rPr>
        <w:t>Adverb without -e: than</w:t>
      </w:r>
      <w:r>
        <w:br/>
        <w:t>House of Fame 977 (data/riverside_cats/HF_riv.cat)</w:t>
        <w:br/>
      </w:r>
      <w:r>
        <w:rPr>
          <w:i/>
        </w:rPr>
        <w:t>Than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seen</w:t>
      </w:r>
      <w:r>
        <w:t xml:space="preserve"> </w:t>
      </w:r>
      <w:r>
        <w:t>behynde</w:t>
      </w:r>
      <w:r>
        <w:t xml:space="preserve"> </w:t>
      </w:r>
      <w:r>
        <w:t>hys</w:t>
      </w:r>
      <w:r>
        <w:t xml:space="preserve"> </w:t>
      </w:r>
      <w:r>
        <w:t>bak</w:t>
      </w:r>
      <w:r>
        <w:br/>
        <w:br/>
      </w:r>
    </w:p>
    <w:p>
      <w:r>
        <w:rPr>
          <w:b/>
        </w:rPr>
        <w:t>Adverb without -e: thoo</w:t>
      </w:r>
      <w:r>
        <w:br/>
        <w:t>House of Fame 979 (data/riverside_cats/HF_riv.cat)</w:t>
        <w:br/>
      </w:r>
      <w:r>
        <w:rPr>
          <w:i/>
        </w:rPr>
        <w:t>Thoo</w:t>
      </w:r>
      <w:r>
        <w:t xml:space="preserve"> </w:t>
      </w:r>
      <w:r>
        <w:t>gan</w:t>
      </w:r>
      <w:r>
        <w:t xml:space="preserve"> </w:t>
      </w:r>
      <w:r>
        <w:t>y</w:t>
      </w:r>
      <w:r>
        <w:t xml:space="preserve"> </w:t>
      </w:r>
      <w:r>
        <w:t>wexen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ywys</w:t>
      </w:r>
      <w:r>
        <w:br/>
        <w:t>House of Fame 982 (data/riverside_cats/HF_riv.cat)</w:t>
        <w:br/>
      </w:r>
      <w:r>
        <w:t>I</w:t>
      </w:r>
      <w:r>
        <w:t xml:space="preserve"> </w:t>
      </w:r>
      <w:r>
        <w:t>not</w:t>
      </w:r>
      <w:r>
        <w:t xml:space="preserve"> </w:t>
      </w:r>
      <w:r>
        <w:rPr>
          <w:i/>
        </w:rPr>
        <w:t>ywys</w:t>
      </w:r>
      <w:r>
        <w:t xml:space="preserve"> </w:t>
      </w:r>
      <w:r>
        <w:t>but</w:t>
      </w:r>
      <w:r>
        <w:t xml:space="preserve"> </w:t>
      </w:r>
      <w:r>
        <w:t>God</w:t>
      </w:r>
      <w:r>
        <w:t xml:space="preserve"> </w:t>
      </w:r>
      <w:r>
        <w:t>thou</w:t>
      </w:r>
      <w:r>
        <w:t xml:space="preserve"> </w:t>
      </w:r>
      <w:r>
        <w:t>wost</w:t>
      </w:r>
      <w:r>
        <w:br/>
        <w:br/>
      </w:r>
    </w:p>
    <w:p>
      <w:r>
        <w:rPr>
          <w:b/>
        </w:rPr>
        <w:t>Adverb without -e: never</w:t>
      </w:r>
      <w:r>
        <w:br/>
        <w:t>House of Fame 984 (data/riverside_cats/HF_riv.cat)</w:t>
        <w:br/>
      </w:r>
      <w:r>
        <w:t>Nas</w:t>
      </w:r>
      <w:r>
        <w:t xml:space="preserve"> </w:t>
      </w:r>
      <w:r>
        <w:t>me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yit</w:t>
      </w:r>
      <w:r>
        <w:t xml:space="preserve"> </w:t>
      </w:r>
      <w:r>
        <w:t>ysent</w:t>
      </w:r>
      <w:r>
        <w:br/>
        <w:br/>
      </w:r>
    </w:p>
    <w:p>
      <w:r>
        <w:rPr>
          <w:b/>
        </w:rPr>
        <w:t>Adverb without -e: yit</w:t>
      </w:r>
      <w:r>
        <w:br/>
        <w:t>House of Fame 984 (data/riverside_cats/HF_riv.cat)</w:t>
        <w:br/>
      </w:r>
      <w:r>
        <w:t>Nas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yit</w:t>
      </w:r>
      <w:r>
        <w:t xml:space="preserve"> </w:t>
      </w:r>
      <w:r>
        <w:t>ysent</w:t>
      </w:r>
      <w:r>
        <w:br/>
        <w:br/>
      </w:r>
    </w:p>
    <w:p>
      <w:r>
        <w:rPr>
          <w:b/>
        </w:rPr>
        <w:t>Adverb without -e: than</w:t>
      </w:r>
      <w:r>
        <w:br/>
        <w:t>House of Fame 985 (data/riverside_cats/HF_riv.cat)</w:t>
        <w:br/>
      </w:r>
      <w:r>
        <w:t>And</w:t>
      </w:r>
      <w:r>
        <w:t xml:space="preserve"> </w:t>
      </w:r>
      <w:r>
        <w:rPr>
          <w:i/>
        </w:rPr>
        <w:t>than</w:t>
      </w:r>
      <w:r>
        <w:t xml:space="preserve"> </w:t>
      </w:r>
      <w:r>
        <w:t>thoughte</w:t>
      </w:r>
      <w:r>
        <w:t xml:space="preserve"> </w:t>
      </w:r>
      <w:r>
        <w:t>y</w:t>
      </w:r>
      <w:r>
        <w:t xml:space="preserve"> </w:t>
      </w:r>
      <w:r>
        <w:t>on</w:t>
      </w:r>
      <w:r>
        <w:t xml:space="preserve"> </w:t>
      </w:r>
      <w:r>
        <w:t>Marcian</w:t>
      </w:r>
      <w:r>
        <w:br/>
        <w:br/>
      </w:r>
    </w:p>
    <w:p>
      <w:r>
        <w:rPr>
          <w:b/>
        </w:rPr>
        <w:t>Adverb without -e: now</w:t>
      </w:r>
      <w:r>
        <w:br/>
        <w:t>House of Fame 990 (data/riverside_cats/HF_riv.cat)</w:t>
        <w:br/>
      </w:r>
      <w:r>
        <w:t>Therfore</w:t>
      </w:r>
      <w:r>
        <w:t xml:space="preserve"> </w:t>
      </w:r>
      <w:r>
        <w:t>y</w:t>
      </w:r>
      <w:r>
        <w:t xml:space="preserve"> </w:t>
      </w:r>
      <w:r>
        <w:t>kan</w:t>
      </w:r>
      <w:r>
        <w:t xml:space="preserve"> </w:t>
      </w:r>
      <w:r>
        <w:t>hem</w:t>
      </w:r>
      <w:r>
        <w:t xml:space="preserve"> </w:t>
      </w:r>
      <w:r>
        <w:rPr>
          <w:i/>
        </w:rPr>
        <w:t>now</w:t>
      </w:r>
      <w:r>
        <w:t xml:space="preserve"> </w:t>
      </w:r>
      <w:r>
        <w:t>beleve</w:t>
      </w:r>
      <w:r>
        <w:br/>
        <w:br/>
      </w:r>
    </w:p>
    <w:p>
      <w:r>
        <w:rPr>
          <w:b/>
        </w:rPr>
        <w:t>Adverb without -e: ryght</w:t>
      </w:r>
      <w:r>
        <w:br/>
        <w:t>House of Fame 994 (data/riverside_cats/HF_riv.cat)</w:t>
        <w:br/>
      </w:r>
      <w:r>
        <w:t>Nay</w:t>
      </w:r>
      <w:r>
        <w:t xml:space="preserve"> </w:t>
      </w:r>
      <w:r>
        <w:t>certeynly</w:t>
      </w:r>
      <w:r>
        <w:t xml:space="preserve"> </w:t>
      </w:r>
      <w:r>
        <w:t>quod</w:t>
      </w:r>
      <w:r>
        <w:t xml:space="preserve"> </w:t>
      </w:r>
      <w:r>
        <w:t>y</w:t>
      </w:r>
      <w:r>
        <w:t xml:space="preserve"> </w:t>
      </w:r>
      <w:r>
        <w:rPr>
          <w:i/>
        </w:rPr>
        <w:t>ryght</w:t>
      </w:r>
      <w:r>
        <w:t xml:space="preserve"> </w:t>
      </w:r>
      <w:r>
        <w:t>naught</w:t>
      </w:r>
      <w:r>
        <w:br/>
        <w:br/>
      </w:r>
    </w:p>
    <w:p>
      <w:r>
        <w:rPr>
          <w:b/>
        </w:rPr>
        <w:t>Adverb without -e: naught</w:t>
      </w:r>
      <w:r>
        <w:br/>
        <w:t>House of Fame 994 (data/riverside_cats/HF_riv.cat)</w:t>
        <w:br/>
      </w:r>
      <w:r>
        <w:t>Nay</w:t>
      </w:r>
      <w:r>
        <w:t xml:space="preserve"> </w:t>
      </w:r>
      <w:r>
        <w:t>certeynly</w:t>
      </w:r>
      <w:r>
        <w:t xml:space="preserve"> </w:t>
      </w:r>
      <w:r>
        <w:t>quod</w:t>
      </w:r>
      <w:r>
        <w:t xml:space="preserve"> </w:t>
      </w:r>
      <w:r>
        <w:t>y</w:t>
      </w:r>
      <w:r>
        <w:t xml:space="preserve"> </w:t>
      </w:r>
      <w:r>
        <w:t>ryght</w:t>
      </w:r>
      <w:r>
        <w:t xml:space="preserve"> </w:t>
      </w:r>
      <w:r>
        <w:rPr>
          <w:i/>
        </w:rPr>
        <w:t>naught</w:t>
      </w:r>
      <w:r>
        <w:br/>
        <w:br/>
      </w:r>
    </w:p>
    <w:p>
      <w:r>
        <w:rPr>
          <w:b/>
        </w:rPr>
        <w:t>Adverb without -e: why</w:t>
      </w:r>
      <w:r>
        <w:br/>
        <w:t>House of Fame 995 (data/riverside_cats/HF_riv.cat)</w:t>
        <w:br/>
      </w:r>
      <w:r>
        <w:t>And</w:t>
      </w:r>
      <w:r>
        <w:t xml:space="preserve"> </w:t>
      </w:r>
      <w:r>
        <w:rPr>
          <w:i/>
        </w:rPr>
        <w:t>why</w:t>
      </w:r>
      <w:r>
        <w:t xml:space="preserve"> </w:t>
      </w:r>
      <w:r>
        <w:t>For</w:t>
      </w:r>
      <w:r>
        <w:t xml:space="preserve"> </w:t>
      </w:r>
      <w:r>
        <w:t>y</w:t>
      </w:r>
      <w:r>
        <w:t xml:space="preserve"> </w:t>
      </w:r>
      <w:r>
        <w:t>am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Adverb without -e: now</w:t>
      </w:r>
      <w:r>
        <w:br/>
        <w:t>House of Fame 995 (data/riverside_cats/HF_riv.cat)</w:t>
        <w:br/>
      </w:r>
      <w:r>
        <w:t>And</w:t>
      </w:r>
      <w:r>
        <w:t xml:space="preserve"> </w:t>
      </w:r>
      <w:r>
        <w:t>why</w:t>
      </w:r>
      <w:r>
        <w:t xml:space="preserve"> </w:t>
      </w:r>
      <w:r>
        <w:t>For</w:t>
      </w:r>
      <w:r>
        <w:t xml:space="preserve"> </w:t>
      </w:r>
      <w:r>
        <w:t>y</w:t>
      </w:r>
      <w:r>
        <w:t xml:space="preserve"> </w:t>
      </w:r>
      <w:r>
        <w:t>am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Adverb without -e: therto</w:t>
      </w:r>
      <w:r>
        <w:br/>
        <w:t>House of Fame 998 (data/riverside_cats/HF_riv.cat)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hevenes</w:t>
      </w:r>
      <w:r>
        <w:t xml:space="preserve"> </w:t>
      </w:r>
      <w:r>
        <w:t>sygnes</w:t>
      </w:r>
      <w:r>
        <w:t xml:space="preserve"> </w:t>
      </w:r>
      <w:r>
        <w:rPr>
          <w:i/>
        </w:rPr>
        <w:t>therto</w:t>
      </w:r>
      <w:r>
        <w:br/>
        <w:br/>
      </w:r>
    </w:p>
    <w:p>
      <w:r>
        <w:rPr>
          <w:b/>
        </w:rPr>
        <w:t>Adverb without -e: yis</w:t>
      </w:r>
      <w:r>
        <w:br/>
        <w:t>House of Fame 1000 (data/riverside_cats/HF_riv.cat)</w:t>
        <w:br/>
      </w:r>
      <w:r>
        <w:rPr>
          <w:i/>
        </w:rPr>
        <w:t>Yis</w:t>
      </w:r>
      <w:r>
        <w:t xml:space="preserve"> </w:t>
      </w:r>
      <w:r>
        <w:t>pardee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wostow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Adverb without -e: when</w:t>
      </w:r>
      <w:r>
        <w:br/>
        <w:t>House of Fame 1001 (data/riverside_cats/HF_riv.cat)</w:t>
        <w:br/>
      </w:r>
      <w:r>
        <w:t>For</w:t>
      </w:r>
      <w:r>
        <w:t xml:space="preserve"> </w:t>
      </w:r>
      <w:r>
        <w:rPr>
          <w:i/>
        </w:rPr>
        <w:t>when</w:t>
      </w:r>
      <w:r>
        <w:t xml:space="preserve"> </w:t>
      </w:r>
      <w:r>
        <w:t>thou</w:t>
      </w:r>
      <w:r>
        <w:t xml:space="preserve"> </w:t>
      </w:r>
      <w:r>
        <w:t>redest</w:t>
      </w:r>
      <w:r>
        <w:t xml:space="preserve"> </w:t>
      </w:r>
      <w:r>
        <w:t>poetrie</w:t>
      </w:r>
      <w:r>
        <w:br/>
        <w:br/>
      </w:r>
    </w:p>
    <w:p>
      <w:r>
        <w:rPr>
          <w:b/>
        </w:rPr>
        <w:t>Adverb without -e: how</w:t>
      </w:r>
      <w:r>
        <w:br/>
        <w:t>House of Fame 1002 (data/riverside_cats/HF_riv.cat)</w:t>
        <w:br/>
      </w:r>
      <w:r>
        <w:rPr>
          <w:i/>
        </w:rPr>
        <w:t>How</w:t>
      </w:r>
      <w:r>
        <w:t xml:space="preserve"> </w:t>
      </w:r>
      <w:r>
        <w:t>goddes</w:t>
      </w:r>
      <w:r>
        <w:t xml:space="preserve"> </w:t>
      </w:r>
      <w:r>
        <w:t>gonne</w:t>
      </w:r>
      <w:r>
        <w:t xml:space="preserve"> </w:t>
      </w:r>
      <w:r>
        <w:t>stellifye</w:t>
      </w:r>
      <w:r>
        <w:br/>
        <w:br/>
      </w:r>
    </w:p>
    <w:p>
      <w:r>
        <w:rPr>
          <w:b/>
        </w:rPr>
        <w:t>Adverb without -e: yet</w:t>
      </w:r>
      <w:r>
        <w:br/>
        <w:t>House of Fame 1010 (data/riverside_cats/HF_riv.cat)</w:t>
        <w:br/>
      </w:r>
      <w:r>
        <w:rPr>
          <w:i/>
        </w:rPr>
        <w:t>Yet</w:t>
      </w:r>
      <w:r>
        <w:t xml:space="preserve"> </w:t>
      </w:r>
      <w:r>
        <w:t>nostow</w:t>
      </w:r>
      <w:r>
        <w:t xml:space="preserve"> </w:t>
      </w:r>
      <w:r>
        <w:t>not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Adverb without -e: not</w:t>
      </w:r>
      <w:r>
        <w:br/>
        <w:t>House of Fame 1010 (data/riverside_cats/HF_riv.cat)</w:t>
        <w:br/>
      </w:r>
      <w:r>
        <w:t>Yet</w:t>
      </w:r>
      <w:r>
        <w:t xml:space="preserve"> </w:t>
      </w:r>
      <w:r>
        <w:t>nostow</w:t>
      </w:r>
      <w:r>
        <w:t xml:space="preserve"> </w:t>
      </w:r>
      <w:r>
        <w:rPr>
          <w:i/>
        </w:rPr>
        <w:t>not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Adverb without -e: wher</w:t>
      </w:r>
      <w:r>
        <w:br/>
        <w:t>House of Fame 1010 (data/riverside_cats/HF_riv.cat)</w:t>
        <w:br/>
      </w:r>
      <w:r>
        <w:t>Yet</w:t>
      </w:r>
      <w:r>
        <w:t xml:space="preserve"> </w:t>
      </w:r>
      <w:r>
        <w:t>nostow</w:t>
      </w:r>
      <w:r>
        <w:t xml:space="preserve"> </w:t>
      </w:r>
      <w:r>
        <w:t>not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Adverb without -e: so</w:t>
      </w:r>
      <w:r>
        <w:br/>
        <w:t>House of Fame 1012 (data/riverside_cats/HF_riv.cat)</w:t>
        <w:br/>
      </w:r>
      <w:r>
        <w:t>I</w:t>
      </w:r>
      <w:r>
        <w:t xml:space="preserve"> </w:t>
      </w:r>
      <w:r>
        <w:t>leve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spede</w:t>
      </w:r>
      <w:r>
        <w:br/>
        <w:br/>
      </w:r>
    </w:p>
    <w:p>
      <w:r>
        <w:rPr>
          <w:b/>
        </w:rPr>
        <w:t>Adverb without -e: so</w:t>
      </w:r>
      <w:r>
        <w:br/>
        <w:t>House of Fame 1015 (data/riverside_cats/HF_riv.cat)</w:t>
        <w:br/>
      </w:r>
      <w:r>
        <w:t>And</w:t>
      </w:r>
      <w:r>
        <w:t xml:space="preserve"> </w:t>
      </w:r>
      <w:r>
        <w:t>eke</w:t>
      </w:r>
      <w:r>
        <w:t xml:space="preserve"> </w:t>
      </w:r>
      <w:r>
        <w:t>they</w:t>
      </w:r>
      <w:r>
        <w:t xml:space="preserve"> </w:t>
      </w:r>
      <w:r>
        <w:t>shynen</w:t>
      </w:r>
      <w:r>
        <w:t xml:space="preserve"> </w:t>
      </w:r>
      <w:r>
        <w:t>here</w:t>
      </w:r>
      <w:r>
        <w:t xml:space="preserve"> </w:t>
      </w:r>
      <w:r>
        <w:rPr>
          <w:i/>
        </w:rPr>
        <w:t>so</w:t>
      </w:r>
      <w:r>
        <w:t xml:space="preserve"> </w:t>
      </w:r>
      <w:r>
        <w:t>bryghte</w:t>
      </w:r>
      <w:r>
        <w:br/>
        <w:br/>
      </w:r>
    </w:p>
    <w:p>
      <w:r>
        <w:rPr>
          <w:b/>
        </w:rPr>
        <w:t>Adverb without -e: so</w:t>
      </w:r>
      <w:r>
        <w:br/>
        <w:t>House of Fame 1018 (data/riverside_cats/HF_riv.cat)</w:t>
        <w:br/>
      </w:r>
      <w:r>
        <w:t>Quod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forth</w:t>
      </w:r>
      <w:r>
        <w:t xml:space="preserve"> </w:t>
      </w:r>
      <w:r>
        <w:t>bar</w:t>
      </w:r>
      <w:r>
        <w:t xml:space="preserve"> </w:t>
      </w:r>
      <w:r>
        <w:t>he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forth</w:t>
      </w:r>
      <w:r>
        <w:br/>
        <w:t>House of Fame 1018 (data/riverside_cats/HF_riv.cat)</w:t>
        <w:br/>
      </w:r>
      <w:r>
        <w:t>Quod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forth</w:t>
      </w:r>
      <w:r>
        <w:t xml:space="preserve"> </w:t>
      </w:r>
      <w:r>
        <w:t>bar</w:t>
      </w:r>
      <w:r>
        <w:t xml:space="preserve"> </w:t>
      </w:r>
      <w:r>
        <w:t>he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than</w:t>
      </w:r>
      <w:r>
        <w:br/>
        <w:t>House of Fame 1019 (data/riverside_cats/HF_riv.cat)</w:t>
        <w:br/>
      </w:r>
      <w:r>
        <w:t>A</w:t>
      </w:r>
      <w:r>
        <w:t xml:space="preserve"> </w:t>
      </w:r>
      <w:r>
        <w:t>while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than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Adverb without -e: never</w:t>
      </w:r>
      <w:r>
        <w:br/>
        <w:t>House of Fame 1020 (data/riverside_cats/HF_riv.cat)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t>thing</w:t>
      </w:r>
      <w:r>
        <w:t xml:space="preserve"> </w:t>
      </w:r>
      <w:r>
        <w:t>so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Adverb without -e: so</w:t>
      </w:r>
      <w:r>
        <w:br/>
        <w:t>House of Fame 1020 (data/riverside_cats/HF_riv.cat)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t>thing</w:t>
      </w:r>
      <w:r>
        <w:t xml:space="preserve"> </w:t>
      </w:r>
      <w:r>
        <w:rPr>
          <w:i/>
        </w:rPr>
        <w:t>so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Adverb without -e: up</w:t>
      </w:r>
      <w:r>
        <w:br/>
        <w:t>House of Fame 1021 (data/riverside_cats/HF_riv.cat)</w:t>
        <w:br/>
      </w:r>
      <w:r>
        <w:t>Now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hed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ys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not</w:t>
      </w:r>
      <w:r>
        <w:br/>
        <w:t>House of Fame 1024 (data/riverside_cats/HF_riv.cat)</w:t>
        <w:br/>
      </w:r>
      <w:r>
        <w:t>Maistow</w:t>
      </w:r>
      <w:r>
        <w:t xml:space="preserve"> </w:t>
      </w:r>
      <w:r>
        <w:rPr>
          <w:i/>
        </w:rPr>
        <w:t>not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Adverb without -e: doun</w:t>
      </w:r>
      <w:r>
        <w:br/>
        <w:t>House of Fame 1026 (data/riverside_cats/HF_riv.cat)</w:t>
        <w:br/>
      </w:r>
      <w:r>
        <w:t>Quod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rumbleth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not</w:t>
      </w:r>
      <w:r>
        <w:br/>
        <w:t>House of Fame 1030 (data/riverside_cats/HF_riv.cat)</w:t>
        <w:br/>
      </w:r>
      <w:r>
        <w:t>Herke</w:t>
      </w:r>
      <w:r>
        <w:t xml:space="preserve"> </w:t>
      </w:r>
      <w:r>
        <w:t>wel</w:t>
      </w:r>
      <w:r>
        <w:t xml:space="preserve"> </w:t>
      </w:r>
      <w:r>
        <w:t>hyt</w:t>
      </w:r>
      <w:r>
        <w:t xml:space="preserve"> </w:t>
      </w:r>
      <w:r>
        <w:t>is</w:t>
      </w:r>
      <w:r>
        <w:t xml:space="preserve"> </w:t>
      </w:r>
      <w:r>
        <w:rPr>
          <w:i/>
        </w:rPr>
        <w:t>not</w:t>
      </w:r>
      <w:r>
        <w:t xml:space="preserve"> </w:t>
      </w:r>
      <w:r>
        <w:t>rouned</w:t>
      </w:r>
      <w:r>
        <w:br/>
        <w:br/>
      </w:r>
    </w:p>
    <w:p>
      <w:r>
        <w:rPr>
          <w:b/>
        </w:rPr>
        <w:t>Adverb without -e: not</w:t>
      </w:r>
      <w:r>
        <w:br/>
        <w:t>House of Fame 1031 (data/riverside_cats/HF_riv.cat)</w:t>
        <w:br/>
      </w:r>
      <w:r>
        <w:t>Herestow</w:t>
      </w:r>
      <w:r>
        <w:t xml:space="preserve"> </w:t>
      </w:r>
      <w:r>
        <w:rPr>
          <w:i/>
        </w:rPr>
        <w:t>not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swogh</w:t>
      </w:r>
      <w:r>
        <w:br/>
        <w:br/>
      </w:r>
    </w:p>
    <w:p>
      <w:r>
        <w:rPr>
          <w:b/>
        </w:rPr>
        <w:t>Adverb without -e: yis</w:t>
      </w:r>
      <w:r>
        <w:br/>
        <w:t>House of Fame 1032 (data/riverside_cats/HF_riv.cat)</w:t>
        <w:br/>
      </w:r>
      <w:r>
        <w:rPr>
          <w:i/>
        </w:rPr>
        <w:t>Yis</w:t>
      </w:r>
      <w:r>
        <w:t xml:space="preserve"> </w:t>
      </w:r>
      <w:r>
        <w:t>parde</w:t>
      </w:r>
      <w:r>
        <w:t xml:space="preserve"> </w:t>
      </w:r>
      <w:r>
        <w:t>quod</w:t>
      </w:r>
      <w:r>
        <w:t xml:space="preserve"> </w:t>
      </w:r>
      <w:r>
        <w:t>y</w:t>
      </w:r>
      <w:r>
        <w:t xml:space="preserve"> </w:t>
      </w:r>
      <w:r>
        <w:t>wel</w:t>
      </w:r>
      <w:r>
        <w:t xml:space="preserve"> </w:t>
      </w:r>
      <w:r>
        <w:t>ynogh</w:t>
      </w:r>
      <w:r>
        <w:br/>
        <w:br/>
      </w:r>
    </w:p>
    <w:p>
      <w:r>
        <w:rPr>
          <w:b/>
        </w:rPr>
        <w:t>Adverb without -e: ynogh</w:t>
      </w:r>
      <w:r>
        <w:br/>
        <w:t>House of Fame 1032 (data/riverside_cats/HF_riv.cat)</w:t>
        <w:br/>
      </w:r>
      <w:r>
        <w:t>Yis</w:t>
      </w:r>
      <w:r>
        <w:t xml:space="preserve"> </w:t>
      </w:r>
      <w:r>
        <w:t>parde</w:t>
      </w:r>
      <w:r>
        <w:t xml:space="preserve"> </w:t>
      </w:r>
      <w:r>
        <w:t>quod</w:t>
      </w:r>
      <w:r>
        <w:t xml:space="preserve"> </w:t>
      </w:r>
      <w:r>
        <w:t>y</w:t>
      </w:r>
      <w:r>
        <w:t xml:space="preserve"> </w:t>
      </w:r>
      <w:r>
        <w:t>wel</w:t>
      </w:r>
      <w:r>
        <w:t xml:space="preserve"> </w:t>
      </w:r>
      <w:r>
        <w:rPr>
          <w:i/>
        </w:rPr>
        <w:t>ynogh</w:t>
      </w:r>
      <w:r>
        <w:br/>
        <w:br/>
      </w:r>
    </w:p>
    <w:p>
      <w:r>
        <w:rPr>
          <w:b/>
        </w:rPr>
        <w:t>Adverb without -e: whan</w:t>
      </w:r>
      <w:r>
        <w:br/>
        <w:t>House of Fame 1036 (data/riverside_cats/HF_riv.cat)</w:t>
        <w:br/>
      </w:r>
      <w:r>
        <w:rPr>
          <w:i/>
        </w:rPr>
        <w:t>Whan</w:t>
      </w:r>
      <w:r>
        <w:t xml:space="preserve"> </w:t>
      </w:r>
      <w:r>
        <w:t>tempest</w:t>
      </w:r>
      <w:r>
        <w:t xml:space="preserve"> </w:t>
      </w:r>
      <w:r>
        <w:t>doth</w:t>
      </w:r>
      <w:r>
        <w:t xml:space="preserve"> </w:t>
      </w:r>
      <w:r>
        <w:t>the</w:t>
      </w:r>
      <w:r>
        <w:t xml:space="preserve"> </w:t>
      </w:r>
      <w:r>
        <w:t>shippes</w:t>
      </w:r>
      <w:r>
        <w:t xml:space="preserve"> </w:t>
      </w:r>
      <w:r>
        <w:t>swalowe</w:t>
      </w:r>
      <w:r>
        <w:br/>
        <w:br/>
      </w:r>
    </w:p>
    <w:p>
      <w:r>
        <w:rPr>
          <w:b/>
        </w:rPr>
        <w:t>Adverb without -e: elles</w:t>
      </w:r>
      <w:r>
        <w:br/>
        <w:t>House of Fame 1039 (data/riverside_cats/HF_riv.cat)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lyk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humblynge</w:t>
      </w:r>
      <w:r>
        <w:br/>
        <w:br/>
      </w:r>
    </w:p>
    <w:p>
      <w:r>
        <w:rPr>
          <w:b/>
        </w:rPr>
        <w:t>Adverb without -e: whan</w:t>
      </w:r>
      <w:r>
        <w:br/>
        <w:t>House of Fame 1041 (data/riverside_cats/HF_riv.cat)</w:t>
        <w:br/>
      </w:r>
      <w:r>
        <w:rPr>
          <w:i/>
        </w:rPr>
        <w:t>Whan</w:t>
      </w:r>
      <w:r>
        <w:t xml:space="preserve"> </w:t>
      </w:r>
      <w:r>
        <w:t>Joves</w:t>
      </w:r>
      <w:r>
        <w:t xml:space="preserve"> </w:t>
      </w:r>
      <w:r>
        <w:t>hath</w:t>
      </w:r>
      <w:r>
        <w:t xml:space="preserve"> </w:t>
      </w:r>
      <w:r>
        <w:t>the</w:t>
      </w:r>
      <w:r>
        <w:t xml:space="preserve"> </w:t>
      </w:r>
      <w:r>
        <w:t>air</w:t>
      </w:r>
      <w:r>
        <w:t xml:space="preserve"> </w:t>
      </w:r>
      <w:r>
        <w:t>ybete</w:t>
      </w:r>
      <w:r>
        <w:br/>
        <w:br/>
      </w:r>
    </w:p>
    <w:p>
      <w:r>
        <w:rPr>
          <w:b/>
        </w:rPr>
        <w:t>Adverb without -e: not</w:t>
      </w:r>
      <w:r>
        <w:br/>
        <w:t>House of Fame 1043 (data/riverside_cats/HF_riv.cat)</w:t>
        <w:br/>
      </w:r>
      <w:r>
        <w:t>Nay</w:t>
      </w:r>
      <w:r>
        <w:t xml:space="preserve"> </w:t>
      </w:r>
      <w:r>
        <w:t>dred</w:t>
      </w:r>
      <w:r>
        <w:t xml:space="preserve"> </w:t>
      </w:r>
      <w:r>
        <w:t>the</w:t>
      </w:r>
      <w:r>
        <w:t xml:space="preserve"> </w:t>
      </w:r>
      <w:r>
        <w:rPr>
          <w:i/>
        </w:rPr>
        <w:t>not</w:t>
      </w:r>
      <w:r>
        <w:t xml:space="preserve"> </w:t>
      </w:r>
      <w:r>
        <w:t>therof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therof</w:t>
      </w:r>
      <w:r>
        <w:br/>
        <w:t>House of Fame 1043 (data/riverside_cats/HF_riv.cat)</w:t>
        <w:br/>
      </w:r>
      <w:r>
        <w:t>Nay</w:t>
      </w:r>
      <w:r>
        <w:t xml:space="preserve"> </w:t>
      </w:r>
      <w:r>
        <w:t>dred</w:t>
      </w:r>
      <w:r>
        <w:t xml:space="preserve"> </w:t>
      </w:r>
      <w:r>
        <w:t>the</w:t>
      </w:r>
      <w:r>
        <w:t xml:space="preserve"> </w:t>
      </w:r>
      <w:r>
        <w:t>not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how</w:t>
      </w:r>
      <w:r>
        <w:br/>
        <w:t>House of Fame 1049 (data/riverside_cats/HF_riv.cat)</w:t>
        <w:br/>
      </w:r>
      <w:r>
        <w:t>Y</w:t>
      </w:r>
      <w:r>
        <w:t xml:space="preserve"> </w:t>
      </w:r>
      <w:r>
        <w:t>nyste</w:t>
      </w:r>
      <w:r>
        <w:t xml:space="preserve"> </w:t>
      </w:r>
      <w:r>
        <w:rPr>
          <w:i/>
        </w:rPr>
        <w:t>how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Adverb without -e: now</w:t>
      </w:r>
      <w:r>
        <w:br/>
        <w:t>House of Fame 1054 (data/riverside_cats/HF_riv.cat)</w:t>
        <w:br/>
      </w:r>
      <w:r>
        <w:rPr>
          <w:i/>
        </w:rPr>
        <w:t>Now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while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Adverb without -e: wis</w:t>
      </w:r>
      <w:r>
        <w:br/>
        <w:t>House of Fame 1067 (data/riverside_cats/HF_riv.cat)</w:t>
        <w:br/>
      </w:r>
      <w:r>
        <w:t>And</w:t>
      </w:r>
      <w:r>
        <w:t xml:space="preserve"> </w:t>
      </w:r>
      <w:r>
        <w:t>also</w:t>
      </w:r>
      <w:r>
        <w:t xml:space="preserve"> </w:t>
      </w:r>
      <w:r>
        <w:rPr>
          <w:i/>
        </w:rPr>
        <w:t>wis</w:t>
      </w:r>
      <w:r>
        <w:t xml:space="preserve"> </w:t>
      </w:r>
      <w:r>
        <w:t>God</w:t>
      </w:r>
      <w:r>
        <w:t xml:space="preserve"> </w:t>
      </w:r>
      <w:r>
        <w:t>rede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yonder</w:t>
      </w:r>
      <w:r>
        <w:br/>
        <w:t>House of Fame 1070 (data/riverside_cats/HF_riv.cat)</w:t>
        <w:br/>
      </w:r>
      <w:r>
        <w:t>Loo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Fame</w:t>
      </w:r>
      <w:r>
        <w:t xml:space="preserve"> </w:t>
      </w:r>
      <w:r>
        <w:rPr>
          <w:i/>
        </w:rPr>
        <w:t>yonder</w:t>
      </w:r>
      <w:r>
        <w:br/>
        <w:br/>
      </w:r>
    </w:p>
    <w:p>
      <w:r>
        <w:rPr>
          <w:b/>
        </w:rPr>
        <w:t>Adverb without -e: now</w:t>
      </w:r>
      <w:r>
        <w:br/>
        <w:t>House of Fame 1071 (data/riverside_cats/HF_riv.cat)</w:t>
        <w:br/>
      </w:r>
      <w:r>
        <w:t>Thou</w:t>
      </w:r>
      <w:r>
        <w:t xml:space="preserve"> </w:t>
      </w:r>
      <w:r>
        <w:t>wost</w:t>
      </w:r>
      <w:r>
        <w:t xml:space="preserve"> </w:t>
      </w:r>
      <w:r>
        <w:rPr>
          <w:i/>
        </w:rPr>
        <w:t>now</w:t>
      </w:r>
      <w:r>
        <w:t xml:space="preserve"> </w:t>
      </w:r>
      <w:r>
        <w:t>how</w:t>
      </w:r>
      <w:r>
        <w:t xml:space="preserve"> </w:t>
      </w:r>
      <w:r>
        <w:t>cometh</w:t>
      </w:r>
      <w:r>
        <w:t xml:space="preserve"> </w:t>
      </w:r>
      <w:r>
        <w:t>every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Adverb without -e: how</w:t>
      </w:r>
      <w:r>
        <w:br/>
        <w:t>House of Fame 1071 (data/riverside_cats/HF_riv.cat)</w:t>
        <w:br/>
      </w:r>
      <w:r>
        <w:t>Thou</w:t>
      </w:r>
      <w:r>
        <w:t xml:space="preserve"> </w:t>
      </w:r>
      <w:r>
        <w:t>wost</w:t>
      </w:r>
      <w:r>
        <w:t xml:space="preserve"> </w:t>
      </w:r>
      <w:r>
        <w:t>now</w:t>
      </w:r>
      <w:r>
        <w:t xml:space="preserve"> </w:t>
      </w:r>
      <w:r>
        <w:rPr>
          <w:i/>
        </w:rPr>
        <w:t>how</w:t>
      </w:r>
      <w:r>
        <w:t xml:space="preserve"> </w:t>
      </w:r>
      <w:r>
        <w:t>cometh</w:t>
      </w:r>
      <w:r>
        <w:t xml:space="preserve"> </w:t>
      </w:r>
      <w:r>
        <w:t>every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Adverb without -e: eft</w:t>
      </w:r>
      <w:r>
        <w:br/>
        <w:t>House of Fame 1072 (data/riverside_cats/HF_riv.cat)</w:t>
        <w:br/>
      </w:r>
      <w:r>
        <w:t>Hyt</w:t>
      </w:r>
      <w:r>
        <w:t xml:space="preserve"> </w:t>
      </w:r>
      <w:r>
        <w:t>nedeth</w:t>
      </w:r>
      <w:r>
        <w:t xml:space="preserve"> </w:t>
      </w:r>
      <w:r>
        <w:t>noght</w:t>
      </w:r>
      <w:r>
        <w:t xml:space="preserve"> </w:t>
      </w:r>
      <w:r>
        <w:rPr>
          <w:i/>
        </w:rPr>
        <w:t>eft</w:t>
      </w:r>
      <w:r>
        <w:t xml:space="preserve"> </w:t>
      </w:r>
      <w:r>
        <w:t>the</w:t>
      </w:r>
      <w:r>
        <w:t xml:space="preserve"> </w:t>
      </w:r>
      <w:r>
        <w:t>to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Adverb without -e: now</w:t>
      </w:r>
      <w:r>
        <w:br/>
        <w:t>House of Fame 1073 (data/riverside_cats/HF_riv.cat)</w:t>
        <w:br/>
      </w:r>
      <w:r>
        <w:t>But</w:t>
      </w:r>
      <w:r>
        <w:t xml:space="preserve"> </w:t>
      </w:r>
      <w:r>
        <w:t>understond</w:t>
      </w:r>
      <w:r>
        <w:t xml:space="preserve"> </w:t>
      </w:r>
      <w:r>
        <w:rPr>
          <w:i/>
        </w:rPr>
        <w:t>now</w:t>
      </w:r>
      <w:r>
        <w:t xml:space="preserve"> </w:t>
      </w:r>
      <w:r>
        <w:t>ryght</w:t>
      </w:r>
      <w:r>
        <w:t xml:space="preserve"> </w:t>
      </w:r>
      <w:r>
        <w:t>wel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ryght</w:t>
      </w:r>
      <w:r>
        <w:br/>
        <w:t>House of Fame 1073 (data/riverside_cats/HF_riv.cat)</w:t>
        <w:br/>
      </w:r>
      <w:r>
        <w:t>But</w:t>
      </w:r>
      <w:r>
        <w:t xml:space="preserve"> </w:t>
      </w:r>
      <w:r>
        <w:t>understond</w:t>
      </w:r>
      <w:r>
        <w:t xml:space="preserve"> </w:t>
      </w:r>
      <w:r>
        <w:t>now</w:t>
      </w:r>
      <w:r>
        <w:t xml:space="preserve"> </w:t>
      </w:r>
      <w:r>
        <w:rPr>
          <w:i/>
        </w:rPr>
        <w:t>ryght</w:t>
      </w:r>
      <w:r>
        <w:t xml:space="preserve"> </w:t>
      </w:r>
      <w:r>
        <w:t>wel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up</w:t>
      </w:r>
      <w:r>
        <w:br/>
        <w:t>House of Fame 1075 (data/riverside_cats/HF_riv.cat)</w:t>
        <w:br/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paleys</w:t>
      </w:r>
      <w:r>
        <w:t xml:space="preserve"> </w:t>
      </w:r>
      <w:r>
        <w:t>anonryght</w:t>
      </w:r>
      <w:r>
        <w:br/>
        <w:br/>
      </w:r>
    </w:p>
    <w:p>
      <w:r>
        <w:rPr>
          <w:b/>
        </w:rPr>
        <w:t>Adverb without -e: anonryght</w:t>
      </w:r>
      <w:r>
        <w:br/>
        <w:t>House of Fame 1075 (data/riverside_cats/HF_riv.cat)</w:t>
        <w:br/>
      </w:r>
      <w:r>
        <w:t>Up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paleys</w:t>
      </w:r>
      <w:r>
        <w:t xml:space="preserve"> </w:t>
      </w:r>
      <w:r>
        <w:rPr>
          <w:i/>
        </w:rPr>
        <w:t>anonryght</w:t>
      </w:r>
      <w:r>
        <w:br/>
        <w:br/>
      </w:r>
    </w:p>
    <w:p>
      <w:r>
        <w:rPr>
          <w:b/>
        </w:rPr>
        <w:t>Adverb without -e: so</w:t>
      </w:r>
      <w:r>
        <w:br/>
        <w:t>House of Fame 1079 (data/riverside_cats/HF_riv.cat)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verray</w:t>
      </w:r>
      <w:r>
        <w:t xml:space="preserve"> </w:t>
      </w:r>
      <w:r>
        <w:t>hys</w:t>
      </w:r>
      <w:r>
        <w:t xml:space="preserve"> </w:t>
      </w:r>
      <w:r>
        <w:t>lyknesse</w:t>
      </w:r>
      <w:r>
        <w:br/>
        <w:br/>
      </w:r>
    </w:p>
    <w:p>
      <w:r>
        <w:rPr>
          <w:b/>
        </w:rPr>
        <w:t>Adverb without -e: verray</w:t>
      </w:r>
      <w:r>
        <w:br/>
        <w:t>House of Fame 1079 (data/riverside_cats/HF_riv.cat)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rPr>
          <w:i/>
        </w:rPr>
        <w:t>verray</w:t>
      </w:r>
      <w:r>
        <w:t xml:space="preserve"> </w:t>
      </w:r>
      <w:r>
        <w:t>hys</w:t>
      </w:r>
      <w:r>
        <w:t xml:space="preserve"> </w:t>
      </w:r>
      <w:r>
        <w:t>lyknesse</w:t>
      </w:r>
      <w:r>
        <w:br/>
        <w:br/>
      </w:r>
    </w:p>
    <w:p>
      <w:r>
        <w:rPr>
          <w:b/>
        </w:rPr>
        <w:t>Adverb without -e: not</w:t>
      </w:r>
      <w:r>
        <w:br/>
        <w:t>House of Fame 1083 (data/riverside_cats/HF_riv.cat)</w:t>
        <w:br/>
      </w:r>
      <w:r>
        <w:t>And</w:t>
      </w:r>
      <w:r>
        <w:t xml:space="preserve"> </w:t>
      </w:r>
      <w:r>
        <w:t>ys</w:t>
      </w:r>
      <w:r>
        <w:t xml:space="preserve"> </w:t>
      </w:r>
      <w:r>
        <w:rPr>
          <w:i/>
        </w:rPr>
        <w:t>not</w:t>
      </w:r>
      <w:r>
        <w:t xml:space="preserve"> </w:t>
      </w:r>
      <w:r>
        <w:t>this</w:t>
      </w:r>
      <w:r>
        <w:t xml:space="preserve"> </w:t>
      </w:r>
      <w:r>
        <w:t>a</w:t>
      </w:r>
      <w:r>
        <w:t xml:space="preserve"> </w:t>
      </w:r>
      <w:r>
        <w:t>wonder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Adverb without -e: yis</w:t>
      </w:r>
      <w:r>
        <w:br/>
        <w:t>House of Fame 1084 (data/riverside_cats/HF_riv.cat)</w:t>
        <w:br/>
      </w:r>
      <w:r>
        <w:rPr>
          <w:i/>
        </w:rPr>
        <w:t>Yis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tho</w:t>
      </w:r>
      <w:r>
        <w:t xml:space="preserve"> </w:t>
      </w:r>
      <w:r>
        <w:t>by</w:t>
      </w:r>
      <w:r>
        <w:t xml:space="preserve"> </w:t>
      </w:r>
      <w:r>
        <w:t>heven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Adverb without -e: tho</w:t>
      </w:r>
      <w:r>
        <w:br/>
        <w:t>House of Fame 1084 (data/riverside_cats/HF_riv.cat)</w:t>
        <w:br/>
      </w:r>
      <w:r>
        <w:t>Yis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rPr>
          <w:i/>
        </w:rPr>
        <w:t>tho</w:t>
      </w:r>
      <w:r>
        <w:t xml:space="preserve"> </w:t>
      </w:r>
      <w:r>
        <w:t>by</w:t>
      </w:r>
      <w:r>
        <w:t xml:space="preserve"> </w:t>
      </w:r>
      <w:r>
        <w:t>heven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Adverb without -e: anon</w:t>
      </w:r>
      <w:r>
        <w:br/>
        <w:t>House of Fame 1089 (data/riverside_cats/HF_riv.cat)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tok</w:t>
      </w:r>
      <w:r>
        <w:t xml:space="preserve"> </w:t>
      </w:r>
      <w:r>
        <w:t>leve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forth</w:t>
      </w:r>
      <w:r>
        <w:br/>
        <w:t>House of Fame 1090 (data/riverside_cats/HF_riv.cat)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paleys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nat</w:t>
      </w:r>
      <w:r>
        <w:br/>
        <w:t>House of Fame 1094 (data/riverside_cats/HF_riv.cat)</w:t>
        <w:br/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wilne</w:t>
      </w:r>
      <w:r>
        <w:t xml:space="preserve"> </w:t>
      </w:r>
      <w:r>
        <w:t>for</w:t>
      </w:r>
      <w:r>
        <w:t xml:space="preserve"> </w:t>
      </w:r>
      <w:r>
        <w:t>maistrye</w:t>
      </w:r>
      <w:r>
        <w:br/>
        <w:br/>
      </w:r>
    </w:p>
    <w:p>
      <w:r>
        <w:rPr>
          <w:b/>
        </w:rPr>
        <w:t>Adverb without -e: yit</w:t>
      </w:r>
      <w:r>
        <w:br/>
        <w:t>House of Fame 1097 (data/riverside_cats/HF_riv.cat)</w:t>
        <w:br/>
      </w:r>
      <w:r>
        <w:rPr>
          <w:i/>
        </w:rPr>
        <w:t>Yit</w:t>
      </w:r>
      <w:r>
        <w:t xml:space="preserve"> </w:t>
      </w:r>
      <w:r>
        <w:t>make</w:t>
      </w:r>
      <w:r>
        <w:t xml:space="preserve"> </w:t>
      </w:r>
      <w:r>
        <w:t>hyt</w:t>
      </w:r>
      <w:r>
        <w:t xml:space="preserve"> </w:t>
      </w:r>
      <w:r>
        <w:t>sumwhat</w:t>
      </w:r>
      <w:r>
        <w:t xml:space="preserve"> </w:t>
      </w:r>
      <w:r>
        <w:t>agreable</w:t>
      </w:r>
      <w:r>
        <w:br/>
        <w:br/>
      </w:r>
    </w:p>
    <w:p>
      <w:r>
        <w:rPr>
          <w:b/>
        </w:rPr>
        <w:t>Adverb without -e: now</w:t>
      </w:r>
      <w:r>
        <w:br/>
        <w:t>House of Fame 1102 (data/riverside_cats/HF_riv.cat)</w:t>
        <w:br/>
      </w:r>
      <w:r>
        <w:t>Wilt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shewe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anoon</w:t>
      </w:r>
      <w:r>
        <w:br/>
        <w:t>House of Fame 1109 (data/riverside_cats/HF_riv.cat)</w:t>
        <w:br/>
      </w:r>
      <w:r>
        <w:t>Now</w:t>
      </w:r>
      <w:r>
        <w:t xml:space="preserve"> </w:t>
      </w:r>
      <w:r>
        <w:t>entre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brest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ferther</w:t>
      </w:r>
      <w:r>
        <w:br/>
        <w:t>House of Fame 1112 (data/riverside_cats/HF_riv.cat)</w:t>
        <w:br/>
      </w:r>
      <w:r>
        <w:t>And</w:t>
      </w:r>
      <w:r>
        <w:t xml:space="preserve"> </w:t>
      </w:r>
      <w:r>
        <w:t>certein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ferther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Adverb without -e: so</w:t>
      </w:r>
      <w:r>
        <w:br/>
        <w:t>House of Fame 1116 (data/riverside_cats/HF_riv.cat)</w:t>
        <w:br/>
      </w:r>
      <w:r>
        <w:t>That</w:t>
      </w:r>
      <w:r>
        <w:t xml:space="preserve"> </w:t>
      </w:r>
      <w:r>
        <w:t>stood</w:t>
      </w:r>
      <w:r>
        <w:t xml:space="preserve"> </w:t>
      </w:r>
      <w:r>
        <w:t>upon</w:t>
      </w:r>
      <w:r>
        <w:t xml:space="preserve"> </w:t>
      </w:r>
      <w:r>
        <w:rPr>
          <w:i/>
        </w:rPr>
        <w:t>so</w:t>
      </w:r>
      <w:r>
        <w:t xml:space="preserve"> </w:t>
      </w:r>
      <w:r>
        <w:t>hygh</w:t>
      </w:r>
      <w:r>
        <w:t xml:space="preserve"> </w:t>
      </w:r>
      <w:r>
        <w:t>a</w:t>
      </w:r>
      <w:r>
        <w:t xml:space="preserve"> </w:t>
      </w:r>
      <w:r>
        <w:t>roche</w:t>
      </w:r>
      <w:r>
        <w:br/>
        <w:br/>
      </w:r>
    </w:p>
    <w:p>
      <w:r>
        <w:rPr>
          <w:b/>
        </w:rPr>
        <w:t>Adverb without -e: hier</w:t>
      </w:r>
      <w:r>
        <w:br/>
        <w:t>House of Fame 1117 (data/riverside_cats/HF_riv.cat)</w:t>
        <w:br/>
      </w:r>
      <w:r>
        <w:rPr>
          <w:i/>
        </w:rPr>
        <w:t>Hier</w:t>
      </w:r>
      <w:r>
        <w:t xml:space="preserve"> </w:t>
      </w:r>
      <w:r>
        <w:t>stant</w:t>
      </w:r>
      <w:r>
        <w:t xml:space="preserve"> </w:t>
      </w:r>
      <w:r>
        <w:t>ther</w:t>
      </w:r>
      <w:r>
        <w:t xml:space="preserve"> </w:t>
      </w:r>
      <w:r>
        <w:t>non</w:t>
      </w:r>
      <w:r>
        <w:t xml:space="preserve"> </w:t>
      </w:r>
      <w:r>
        <w:t>in</w:t>
      </w:r>
      <w:r>
        <w:t xml:space="preserve"> </w:t>
      </w:r>
      <w:r>
        <w:t>Spayne</w:t>
      </w:r>
      <w:r>
        <w:br/>
        <w:br/>
      </w:r>
    </w:p>
    <w:p>
      <w:r>
        <w:rPr>
          <w:b/>
        </w:rPr>
        <w:t>Adverb without -e: ther</w:t>
      </w:r>
      <w:r>
        <w:br/>
        <w:t>House of Fame 1117 (data/riverside_cats/HF_riv.cat)</w:t>
        <w:br/>
      </w:r>
      <w:r>
        <w:t>Hier</w:t>
      </w:r>
      <w:r>
        <w:t xml:space="preserve"> </w:t>
      </w:r>
      <w:r>
        <w:t>stant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non</w:t>
      </w:r>
      <w:r>
        <w:t xml:space="preserve"> </w:t>
      </w:r>
      <w:r>
        <w:t>in</w:t>
      </w:r>
      <w:r>
        <w:t xml:space="preserve"> </w:t>
      </w:r>
      <w:r>
        <w:t>Spayne</w:t>
      </w:r>
      <w:r>
        <w:br/>
        <w:br/>
      </w:r>
    </w:p>
    <w:p>
      <w:r>
        <w:rPr>
          <w:b/>
        </w:rPr>
        <w:t>Adverb without -e: wonder</w:t>
      </w:r>
      <w:r>
        <w:br/>
        <w:t>House of Fame 1121 (data/riverside_cats/HF_riv.cat)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powren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Adverb without -e: lytel</w:t>
      </w:r>
      <w:r>
        <w:br/>
        <w:t>House of Fame 1134 (data/riverside_cats/HF_riv.cat)</w:t>
        <w:br/>
      </w:r>
      <w:r>
        <w:t>He</w:t>
      </w:r>
      <w:r>
        <w:t xml:space="preserve"> </w:t>
      </w:r>
      <w:r>
        <w:t>ought</w:t>
      </w:r>
      <w:r>
        <w:t xml:space="preserve"> </w:t>
      </w:r>
      <w:r>
        <w:t>him</w:t>
      </w:r>
      <w:r>
        <w:t xml:space="preserve"> </w:t>
      </w:r>
      <w:r>
        <w:rPr>
          <w:i/>
        </w:rPr>
        <w:t>lytel</w:t>
      </w:r>
      <w:r>
        <w:t xml:space="preserve"> </w:t>
      </w:r>
      <w:r>
        <w:t>glorifye</w:t>
      </w:r>
      <w:r>
        <w:br/>
        <w:br/>
      </w:r>
    </w:p>
    <w:p>
      <w:r>
        <w:rPr>
          <w:b/>
        </w:rPr>
        <w:t>Adverb without -e: hereon</w:t>
      </w:r>
      <w:r>
        <w:br/>
        <w:t>House of Fame 1135 (data/riverside_cats/HF_riv.cat)</w:t>
        <w:br/>
      </w:r>
      <w:r>
        <w:t>That</w:t>
      </w:r>
      <w:r>
        <w:t xml:space="preserve"> </w:t>
      </w:r>
      <w:r>
        <w:rPr>
          <w:i/>
        </w:rPr>
        <w:t>hereon</w:t>
      </w:r>
      <w:r>
        <w:t xml:space="preserve"> </w:t>
      </w:r>
      <w:r>
        <w:t>bilt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so</w:t>
      </w:r>
      <w:r>
        <w:br/>
        <w:t>House of Fame 1135 (data/riverside_cats/HF_riv.cat)</w:t>
        <w:br/>
      </w:r>
      <w:r>
        <w:t>That</w:t>
      </w:r>
      <w:r>
        <w:t xml:space="preserve"> </w:t>
      </w:r>
      <w:r>
        <w:t>hereon</w:t>
      </w:r>
      <w:r>
        <w:t xml:space="preserve"> </w:t>
      </w:r>
      <w:r>
        <w:t>bilt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tho</w:t>
      </w:r>
      <w:r>
        <w:br/>
        <w:t>House of Fame 1136 (data/riverside_cats/HF_riv.cat)</w:t>
        <w:br/>
      </w:r>
      <w:r>
        <w:rPr>
          <w:i/>
        </w:rPr>
        <w:t>Tho</w:t>
      </w:r>
      <w:r>
        <w:t xml:space="preserve"> </w:t>
      </w:r>
      <w:r>
        <w:t>sawgh</w:t>
      </w:r>
      <w:r>
        <w:t xml:space="preserve"> </w:t>
      </w:r>
      <w:r>
        <w:t>I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half</w:t>
      </w:r>
      <w:r>
        <w:t xml:space="preserve"> </w:t>
      </w:r>
      <w:r>
        <w:t>ygrave</w:t>
      </w:r>
      <w:r>
        <w:br/>
        <w:br/>
      </w:r>
    </w:p>
    <w:p>
      <w:r>
        <w:rPr>
          <w:b/>
        </w:rPr>
        <w:t>Adverb without -e: unnethes</w:t>
      </w:r>
      <w:r>
        <w:br/>
        <w:t>House of Fame 1140 (data/riverside_cats/HF_riv.cat)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rPr>
          <w:i/>
        </w:rPr>
        <w:t>unnethes</w:t>
      </w:r>
      <w:r>
        <w:t xml:space="preserve"> </w:t>
      </w:r>
      <w:r>
        <w:t>koude</w:t>
      </w:r>
      <w:r>
        <w:t xml:space="preserve"> </w:t>
      </w:r>
      <w:r>
        <w:t>I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Adverb without -e: so</w:t>
      </w:r>
      <w:r>
        <w:br/>
        <w:t>House of Fame 1143 (data/riverside_cats/HF_riv.cat)</w:t>
        <w:br/>
      </w:r>
      <w:r>
        <w:t>They</w:t>
      </w:r>
      <w:r>
        <w:t xml:space="preserve"> </w:t>
      </w:r>
      <w:r>
        <w:t>were</w:t>
      </w:r>
      <w:r>
        <w:t xml:space="preserve"> </w:t>
      </w:r>
      <w:r>
        <w:t>almost</w:t>
      </w:r>
      <w:r>
        <w:t xml:space="preserve"> </w:t>
      </w:r>
      <w:r>
        <w:t>ofthowed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ever</w:t>
      </w:r>
      <w:r>
        <w:br/>
        <w:t>House of Fame 1147 (data/riverside_cats/HF_riv.cat)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rPr>
          <w:i/>
        </w:rPr>
        <w:t>ever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thoo</w:t>
      </w:r>
      <w:r>
        <w:br/>
        <w:t>House of Fame 1148 (data/riverside_cats/HF_riv.cat)</w:t>
        <w:br/>
      </w:r>
      <w:r>
        <w:rPr>
          <w:i/>
        </w:rPr>
        <w:t>Thoo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awey</w:t>
      </w:r>
      <w:r>
        <w:br/>
        <w:t>House of Fame 1149 (data/riverside_cats/HF_riv.cat)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molte</w:t>
      </w:r>
      <w:r>
        <w:t xml:space="preserve"> </w:t>
      </w:r>
      <w:r>
        <w:rPr>
          <w:i/>
        </w:rPr>
        <w:t>awey</w:t>
      </w:r>
      <w:r>
        <w:t xml:space="preserve"> </w:t>
      </w:r>
      <w:r>
        <w:t>with</w:t>
      </w:r>
      <w:r>
        <w:t xml:space="preserve"> </w:t>
      </w:r>
      <w:r>
        <w:t>hete</w:t>
      </w:r>
      <w:r>
        <w:br/>
        <w:br/>
      </w:r>
    </w:p>
    <w:p>
      <w:r>
        <w:rPr>
          <w:b/>
        </w:rPr>
        <w:t>Adverb without -e: awey</w:t>
      </w:r>
      <w:r>
        <w:br/>
        <w:t>House of Fame 1150 (data/riverside_cats/HF_riv.cat)</w:t>
        <w:br/>
      </w:r>
      <w:r>
        <w:t>And</w:t>
      </w:r>
      <w:r>
        <w:t xml:space="preserve"> </w:t>
      </w:r>
      <w:r>
        <w:t>not</w:t>
      </w:r>
      <w:r>
        <w:t xml:space="preserve"> </w:t>
      </w:r>
      <w:r>
        <w:rPr>
          <w:i/>
        </w:rPr>
        <w:t>awey</w:t>
      </w:r>
      <w:r>
        <w:t xml:space="preserve"> </w:t>
      </w:r>
      <w:r>
        <w:t>with</w:t>
      </w:r>
      <w:r>
        <w:t xml:space="preserve"> </w:t>
      </w:r>
      <w:r>
        <w:t>stormes</w:t>
      </w:r>
      <w:r>
        <w:t xml:space="preserve"> </w:t>
      </w:r>
      <w:r>
        <w:t>bete</w:t>
      </w:r>
      <w:r>
        <w:br/>
        <w:br/>
      </w:r>
    </w:p>
    <w:p>
      <w:r>
        <w:rPr>
          <w:b/>
        </w:rPr>
        <w:t>Adverb without -e: northward</w:t>
      </w:r>
      <w:r>
        <w:br/>
        <w:t>House of Fame 1152 (data/riverside_cats/HF_riv.cat)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hil</w:t>
      </w:r>
      <w:r>
        <w:t xml:space="preserve"> </w:t>
      </w:r>
      <w:r>
        <w:t>that</w:t>
      </w:r>
      <w:r>
        <w:t xml:space="preserve"> </w:t>
      </w:r>
      <w:r>
        <w:rPr>
          <w:i/>
        </w:rPr>
        <w:t>northward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how</w:t>
      </w:r>
      <w:r>
        <w:br/>
        <w:t>House of Fame 1153 (data/riverside_cats/HF_riv.cat)</w:t>
        <w:br/>
      </w:r>
      <w:r>
        <w:rPr>
          <w:i/>
        </w:rPr>
        <w:t>How</w:t>
      </w:r>
      <w:r>
        <w:t xml:space="preserve"> </w:t>
      </w:r>
      <w:r>
        <w:t>hit</w:t>
      </w:r>
      <w:r>
        <w:t xml:space="preserve"> </w:t>
      </w:r>
      <w:r>
        <w:t>was</w:t>
      </w:r>
      <w:r>
        <w:t xml:space="preserve"> </w:t>
      </w:r>
      <w:r>
        <w:t>writen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names</w:t>
      </w:r>
      <w:r>
        <w:br/>
        <w:br/>
      </w:r>
    </w:p>
    <w:p>
      <w:r>
        <w:rPr>
          <w:b/>
        </w:rPr>
        <w:t>Adverb without -e: yet</w:t>
      </w:r>
      <w:r>
        <w:br/>
        <w:t>House of Fame 1155 (data/riverside_cats/HF_riv.cat)</w:t>
        <w:br/>
      </w:r>
      <w:r>
        <w:t>Of</w:t>
      </w:r>
      <w:r>
        <w:t xml:space="preserve"> </w:t>
      </w:r>
      <w:r>
        <w:t>olde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so</w:t>
      </w:r>
      <w:r>
        <w:br/>
        <w:t>House of Fame 1163 (data/riverside_cats/HF_riv.cat)</w:t>
        <w:br/>
      </w:r>
      <w:r>
        <w:t>And</w:t>
      </w:r>
      <w:r>
        <w:t xml:space="preserve"> </w:t>
      </w:r>
      <w:r>
        <w:t>stood</w:t>
      </w:r>
      <w:r>
        <w:t xml:space="preserve"> </w:t>
      </w:r>
      <w:r>
        <w:t>eke</w:t>
      </w:r>
      <w:r>
        <w:t xml:space="preserve"> </w:t>
      </w:r>
      <w:r>
        <w:t>on</w:t>
      </w:r>
      <w:r>
        <w:t xml:space="preserve"> </w:t>
      </w:r>
      <w:r>
        <w:rPr>
          <w:i/>
        </w:rPr>
        <w:t>so</w:t>
      </w:r>
      <w:r>
        <w:t xml:space="preserve"> </w:t>
      </w:r>
      <w:r>
        <w:t>cold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not</w:t>
      </w:r>
      <w:r>
        <w:br/>
        <w:t>House of Fame 1164 (data/riverside_cats/HF_riv.cat)</w:t>
        <w:br/>
      </w:r>
      <w:r>
        <w:t>That</w:t>
      </w:r>
      <w:r>
        <w:t xml:space="preserve"> </w:t>
      </w:r>
      <w:r>
        <w:t>hete</w:t>
      </w:r>
      <w:r>
        <w:t xml:space="preserve"> </w:t>
      </w:r>
      <w:r>
        <w:t>myghte</w:t>
      </w:r>
      <w:r>
        <w:t xml:space="preserve"> </w:t>
      </w:r>
      <w:r>
        <w:t>hit</w:t>
      </w:r>
      <w:r>
        <w:t xml:space="preserve"> </w:t>
      </w:r>
      <w:r>
        <w:rPr>
          <w:i/>
        </w:rPr>
        <w:t>not</w:t>
      </w:r>
      <w:r>
        <w:t xml:space="preserve"> </w:t>
      </w:r>
      <w:r>
        <w:t>deface</w:t>
      </w:r>
      <w:r>
        <w:br/>
        <w:br/>
      </w:r>
    </w:p>
    <w:p>
      <w:r>
        <w:rPr>
          <w:b/>
        </w:rPr>
        <w:t>Adverb without -e: thoo</w:t>
      </w:r>
      <w:r>
        <w:br/>
        <w:t>House of Fame 1165 (data/riverside_cats/HF_riv.cat)</w:t>
        <w:br/>
      </w:r>
      <w:r>
        <w:rPr>
          <w:i/>
        </w:rPr>
        <w:t>Thoo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hil</w:t>
      </w:r>
      <w:r>
        <w:t xml:space="preserve"> </w:t>
      </w:r>
      <w:r>
        <w:t>to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up</w:t>
      </w:r>
      <w:r>
        <w:br/>
        <w:t>House of Fame 1165 (data/riverside_cats/HF_riv.cat)</w:t>
        <w:br/>
      </w:r>
      <w:r>
        <w:t>Thoo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hil</w:t>
      </w:r>
      <w:r>
        <w:t xml:space="preserve"> </w:t>
      </w:r>
      <w:r>
        <w:t>to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so</w:t>
      </w:r>
      <w:r>
        <w:br/>
        <w:t>House of Fame 1173 (data/riverside_cats/HF_riv.cat)</w:t>
        <w:br/>
      </w:r>
      <w:r>
        <w:t>Ne</w:t>
      </w:r>
      <w:r>
        <w:t xml:space="preserve"> </w:t>
      </w:r>
      <w:r>
        <w:rPr>
          <w:i/>
        </w:rPr>
        <w:t>so</w:t>
      </w:r>
      <w:r>
        <w:t xml:space="preserve"> </w:t>
      </w:r>
      <w:r>
        <w:t>wonderlych</w:t>
      </w:r>
      <w:r>
        <w:t xml:space="preserve"> </w:t>
      </w:r>
      <w:r>
        <w:t>ywrought</w:t>
      </w:r>
      <w:r>
        <w:br/>
        <w:br/>
      </w:r>
    </w:p>
    <w:p>
      <w:r>
        <w:rPr>
          <w:b/>
        </w:rPr>
        <w:t>Adverb without -e: wonderlych</w:t>
      </w:r>
      <w:r>
        <w:br/>
        <w:t>House of Fame 1173 (data/riverside_cats/HF_riv.cat)</w:t>
        <w:br/>
      </w:r>
      <w:r>
        <w:t>Ne</w:t>
      </w:r>
      <w:r>
        <w:t xml:space="preserve"> </w:t>
      </w:r>
      <w:r>
        <w:t>so</w:t>
      </w:r>
      <w:r>
        <w:t xml:space="preserve"> </w:t>
      </w:r>
      <w:r>
        <w:rPr>
          <w:i/>
        </w:rPr>
        <w:t>wonderlych</w:t>
      </w:r>
      <w:r>
        <w:t xml:space="preserve"> </w:t>
      </w:r>
      <w:r>
        <w:t>ywrought</w:t>
      </w:r>
      <w:r>
        <w:br/>
        <w:br/>
      </w:r>
    </w:p>
    <w:p>
      <w:r>
        <w:rPr>
          <w:b/>
        </w:rPr>
        <w:t>Adverb without -e: yit</w:t>
      </w:r>
      <w:r>
        <w:br/>
        <w:t>House of Fame 1174 (data/riverside_cats/HF_riv.cat)</w:t>
        <w:br/>
      </w:r>
      <w:r>
        <w:t>That</w:t>
      </w:r>
      <w:r>
        <w:t xml:space="preserve"> </w:t>
      </w:r>
      <w:r>
        <w:t>hit</w:t>
      </w:r>
      <w:r>
        <w:t xml:space="preserve"> </w:t>
      </w:r>
      <w:r>
        <w:t>astonyeth</w:t>
      </w:r>
      <w:r>
        <w:t xml:space="preserve"> </w:t>
      </w:r>
      <w:r>
        <w:rPr>
          <w:i/>
        </w:rPr>
        <w:t>yit</w:t>
      </w:r>
      <w:r>
        <w:t xml:space="preserve"> </w:t>
      </w:r>
      <w:r>
        <w:t>my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Adverb without -e: so</w:t>
      </w:r>
      <w:r>
        <w:br/>
        <w:t>House of Fame 1177 (data/riverside_cats/HF_riv.cat)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craft</w:t>
      </w:r>
      <w:r>
        <w:t xml:space="preserve"> </w:t>
      </w:r>
      <w:r>
        <w:t>beaute</w:t>
      </w:r>
      <w:r>
        <w:br/>
        <w:br/>
      </w:r>
    </w:p>
    <w:p>
      <w:r>
        <w:rPr>
          <w:b/>
        </w:rPr>
        <w:t>Adverb without -e: not</w:t>
      </w:r>
      <w:r>
        <w:br/>
        <w:t>House of Fame 1179 (data/riverside_cats/HF_riv.cat)</w:t>
        <w:br/>
      </w:r>
      <w:r>
        <w:t>Ne</w:t>
      </w:r>
      <w:r>
        <w:t xml:space="preserve"> </w:t>
      </w:r>
      <w:r>
        <w:t>kan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Adverb without -e: not</w:t>
      </w:r>
      <w:r>
        <w:br/>
        <w:t>House of Fame 1180 (data/riverside_cats/HF_riv.cat)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rPr>
          <w:i/>
        </w:rPr>
        <w:t>not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Adverb without -e: whi</w:t>
      </w:r>
      <w:r>
        <w:br/>
        <w:t>House of Fame 1183 (data/riverside_cats/HF_riv.cat)</w:t>
        <w:br/>
      </w:r>
      <w:r>
        <w:t>For</w:t>
      </w:r>
      <w:r>
        <w:t xml:space="preserve"> </w:t>
      </w:r>
      <w:r>
        <w:rPr>
          <w:i/>
        </w:rPr>
        <w:t>whi</w:t>
      </w:r>
      <w:r>
        <w:t xml:space="preserve"> </w:t>
      </w:r>
      <w:r>
        <w:t>me</w:t>
      </w:r>
      <w:r>
        <w:t xml:space="preserve"> </w:t>
      </w:r>
      <w:r>
        <w:t>thoughte</w:t>
      </w:r>
      <w:r>
        <w:t xml:space="preserve"> </w:t>
      </w:r>
      <w:r>
        <w:t>be</w:t>
      </w:r>
      <w:r>
        <w:t xml:space="preserve"> </w:t>
      </w:r>
      <w:r>
        <w:t>Seynt</w:t>
      </w:r>
      <w:r>
        <w:t xml:space="preserve"> </w:t>
      </w:r>
      <w:r>
        <w:t>Gyle</w:t>
      </w:r>
      <w:r>
        <w:br/>
        <w:br/>
      </w:r>
    </w:p>
    <w:p>
      <w:r>
        <w:rPr>
          <w:b/>
        </w:rPr>
        <w:t>Adverb without -e: al</w:t>
      </w:r>
      <w:r>
        <w:br/>
        <w:t>House of Fame 1195 (data/riverside_cats/HF_riv.cat)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stoden</w:t>
      </w:r>
      <w:r>
        <w:t xml:space="preserve"> </w:t>
      </w:r>
      <w:r>
        <w:rPr>
          <w:i/>
        </w:rPr>
        <w:t>al</w:t>
      </w:r>
      <w:r>
        <w:t xml:space="preserve"> </w:t>
      </w:r>
      <w:r>
        <w:t>withoute</w:t>
      </w:r>
      <w:r>
        <w:br/>
        <w:br/>
      </w:r>
    </w:p>
    <w:p>
      <w:r>
        <w:rPr>
          <w:b/>
        </w:rPr>
        <w:t>Adverb without -e: ther</w:t>
      </w:r>
      <w:r>
        <w:br/>
        <w:t>House of Fame 1201 (data/riverside_cats/HF_riv.cat)</w:t>
        <w:br/>
      </w:r>
      <w:r>
        <w:rPr>
          <w:i/>
        </w:rPr>
        <w:t>Ther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t>pleyen</w:t>
      </w:r>
      <w:r>
        <w:t xml:space="preserve"> </w:t>
      </w:r>
      <w:r>
        <w:t>on</w:t>
      </w:r>
      <w:r>
        <w:t xml:space="preserve"> </w:t>
      </w:r>
      <w:r>
        <w:t>an</w:t>
      </w:r>
      <w:r>
        <w:t xml:space="preserve"> </w:t>
      </w:r>
      <w:r>
        <w:t>harpe</w:t>
      </w:r>
      <w:r>
        <w:br/>
        <w:br/>
      </w:r>
    </w:p>
    <w:p>
      <w:r>
        <w:rPr>
          <w:b/>
        </w:rPr>
        <w:t>Adverb without -e: by</w:t>
      </w:r>
      <w:r>
        <w:br/>
        <w:t>House of Fame 1204 (data/riverside_cats/HF_riv.cat)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syde</w:t>
      </w:r>
      <w:r>
        <w:t xml:space="preserve"> </w:t>
      </w:r>
      <w:r>
        <w:t>faste</w:t>
      </w:r>
      <w:r>
        <w:t xml:space="preserve"> </w:t>
      </w:r>
      <w:r>
        <w:rPr>
          <w:i/>
        </w:rPr>
        <w:t>by</w:t>
      </w:r>
      <w:r>
        <w:br/>
        <w:br/>
      </w:r>
    </w:p>
    <w:p>
      <w:r>
        <w:rPr>
          <w:b/>
        </w:rPr>
        <w:t>Adverb without -e: upward</w:t>
      </w:r>
      <w:r>
        <w:br/>
        <w:t>House of Fame 1211 (data/riverside_cats/HF_riv.cat)</w:t>
        <w:br/>
      </w:r>
      <w:r>
        <w:t>And</w:t>
      </w:r>
      <w:r>
        <w:t xml:space="preserve"> </w:t>
      </w:r>
      <w:r>
        <w:t>gunne</w:t>
      </w:r>
      <w:r>
        <w:t xml:space="preserve"> </w:t>
      </w:r>
      <w:r>
        <w:t>on</w:t>
      </w:r>
      <w:r>
        <w:t xml:space="preserve"> </w:t>
      </w:r>
      <w:r>
        <w:t>hem</w:t>
      </w:r>
      <w:r>
        <w:t xml:space="preserve"> </w:t>
      </w:r>
      <w:r>
        <w:rPr>
          <w:i/>
        </w:rPr>
        <w:t>upward</w:t>
      </w:r>
      <w:r>
        <w:t xml:space="preserve"> </w:t>
      </w:r>
      <w:r>
        <w:t>to</w:t>
      </w:r>
      <w:r>
        <w:t xml:space="preserve"> </w:t>
      </w:r>
      <w:r>
        <w:t>gape</w:t>
      </w:r>
      <w:r>
        <w:br/>
        <w:br/>
      </w:r>
    </w:p>
    <w:p>
      <w:r>
        <w:rPr>
          <w:b/>
        </w:rPr>
        <w:t>Adverb without -e: tho</w:t>
      </w:r>
      <w:r>
        <w:br/>
        <w:t>House of Fame 1214 (data/riverside_cats/HF_riv.cat)</w:t>
        <w:br/>
      </w:r>
      <w:r>
        <w:rPr>
          <w:i/>
        </w:rPr>
        <w:t>Tho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stonden</w:t>
      </w:r>
      <w:r>
        <w:t xml:space="preserve"> </w:t>
      </w:r>
      <w:r>
        <w:t>hem</w:t>
      </w:r>
      <w:r>
        <w:t xml:space="preserve"> </w:t>
      </w:r>
      <w:r>
        <w:t>behynde</w:t>
      </w:r>
      <w:r>
        <w:br/>
        <w:br/>
      </w:r>
    </w:p>
    <w:p>
      <w:r>
        <w:rPr>
          <w:b/>
        </w:rPr>
        <w:t>Adverb without -e: afer</w:t>
      </w:r>
      <w:r>
        <w:br/>
        <w:t>House of Fame 1215 (data/riverside_cats/HF_riv.cat)</w:t>
        <w:br/>
      </w:r>
      <w:r>
        <w:rPr>
          <w:i/>
        </w:rPr>
        <w:t>Afer</w:t>
      </w:r>
      <w:r>
        <w:t xml:space="preserve"> </w:t>
      </w:r>
      <w:r>
        <w:t>fro</w:t>
      </w:r>
      <w:r>
        <w:t xml:space="preserve"> </w:t>
      </w:r>
      <w:r>
        <w:t>hem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hemselve</w:t>
      </w:r>
      <w:r>
        <w:br/>
        <w:br/>
      </w:r>
    </w:p>
    <w:p>
      <w:r>
        <w:rPr>
          <w:b/>
        </w:rPr>
        <w:t>Adverb without -e: al</w:t>
      </w:r>
      <w:r>
        <w:br/>
        <w:t>House of Fame 1215 (data/riverside_cats/HF_riv.cat)</w:t>
        <w:br/>
      </w:r>
      <w:r>
        <w:t>Afer</w:t>
      </w:r>
      <w:r>
        <w:t xml:space="preserve"> </w:t>
      </w:r>
      <w:r>
        <w:t>fro</w:t>
      </w:r>
      <w:r>
        <w:t xml:space="preserve"> </w:t>
      </w:r>
      <w:r>
        <w:t>hem</w:t>
      </w:r>
      <w:r>
        <w:t xml:space="preserve"> </w:t>
      </w:r>
      <w:r>
        <w:rPr>
          <w:i/>
        </w:rPr>
        <w:t>al</w:t>
      </w:r>
      <w:r>
        <w:t xml:space="preserve"> </w:t>
      </w:r>
      <w:r>
        <w:t>be</w:t>
      </w:r>
      <w:r>
        <w:t xml:space="preserve"> </w:t>
      </w:r>
      <w:r>
        <w:t>hemselve</w:t>
      </w:r>
      <w:r>
        <w:br/>
        <w:br/>
      </w:r>
    </w:p>
    <w:p>
      <w:r>
        <w:rPr>
          <w:b/>
        </w:rPr>
        <w:t>Adverb without -e: ther</w:t>
      </w:r>
      <w:r>
        <w:br/>
        <w:t>House of Fame 1227 (data/riverside_cats/HF_riv.cat)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than</w:t>
      </w:r>
      <w:r>
        <w:t xml:space="preserve"> </w:t>
      </w:r>
      <w:r>
        <w:t>Atiteris</w:t>
      </w:r>
      <w:r>
        <w:br/>
        <w:br/>
      </w:r>
    </w:p>
    <w:p>
      <w:r>
        <w:rPr>
          <w:b/>
        </w:rPr>
        <w:t>Adverb without -e: bet</w:t>
      </w:r>
      <w:r>
        <w:br/>
        <w:t>House of Fame 1232 (data/riverside_cats/HF_riv.cat)</w:t>
        <w:br/>
      </w:r>
      <w:r>
        <w:t>To</w:t>
      </w:r>
      <w:r>
        <w:t xml:space="preserve"> </w:t>
      </w:r>
      <w:r>
        <w:t>pipen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Appolloo</w:t>
      </w:r>
      <w:r>
        <w:br/>
        <w:br/>
      </w:r>
    </w:p>
    <w:p>
      <w:r>
        <w:rPr>
          <w:b/>
        </w:rPr>
        <w:t>Adverb without -e: ther</w:t>
      </w:r>
      <w:r>
        <w:br/>
        <w:t>House of Fame 1233 (data/riverside_cats/HF_riv.cat)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famous</w:t>
      </w:r>
      <w:r>
        <w:t xml:space="preserve"> </w:t>
      </w:r>
      <w:r>
        <w:t>olde</w:t>
      </w:r>
      <w:r>
        <w:t xml:space="preserve"> </w:t>
      </w:r>
      <w:r>
        <w:t>and</w:t>
      </w:r>
      <w:r>
        <w:t xml:space="preserve"> </w:t>
      </w:r>
      <w:r>
        <w:t>yonge</w:t>
      </w:r>
      <w:r>
        <w:br/>
        <w:br/>
      </w:r>
    </w:p>
    <w:p>
      <w:r>
        <w:rPr>
          <w:b/>
        </w:rPr>
        <w:t>Adverb without -e: tho</w:t>
      </w:r>
      <w:r>
        <w:br/>
        <w:t>House of Fame 1237 (data/riverside_cats/HF_riv.cat)</w:t>
        <w:br/>
      </w:r>
      <w:r>
        <w:rPr>
          <w:i/>
        </w:rPr>
        <w:t>Tho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other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ther</w:t>
      </w:r>
      <w:r>
        <w:br/>
        <w:t>House of Fame 1243 (data/riverside_cats/HF_riv.cat)</w:t>
        <w:br/>
      </w:r>
      <w:r>
        <w:rPr>
          <w:i/>
        </w:rPr>
        <w:t>Ther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t>trumpen</w:t>
      </w:r>
      <w:r>
        <w:t xml:space="preserve"> </w:t>
      </w:r>
      <w:r>
        <w:t>Messenus</w:t>
      </w:r>
      <w:r>
        <w:br/>
        <w:br/>
      </w:r>
    </w:p>
    <w:p>
      <w:r>
        <w:rPr>
          <w:b/>
        </w:rPr>
        <w:t>Adverb without -e: also</w:t>
      </w:r>
      <w:r>
        <w:br/>
        <w:t>House of Fame 1245 (data/riverside_cats/HF_riv.cat)</w:t>
        <w:br/>
      </w:r>
      <w:r>
        <w:t>There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t>trumpe</w:t>
      </w:r>
      <w:r>
        <w:t xml:space="preserve"> </w:t>
      </w:r>
      <w:r>
        <w:t>Joab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not</w:t>
      </w:r>
      <w:r>
        <w:br/>
        <w:t>House of Fame 1253 (data/riverside_cats/HF_riv.cat)</w:t>
        <w:br/>
      </w:r>
      <w:r>
        <w:t>Whiche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not</w:t>
      </w:r>
      <w:r>
        <w:t xml:space="preserve"> </w:t>
      </w:r>
      <w:r>
        <w:t>nevene</w:t>
      </w:r>
      <w:r>
        <w:br/>
        <w:br/>
      </w:r>
    </w:p>
    <w:p>
      <w:r>
        <w:rPr>
          <w:b/>
        </w:rPr>
        <w:t>Adverb without -e: now</w:t>
      </w:r>
      <w:r>
        <w:br/>
        <w:t>House of Fame 1255 (data/riverside_cats/HF_riv.cat)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t xml:space="preserve"> </w:t>
      </w:r>
      <w:r>
        <w:t>not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Adverb without -e: not</w:t>
      </w:r>
      <w:r>
        <w:br/>
        <w:t>House of Fame 1255 (data/riverside_cats/HF_riv.cat)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rPr>
          <w:i/>
        </w:rPr>
        <w:t>not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Adverb without -e: ther</w:t>
      </w:r>
      <w:r>
        <w:br/>
        <w:t>House of Fame 1259 (data/riverside_cats/HF_riv.cat)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pleye</w:t>
      </w:r>
      <w:r>
        <w:t xml:space="preserve"> </w:t>
      </w:r>
      <w:r>
        <w:t>jugelours</w:t>
      </w:r>
      <w:r>
        <w:br/>
        <w:br/>
      </w:r>
    </w:p>
    <w:p>
      <w:r>
        <w:rPr>
          <w:b/>
        </w:rPr>
        <w:t>Adverb without -e: ther</w:t>
      </w:r>
      <w:r>
        <w:br/>
        <w:t>House of Fame 1271 (data/riverside_cats/HF_riv.cat)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quene</w:t>
      </w:r>
      <w:r>
        <w:t xml:space="preserve"> </w:t>
      </w:r>
      <w:r>
        <w:t>Medea</w:t>
      </w:r>
      <w:r>
        <w:br/>
        <w:br/>
      </w:r>
    </w:p>
    <w:p>
      <w:r>
        <w:rPr>
          <w:b/>
        </w:rPr>
        <w:t>Adverb without -e: ther</w:t>
      </w:r>
      <w:r>
        <w:br/>
        <w:t>House of Fame 1273 (data/riverside_cats/HF_riv.cat)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Hermes</w:t>
      </w:r>
      <w:r>
        <w:t xml:space="preserve"> </w:t>
      </w:r>
      <w:r>
        <w:t>Ballenus</w:t>
      </w:r>
      <w:r>
        <w:br/>
        <w:br/>
      </w:r>
    </w:p>
    <w:p>
      <w:r>
        <w:rPr>
          <w:b/>
        </w:rPr>
        <w:t>Adverb without -e: ther</w:t>
      </w:r>
      <w:r>
        <w:br/>
        <w:t>House of Fame 1277 (data/riverside_cats/HF_riv.cat)</w:t>
        <w:br/>
      </w:r>
      <w:r>
        <w:rPr>
          <w:i/>
        </w:rPr>
        <w:t>Ther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Colle</w:t>
      </w:r>
      <w:r>
        <w:t xml:space="preserve"> </w:t>
      </w:r>
      <w:r>
        <w:t>tregetour</w:t>
      </w:r>
      <w:r>
        <w:br/>
        <w:br/>
      </w:r>
    </w:p>
    <w:p>
      <w:r>
        <w:rPr>
          <w:b/>
        </w:rPr>
        <w:t>Adverb without -e: what</w:t>
      </w:r>
      <w:r>
        <w:br/>
        <w:t>House of Fame 1282 (data/riverside_cats/HF_riv.cat)</w:t>
        <w:br/>
      </w:r>
      <w:r>
        <w:rPr>
          <w:i/>
        </w:rPr>
        <w:t>What</w:t>
      </w:r>
      <w:r>
        <w:t xml:space="preserve"> </w:t>
      </w:r>
      <w:r>
        <w:t>shuld</w:t>
      </w:r>
      <w:r>
        <w:t xml:space="preserve"> </w:t>
      </w:r>
      <w:r>
        <w:t>I</w:t>
      </w:r>
      <w:r>
        <w:t xml:space="preserve"> </w:t>
      </w:r>
      <w:r>
        <w:t>make</w:t>
      </w:r>
      <w:r>
        <w:t xml:space="preserve"> </w:t>
      </w:r>
      <w:r>
        <w:t>lenger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ther</w:t>
      </w:r>
      <w:r>
        <w:br/>
        <w:t>House of Fame 1283 (data/riverside_cats/HF_riv.cat)</w:t>
        <w:br/>
      </w:r>
      <w:r>
        <w:t>Of</w:t>
      </w:r>
      <w:r>
        <w:t xml:space="preserve"> </w:t>
      </w:r>
      <w:r>
        <w:t>alle</w:t>
      </w:r>
      <w:r>
        <w:t xml:space="preserve"> </w:t>
      </w:r>
      <w:r>
        <w:t>the</w:t>
      </w:r>
      <w:r>
        <w:t xml:space="preserve"> </w:t>
      </w:r>
      <w:r>
        <w:t>pepil</w:t>
      </w:r>
      <w:r>
        <w:t xml:space="preserve"> </w:t>
      </w:r>
      <w:r>
        <w:t>y</w:t>
      </w:r>
      <w:r>
        <w:t xml:space="preserve"> </w:t>
      </w:r>
      <w:r>
        <w:rPr>
          <w:i/>
        </w:rPr>
        <w:t>ther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Adverb without -e: nought</w:t>
      </w:r>
      <w:r>
        <w:br/>
        <w:t>House of Fame 1286 (data/riverside_cats/HF_riv.cat)</w:t>
        <w:br/>
      </w:r>
      <w:r>
        <w:t>And</w:t>
      </w:r>
      <w:r>
        <w:t xml:space="preserve"> </w:t>
      </w:r>
      <w:r>
        <w:t>fond</w:t>
      </w:r>
      <w:r>
        <w:t xml:space="preserve"> </w:t>
      </w:r>
      <w:r>
        <w:t>me</w:t>
      </w:r>
      <w:r>
        <w:t xml:space="preserve"> </w:t>
      </w:r>
      <w:r>
        <w:t>lous</w:t>
      </w:r>
      <w:r>
        <w:t xml:space="preserve"> </w:t>
      </w:r>
      <w:r>
        <w:t>and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yholde</w:t>
      </w:r>
      <w:r>
        <w:br/>
        <w:br/>
      </w:r>
    </w:p>
    <w:p>
      <w:r>
        <w:rPr>
          <w:b/>
        </w:rPr>
        <w:t>Adverb without -e: ywis</w:t>
      </w:r>
      <w:r>
        <w:br/>
        <w:t>House of Fame 1291 (data/riverside_cats/HF_riv.cat)</w:t>
        <w:br/>
      </w:r>
      <w:r>
        <w:t>To</w:t>
      </w:r>
      <w:r>
        <w:t xml:space="preserve"> </w:t>
      </w:r>
      <w:r>
        <w:t>semen</w:t>
      </w:r>
      <w:r>
        <w:t xml:space="preserve"> </w:t>
      </w:r>
      <w:r>
        <w:t>every</w:t>
      </w:r>
      <w:r>
        <w:t xml:space="preserve"> </w:t>
      </w:r>
      <w:r>
        <w:t>thing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forth</w:t>
      </w:r>
      <w:r>
        <w:br/>
        <w:t>House of Fame 1293 (data/riverside_cats/HF_riv.cat)</w:t>
        <w:br/>
      </w:r>
      <w:r>
        <w:t>I</w:t>
      </w:r>
      <w:r>
        <w:t xml:space="preserve"> </w:t>
      </w:r>
      <w:r>
        <w:t>gan</w:t>
      </w:r>
      <w:r>
        <w:t xml:space="preserve"> </w:t>
      </w:r>
      <w:r>
        <w:rPr>
          <w:i/>
        </w:rPr>
        <w:t>forth</w:t>
      </w:r>
      <w:r>
        <w:t xml:space="preserve"> </w:t>
      </w:r>
      <w:r>
        <w:t>romen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Adverb without -e: so</w:t>
      </w:r>
      <w:r>
        <w:br/>
        <w:t>House of Fame 1295 (data/riverside_cats/HF_riv.cat)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corven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never</w:t>
      </w:r>
      <w:r>
        <w:br/>
        <w:t>House of Fame 1296 (data/riverside_cats/HF_riv.cat)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such</w:t>
      </w:r>
      <w:r>
        <w:t xml:space="preserve"> </w:t>
      </w:r>
      <w:r>
        <w:t>another</w:t>
      </w:r>
      <w:r>
        <w:t xml:space="preserve"> </w:t>
      </w:r>
      <w:r>
        <w:t>nas</w:t>
      </w:r>
      <w:r>
        <w:br/>
        <w:br/>
      </w:r>
    </w:p>
    <w:p>
      <w:r>
        <w:rPr>
          <w:b/>
        </w:rPr>
        <w:t>Adverb without -e: noght</w:t>
      </w:r>
      <w:r>
        <w:br/>
        <w:t>House of Fame 1299 (data/riverside_cats/HF_riv.cat)</w:t>
        <w:br/>
      </w:r>
      <w:r>
        <w:t>Hyt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noght</w:t>
      </w:r>
      <w:r>
        <w:t xml:space="preserve"> </w:t>
      </w:r>
      <w:r>
        <w:t>yow</w:t>
      </w:r>
      <w:r>
        <w:t xml:space="preserve"> </w:t>
      </w:r>
      <w:r>
        <w:t>more</w:t>
      </w:r>
      <w:r>
        <w:t xml:space="preserve"> </w:t>
      </w:r>
      <w:r>
        <w:t>to</w:t>
      </w:r>
      <w:r>
        <w:t xml:space="preserve"> </w:t>
      </w:r>
      <w:r>
        <w:t>tellen</w:t>
      </w:r>
      <w:r>
        <w:br/>
        <w:br/>
      </w:r>
    </w:p>
    <w:p>
      <w:r>
        <w:rPr>
          <w:b/>
        </w:rPr>
        <w:t>Adverb without -e: to</w:t>
      </w:r>
      <w:r>
        <w:br/>
        <w:t>House of Fame 1300 (data/riverside_cats/HF_riv.cat)</w:t>
        <w:br/>
      </w:r>
      <w:r>
        <w:rPr>
          <w:i/>
        </w:rPr>
        <w:t>To</w:t>
      </w:r>
      <w:r>
        <w:t xml:space="preserve"> </w:t>
      </w:r>
      <w:r>
        <w:t>make</w:t>
      </w:r>
      <w:r>
        <w:t xml:space="preserve"> </w:t>
      </w:r>
      <w:r>
        <w:t>yow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t xml:space="preserve"> </w:t>
      </w:r>
      <w:r>
        <w:t>duellen</w:t>
      </w:r>
      <w:r>
        <w:br/>
        <w:br/>
      </w:r>
    </w:p>
    <w:p>
      <w:r>
        <w:rPr>
          <w:b/>
        </w:rPr>
        <w:t>Adverb without -e: how</w:t>
      </w:r>
      <w:r>
        <w:br/>
        <w:t>House of Fame 1303 (data/riverside_cats/HF_riv.cat)</w:t>
        <w:br/>
      </w:r>
      <w:r>
        <w:t>Ne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hatte</w:t>
      </w:r>
      <w:r>
        <w:t xml:space="preserve"> </w:t>
      </w:r>
      <w:r>
        <w:t>in</w:t>
      </w:r>
      <w:r>
        <w:t xml:space="preserve"> </w:t>
      </w:r>
      <w:r>
        <w:t>masoneries</w:t>
      </w:r>
      <w:r>
        <w:br/>
        <w:br/>
      </w:r>
    </w:p>
    <w:p>
      <w:r>
        <w:rPr>
          <w:b/>
        </w:rPr>
        <w:t>Adverb without -e: so</w:t>
      </w:r>
      <w:r>
        <w:br/>
        <w:t>House of Fame 1305 (data/riverside_cats/HF_riv.cat)</w:t>
        <w:br/>
      </w:r>
      <w:r>
        <w:t>But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yt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Adverb without -e: al</w:t>
      </w:r>
      <w:r>
        <w:br/>
        <w:t>House of Fame 1306 (data/riverside_cats/HF_riv.cat)</w:t>
        <w:br/>
      </w:r>
      <w:r>
        <w:t>For</w:t>
      </w:r>
      <w:r>
        <w:t xml:space="preserve"> </w:t>
      </w:r>
      <w:r>
        <w:t>hit</w:t>
      </w:r>
      <w:r>
        <w:t xml:space="preserve"> </w:t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behewe</w:t>
      </w:r>
      <w:r>
        <w:br/>
        <w:br/>
      </w:r>
    </w:p>
    <w:p>
      <w:r>
        <w:rPr>
          <w:b/>
        </w:rPr>
        <w:t>Adverb without -e: anoon</w:t>
      </w:r>
      <w:r>
        <w:br/>
        <w:t>House of Fame 1307 (data/riverside_cats/HF_riv.cat)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I</w:t>
      </w:r>
      <w:r>
        <w:t xml:space="preserve"> </w:t>
      </w:r>
      <w:r>
        <w:t>wente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ther</w:t>
      </w:r>
      <w:r>
        <w:br/>
        <w:t>House of Fame 1308 (data/riverside_cats/HF_riv.cat)</w:t>
        <w:br/>
      </w:r>
      <w:r>
        <w:rPr>
          <w:i/>
        </w:rPr>
        <w:t>Ther</w:t>
      </w:r>
      <w:r>
        <w:t xml:space="preserve"> </w:t>
      </w:r>
      <w:r>
        <w:t>mette</w:t>
      </w:r>
      <w:r>
        <w:t xml:space="preserve"> </w:t>
      </w:r>
      <w:r>
        <w:t>I</w:t>
      </w:r>
      <w:r>
        <w:t xml:space="preserve"> </w:t>
      </w:r>
      <w:r>
        <w:t>cryinge</w:t>
      </w:r>
      <w:r>
        <w:t xml:space="preserve"> </w:t>
      </w:r>
      <w:r>
        <w:t>many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up</w:t>
      </w:r>
      <w:r>
        <w:br/>
        <w:t>House of Fame 1309 (data/riverside_cats/HF_riv.cat)</w:t>
        <w:br/>
      </w:r>
      <w:r>
        <w:t>A</w:t>
      </w:r>
      <w:r>
        <w:t xml:space="preserve"> </w:t>
      </w:r>
      <w:r>
        <w:t>larges</w:t>
      </w:r>
      <w:r>
        <w:t xml:space="preserve"> </w:t>
      </w:r>
      <w:r>
        <w:t>larges</w:t>
      </w:r>
      <w:r>
        <w:t xml:space="preserve"> </w:t>
      </w:r>
      <w:r>
        <w:t>hold</w:t>
      </w:r>
      <w:r>
        <w:t xml:space="preserve"> </w:t>
      </w:r>
      <w:r>
        <w:rPr>
          <w:i/>
        </w:rPr>
        <w:t>up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thus</w:t>
      </w:r>
      <w:r>
        <w:br/>
        <w:t>House of Fame 1313 (data/riverside_cats/HF_riv.cat)</w:t>
        <w:br/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herde</w:t>
      </w:r>
      <w:r>
        <w:t xml:space="preserve"> </w:t>
      </w:r>
      <w:r>
        <w:t>y</w:t>
      </w:r>
      <w:r>
        <w:t xml:space="preserve"> </w:t>
      </w:r>
      <w:r>
        <w:t>crien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nought</w:t>
      </w:r>
      <w:r>
        <w:br/>
        <w:t>House of Fame 1328 (data/riverside_cats/HF_riv.cat)</w:t>
        <w:br/>
      </w:r>
      <w:r>
        <w:t>Although</w:t>
      </w:r>
      <w:r>
        <w:t xml:space="preserve"> </w:t>
      </w:r>
      <w:r>
        <w:t>they</w:t>
      </w:r>
      <w:r>
        <w:t xml:space="preserve"> </w:t>
      </w:r>
      <w:r>
        <w:t>nere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ylyche</w:t>
      </w:r>
      <w:r>
        <w:br/>
        <w:br/>
      </w:r>
    </w:p>
    <w:p>
      <w:r>
        <w:rPr>
          <w:b/>
        </w:rPr>
        <w:t>Adverb without -e: noght</w:t>
      </w:r>
      <w:r>
        <w:br/>
        <w:t>House of Fame 1329 (data/riverside_cats/HF_riv.cat)</w:t>
        <w:br/>
      </w:r>
      <w:r>
        <w:t>But</w:t>
      </w:r>
      <w:r>
        <w:t xml:space="preserve"> </w:t>
      </w:r>
      <w:r>
        <w:rPr>
          <w:i/>
        </w:rPr>
        <w:t>noght</w:t>
      </w:r>
      <w:r>
        <w:t xml:space="preserve"> </w:t>
      </w:r>
      <w:r>
        <w:t>nyl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mote</w:t>
      </w:r>
      <w:r>
        <w:t xml:space="preserve"> </w:t>
      </w:r>
      <w:r>
        <w:t>y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Adverb without -e: so</w:t>
      </w:r>
      <w:r>
        <w:br/>
        <w:t>House of Fame 1329 (data/riverside_cats/HF_riv.cat)</w:t>
        <w:br/>
      </w:r>
      <w:r>
        <w:t>But</w:t>
      </w:r>
      <w:r>
        <w:t xml:space="preserve"> </w:t>
      </w:r>
      <w:r>
        <w:t>noght</w:t>
      </w:r>
      <w:r>
        <w:t xml:space="preserve"> </w:t>
      </w:r>
      <w:r>
        <w:t>nyl</w:t>
      </w:r>
      <w:r>
        <w:t xml:space="preserve"> </w:t>
      </w:r>
      <w:r>
        <w:t>I</w:t>
      </w:r>
      <w:r>
        <w:t xml:space="preserve"> </w:t>
      </w:r>
      <w:r>
        <w:rPr>
          <w:i/>
        </w:rPr>
        <w:t>so</w:t>
      </w:r>
      <w:r>
        <w:t xml:space="preserve"> </w:t>
      </w:r>
      <w:r>
        <w:t>mote</w:t>
      </w:r>
      <w:r>
        <w:t xml:space="preserve"> </w:t>
      </w:r>
      <w:r>
        <w:t>y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Adverb without -e: ther</w:t>
      </w:r>
      <w:r>
        <w:br/>
        <w:t>House of Fame 1331 (data/riverside_cats/HF_riv.cat)</w:t>
        <w:br/>
      </w:r>
      <w:r>
        <w:t>Alle</w:t>
      </w:r>
      <w:r>
        <w:t xml:space="preserve"> </w:t>
      </w:r>
      <w:r>
        <w:t>these</w:t>
      </w:r>
      <w:r>
        <w:t xml:space="preserve"> </w:t>
      </w:r>
      <w:r>
        <w:t>armes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weren</w:t>
      </w:r>
      <w:r>
        <w:br/>
        <w:br/>
      </w:r>
    </w:p>
    <w:p>
      <w:r>
        <w:rPr>
          <w:b/>
        </w:rPr>
        <w:t>Adverb without -e: certeyn</w:t>
      </w:r>
      <w:r>
        <w:br/>
        <w:t>House of Fame 1336 (data/riverside_cats/HF_riv.cat)</w:t>
        <w:br/>
      </w:r>
      <w:r>
        <w:t>For</w:t>
      </w:r>
      <w:r>
        <w:t xml:space="preserve"> </w:t>
      </w:r>
      <w:r>
        <w:rPr>
          <w:i/>
        </w:rPr>
        <w:t>certeyn</w:t>
      </w:r>
      <w:r>
        <w:t xml:space="preserve"> </w:t>
      </w:r>
      <w:r>
        <w:t>whoso</w:t>
      </w:r>
      <w:r>
        <w:t xml:space="preserve"> </w:t>
      </w:r>
      <w:r>
        <w:t>koude</w:t>
      </w:r>
      <w:r>
        <w:t xml:space="preserve"> </w:t>
      </w:r>
      <w:r>
        <w:t>iknowe</w:t>
      </w:r>
      <w:r>
        <w:br/>
        <w:br/>
      </w:r>
    </w:p>
    <w:p>
      <w:r>
        <w:rPr>
          <w:b/>
        </w:rPr>
        <w:t>Adverb without -e: first</w:t>
      </w:r>
      <w:r>
        <w:br/>
        <w:t>House of Fame 1340 (data/riverside_cats/HF_riv.cat)</w:t>
        <w:br/>
      </w:r>
      <w:r>
        <w:t>Syth</w:t>
      </w:r>
      <w:r>
        <w:t xml:space="preserve"> </w:t>
      </w:r>
      <w:r>
        <w:rPr>
          <w:i/>
        </w:rPr>
        <w:t>first</w:t>
      </w:r>
      <w:r>
        <w:t xml:space="preserve"> </w:t>
      </w:r>
      <w:r>
        <w:t>began</w:t>
      </w:r>
      <w:r>
        <w:t xml:space="preserve"> </w:t>
      </w:r>
      <w:r>
        <w:t>the</w:t>
      </w:r>
      <w:r>
        <w:t xml:space="preserve"> </w:t>
      </w:r>
      <w:r>
        <w:t>chevalrie</w:t>
      </w:r>
      <w:r>
        <w:br/>
        <w:br/>
      </w:r>
    </w:p>
    <w:p>
      <w:r>
        <w:rPr>
          <w:b/>
        </w:rPr>
        <w:t>Adverb without -e: how</w:t>
      </w:r>
      <w:r>
        <w:br/>
        <w:t>House of Fame 1341 (data/riverside_cats/HF_riv.cat)</w:t>
        <w:br/>
      </w:r>
      <w:r>
        <w:t>Loo</w:t>
      </w:r>
      <w:r>
        <w:t xml:space="preserve"> </w:t>
      </w:r>
      <w:r>
        <w:rPr>
          <w:i/>
        </w:rPr>
        <w:t>how</w:t>
      </w:r>
      <w:r>
        <w:t xml:space="preserve"> </w:t>
      </w:r>
      <w:r>
        <w:t>shulde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t>telle</w:t>
      </w:r>
      <w:r>
        <w:t xml:space="preserve"> </w:t>
      </w:r>
      <w:r>
        <w:t>al</w:t>
      </w:r>
      <w:r>
        <w:t xml:space="preserve"> </w:t>
      </w:r>
      <w:r>
        <w:t>thys</w:t>
      </w:r>
      <w:r>
        <w:br/>
        <w:br/>
      </w:r>
    </w:p>
    <w:p>
      <w:r>
        <w:rPr>
          <w:b/>
        </w:rPr>
        <w:t>Adverb without -e: now</w:t>
      </w:r>
      <w:r>
        <w:br/>
        <w:t>House of Fame 1341 (data/riverside_cats/HF_riv.cat)</w:t>
        <w:br/>
      </w:r>
      <w:r>
        <w:t>Loo</w:t>
      </w:r>
      <w:r>
        <w:t xml:space="preserve"> </w:t>
      </w:r>
      <w:r>
        <w:t>how</w:t>
      </w:r>
      <w:r>
        <w:t xml:space="preserve"> </w:t>
      </w:r>
      <w:r>
        <w:t>shulde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telle</w:t>
      </w:r>
      <w:r>
        <w:t xml:space="preserve"> </w:t>
      </w:r>
      <w:r>
        <w:t>al</w:t>
      </w:r>
      <w:r>
        <w:t xml:space="preserve"> </w:t>
      </w:r>
      <w:r>
        <w:t>thys</w:t>
      </w:r>
      <w:r>
        <w:br/>
        <w:br/>
      </w:r>
    </w:p>
    <w:p>
      <w:r>
        <w:rPr>
          <w:b/>
        </w:rPr>
        <w:t>Adverb without -e: nothyng</w:t>
      </w:r>
      <w:r>
        <w:br/>
        <w:t>House of Fame 1346 (data/riverside_cats/HF_riv.cat)</w:t>
        <w:br/>
      </w:r>
      <w:r>
        <w:t>Of</w:t>
      </w:r>
      <w:r>
        <w:t xml:space="preserve"> </w:t>
      </w:r>
      <w:r>
        <w:t>gold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nas</w:t>
      </w:r>
      <w:r>
        <w:t xml:space="preserve"> </w:t>
      </w:r>
      <w:r>
        <w:rPr>
          <w:i/>
        </w:rPr>
        <w:t>nothyng</w:t>
      </w:r>
      <w:r>
        <w:t xml:space="preserve"> </w:t>
      </w:r>
      <w:r>
        <w:t>wikke</w:t>
      </w:r>
      <w:r>
        <w:br/>
        <w:br/>
      </w:r>
    </w:p>
    <w:p>
      <w:r>
        <w:rPr>
          <w:b/>
        </w:rPr>
        <w:t>Adverb without -e: to</w:t>
      </w:r>
      <w:r>
        <w:br/>
        <w:t>House of Fame 1349 (data/riverside_cats/HF_riv.cat)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to</w:t>
      </w:r>
      <w:r>
        <w:t xml:space="preserve"> </w:t>
      </w:r>
      <w:r>
        <w:t>lite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pouche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al</w:t>
      </w:r>
      <w:r>
        <w:br/>
        <w:t>House of Fame 1354 (data/riverside_cats/HF_riv.cat)</w:t>
        <w:br/>
      </w:r>
      <w:r>
        <w:t>But</w:t>
      </w:r>
      <w:r>
        <w:t xml:space="preserve"> </w:t>
      </w:r>
      <w:r>
        <w:t>hit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longe</w:t>
      </w:r>
      <w:r>
        <w:t xml:space="preserve"> </w:t>
      </w:r>
      <w:r>
        <w:t>to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to</w:t>
      </w:r>
      <w:r>
        <w:br/>
        <w:t>House of Fame 1354 (data/riverside_cats/HF_riv.cat)</w:t>
        <w:br/>
      </w:r>
      <w:r>
        <w:t>But</w:t>
      </w:r>
      <w:r>
        <w:t xml:space="preserve"> </w:t>
      </w:r>
      <w:r>
        <w:t>hit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to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ther</w:t>
      </w:r>
      <w:r>
        <w:br/>
        <w:t>House of Fame 1358 (data/riverside_cats/HF_riv.cat)</w:t>
        <w:br/>
      </w:r>
      <w:r>
        <w:t>Ful</w:t>
      </w:r>
      <w:r>
        <w:t xml:space="preserve"> </w:t>
      </w:r>
      <w:r>
        <w:t>moche</w:t>
      </w:r>
      <w:r>
        <w:t xml:space="preserve"> </w:t>
      </w:r>
      <w:r>
        <w:t>prees</w:t>
      </w:r>
      <w:r>
        <w:t xml:space="preserve"> </w:t>
      </w:r>
      <w:r>
        <w:t>of</w:t>
      </w:r>
      <w:r>
        <w:t xml:space="preserve"> </w:t>
      </w:r>
      <w:r>
        <w:t>folk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</w:t>
      </w:r>
      <w:r>
        <w:br/>
        <w:br/>
      </w:r>
    </w:p>
    <w:p>
      <w:r>
        <w:rPr>
          <w:b/>
        </w:rPr>
        <w:t>Adverb without -e: to</w:t>
      </w:r>
      <w:r>
        <w:br/>
        <w:t>House of Fame 1359 (data/riverside_cats/HF_riv.cat)</w:t>
        <w:br/>
      </w:r>
      <w:r>
        <w:t>Ne</w:t>
      </w:r>
      <w:r>
        <w:t xml:space="preserve"> </w:t>
      </w:r>
      <w:r>
        <w:t>crowdyng</w:t>
      </w:r>
      <w:r>
        <w:t xml:space="preserve"> </w:t>
      </w:r>
      <w:r>
        <w:t>for</w:t>
      </w:r>
      <w:r>
        <w:t xml:space="preserve"> </w:t>
      </w:r>
      <w:r>
        <w:rPr>
          <w:i/>
        </w:rPr>
        <w:t>to</w:t>
      </w:r>
      <w:r>
        <w:t xml:space="preserve"> </w:t>
      </w:r>
      <w:r>
        <w:t>mochil</w:t>
      </w:r>
      <w:r>
        <w:t xml:space="preserve"> </w:t>
      </w:r>
      <w:r>
        <w:t>prees</w:t>
      </w:r>
      <w:r>
        <w:br/>
        <w:br/>
      </w:r>
    </w:p>
    <w:p>
      <w:r>
        <w:rPr>
          <w:b/>
        </w:rPr>
        <w:t>Adverb without -e: all</w:t>
      </w:r>
      <w:r>
        <w:br/>
        <w:t>House of Fame 1362 (data/riverside_cats/HF_riv.cat)</w:t>
        <w:br/>
      </w:r>
      <w:r>
        <w:t>That</w:t>
      </w:r>
      <w:r>
        <w:t xml:space="preserve"> </w:t>
      </w:r>
      <w:r>
        <w:t>mad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rubee</w:t>
      </w:r>
      <w:r>
        <w:t xml:space="preserve"> </w:t>
      </w:r>
      <w:r>
        <w:rPr>
          <w:i/>
        </w:rPr>
        <w:t>all</w:t>
      </w:r>
      <w:r>
        <w:br/>
        <w:br/>
      </w:r>
    </w:p>
    <w:p>
      <w:r>
        <w:rPr>
          <w:b/>
        </w:rPr>
        <w:t>Adverb without -e: never</w:t>
      </w:r>
      <w:r>
        <w:br/>
        <w:t>House of Fame 1366 (data/riverside_cats/HF_riv.cat)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formed</w:t>
      </w:r>
      <w:r>
        <w:t xml:space="preserve"> </w:t>
      </w:r>
      <w:r>
        <w:t>by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Adverb without -e: altherfirst</w:t>
      </w:r>
      <w:r>
        <w:br/>
        <w:t>House of Fame 1368 (data/riverside_cats/HF_riv.cat)</w:t>
        <w:br/>
      </w:r>
      <w:r>
        <w:t>For</w:t>
      </w:r>
      <w:r>
        <w:t xml:space="preserve"> </w:t>
      </w:r>
      <w:r>
        <w:rPr>
          <w:i/>
        </w:rPr>
        <w:t>altherfirst</w:t>
      </w:r>
      <w:r>
        <w:t xml:space="preserve"> </w:t>
      </w:r>
      <w:r>
        <w:t>soth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so</w:t>
      </w:r>
      <w:r>
        <w:br/>
        <w:t>House of Fame 1369 (data/riverside_cats/HF_riv.cat)</w:t>
        <w:br/>
      </w:r>
      <w:r>
        <w:t>Me</w:t>
      </w:r>
      <w:r>
        <w:t xml:space="preserve"> </w:t>
      </w:r>
      <w:r>
        <w:t>thoughte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Adverb without -e: thus</w:t>
      </w:r>
      <w:r>
        <w:br/>
        <w:t>House of Fame 1372 (data/riverside_cats/HF_riv.cat)</w:t>
        <w:br/>
      </w:r>
      <w:r>
        <w:t>But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sone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whyle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tho</w:t>
      </w:r>
      <w:r>
        <w:br/>
        <w:t>House of Fame 1373 (data/riverside_cats/HF_riv.cat)</w:t>
        <w:br/>
      </w:r>
      <w:r>
        <w:t>Hir</w:t>
      </w:r>
      <w:r>
        <w:t xml:space="preserve"> </w:t>
      </w:r>
      <w:r>
        <w:rPr>
          <w:i/>
        </w:rPr>
        <w:t>tho</w:t>
      </w:r>
      <w:r>
        <w:t xml:space="preserve"> </w:t>
      </w:r>
      <w:r>
        <w:t>so</w:t>
      </w:r>
      <w:r>
        <w:t xml:space="preserve"> </w:t>
      </w:r>
      <w:r>
        <w:t>wonderliche</w:t>
      </w:r>
      <w:r>
        <w:t xml:space="preserve"> </w:t>
      </w:r>
      <w:r>
        <w:t>streighte</w:t>
      </w:r>
      <w:r>
        <w:br/>
        <w:br/>
      </w:r>
    </w:p>
    <w:p>
      <w:r>
        <w:rPr>
          <w:b/>
        </w:rPr>
        <w:t>Adverb without -e: so</w:t>
      </w:r>
      <w:r>
        <w:br/>
        <w:t>House of Fame 1373 (data/riverside_cats/HF_riv.cat)</w:t>
        <w:br/>
      </w:r>
      <w:r>
        <w:t>Hir</w:t>
      </w:r>
      <w:r>
        <w:t xml:space="preserve"> </w:t>
      </w:r>
      <w:r>
        <w:t>tho</w:t>
      </w:r>
      <w:r>
        <w:t xml:space="preserve"> </w:t>
      </w:r>
      <w:r>
        <w:rPr>
          <w:i/>
        </w:rPr>
        <w:t>so</w:t>
      </w:r>
      <w:r>
        <w:t xml:space="preserve"> </w:t>
      </w:r>
      <w:r>
        <w:t>wonderliche</w:t>
      </w:r>
      <w:r>
        <w:t xml:space="preserve"> </w:t>
      </w:r>
      <w:r>
        <w:t>streighte</w:t>
      </w:r>
      <w:r>
        <w:br/>
        <w:br/>
      </w:r>
    </w:p>
    <w:p>
      <w:r>
        <w:rPr>
          <w:b/>
        </w:rPr>
        <w:t>Adverb without -e: yit</w:t>
      </w:r>
      <w:r>
        <w:br/>
        <w:t>House of Fame 1378 (data/riverside_cats/HF_riv.cat)</w:t>
        <w:br/>
      </w:r>
      <w:r>
        <w:t>I</w:t>
      </w:r>
      <w:r>
        <w:t xml:space="preserve"> </w:t>
      </w:r>
      <w:r>
        <w:t>saugh</w:t>
      </w:r>
      <w:r>
        <w:t xml:space="preserve"> </w:t>
      </w:r>
      <w:r>
        <w:t>a</w:t>
      </w:r>
      <w:r>
        <w:t xml:space="preserve"> </w:t>
      </w:r>
      <w:r>
        <w:t>gretter</w:t>
      </w:r>
      <w:r>
        <w:t xml:space="preserve"> </w:t>
      </w:r>
      <w:r>
        <w:t>wonder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certeyn</w:t>
      </w:r>
      <w:r>
        <w:br/>
        <w:t>House of Fame 1380 (data/riverside_cats/HF_riv.cat)</w:t>
        <w:br/>
      </w:r>
      <w:r>
        <w:t>But</w:t>
      </w:r>
      <w:r>
        <w:t xml:space="preserve"> </w:t>
      </w:r>
      <w:r>
        <w:rPr>
          <w:i/>
        </w:rPr>
        <w:t>certeyn</w:t>
      </w:r>
      <w:r>
        <w:t xml:space="preserve"> </w:t>
      </w:r>
      <w:r>
        <w:t>y</w:t>
      </w:r>
      <w:r>
        <w:t xml:space="preserve"> </w:t>
      </w:r>
      <w:r>
        <w:t>hem</w:t>
      </w:r>
      <w:r>
        <w:t xml:space="preserve"> </w:t>
      </w:r>
      <w:r>
        <w:t>never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Adverb without -e: never</w:t>
      </w:r>
      <w:r>
        <w:br/>
        <w:t>House of Fame 1380 (data/riverside_cats/HF_riv.cat)</w:t>
        <w:br/>
      </w:r>
      <w:r>
        <w:t>But</w:t>
      </w:r>
      <w:r>
        <w:t xml:space="preserve"> </w:t>
      </w:r>
      <w:r>
        <w:t>certeyn</w:t>
      </w:r>
      <w:r>
        <w:t xml:space="preserve"> </w:t>
      </w:r>
      <w:r>
        <w:t>y</w:t>
      </w:r>
      <w:r>
        <w:t xml:space="preserve"> </w:t>
      </w:r>
      <w:r>
        <w:t>hem</w:t>
      </w:r>
      <w:r>
        <w:t xml:space="preserve"> </w:t>
      </w:r>
      <w:r>
        <w:rPr>
          <w:i/>
        </w:rPr>
        <w:t>never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Adverb without -e: also</w:t>
      </w:r>
      <w:r>
        <w:br/>
        <w:t>House of Fame 1388 (data/riverside_cats/HF_riv.cat)</w:t>
        <w:br/>
      </w:r>
      <w:r>
        <w:t>And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tellen</w:t>
      </w:r>
      <w:r>
        <w:t xml:space="preserve"> </w:t>
      </w:r>
      <w:r>
        <w:rPr>
          <w:i/>
        </w:rPr>
        <w:t>also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House of Fame 1399 (data/riverside_cats/HF_riv.cat)</w:t>
        <w:br/>
      </w:r>
      <w:r>
        <w:rPr>
          <w:i/>
        </w:rPr>
        <w:t>So</w:t>
      </w:r>
      <w:r>
        <w:t xml:space="preserve"> </w:t>
      </w:r>
      <w:r>
        <w:t>song</w:t>
      </w:r>
      <w:r>
        <w:t xml:space="preserve"> </w:t>
      </w:r>
      <w:r>
        <w:t>the</w:t>
      </w:r>
      <w:r>
        <w:t xml:space="preserve"> </w:t>
      </w:r>
      <w:r>
        <w:t>myghty</w:t>
      </w:r>
      <w:r>
        <w:t xml:space="preserve"> </w:t>
      </w:r>
      <w:r>
        <w:t>Muse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ever</w:t>
      </w:r>
      <w:r>
        <w:br/>
        <w:t>House of Fame 1403 (data/riverside_cats/HF_riv.cat)</w:t>
        <w:br/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mo</w:t>
      </w:r>
      <w:r>
        <w:t xml:space="preserve"> </w:t>
      </w:r>
      <w:r>
        <w:t>eternally</w:t>
      </w:r>
      <w:r>
        <w:br/>
        <w:br/>
      </w:r>
    </w:p>
    <w:p>
      <w:r>
        <w:rPr>
          <w:b/>
        </w:rPr>
        <w:t>Adverb without -e: thoo</w:t>
      </w:r>
      <w:r>
        <w:br/>
        <w:t>House of Fame 1404 (data/riverside_cats/HF_riv.cat)</w:t>
        <w:br/>
      </w:r>
      <w:r>
        <w:t>They</w:t>
      </w:r>
      <w:r>
        <w:t xml:space="preserve"> </w:t>
      </w:r>
      <w:r>
        <w:t>songe</w:t>
      </w:r>
      <w:r>
        <w:t xml:space="preserve"> </w:t>
      </w:r>
      <w:r>
        <w:t>of</w:t>
      </w:r>
      <w:r>
        <w:t xml:space="preserve"> </w:t>
      </w:r>
      <w:r>
        <w:t>Fame</w:t>
      </w:r>
      <w:r>
        <w:t xml:space="preserve"> </w:t>
      </w:r>
      <w:r>
        <w:t>as</w:t>
      </w:r>
      <w:r>
        <w:t xml:space="preserve"> </w:t>
      </w:r>
      <w:r>
        <w:rPr>
          <w:i/>
        </w:rPr>
        <w:t>thoo</w:t>
      </w:r>
      <w:r>
        <w:t xml:space="preserve"> </w:t>
      </w:r>
      <w:r>
        <w:t>herd</w:t>
      </w:r>
      <w:r>
        <w:t xml:space="preserve"> </w:t>
      </w:r>
      <w:r>
        <w:t>y</w:t>
      </w:r>
      <w:r>
        <w:br/>
        <w:br/>
      </w:r>
    </w:p>
    <w:p>
      <w:r>
        <w:rPr>
          <w:b/>
        </w:rPr>
        <w:t>Adverb without -e: tho</w:t>
      </w:r>
      <w:r>
        <w:br/>
        <w:t>House of Fame 1407 (data/riverside_cats/HF_riv.cat)</w:t>
        <w:br/>
      </w:r>
      <w:r>
        <w:rPr>
          <w:i/>
        </w:rPr>
        <w:t>Tho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t>war</w:t>
      </w:r>
      <w:r>
        <w:t xml:space="preserve"> </w:t>
      </w:r>
      <w:r>
        <w:t>loo</w:t>
      </w:r>
      <w:r>
        <w:t xml:space="preserve"> </w:t>
      </w:r>
      <w:r>
        <w:t>atte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up</w:t>
      </w:r>
      <w:r>
        <w:br/>
        <w:t>House of Fame 1408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myne</w:t>
      </w:r>
      <w:r>
        <w:t xml:space="preserve"> </w:t>
      </w:r>
      <w:r>
        <w:t>eyen</w:t>
      </w:r>
      <w:r>
        <w:t xml:space="preserve"> </w:t>
      </w:r>
      <w:r>
        <w:t>gan</w:t>
      </w:r>
      <w:r>
        <w:t xml:space="preserve"> </w:t>
      </w:r>
      <w:r>
        <w:rPr>
          <w:i/>
        </w:rPr>
        <w:t>up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thus</w:t>
      </w:r>
      <w:r>
        <w:br/>
        <w:t>House of Fame 1415 (data/riverside_cats/HF_riv.cat)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fond</w:t>
      </w:r>
      <w:r>
        <w:t xml:space="preserve"> </w:t>
      </w:r>
      <w:r>
        <w:t>y</w:t>
      </w:r>
      <w:r>
        <w:t xml:space="preserve"> </w:t>
      </w:r>
      <w:r>
        <w:t>syttynge</w:t>
      </w:r>
      <w:r>
        <w:t xml:space="preserve"> </w:t>
      </w:r>
      <w:r>
        <w:t>this</w:t>
      </w:r>
      <w:r>
        <w:t xml:space="preserve"> </w:t>
      </w:r>
      <w:r>
        <w:t>goddesse</w:t>
      </w:r>
      <w:r>
        <w:br/>
        <w:br/>
      </w:r>
    </w:p>
    <w:p>
      <w:r>
        <w:rPr>
          <w:b/>
        </w:rPr>
        <w:t>Adverb without -e: now</w:t>
      </w:r>
      <w:r>
        <w:br/>
        <w:t>House of Fame 1417 (data/riverside_cats/HF_riv.cat)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stynte</w:t>
      </w:r>
      <w:r>
        <w:t xml:space="preserve"> </w:t>
      </w:r>
      <w:r>
        <w:t>a</w:t>
      </w:r>
      <w:r>
        <w:t xml:space="preserve"> </w:t>
      </w:r>
      <w:r>
        <w:t>while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tho</w:t>
      </w:r>
      <w:r>
        <w:br/>
        <w:t>House of Fame 1419 (data/riverside_cats/HF_riv.cat)</w:t>
        <w:br/>
      </w:r>
      <w:r>
        <w:rPr>
          <w:i/>
        </w:rPr>
        <w:t>Tho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stonde</w:t>
      </w:r>
      <w:r>
        <w:t xml:space="preserve"> </w:t>
      </w:r>
      <w:r>
        <w:t>on</w:t>
      </w:r>
      <w:r>
        <w:t xml:space="preserve"> </w:t>
      </w:r>
      <w:r>
        <w:t>eyther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Adverb without -e: streight</w:t>
      </w:r>
      <w:r>
        <w:br/>
        <w:t>House of Fame 1420 (data/riverside_cats/HF_riv.cat)</w:t>
        <w:br/>
      </w:r>
      <w:r>
        <w:rPr>
          <w:i/>
        </w:rPr>
        <w:t>Streight</w:t>
      </w:r>
      <w:r>
        <w:t xml:space="preserve"> </w:t>
      </w:r>
      <w:r>
        <w:t>doun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dores</w:t>
      </w:r>
      <w:r>
        <w:t xml:space="preserve"> </w:t>
      </w:r>
      <w:r>
        <w:t>wide</w:t>
      </w:r>
      <w:r>
        <w:br/>
        <w:br/>
      </w:r>
    </w:p>
    <w:p>
      <w:r>
        <w:rPr>
          <w:b/>
        </w:rPr>
        <w:t>Adverb without -e: doun</w:t>
      </w:r>
      <w:r>
        <w:br/>
        <w:t>House of Fame 1420 (data/riverside_cats/HF_riv.cat)</w:t>
        <w:br/>
      </w:r>
      <w:r>
        <w:t>Streight</w:t>
      </w:r>
      <w:r>
        <w:t xml:space="preserve"> </w:t>
      </w:r>
      <w:r>
        <w:rPr>
          <w:i/>
        </w:rPr>
        <w:t>doun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dores</w:t>
      </w:r>
      <w:r>
        <w:t xml:space="preserve"> </w:t>
      </w:r>
      <w:r>
        <w:t>wide</w:t>
      </w:r>
      <w:r>
        <w:br/>
        <w:br/>
      </w:r>
    </w:p>
    <w:p>
      <w:r>
        <w:rPr>
          <w:b/>
        </w:rPr>
        <w:t>Adverb without -e: not</w:t>
      </w:r>
      <w:r>
        <w:br/>
        <w:t>House of Fame 1422 (data/riverside_cats/HF_riv.cat)</w:t>
        <w:br/>
      </w:r>
      <w:r>
        <w:t>Of</w:t>
      </w:r>
      <w:r>
        <w:t xml:space="preserve"> </w:t>
      </w:r>
      <w:r>
        <w:t>metal</w:t>
      </w:r>
      <w:r>
        <w:t xml:space="preserve"> </w:t>
      </w:r>
      <w:r>
        <w:t>that</w:t>
      </w:r>
      <w:r>
        <w:t xml:space="preserve"> </w:t>
      </w:r>
      <w:r>
        <w:t>shoon</w:t>
      </w:r>
      <w:r>
        <w:t xml:space="preserve"> </w:t>
      </w:r>
      <w:r>
        <w:rPr>
          <w:i/>
        </w:rPr>
        <w:t>not</w:t>
      </w:r>
      <w:r>
        <w:t xml:space="preserve"> </w:t>
      </w:r>
      <w:r>
        <w:t>ful</w:t>
      </w:r>
      <w:r>
        <w:t xml:space="preserve"> </w:t>
      </w:r>
      <w:r>
        <w:t>cler</w:t>
      </w:r>
      <w:r>
        <w:br/>
        <w:br/>
      </w:r>
    </w:p>
    <w:p>
      <w:r>
        <w:rPr>
          <w:b/>
        </w:rPr>
        <w:t>Adverb without -e: cler</w:t>
      </w:r>
      <w:r>
        <w:br/>
        <w:t>House of Fame 1422 (data/riverside_cats/HF_riv.cat)</w:t>
        <w:br/>
      </w:r>
      <w:r>
        <w:t>Of</w:t>
      </w:r>
      <w:r>
        <w:t xml:space="preserve"> </w:t>
      </w:r>
      <w:r>
        <w:t>metal</w:t>
      </w:r>
      <w:r>
        <w:t xml:space="preserve"> </w:t>
      </w:r>
      <w:r>
        <w:t>that</w:t>
      </w:r>
      <w:r>
        <w:t xml:space="preserve"> </w:t>
      </w:r>
      <w:r>
        <w:t>shoon</w:t>
      </w:r>
      <w:r>
        <w:t xml:space="preserve"> </w:t>
      </w:r>
      <w:r>
        <w:t>not</w:t>
      </w:r>
      <w:r>
        <w:t xml:space="preserve"> </w:t>
      </w:r>
      <w:r>
        <w:t>ful</w:t>
      </w:r>
      <w:r>
        <w:t xml:space="preserve"> </w:t>
      </w:r>
      <w:r>
        <w:rPr>
          <w:i/>
        </w:rPr>
        <w:t>cler</w:t>
      </w:r>
      <w:r>
        <w:br/>
        <w:br/>
      </w:r>
    </w:p>
    <w:p>
      <w:r>
        <w:rPr>
          <w:b/>
        </w:rPr>
        <w:t>Adverb without -e: yet</w:t>
      </w:r>
      <w:r>
        <w:br/>
        <w:t>House of Fame 1424 (data/riverside_cats/HF_riv.cat)</w:t>
        <w:br/>
      </w:r>
      <w:r>
        <w:rPr>
          <w:i/>
        </w:rPr>
        <w:t>Yet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mad</w:t>
      </w:r>
      <w:r>
        <w:t xml:space="preserve"> </w:t>
      </w:r>
      <w:r>
        <w:t>for</w:t>
      </w:r>
      <w:r>
        <w:t xml:space="preserve"> </w:t>
      </w:r>
      <w:r>
        <w:t>gret</w:t>
      </w:r>
      <w:r>
        <w:t xml:space="preserve"> </w:t>
      </w:r>
      <w:r>
        <w:t>noblesse</w:t>
      </w:r>
      <w:r>
        <w:br/>
        <w:br/>
      </w:r>
    </w:p>
    <w:p>
      <w:r>
        <w:rPr>
          <w:b/>
        </w:rPr>
        <w:t>Adverb without -e: alderfirst</w:t>
      </w:r>
      <w:r>
        <w:br/>
        <w:t>House of Fame 1429 (data/riverside_cats/HF_riv.cat)</w:t>
        <w:br/>
      </w:r>
      <w:r>
        <w:rPr>
          <w:i/>
        </w:rPr>
        <w:t>Alderfirst</w:t>
      </w:r>
      <w:r>
        <w:t xml:space="preserve"> </w:t>
      </w:r>
      <w:r>
        <w:t>loo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sigh</w:t>
      </w:r>
      <w:r>
        <w:br/>
        <w:br/>
      </w:r>
    </w:p>
    <w:p>
      <w:r>
        <w:rPr>
          <w:b/>
        </w:rPr>
        <w:t>Adverb without -e: up</w:t>
      </w:r>
      <w:r>
        <w:br/>
        <w:t>House of Fame 1439 (data/riverside_cats/HF_riv.cat)</w:t>
        <w:br/>
      </w:r>
      <w:r>
        <w:t>To</w:t>
      </w:r>
      <w:r>
        <w:t xml:space="preserve"> </w:t>
      </w:r>
      <w:r>
        <w:t>helpen</w:t>
      </w:r>
      <w:r>
        <w:t xml:space="preserve"> </w:t>
      </w:r>
      <w:r>
        <w:t>him</w:t>
      </w:r>
      <w:r>
        <w:t xml:space="preserve"> </w:t>
      </w:r>
      <w:r>
        <w:t>bere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charge</w:t>
      </w:r>
      <w:r>
        <w:br/>
        <w:br/>
      </w:r>
    </w:p>
    <w:p>
      <w:r>
        <w:rPr>
          <w:b/>
        </w:rPr>
        <w:t>Adverb without -e: so</w:t>
      </w:r>
      <w:r>
        <w:br/>
        <w:t>House of Fame 1440 (data/riverside_cats/HF_riv.cat)</w:t>
        <w:br/>
      </w:r>
      <w:r>
        <w:t>Hyt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hevy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Adverb without -e: so</w:t>
      </w:r>
      <w:r>
        <w:br/>
        <w:t>House of Fame 1440 (data/riverside_cats/HF_riv.cat)</w:t>
        <w:br/>
      </w:r>
      <w:r>
        <w:t>Hyt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hevy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Adverb without -e: therfor</w:t>
      </w:r>
      <w:r>
        <w:br/>
        <w:t>House of Fame 1443 (data/riverside_cats/HF_riv.cat)</w:t>
        <w:br/>
      </w:r>
      <w:r>
        <w:rPr>
          <w:i/>
        </w:rPr>
        <w:t>Therfor</w:t>
      </w:r>
      <w:r>
        <w:t xml:space="preserve"> </w:t>
      </w:r>
      <w:r>
        <w:t>was</w:t>
      </w:r>
      <w:r>
        <w:t xml:space="preserve"> </w:t>
      </w:r>
      <w:r>
        <w:t>loo</w:t>
      </w:r>
      <w:r>
        <w:t xml:space="preserve"> </w:t>
      </w:r>
      <w:r>
        <w:t>thys</w:t>
      </w:r>
      <w:r>
        <w:t xml:space="preserve"> </w:t>
      </w:r>
      <w:r>
        <w:t>piler</w:t>
      </w:r>
      <w:r>
        <w:br/>
        <w:br/>
      </w:r>
    </w:p>
    <w:p>
      <w:r>
        <w:rPr>
          <w:b/>
        </w:rPr>
        <w:t>Adverb without -e: her</w:t>
      </w:r>
      <w:r>
        <w:br/>
        <w:t>House of Fame 1444 (data/riverside_cats/HF_riv.cat)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rPr>
          <w:i/>
        </w:rPr>
        <w:t>her</w:t>
      </w:r>
      <w:r>
        <w:br/>
        <w:br/>
      </w:r>
    </w:p>
    <w:p>
      <w:r>
        <w:rPr>
          <w:b/>
        </w:rPr>
        <w:t>Adverb without -e: ywys</w:t>
      </w:r>
      <w:r>
        <w:br/>
        <w:t>House of Fame 1445 (data/riverside_cats/HF_riv.cat)</w:t>
        <w:br/>
      </w:r>
      <w:r>
        <w:t>Of</w:t>
      </w:r>
      <w:r>
        <w:t xml:space="preserve"> </w:t>
      </w:r>
      <w:r>
        <w:t>led</w:t>
      </w:r>
      <w:r>
        <w:t xml:space="preserve"> </w:t>
      </w:r>
      <w:r>
        <w:t>and</w:t>
      </w:r>
      <w:r>
        <w:t xml:space="preserve"> </w:t>
      </w:r>
      <w:r>
        <w:t>yren</w:t>
      </w:r>
      <w:r>
        <w:t xml:space="preserve"> </w:t>
      </w:r>
      <w:r>
        <w:t>bothe</w:t>
      </w:r>
      <w:r>
        <w:t xml:space="preserve"> </w:t>
      </w:r>
      <w:r>
        <w:rPr>
          <w:i/>
        </w:rPr>
        <w:t>ywys</w:t>
      </w:r>
      <w:r>
        <w:br/>
        <w:br/>
      </w:r>
    </w:p>
    <w:p>
      <w:r>
        <w:rPr>
          <w:b/>
        </w:rPr>
        <w:t>Adverb without -e: thoo</w:t>
      </w:r>
      <w:r>
        <w:br/>
        <w:t>House of Fame 1451 (data/riverside_cats/HF_riv.cat)</w:t>
        <w:br/>
      </w:r>
      <w:r>
        <w:rPr>
          <w:i/>
        </w:rPr>
        <w:t>Thoo</w:t>
      </w:r>
      <w:r>
        <w:t xml:space="preserve"> </w:t>
      </w:r>
      <w:r>
        <w:t>stoden</w:t>
      </w:r>
      <w:r>
        <w:t xml:space="preserve"> </w:t>
      </w:r>
      <w:r>
        <w:t>forth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rowe</w:t>
      </w:r>
      <w:r>
        <w:br/>
        <w:br/>
      </w:r>
    </w:p>
    <w:p>
      <w:r>
        <w:rPr>
          <w:b/>
        </w:rPr>
        <w:t>Adverb without -e: noght</w:t>
      </w:r>
      <w:r>
        <w:br/>
        <w:t>House of Fame 1453 (data/riverside_cats/HF_riv.cat)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hem</w:t>
      </w:r>
      <w:r>
        <w:t xml:space="preserve"> </w:t>
      </w:r>
      <w:r>
        <w:rPr>
          <w:i/>
        </w:rPr>
        <w:t>noght</w:t>
      </w:r>
      <w:r>
        <w:t xml:space="preserve"> </w:t>
      </w:r>
      <w:r>
        <w:t>be</w:t>
      </w:r>
      <w:r>
        <w:t xml:space="preserve"> </w:t>
      </w:r>
      <w:r>
        <w:t>ordre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to</w:t>
      </w:r>
      <w:r>
        <w:br/>
        <w:t>House of Fame 1454 (data/riverside_cats/HF_riv.cat)</w:t>
        <w:br/>
      </w:r>
      <w:r>
        <w:rPr>
          <w:i/>
        </w:rPr>
        <w:t>To</w:t>
      </w:r>
      <w:r>
        <w:t xml:space="preserve"> </w:t>
      </w:r>
      <w:r>
        <w:t>make</w:t>
      </w:r>
      <w:r>
        <w:t xml:space="preserve"> </w:t>
      </w:r>
      <w:r>
        <w:t>yow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to</w:t>
      </w:r>
      <w:r>
        <w:t xml:space="preserve"> </w:t>
      </w:r>
      <w:r>
        <w:t>duelle</w:t>
      </w:r>
      <w:r>
        <w:br/>
        <w:br/>
      </w:r>
    </w:p>
    <w:p>
      <w:r>
        <w:rPr>
          <w:b/>
        </w:rPr>
        <w:t>Adverb without -e: endelong</w:t>
      </w:r>
      <w:r>
        <w:br/>
        <w:t>House of Fame 1458 (data/riverside_cats/HF_riv.cat)</w:t>
        <w:br/>
      </w:r>
      <w:r>
        <w:t>That</w:t>
      </w:r>
      <w:r>
        <w:t xml:space="preserve"> </w:t>
      </w:r>
      <w:r>
        <w:t>peynted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rPr>
          <w:i/>
        </w:rPr>
        <w:t>endelong</w:t>
      </w:r>
      <w:r>
        <w:br/>
        <w:br/>
      </w:r>
    </w:p>
    <w:p>
      <w:r>
        <w:rPr>
          <w:b/>
        </w:rPr>
        <w:t>Adverb without -e: up</w:t>
      </w:r>
      <w:r>
        <w:br/>
        <w:t>House of Fame 1461 (data/riverside_cats/HF_riv.cat)</w:t>
        <w:br/>
      </w:r>
      <w:r>
        <w:t>That</w:t>
      </w:r>
      <w:r>
        <w:t xml:space="preserve"> </w:t>
      </w:r>
      <w:r>
        <w:t>bar</w:t>
      </w:r>
      <w:r>
        <w:t xml:space="preserve"> </w:t>
      </w:r>
      <w:r>
        <w:t>of</w:t>
      </w:r>
      <w:r>
        <w:t xml:space="preserve"> </w:t>
      </w:r>
      <w:r>
        <w:t>Thebes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Adverb without -e: wonder</w:t>
      </w:r>
      <w:r>
        <w:br/>
        <w:t>House of Fame 1465 (data/riverside_cats/HF_riv.cat)</w:t>
        <w:br/>
      </w:r>
      <w:r>
        <w:t>Ful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hy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piler</w:t>
      </w:r>
      <w:r>
        <w:br/>
        <w:br/>
      </w:r>
    </w:p>
    <w:p>
      <w:r>
        <w:rPr>
          <w:b/>
        </w:rPr>
        <w:t>Adverb without -e: ywis</w:t>
      </w:r>
      <w:r>
        <w:br/>
        <w:t>House of Fame 1470 (data/riverside_cats/HF_riv.cat)</w:t>
        <w:br/>
      </w:r>
      <w:r>
        <w:t>And</w:t>
      </w:r>
      <w:r>
        <w:t xml:space="preserve"> </w:t>
      </w:r>
      <w:r>
        <w:t>Englyssh</w:t>
      </w:r>
      <w:r>
        <w:t xml:space="preserve"> </w:t>
      </w:r>
      <w:r>
        <w:t>Gaufride</w:t>
      </w:r>
      <w:r>
        <w:t xml:space="preserve"> </w:t>
      </w:r>
      <w:r>
        <w:t>eke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up</w:t>
      </w:r>
      <w:r>
        <w:br/>
        <w:t>House of Fame 1472 (data/riverside_cats/HF_riv.cat)</w:t>
        <w:br/>
      </w:r>
      <w:r>
        <w:t>Was</w:t>
      </w:r>
      <w:r>
        <w:t xml:space="preserve"> </w:t>
      </w:r>
      <w:r>
        <w:t>besy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bere</w:t>
      </w:r>
      <w:r>
        <w:t xml:space="preserve"> </w:t>
      </w:r>
      <w:r>
        <w:rPr>
          <w:i/>
        </w:rPr>
        <w:t>up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Adverb without -e: so</w:t>
      </w:r>
      <w:r>
        <w:br/>
        <w:t>House of Fame 1473 (data/riverside_cats/HF_riv.cat)</w:t>
        <w:br/>
      </w:r>
      <w:r>
        <w:rPr>
          <w:i/>
        </w:rPr>
        <w:t>So</w:t>
      </w:r>
      <w:r>
        <w:t xml:space="preserve"> </w:t>
      </w:r>
      <w:r>
        <w:t>hevy</w:t>
      </w:r>
      <w:r>
        <w:t xml:space="preserve"> </w:t>
      </w:r>
      <w:r>
        <w:t>therof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Adverb without -e: therof</w:t>
      </w:r>
      <w:r>
        <w:br/>
        <w:t>House of Fame 1473 (data/riverside_cats/HF_riv.cat)</w:t>
        <w:br/>
      </w:r>
      <w:r>
        <w:t>So</w:t>
      </w:r>
      <w:r>
        <w:t xml:space="preserve"> </w:t>
      </w:r>
      <w:r>
        <w:t>hevy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Adverb without -e: therfor</w:t>
      </w:r>
      <w:r>
        <w:br/>
        <w:t>House of Fame 1480 (data/riverside_cats/HF_riv.cat)</w:t>
        <w:br/>
      </w:r>
      <w:r>
        <w:rPr>
          <w:i/>
        </w:rPr>
        <w:t>Therfor</w:t>
      </w:r>
      <w:r>
        <w:t xml:space="preserve"> </w:t>
      </w:r>
      <w:r>
        <w:t>held</w:t>
      </w:r>
      <w:r>
        <w:t xml:space="preserve"> </w:t>
      </w:r>
      <w:r>
        <w:t>he</w:t>
      </w:r>
      <w:r>
        <w:t xml:space="preserve"> </w:t>
      </w:r>
      <w:r>
        <w:t>hyt</w:t>
      </w:r>
      <w:r>
        <w:t xml:space="preserve"> </w:t>
      </w:r>
      <w:r>
        <w:t>but</w:t>
      </w:r>
      <w:r>
        <w:t xml:space="preserve"> </w:t>
      </w:r>
      <w:r>
        <w:t>fable</w:t>
      </w:r>
      <w:r>
        <w:br/>
        <w:br/>
      </w:r>
    </w:p>
    <w:p>
      <w:r>
        <w:rPr>
          <w:b/>
        </w:rPr>
        <w:t>Adverb without -e: tho</w:t>
      </w:r>
      <w:r>
        <w:br/>
        <w:t>House of Fame 1481 (data/riverside_cats/HF_riv.cat)</w:t>
        <w:br/>
      </w:r>
      <w:r>
        <w:rPr>
          <w:i/>
        </w:rPr>
        <w:t>Tho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stonde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piler</w:t>
      </w:r>
      <w:r>
        <w:br/>
        <w:br/>
      </w:r>
    </w:p>
    <w:p>
      <w:r>
        <w:rPr>
          <w:b/>
        </w:rPr>
        <w:t>Adverb without -e: wonder</w:t>
      </w:r>
      <w:r>
        <w:br/>
        <w:t>House of Fame 1488 (data/riverside_cats/HF_riv.cat)</w:t>
        <w:br/>
      </w:r>
      <w:r>
        <w:t>That</w:t>
      </w:r>
      <w:r>
        <w:t xml:space="preserve"> </w:t>
      </w:r>
      <w:r>
        <w:t>hath</w:t>
      </w:r>
      <w:r>
        <w:t xml:space="preserve"> </w:t>
      </w:r>
      <w:r>
        <w:t>ysowen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wide</w:t>
      </w:r>
      <w:r>
        <w:br/>
        <w:br/>
      </w:r>
    </w:p>
    <w:p>
      <w:r>
        <w:rPr>
          <w:b/>
        </w:rPr>
        <w:t>Adverb without -e: ther</w:t>
      </w:r>
      <w:r>
        <w:br/>
        <w:t>House of Fame 1490 (data/riverside_cats/HF_riv.cat)</w:t>
        <w:br/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bar</w:t>
      </w:r>
      <w:r>
        <w:t xml:space="preserve"> </w:t>
      </w:r>
      <w:r>
        <w:t>up</w:t>
      </w:r>
      <w:r>
        <w:t xml:space="preserve"> </w:t>
      </w:r>
      <w:r>
        <w:t>wel</w:t>
      </w:r>
      <w:r>
        <w:t xml:space="preserve"> </w:t>
      </w:r>
      <w:r>
        <w:t>hys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Adverb without -e: up</w:t>
      </w:r>
      <w:r>
        <w:br/>
        <w:t>House of Fame 1490 (data/riverside_cats/HF_riv.cat)</w:t>
        <w:br/>
      </w:r>
      <w:r>
        <w:t>And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bar</w:t>
      </w:r>
      <w:r>
        <w:t xml:space="preserve"> </w:t>
      </w:r>
      <w:r>
        <w:rPr>
          <w:i/>
        </w:rPr>
        <w:t>up</w:t>
      </w:r>
      <w:r>
        <w:t xml:space="preserve"> </w:t>
      </w:r>
      <w:r>
        <w:t>wel</w:t>
      </w:r>
      <w:r>
        <w:t xml:space="preserve"> </w:t>
      </w:r>
      <w:r>
        <w:t>hys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Adverb without -e: erst</w:t>
      </w:r>
      <w:r>
        <w:br/>
        <w:t>House of Fame 1496 (data/riverside_cats/HF_riv.cat)</w:t>
        <w:br/>
      </w:r>
      <w:r>
        <w:t>Than</w:t>
      </w:r>
      <w:r>
        <w:t xml:space="preserve"> </w:t>
      </w:r>
      <w:r>
        <w:t>hyt</w:t>
      </w:r>
      <w:r>
        <w:t xml:space="preserve"> </w:t>
      </w:r>
      <w:r>
        <w:t>was</w:t>
      </w:r>
      <w:r>
        <w:t xml:space="preserve"> </w:t>
      </w:r>
      <w:r>
        <w:rPr>
          <w:i/>
        </w:rPr>
        <w:t>erst</w:t>
      </w:r>
      <w:r>
        <w:t xml:space="preserve"> </w:t>
      </w:r>
      <w:r>
        <w:t>that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thoo</w:t>
      </w:r>
      <w:r>
        <w:br/>
        <w:t>House of Fame 1497 (data/riverside_cats/HF_riv.cat)</w:t>
        <w:br/>
      </w:r>
      <w:r>
        <w:rPr>
          <w:i/>
        </w:rPr>
        <w:t>Thoo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piler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Adverb without -e: by</w:t>
      </w:r>
      <w:r>
        <w:br/>
        <w:t>House of Fame 1497 (data/riverside_cats/HF_riv.cat)</w:t>
        <w:br/>
      </w:r>
      <w:r>
        <w:t>Thoo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piler</w:t>
      </w:r>
      <w:r>
        <w:t xml:space="preserve"> </w:t>
      </w:r>
      <w:r>
        <w:rPr>
          <w:i/>
        </w:rPr>
        <w:t>by</w:t>
      </w:r>
      <w:r>
        <w:br/>
        <w:br/>
      </w:r>
    </w:p>
    <w:p>
      <w:r>
        <w:rPr>
          <w:b/>
        </w:rPr>
        <w:t>Adverb without -e: up</w:t>
      </w:r>
      <w:r>
        <w:br/>
        <w:t>House of Fame 1500 (data/riverside_cats/HF_riv.cat)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hys</w:t>
      </w:r>
      <w:r>
        <w:t xml:space="preserve"> </w:t>
      </w:r>
      <w:r>
        <w:t>shuldres</w:t>
      </w:r>
      <w:r>
        <w:t xml:space="preserve"> </w:t>
      </w:r>
      <w:r>
        <w:t>bar</w:t>
      </w:r>
      <w:r>
        <w:t xml:space="preserve"> </w:t>
      </w:r>
      <w:r>
        <w:rPr>
          <w:i/>
        </w:rPr>
        <w:t>up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Adverb without -e: than</w:t>
      </w:r>
      <w:r>
        <w:br/>
        <w:t>House of Fame 1500 (data/riverside_cats/HF_riv.cat)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hys</w:t>
      </w:r>
      <w:r>
        <w:t xml:space="preserve"> </w:t>
      </w:r>
      <w:r>
        <w:t>shuldres</w:t>
      </w:r>
      <w:r>
        <w:t xml:space="preserve"> </w:t>
      </w:r>
      <w:r>
        <w:t>bar</w:t>
      </w:r>
      <w:r>
        <w:t xml:space="preserve"> </w:t>
      </w:r>
      <w:r>
        <w:t>up</w:t>
      </w:r>
      <w:r>
        <w:t xml:space="preserve"> </w:t>
      </w:r>
      <w:r>
        <w:rPr>
          <w:i/>
        </w:rPr>
        <w:t>than</w:t>
      </w:r>
      <w:r>
        <w:br/>
        <w:br/>
      </w:r>
    </w:p>
    <w:p>
      <w:r>
        <w:rPr>
          <w:b/>
        </w:rPr>
        <w:t>Adverb without -e: al</w:t>
      </w:r>
      <w:r>
        <w:br/>
        <w:t>House of Fame 1506 (data/riverside_cats/HF_riv.cat)</w:t>
        <w:br/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longe</w:t>
      </w:r>
      <w:r>
        <w:t xml:space="preserve"> </w:t>
      </w:r>
      <w:r>
        <w:t>most</w:t>
      </w:r>
      <w:r>
        <w:t xml:space="preserve"> </w:t>
      </w:r>
      <w:r>
        <w:t>I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to</w:t>
      </w:r>
      <w:r>
        <w:br/>
        <w:t>House of Fame 1506 (data/riverside_cats/HF_riv.cat)</w:t>
        <w:br/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t xml:space="preserve"> </w:t>
      </w:r>
      <w:r>
        <w:t>most</w:t>
      </w:r>
      <w:r>
        <w:t xml:space="preserve"> </w:t>
      </w:r>
      <w:r>
        <w:t>I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al</w:t>
      </w:r>
      <w:r>
        <w:br/>
        <w:t>House of Fame 1514 (data/riverside_cats/HF_riv.cat)</w:t>
        <w:br/>
      </w:r>
      <w:r>
        <w:t>The</w:t>
      </w:r>
      <w:r>
        <w:t xml:space="preserve"> </w:t>
      </w:r>
      <w:r>
        <w:t>halle</w:t>
      </w:r>
      <w:r>
        <w:t xml:space="preserve"> </w:t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ful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Adverb without -e: ywys</w:t>
      </w:r>
      <w:r>
        <w:br/>
        <w:t>House of Fame 1514 (data/riverside_cats/HF_riv.cat)</w:t>
        <w:br/>
      </w:r>
      <w:r>
        <w:t>The</w:t>
      </w:r>
      <w:r>
        <w:t xml:space="preserve"> </w:t>
      </w:r>
      <w:r>
        <w:t>halle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ful</w:t>
      </w:r>
      <w:r>
        <w:t xml:space="preserve"> </w:t>
      </w:r>
      <w:r>
        <w:rPr>
          <w:i/>
        </w:rPr>
        <w:t>ywys</w:t>
      </w:r>
      <w:r>
        <w:br/>
        <w:br/>
      </w:r>
    </w:p>
    <w:p>
      <w:r>
        <w:rPr>
          <w:b/>
        </w:rPr>
        <w:t>Adverb without -e: how</w:t>
      </w:r>
      <w:r>
        <w:br/>
        <w:t>House of Fame 1519 (data/riverside_cats/HF_riv.cat)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of</w:t>
      </w:r>
      <w:r>
        <w:t xml:space="preserve"> </w:t>
      </w:r>
      <w:r>
        <w:t>write</w:t>
      </w:r>
      <w:r>
        <w:t xml:space="preserve"> </w:t>
      </w:r>
      <w:r>
        <w:t>or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highte</w:t>
      </w:r>
      <w:r>
        <w:br/>
        <w:br/>
      </w:r>
    </w:p>
    <w:p>
      <w:r>
        <w:rPr>
          <w:b/>
        </w:rPr>
        <w:t>Adverb without -e: ryght</w:t>
      </w:r>
      <w:r>
        <w:br/>
        <w:t>House of Fame 1524 (data/riverside_cats/HF_riv.cat)</w:t>
        <w:br/>
      </w:r>
      <w:r>
        <w:rPr>
          <w:i/>
        </w:rPr>
        <w:t>Ryght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maner</w:t>
      </w:r>
      <w:r>
        <w:t xml:space="preserve"> </w:t>
      </w:r>
      <w:r>
        <w:t>murmurynge</w:t>
      </w:r>
      <w:r>
        <w:br/>
        <w:br/>
      </w:r>
    </w:p>
    <w:p>
      <w:r>
        <w:rPr>
          <w:b/>
        </w:rPr>
        <w:t>Adverb without -e: tho</w:t>
      </w:r>
      <w:r>
        <w:br/>
        <w:t>House of Fame 1526 (data/riverside_cats/HF_riv.cat)</w:t>
        <w:br/>
      </w:r>
      <w:r>
        <w:rPr>
          <w:i/>
        </w:rPr>
        <w:t>Tho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t>loke</w:t>
      </w:r>
      <w:r>
        <w:t xml:space="preserve"> </w:t>
      </w:r>
      <w:r>
        <w:t>aboute</w:t>
      </w:r>
      <w:r>
        <w:t xml:space="preserve"> </w:t>
      </w:r>
      <w:r>
        <w:t>and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ther</w:t>
      </w:r>
      <w:r>
        <w:br/>
        <w:t>House of Fame 1527 (data/riverside_cats/HF_riv.cat)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come</w:t>
      </w:r>
      <w:r>
        <w:t xml:space="preserve"> </w:t>
      </w:r>
      <w:r>
        <w:t>entryng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Adverb without -e: ryght</w:t>
      </w:r>
      <w:r>
        <w:br/>
        <w:t>House of Fame 1528 (data/riverside_cats/HF_riv.cat)</w:t>
        <w:br/>
      </w:r>
      <w:r>
        <w:t>A</w:t>
      </w:r>
      <w:r>
        <w:t xml:space="preserve"> </w:t>
      </w:r>
      <w:r>
        <w:rPr>
          <w:i/>
        </w:rPr>
        <w:t>ryght</w:t>
      </w:r>
      <w:r>
        <w:t xml:space="preserve"> </w:t>
      </w:r>
      <w:r>
        <w:t>gret</w:t>
      </w:r>
      <w:r>
        <w:t xml:space="preserve"> </w:t>
      </w:r>
      <w:r>
        <w:t>companye</w:t>
      </w:r>
      <w:r>
        <w:t xml:space="preserve"> </w:t>
      </w:r>
      <w:r>
        <w:t>withalle</w:t>
      </w:r>
      <w:r>
        <w:br/>
        <w:br/>
      </w:r>
    </w:p>
    <w:p>
      <w:r>
        <w:rPr>
          <w:b/>
        </w:rPr>
        <w:t>Adverb without -e: in</w:t>
      </w:r>
      <w:r>
        <w:br/>
        <w:t>House of Fame 1533 (data/riverside_cats/HF_riv.cat)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come</w:t>
      </w:r>
      <w:r>
        <w:t xml:space="preserve"> </w:t>
      </w:r>
      <w:r>
        <w:rPr>
          <w:i/>
        </w:rPr>
        <w:t>in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Adverb without -e: now</w:t>
      </w:r>
      <w:r>
        <w:br/>
        <w:t>House of Fame 1549 (data/riverside_cats/HF_riv.cat)</w:t>
        <w:br/>
      </w:r>
      <w:r>
        <w:rPr>
          <w:i/>
        </w:rPr>
        <w:t>Now</w:t>
      </w:r>
      <w:r>
        <w:t xml:space="preserve"> </w:t>
      </w:r>
      <w:r>
        <w:t>herke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Adverb without -e: how</w:t>
      </w:r>
      <w:r>
        <w:br/>
        <w:t>House of Fame 1549 (data/riverside_cats/HF_riv.cat)</w:t>
        <w:br/>
      </w:r>
      <w:r>
        <w:t>Now</w:t>
      </w:r>
      <w:r>
        <w:t xml:space="preserve"> </w:t>
      </w:r>
      <w:r>
        <w:t>herke</w:t>
      </w:r>
      <w:r>
        <w:t xml:space="preserve"> </w:t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Adverb without -e: yit</w:t>
      </w:r>
      <w:r>
        <w:br/>
        <w:t>House of Fame 1551 (data/riverside_cats/HF_riv.cat)</w:t>
        <w:br/>
      </w:r>
      <w:r>
        <w:t>And</w:t>
      </w:r>
      <w:r>
        <w:t xml:space="preserve"> </w:t>
      </w:r>
      <w:r>
        <w:rPr>
          <w:i/>
        </w:rPr>
        <w:t>yit</w:t>
      </w:r>
      <w:r>
        <w:t xml:space="preserve"> </w:t>
      </w:r>
      <w:r>
        <w:t>lo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Adverb without -e: now</w:t>
      </w:r>
      <w:r>
        <w:br/>
        <w:t>House of Fame 1555 (data/riverside_cats/HF_riv.cat)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graunte</w:t>
      </w:r>
      <w:r>
        <w:t xml:space="preserve"> </w:t>
      </w:r>
      <w:r>
        <w:t>us</w:t>
      </w:r>
      <w:r>
        <w:t xml:space="preserve"> </w:t>
      </w:r>
      <w:r>
        <w:rPr>
          <w:i/>
        </w:rPr>
        <w:t>now</w:t>
      </w:r>
      <w:r>
        <w:t xml:space="preserve"> </w:t>
      </w:r>
      <w:r>
        <w:t>good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Adverb without -e: anon</w:t>
      </w:r>
      <w:r>
        <w:br/>
        <w:t>House of Fame 1559 (data/riverside_cats/HF_riv.cat)</w:t>
        <w:br/>
      </w:r>
      <w:r>
        <w:t>I</w:t>
      </w:r>
      <w:r>
        <w:t xml:space="preserve"> </w:t>
      </w:r>
      <w:r>
        <w:t>werne</w:t>
      </w:r>
      <w:r>
        <w:t xml:space="preserve"> </w:t>
      </w:r>
      <w:r>
        <w:t>yow</w:t>
      </w:r>
      <w:r>
        <w:t xml:space="preserve"> </w:t>
      </w:r>
      <w:r>
        <w:t>hit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noght</w:t>
      </w:r>
      <w:r>
        <w:br/>
        <w:t>House of Fame 1564 (data/riverside_cats/HF_riv.cat)</w:t>
        <w:br/>
      </w:r>
      <w:r>
        <w:t>For</w:t>
      </w:r>
      <w:r>
        <w:t xml:space="preserve"> </w:t>
      </w:r>
      <w:r>
        <w:t>me</w:t>
      </w:r>
      <w:r>
        <w:t xml:space="preserve"> </w:t>
      </w:r>
      <w:r>
        <w:t>lyst</w:t>
      </w:r>
      <w:r>
        <w:t xml:space="preserve"> </w:t>
      </w:r>
      <w:r>
        <w:t>hyt</w:t>
      </w:r>
      <w:r>
        <w:t xml:space="preserve"> </w:t>
      </w:r>
      <w:r>
        <w:rPr>
          <w:i/>
        </w:rPr>
        <w:t>noght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ywis</w:t>
      </w:r>
      <w:r>
        <w:br/>
        <w:t>House of Fame 1565 (data/riverside_cats/HF_riv.cat)</w:t>
        <w:br/>
      </w:r>
      <w:r>
        <w:t>No</w:t>
      </w:r>
      <w:r>
        <w:t xml:space="preserve"> </w:t>
      </w:r>
      <w:r>
        <w:t>wyght</w:t>
      </w:r>
      <w:r>
        <w:t xml:space="preserve"> </w:t>
      </w:r>
      <w: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anon</w:t>
      </w:r>
      <w:r>
        <w:br/>
        <w:t>House of Fame 1570 (data/riverside_cats/HF_riv.cat)</w:t>
        <w:br/>
      </w:r>
      <w:r>
        <w:t>Upon</w:t>
      </w:r>
      <w:r>
        <w:t xml:space="preserve"> </w:t>
      </w:r>
      <w:r>
        <w:t>peyne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blynd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ther</w:t>
      </w:r>
      <w:r>
        <w:br/>
        <w:t>House of Fame 1572 (data/riverside_cats/HF_riv.cat)</w:t>
        <w:br/>
      </w:r>
      <w:r>
        <w:t>In</w:t>
      </w:r>
      <w:r>
        <w:t xml:space="preserve"> </w:t>
      </w:r>
      <w:r>
        <w:t>Trace</w:t>
      </w:r>
      <w:r>
        <w:t xml:space="preserve"> </w:t>
      </w:r>
      <w:r>
        <w:rPr>
          <w:i/>
        </w:rPr>
        <w:t>ther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him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also</w:t>
      </w:r>
      <w:r>
        <w:br/>
        <w:t>House of Fame 1578 (data/riverside_cats/HF_riv.cat)</w:t>
        <w:br/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bid</w:t>
      </w:r>
      <w:r>
        <w:t xml:space="preserve"> </w:t>
      </w:r>
      <w:r>
        <w:t>him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how</w:t>
      </w:r>
      <w:r>
        <w:br/>
        <w:t>House of Fame 1578 (data/riverside_cats/HF_riv.cat)</w:t>
        <w:br/>
      </w:r>
      <w:r>
        <w:t>And</w:t>
      </w:r>
      <w:r>
        <w:t xml:space="preserve"> </w:t>
      </w:r>
      <w:r>
        <w:t>also</w:t>
      </w:r>
      <w:r>
        <w:t xml:space="preserve"> </w:t>
      </w:r>
      <w:r>
        <w:t>bid</w:t>
      </w:r>
      <w:r>
        <w:t xml:space="preserve"> </w:t>
      </w:r>
      <w:r>
        <w:t>him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House of Fame 1590 (data/riverside_cats/HF_riv.cat)</w:t>
        <w:br/>
      </w:r>
      <w:r>
        <w:t>He</w:t>
      </w:r>
      <w:r>
        <w:t xml:space="preserve"> </w:t>
      </w:r>
      <w:r>
        <w:t>bond</w:t>
      </w:r>
      <w:r>
        <w:t xml:space="preserve"> </w:t>
      </w:r>
      <w:r>
        <w:t>and</w:t>
      </w:r>
      <w:r>
        <w:t xml:space="preserve"> </w:t>
      </w:r>
      <w:r>
        <w:t>pressed</w:t>
      </w:r>
      <w:r>
        <w:t xml:space="preserve"> </w:t>
      </w:r>
      <w:r>
        <w:t>hem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Adverb without -e: up</w:t>
      </w:r>
      <w:r>
        <w:br/>
        <w:t>House of Fame 1592 (data/riverside_cats/HF_riv.cat)</w:t>
        <w:br/>
      </w:r>
      <w:r>
        <w:t>Rys</w:t>
      </w:r>
      <w:r>
        <w:t xml:space="preserve"> </w:t>
      </w:r>
      <w:r>
        <w:rPr>
          <w:i/>
        </w:rPr>
        <w:t>up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Adverb without -e: anon</w:t>
      </w:r>
      <w:r>
        <w:br/>
        <w:t>House of Fame 1595 (data/riverside_cats/HF_riv.cat)</w:t>
        <w:br/>
      </w:r>
      <w:r>
        <w:t>And</w:t>
      </w:r>
      <w:r>
        <w:t xml:space="preserve"> </w:t>
      </w:r>
      <w:r>
        <w:t>sped</w:t>
      </w:r>
      <w:r>
        <w:t xml:space="preserve"> </w:t>
      </w:r>
      <w:r>
        <w:t>the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thoo</w:t>
      </w:r>
      <w:r>
        <w:br/>
        <w:t>House of Fame 1597 (data/riverside_cats/HF_riv.cat)</w:t>
        <w:br/>
      </w:r>
      <w:r>
        <w:t>Hys</w:t>
      </w:r>
      <w:r>
        <w:t xml:space="preserve"> </w:t>
      </w:r>
      <w:r>
        <w:t>clarions</w:t>
      </w:r>
      <w:r>
        <w:t xml:space="preserve"> </w:t>
      </w:r>
      <w:r>
        <w:t>to</w:t>
      </w:r>
      <w:r>
        <w:t xml:space="preserve"> </w:t>
      </w:r>
      <w:r>
        <w:t>bere</w:t>
      </w:r>
      <w:r>
        <w:t xml:space="preserve"> </w:t>
      </w:r>
      <w:r>
        <w:rPr>
          <w:i/>
        </w:rPr>
        <w:t>thoo</w:t>
      </w:r>
      <w:r>
        <w:br/>
        <w:br/>
      </w:r>
    </w:p>
    <w:p>
      <w:r>
        <w:rPr>
          <w:b/>
        </w:rPr>
        <w:t>Adverb without -e: so</w:t>
      </w:r>
      <w:r>
        <w:br/>
        <w:t>House of Fame 1599 (data/riverside_cats/HF_riv.cat)</w:t>
        <w:br/>
      </w:r>
      <w:r>
        <w:t>That</w:t>
      </w:r>
      <w:r>
        <w:t xml:space="preserve"> </w:t>
      </w:r>
      <w:r>
        <w:t>blew</w:t>
      </w:r>
      <w:r>
        <w:t xml:space="preserve"> </w:t>
      </w:r>
      <w:r>
        <w:rPr>
          <w:i/>
        </w:rPr>
        <w:t>so</w:t>
      </w:r>
      <w:r>
        <w:t xml:space="preserve"> </w:t>
      </w:r>
      <w:r>
        <w:t>hydously</w:t>
      </w:r>
      <w:r>
        <w:t xml:space="preserve"> </w:t>
      </w:r>
      <w:r>
        <w:t>and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Adverb without -e: ther</w:t>
      </w:r>
      <w:r>
        <w:br/>
        <w:t>House of Fame 1605 (data/riverside_cats/HF_riv.cat)</w:t>
        <w:br/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stod</w:t>
      </w:r>
      <w:r>
        <w:t xml:space="preserve"> </w:t>
      </w:r>
      <w:r>
        <w:t>as</w:t>
      </w:r>
      <w:r>
        <w:t xml:space="preserve"> </w:t>
      </w:r>
      <w:r>
        <w:t>stille</w:t>
      </w:r>
      <w:r>
        <w:t xml:space="preserve"> </w:t>
      </w:r>
      <w:r>
        <w:t>as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Adverb without -e: herwithal</w:t>
      </w:r>
      <w:r>
        <w:br/>
        <w:t>House of Fame 1606 (data/riverside_cats/HF_riv.cat)</w:t>
        <w:br/>
      </w:r>
      <w:r>
        <w:t>And</w:t>
      </w:r>
      <w:r>
        <w:t xml:space="preserve"> </w:t>
      </w:r>
      <w:r>
        <w:rPr>
          <w:i/>
        </w:rPr>
        <w:t>herwithal</w:t>
      </w:r>
      <w:r>
        <w:t xml:space="preserve"> </w:t>
      </w:r>
      <w:r>
        <w:t>ther</w:t>
      </w:r>
      <w:r>
        <w:t xml:space="preserve"> </w:t>
      </w:r>
      <w:r>
        <w:t>come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Adverb without -e: ther</w:t>
      </w:r>
      <w:r>
        <w:br/>
        <w:t>House of Fame 1606 (data/riverside_cats/HF_riv.cat)</w:t>
        <w:br/>
      </w:r>
      <w:r>
        <w:t>And</w:t>
      </w:r>
      <w:r>
        <w:t xml:space="preserve"> </w:t>
      </w:r>
      <w:r>
        <w:t>herwithal</w:t>
      </w:r>
      <w:r>
        <w:t xml:space="preserve"> </w:t>
      </w:r>
      <w:r>
        <w:rPr>
          <w:i/>
        </w:rPr>
        <w:t>ther</w:t>
      </w:r>
      <w:r>
        <w:t xml:space="preserve"> </w:t>
      </w:r>
      <w:r>
        <w:t>come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Adverb without -e: anoon</w:t>
      </w:r>
      <w:r>
        <w:br/>
        <w:t>House of Fame 1606 (data/riverside_cats/HF_riv.cat)</w:t>
        <w:br/>
      </w:r>
      <w:r>
        <w:t>And</w:t>
      </w:r>
      <w:r>
        <w:t xml:space="preserve"> </w:t>
      </w:r>
      <w:r>
        <w:t>herwithal</w:t>
      </w:r>
      <w:r>
        <w:t xml:space="preserve"> </w:t>
      </w:r>
      <w:r>
        <w:t>ther</w:t>
      </w:r>
      <w:r>
        <w:t xml:space="preserve"> </w:t>
      </w:r>
      <w:r>
        <w:t>come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now</w:t>
      </w:r>
      <w:r>
        <w:br/>
        <w:t>House of Fame 1609 (data/riverside_cats/HF_riv.cat)</w:t>
        <w:br/>
      </w:r>
      <w:r>
        <w:t>Lady</w:t>
      </w:r>
      <w:r>
        <w:t xml:space="preserve"> </w:t>
      </w:r>
      <w:r>
        <w:t>graunte</w:t>
      </w:r>
      <w:r>
        <w:t xml:space="preserve"> </w:t>
      </w:r>
      <w:r>
        <w:t>us</w:t>
      </w:r>
      <w:r>
        <w:t xml:space="preserve"> </w:t>
      </w:r>
      <w:r>
        <w:rPr>
          <w:i/>
        </w:rPr>
        <w:t>now</w:t>
      </w:r>
      <w:r>
        <w:t xml:space="preserve"> </w:t>
      </w:r>
      <w:r>
        <w:t>good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Adverb without -e: now</w:t>
      </w:r>
      <w:r>
        <w:br/>
        <w:t>House of Fame 1617 (data/riverside_cats/HF_riv.cat)</w:t>
        <w:br/>
      </w:r>
      <w:r>
        <w:t>To</w:t>
      </w:r>
      <w:r>
        <w:t xml:space="preserve"> </w:t>
      </w:r>
      <w:r>
        <w:t>have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good</w:t>
      </w:r>
      <w:r>
        <w:t xml:space="preserve"> </w:t>
      </w:r>
      <w:r>
        <w:t>fame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now</w:t>
      </w:r>
      <w:r>
        <w:br/>
        <w:t>House of Fame 1622 (data/riverside_cats/HF_riv.cat)</w:t>
        <w:br/>
      </w:r>
      <w:r>
        <w:rPr>
          <w:i/>
        </w:rPr>
        <w:t>Now</w:t>
      </w:r>
      <w:r>
        <w:t xml:space="preserve"> </w:t>
      </w:r>
      <w:r>
        <w:t>goo</w:t>
      </w:r>
      <w:r>
        <w:t xml:space="preserve"> </w:t>
      </w:r>
      <w:r>
        <w:t>your</w:t>
      </w:r>
      <w:r>
        <w:t xml:space="preserve"> </w:t>
      </w:r>
      <w:r>
        <w:t>wey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Adverb without -e: forth</w:t>
      </w:r>
      <w:r>
        <w:br/>
        <w:t>House of Fame 1624 (data/riverside_cats/HF_riv.cat)</w:t>
        <w:br/>
      </w:r>
      <w:r>
        <w:t>Tak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thy</w:t>
      </w:r>
      <w:r>
        <w:t xml:space="preserve"> </w:t>
      </w:r>
      <w:r>
        <w:t>trumpe</w:t>
      </w:r>
      <w:r>
        <w:t xml:space="preserve"> </w:t>
      </w:r>
      <w:r>
        <w:t>anon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anon</w:t>
      </w:r>
      <w:r>
        <w:br/>
        <w:t>House of Fame 1624 (data/riverside_cats/HF_riv.cat)</w:t>
        <w:br/>
      </w:r>
      <w:r>
        <w:t>Tak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trumpe</w:t>
      </w:r>
      <w:r>
        <w:t xml:space="preserve"> </w:t>
      </w:r>
      <w:r>
        <w:rPr>
          <w:i/>
        </w:rPr>
        <w:t>anon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thus</w:t>
      </w:r>
      <w:r>
        <w:br/>
        <w:t>House of Fame 1634 (data/riverside_cats/HF_riv.cat)</w:t>
        <w:br/>
      </w:r>
      <w:r>
        <w:t>Shul</w:t>
      </w:r>
      <w:r>
        <w:t xml:space="preserve"> </w:t>
      </w:r>
      <w:r>
        <w:rPr>
          <w:i/>
        </w:rPr>
        <w:t>thus</w:t>
      </w:r>
      <w:r>
        <w:t xml:space="preserve"> </w:t>
      </w:r>
      <w:r>
        <w:t>be</w:t>
      </w:r>
      <w:r>
        <w:t xml:space="preserve"> </w:t>
      </w:r>
      <w:r>
        <w:t>shamed</w:t>
      </w:r>
      <w:r>
        <w:t xml:space="preserve"> </w:t>
      </w:r>
      <w:r>
        <w:t>gilteles</w:t>
      </w:r>
      <w:r>
        <w:br/>
        <w:br/>
      </w:r>
    </w:p>
    <w:p>
      <w:r>
        <w:rPr>
          <w:b/>
        </w:rPr>
        <w:t>Adverb without -e: gilteles</w:t>
      </w:r>
      <w:r>
        <w:br/>
        <w:t>House of Fame 1634 (data/riverside_cats/HF_riv.cat)</w:t>
        <w:br/>
      </w:r>
      <w:r>
        <w:t>Shul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shamed</w:t>
      </w:r>
      <w:r>
        <w:t xml:space="preserve"> </w:t>
      </w:r>
      <w:r>
        <w:rPr>
          <w:i/>
        </w:rPr>
        <w:t>gilteles</w:t>
      </w:r>
      <w:r>
        <w:br/>
        <w:br/>
      </w:r>
    </w:p>
    <w:p>
      <w:r>
        <w:rPr>
          <w:b/>
        </w:rPr>
        <w:t>Adverb without -e: nedes</w:t>
      </w:r>
      <w:r>
        <w:br/>
        <w:t>House of Fame 1635 (data/riverside_cats/HF_riv.cat)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hyt</w:t>
      </w:r>
      <w:r>
        <w:t xml:space="preserve"> </w:t>
      </w:r>
      <w:r>
        <w:t>moste</w:t>
      </w:r>
      <w:r>
        <w:t xml:space="preserve"> </w:t>
      </w:r>
      <w:r>
        <w:rPr>
          <w:i/>
        </w:rPr>
        <w:t>nedes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out</w:t>
      </w:r>
      <w:r>
        <w:br/>
        <w:t>House of Fame 1637 (data/riverside_cats/HF_riv.cat)</w:t>
        <w:br/>
      </w:r>
      <w:r>
        <w:t>Tok</w:t>
      </w:r>
      <w:r>
        <w:t xml:space="preserve"> </w:t>
      </w:r>
      <w:r>
        <w:rPr>
          <w:i/>
        </w:rPr>
        <w:t>out</w:t>
      </w:r>
      <w:r>
        <w:t xml:space="preserve"> </w:t>
      </w:r>
      <w:r>
        <w:t>hys</w:t>
      </w:r>
      <w:r>
        <w:t xml:space="preserve"> </w:t>
      </w:r>
      <w:r>
        <w:t>blake</w:t>
      </w:r>
      <w:r>
        <w:t xml:space="preserve"> </w:t>
      </w:r>
      <w:r>
        <w:t>trumpe</w:t>
      </w:r>
      <w:r>
        <w:t xml:space="preserve"> </w:t>
      </w:r>
      <w:r>
        <w:t>of</w:t>
      </w:r>
      <w:r>
        <w:t xml:space="preserve"> </w:t>
      </w:r>
      <w:r>
        <w:t>bras</w:t>
      </w:r>
      <w:r>
        <w:br/>
        <w:br/>
      </w:r>
    </w:p>
    <w:p>
      <w:r>
        <w:rPr>
          <w:b/>
        </w:rPr>
        <w:t>Adverb without -e: whan</w:t>
      </w:r>
      <w:r>
        <w:br/>
        <w:t>House of Fame 1644 (data/riverside_cats/HF_riv.cat)</w:t>
        <w:br/>
      </w:r>
      <w:r>
        <w:rPr>
          <w:i/>
        </w:rPr>
        <w:t>Whan</w:t>
      </w:r>
      <w:r>
        <w:t xml:space="preserve"> </w:t>
      </w:r>
      <w:r>
        <w:t>fyr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poudre</w:t>
      </w:r>
      <w:r>
        <w:t xml:space="preserve"> </w:t>
      </w:r>
      <w:r>
        <w:t>ronne</w:t>
      </w:r>
      <w:r>
        <w:br/>
        <w:br/>
      </w:r>
    </w:p>
    <w:p>
      <w:r>
        <w:rPr>
          <w:b/>
        </w:rPr>
        <w:t>Adverb without -e: out</w:t>
      </w:r>
      <w:r>
        <w:br/>
        <w:t>House of Fame 1645 (data/riverside_cats/HF_riv.cat)</w:t>
        <w:br/>
      </w:r>
      <w:r>
        <w:t>And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smoke</w:t>
      </w:r>
      <w:r>
        <w:t xml:space="preserve"> </w:t>
      </w:r>
      <w:r>
        <w:t>gan</w:t>
      </w:r>
      <w:r>
        <w:t xml:space="preserve"> </w:t>
      </w:r>
      <w:r>
        <w:rPr>
          <w:i/>
        </w:rPr>
        <w:t>out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'where' with 2 syllables: where</w:t>
      </w:r>
      <w:r>
        <w:br/>
        <w:t>House of Fame 1648 (data/riverside_cats/HF_riv.cat)</w:t>
        <w:br/>
      </w:r>
      <w:r>
        <w:t>As</w:t>
      </w:r>
      <w:r>
        <w:t xml:space="preserve"> </w:t>
      </w:r>
      <w:r>
        <w:t>doth</w:t>
      </w:r>
      <w:r>
        <w:t xml:space="preserve"> </w:t>
      </w:r>
      <w:r>
        <w:rPr>
          <w:i/>
        </w:rPr>
        <w:t>where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melte</w:t>
      </w:r>
      <w:r>
        <w:t xml:space="preserve"> </w:t>
      </w:r>
      <w:r>
        <w:t>led</w:t>
      </w:r>
      <w:r>
        <w:br/>
        <w:br/>
      </w:r>
    </w:p>
    <w:p>
      <w:r>
        <w:rPr>
          <w:b/>
        </w:rPr>
        <w:t>Adverb without -e: ferther</w:t>
      </w:r>
      <w:r>
        <w:br/>
        <w:t>House of Fame 1651 (data/riverside_cats/HF_riv.cat)</w:t>
        <w:br/>
      </w:r>
      <w:r>
        <w:t>That</w:t>
      </w:r>
      <w:r>
        <w:t xml:space="preserve"> </w:t>
      </w:r>
      <w:r>
        <w:t>the</w:t>
      </w:r>
      <w:r>
        <w:t xml:space="preserve"> </w:t>
      </w:r>
      <w:r>
        <w:rPr>
          <w:i/>
        </w:rPr>
        <w:t>ferther</w:t>
      </w:r>
      <w:r>
        <w:t xml:space="preserve"> </w:t>
      </w:r>
      <w:r>
        <w:t>that</w:t>
      </w:r>
      <w:r>
        <w:t xml:space="preserve"> </w:t>
      </w:r>
      <w:r>
        <w:t>hit</w:t>
      </w:r>
      <w:r>
        <w:t xml:space="preserve"> </w:t>
      </w:r>
      <w:r>
        <w:t>ran</w:t>
      </w:r>
      <w:r>
        <w:br/>
        <w:br/>
      </w:r>
    </w:p>
    <w:p>
      <w:r>
        <w:rPr>
          <w:b/>
        </w:rPr>
        <w:t>Adverb without -e: thus</w:t>
      </w:r>
      <w:r>
        <w:br/>
        <w:t>House of Fame 1655 (data/riverside_cats/HF_riv.cat)</w:t>
        <w:br/>
      </w:r>
      <w:r>
        <w:t>Allas</w:t>
      </w:r>
      <w:r>
        <w:t xml:space="preserve"> </w:t>
      </w:r>
      <w:r>
        <w:rPr>
          <w:i/>
        </w:rPr>
        <w:t>thus</w:t>
      </w:r>
      <w:r>
        <w:t xml:space="preserve"> </w:t>
      </w:r>
      <w:r>
        <w:t>was</w:t>
      </w:r>
      <w:r>
        <w:t xml:space="preserve"> </w:t>
      </w:r>
      <w:r>
        <w:t>her</w:t>
      </w:r>
      <w:r>
        <w:t xml:space="preserve"> </w:t>
      </w:r>
      <w:r>
        <w:t>shame</w:t>
      </w:r>
      <w:r>
        <w:t xml:space="preserve"> </w:t>
      </w:r>
      <w:r>
        <w:t>yronge</w:t>
      </w:r>
      <w:r>
        <w:br/>
        <w:br/>
      </w:r>
    </w:p>
    <w:p>
      <w:r>
        <w:rPr>
          <w:b/>
        </w:rPr>
        <w:t>Adverb without -e: tho</w:t>
      </w:r>
      <w:r>
        <w:br/>
        <w:t>House of Fame 1657 (data/riverside_cats/HF_riv.cat)</w:t>
        <w:br/>
      </w:r>
      <w:r>
        <w:rPr>
          <w:i/>
        </w:rPr>
        <w:t>Tho</w:t>
      </w:r>
      <w:r>
        <w:t xml:space="preserve"> </w:t>
      </w:r>
      <w:r>
        <w:t>come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Adverb without -e: up</w:t>
      </w:r>
      <w:r>
        <w:br/>
        <w:t>House of Fame 1658 (data/riverside_cats/HF_riv.cat)</w:t>
        <w:br/>
      </w:r>
      <w:r>
        <w:t>And</w:t>
      </w:r>
      <w:r>
        <w:t xml:space="preserve"> </w:t>
      </w:r>
      <w:r>
        <w:t>gunne</w:t>
      </w:r>
      <w:r>
        <w:t xml:space="preserve"> </w:t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dees</w:t>
      </w:r>
      <w:r>
        <w:t xml:space="preserve"> </w:t>
      </w:r>
      <w:r>
        <w:t>to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Adverb without -e: anon</w:t>
      </w:r>
      <w:r>
        <w:br/>
        <w:t>House of Fame 1659 (data/riverside_cats/HF_riv.cat)</w:t>
        <w:br/>
      </w:r>
      <w:r>
        <w:t>And</w:t>
      </w:r>
      <w:r>
        <w:t xml:space="preserve"> </w:t>
      </w:r>
      <w:r>
        <w:t>doun</w:t>
      </w:r>
      <w:r>
        <w:t xml:space="preserve"> </w:t>
      </w:r>
      <w:r>
        <w:t>on</w:t>
      </w:r>
      <w:r>
        <w:t xml:space="preserve"> </w:t>
      </w:r>
      <w:r>
        <w:t>knes</w:t>
      </w:r>
      <w:r>
        <w:t xml:space="preserve"> </w:t>
      </w:r>
      <w:r>
        <w:t>they</w:t>
      </w:r>
      <w:r>
        <w:t xml:space="preserve"> </w:t>
      </w:r>
      <w:r>
        <w:t>fille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forth</w:t>
      </w:r>
      <w:r>
        <w:br/>
        <w:t>House of Fame 1664 (data/riverside_cats/HF_riv.cat)</w:t>
        <w:br/>
      </w:r>
      <w:r>
        <w:t>Ryght</w:t>
      </w:r>
      <w:r>
        <w:t xml:space="preserve"> </w:t>
      </w:r>
      <w:r>
        <w:t>as</w:t>
      </w:r>
      <w:r>
        <w:t xml:space="preserve"> </w:t>
      </w:r>
      <w:r>
        <w:t>hit</w:t>
      </w:r>
      <w:r>
        <w:t xml:space="preserve"> </w:t>
      </w:r>
      <w:r>
        <w:t>is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yblowe</w:t>
      </w:r>
      <w:r>
        <w:br/>
        <w:br/>
      </w:r>
    </w:p>
    <w:p>
      <w:r>
        <w:rPr>
          <w:b/>
        </w:rPr>
        <w:t>Adverb without -e: now</w:t>
      </w:r>
      <w:r>
        <w:br/>
        <w:t>House of Fame 1666 (data/riverside_cats/HF_riv.cat)</w:t>
        <w:br/>
      </w:r>
      <w:r>
        <w:t>That</w:t>
      </w:r>
      <w:r>
        <w:t xml:space="preserve"> </w:t>
      </w:r>
      <w:r>
        <w:rPr>
          <w:i/>
        </w:rPr>
        <w:t>now</w:t>
      </w:r>
      <w:r>
        <w:t xml:space="preserve"> </w:t>
      </w:r>
      <w:r>
        <w:t>your</w:t>
      </w:r>
      <w:r>
        <w:t xml:space="preserve"> </w:t>
      </w:r>
      <w:r>
        <w:t>goode</w:t>
      </w:r>
      <w:r>
        <w:t xml:space="preserve"> </w:t>
      </w:r>
      <w:r>
        <w:t>werkes</w:t>
      </w:r>
      <w:r>
        <w:t xml:space="preserve"> </w:t>
      </w:r>
      <w:r>
        <w:t>be</w:t>
      </w:r>
      <w:r>
        <w:t xml:space="preserve"> </w:t>
      </w:r>
      <w:r>
        <w:t>wist</w:t>
      </w:r>
      <w:r>
        <w:br/>
        <w:br/>
      </w:r>
    </w:p>
    <w:p>
      <w:r>
        <w:rPr>
          <w:b/>
        </w:rPr>
        <w:t>Adverb without -e: yet</w:t>
      </w:r>
      <w:r>
        <w:br/>
        <w:t>House of Fame 1667 (data/riverside_cats/HF_riv.cat)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han</w:t>
      </w:r>
      <w:r>
        <w:t xml:space="preserve"> </w:t>
      </w:r>
      <w:r>
        <w:t>better</w:t>
      </w:r>
      <w:r>
        <w:t xml:space="preserve"> </w:t>
      </w:r>
      <w:r>
        <w:t>loos</w:t>
      </w:r>
      <w:r>
        <w:br/>
        <w:br/>
      </w:r>
    </w:p>
    <w:p>
      <w:r>
        <w:rPr>
          <w:b/>
        </w:rPr>
        <w:t>Adverb without -e: anoon</w:t>
      </w:r>
      <w:r>
        <w:br/>
        <w:t>House of Fame 1669 (data/riverside_cats/HF_riv.cat)</w:t>
        <w:br/>
      </w:r>
      <w:r>
        <w:t>Than</w:t>
      </w:r>
      <w:r>
        <w:t xml:space="preserve"> </w:t>
      </w:r>
      <w:r>
        <w:t>worthy</w:t>
      </w:r>
      <w:r>
        <w:t xml:space="preserve"> </w:t>
      </w:r>
      <w:r>
        <w:t>is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now</w:t>
      </w:r>
      <w:r>
        <w:br/>
        <w:t>House of Fame 1670 (data/riverside_cats/HF_riv.cat)</w:t>
        <w:br/>
      </w:r>
      <w:r>
        <w:t>Lat</w:t>
      </w:r>
      <w:r>
        <w:t xml:space="preserve"> </w:t>
      </w:r>
      <w:r>
        <w:rPr>
          <w:i/>
        </w:rPr>
        <w:t>now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thy</w:t>
      </w:r>
      <w:r>
        <w:t xml:space="preserve"> </w:t>
      </w:r>
      <w:r>
        <w:t>trumpe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so</w:t>
      </w:r>
      <w:r>
        <w:br/>
        <w:t>House of Fame 1671 (data/riverside_cats/HF_riv.cat)</w:t>
        <w:br/>
      </w:r>
      <w:r>
        <w:t>Thou</w:t>
      </w:r>
      <w:r>
        <w:t xml:space="preserve"> </w:t>
      </w:r>
      <w:r>
        <w:t>Eolus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blak</w:t>
      </w:r>
      <w:r>
        <w:br/>
        <w:br/>
      </w:r>
    </w:p>
    <w:p>
      <w:r>
        <w:rPr>
          <w:b/>
        </w:rPr>
        <w:t>Adverb without -e: out</w:t>
      </w:r>
      <w:r>
        <w:br/>
        <w:t>House of Fame 1672 (data/riverside_cats/HF_riv.cat)</w:t>
        <w:br/>
      </w:r>
      <w:r>
        <w:t>And</w:t>
      </w:r>
      <w:r>
        <w:t xml:space="preserve"> </w:t>
      </w:r>
      <w:r>
        <w:rPr>
          <w:i/>
        </w:rPr>
        <w:t>out</w:t>
      </w:r>
      <w:r>
        <w:t xml:space="preserve"> </w:t>
      </w:r>
      <w:r>
        <w:t>thyn</w:t>
      </w:r>
      <w:r>
        <w:t xml:space="preserve"> </w:t>
      </w:r>
      <w:r>
        <w:t>other</w:t>
      </w:r>
      <w:r>
        <w:t xml:space="preserve"> </w:t>
      </w:r>
      <w:r>
        <w:t>trumpe</w:t>
      </w:r>
      <w:r>
        <w:t xml:space="preserve"> </w:t>
      </w:r>
      <w:r>
        <w:t>tak</w:t>
      </w:r>
      <w:r>
        <w:br/>
        <w:br/>
      </w:r>
    </w:p>
    <w:p>
      <w:r>
        <w:rPr>
          <w:b/>
        </w:rPr>
        <w:t>Adverb without -e: soo</w:t>
      </w:r>
      <w:r>
        <w:br/>
        <w:t>House of Fame 1673 (data/riverside_cats/HF_riv.cat)</w:t>
        <w:br/>
      </w:r>
      <w:r>
        <w:t>That</w:t>
      </w:r>
      <w:r>
        <w:t xml:space="preserve"> </w:t>
      </w:r>
      <w:r>
        <w:t>highte</w:t>
      </w:r>
      <w:r>
        <w:t xml:space="preserve"> </w:t>
      </w:r>
      <w:r>
        <w:t>Laude</w:t>
      </w:r>
      <w:r>
        <w:t xml:space="preserve"> </w:t>
      </w:r>
      <w:r>
        <w:t>and</w:t>
      </w:r>
      <w:r>
        <w:t xml:space="preserve"> </w:t>
      </w:r>
      <w:r>
        <w:t>blow</w:t>
      </w:r>
      <w:r>
        <w:t xml:space="preserve"> </w:t>
      </w:r>
      <w:r>
        <w:t>yt</w:t>
      </w:r>
      <w:r>
        <w:t xml:space="preserve"> </w:t>
      </w:r>
      <w:r>
        <w:rPr>
          <w:i/>
        </w:rPr>
        <w:t>soo</w:t>
      </w:r>
      <w:r>
        <w:br/>
        <w:br/>
      </w:r>
    </w:p>
    <w:p>
      <w:r>
        <w:rPr>
          <w:b/>
        </w:rPr>
        <w:t>Adverb without -e: not</w:t>
      </w:r>
      <w:r>
        <w:br/>
        <w:t>House of Fame 1675 (data/riverside_cats/HF_riv.cat)</w:t>
        <w:br/>
      </w:r>
      <w:r>
        <w:t>Al</w:t>
      </w:r>
      <w:r>
        <w:t xml:space="preserve"> </w:t>
      </w:r>
      <w:r>
        <w:t>esely</w:t>
      </w:r>
      <w:r>
        <w:t xml:space="preserve"> </w:t>
      </w:r>
      <w:r>
        <w:t>and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to</w:t>
      </w:r>
      <w:r>
        <w:br/>
        <w:t>House of Fame 1675 (data/riverside_cats/HF_riv.cat)</w:t>
        <w:br/>
      </w:r>
      <w:r>
        <w:t>Al</w:t>
      </w:r>
      <w:r>
        <w:t xml:space="preserve"> </w:t>
      </w:r>
      <w:r>
        <w:t>esely</w:t>
      </w:r>
      <w:r>
        <w:t xml:space="preserve"> </w:t>
      </w:r>
      <w:r>
        <w:t>and</w:t>
      </w:r>
      <w:r>
        <w:t xml:space="preserve"> </w:t>
      </w:r>
      <w:r>
        <w:t>not</w:t>
      </w:r>
      <w:r>
        <w:t xml:space="preserve"> </w:t>
      </w:r>
      <w:r>
        <w:rPr>
          <w:i/>
        </w:rPr>
        <w:t>to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out</w:t>
      </w:r>
      <w:r>
        <w:br/>
        <w:t>House of Fame 1678 (data/riverside_cats/HF_riv.cat)</w:t>
        <w:br/>
      </w:r>
      <w:r>
        <w:t>And</w:t>
      </w:r>
      <w:r>
        <w:t xml:space="preserve"> </w:t>
      </w:r>
      <w:r>
        <w:rPr>
          <w:i/>
        </w:rPr>
        <w:t>out</w:t>
      </w:r>
      <w:r>
        <w:t xml:space="preserve"> </w:t>
      </w:r>
      <w:r>
        <w:t>hys</w:t>
      </w:r>
      <w:r>
        <w:t xml:space="preserve"> </w:t>
      </w:r>
      <w:r>
        <w:t>trumpe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he</w:t>
      </w:r>
      <w:r>
        <w:t xml:space="preserve"> </w:t>
      </w:r>
      <w:r>
        <w:t>brayde</w:t>
      </w:r>
      <w:r>
        <w:br/>
        <w:br/>
      </w:r>
    </w:p>
    <w:p>
      <w:r>
        <w:rPr>
          <w:b/>
        </w:rPr>
        <w:t>Adverb without -e: south</w:t>
      </w:r>
      <w:r>
        <w:br/>
        <w:t>House of Fame 1680 (data/riverside_cats/HF_riv.cat)</w:t>
        <w:br/>
      </w:r>
      <w:r>
        <w:t>And</w:t>
      </w:r>
      <w:r>
        <w:t xml:space="preserve"> </w:t>
      </w:r>
      <w:r>
        <w:t>blew</w:t>
      </w:r>
      <w:r>
        <w:t xml:space="preserve"> </w:t>
      </w:r>
      <w:r>
        <w:t>it</w:t>
      </w:r>
      <w:r>
        <w:t xml:space="preserve"> </w:t>
      </w:r>
      <w:r>
        <w:t>est</w:t>
      </w:r>
      <w:r>
        <w:t xml:space="preserve"> </w:t>
      </w:r>
      <w:r>
        <w:t>and</w:t>
      </w:r>
      <w:r>
        <w:t xml:space="preserve"> </w:t>
      </w:r>
      <w:r>
        <w:t>west</w:t>
      </w:r>
      <w:r>
        <w:t xml:space="preserve"> </w:t>
      </w:r>
      <w:r>
        <w:t>and</w:t>
      </w:r>
      <w:r>
        <w:t xml:space="preserve"> </w:t>
      </w:r>
      <w:r>
        <w:rPr>
          <w:i/>
        </w:rPr>
        <w:t>south</w:t>
      </w:r>
      <w:r>
        <w:br/>
        <w:br/>
      </w:r>
    </w:p>
    <w:p>
      <w:r>
        <w:rPr>
          <w:b/>
        </w:rPr>
        <w:t>Adverb without -e: so</w:t>
      </w:r>
      <w:r>
        <w:br/>
        <w:t>House of Fame 1683 (data/riverside_cats/HF_riv.cat)</w:t>
        <w:br/>
      </w:r>
      <w:r>
        <w:rPr>
          <w:i/>
        </w:rPr>
        <w:t>So</w:t>
      </w:r>
      <w:r>
        <w:t xml:space="preserve"> </w:t>
      </w:r>
      <w:r>
        <w:t>brode</w:t>
      </w:r>
      <w:r>
        <w:t xml:space="preserve"> </w:t>
      </w:r>
      <w:r>
        <w:t>hyt</w:t>
      </w:r>
      <w:r>
        <w:t xml:space="preserve"> </w:t>
      </w:r>
      <w:r>
        <w:t>ran</w:t>
      </w:r>
      <w:r>
        <w:t xml:space="preserve"> </w:t>
      </w:r>
      <w:r>
        <w:t>or</w:t>
      </w:r>
      <w:r>
        <w:t xml:space="preserve"> </w:t>
      </w:r>
      <w:r>
        <w:t>than</w:t>
      </w:r>
      <w:r>
        <w:t xml:space="preserve"> </w:t>
      </w:r>
      <w:r>
        <w:t>hit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than</w:t>
      </w:r>
      <w:r>
        <w:br/>
        <w:t>House of Fame 1683 (data/riverside_cats/HF_riv.cat)</w:t>
        <w:br/>
      </w:r>
      <w:r>
        <w:t>So</w:t>
      </w:r>
      <w:r>
        <w:t xml:space="preserve"> </w:t>
      </w:r>
      <w:r>
        <w:t>brode</w:t>
      </w:r>
      <w:r>
        <w:t xml:space="preserve"> </w:t>
      </w:r>
      <w:r>
        <w:t>hyt</w:t>
      </w:r>
      <w:r>
        <w:t xml:space="preserve"> </w:t>
      </w:r>
      <w:r>
        <w:t>ran</w:t>
      </w:r>
      <w:r>
        <w:t xml:space="preserve"> </w:t>
      </w:r>
      <w:r>
        <w:t>or</w:t>
      </w:r>
      <w:r>
        <w:t xml:space="preserve"> </w:t>
      </w:r>
      <w:r>
        <w:rPr>
          <w:i/>
        </w:rPr>
        <w:t>than</w:t>
      </w:r>
      <w:r>
        <w:t xml:space="preserve"> </w:t>
      </w:r>
      <w:r>
        <w:t>hit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ryght</w:t>
      </w:r>
      <w:r>
        <w:br/>
        <w:t>House of Fame 1689 (data/riverside_cats/HF_riv.cat)</w:t>
        <w:br/>
      </w:r>
      <w:r>
        <w:t>And</w:t>
      </w:r>
      <w:r>
        <w:t xml:space="preserve"> </w:t>
      </w:r>
      <w:r>
        <w:rPr>
          <w:i/>
        </w:rPr>
        <w:t>ryght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y</w:t>
      </w:r>
      <w:r>
        <w:t xml:space="preserve"> </w:t>
      </w:r>
      <w:r>
        <w:t>gan</w:t>
      </w:r>
      <w:r>
        <w:t xml:space="preserve"> </w:t>
      </w:r>
      <w:r>
        <w:t>aspye</w:t>
      </w:r>
      <w:r>
        <w:br/>
        <w:br/>
      </w:r>
    </w:p>
    <w:p>
      <w:r>
        <w:rPr>
          <w:b/>
        </w:rPr>
        <w:t>Adverb without -e: ther</w:t>
      </w:r>
      <w:r>
        <w:br/>
        <w:t>House of Fame 1690 (data/riverside_cats/HF_riv.cat)</w:t>
        <w:br/>
      </w:r>
      <w:r>
        <w:rPr>
          <w:i/>
        </w:rPr>
        <w:t>Ther</w:t>
      </w:r>
      <w:r>
        <w:t xml:space="preserve"> </w:t>
      </w:r>
      <w:r>
        <w:t>come</w:t>
      </w:r>
      <w:r>
        <w:t xml:space="preserve"> </w:t>
      </w:r>
      <w:r>
        <w:t>the</w:t>
      </w:r>
      <w:r>
        <w:t xml:space="preserve"> </w:t>
      </w:r>
      <w:r>
        <w:t>ferthe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Adverb without -e: certeyn</w:t>
      </w:r>
      <w:r>
        <w:br/>
        <w:t>House of Fame 1691 (data/riverside_cats/HF_riv.cat)</w:t>
        <w:br/>
      </w:r>
      <w:r>
        <w:t>But</w:t>
      </w:r>
      <w:r>
        <w:t xml:space="preserve"> </w:t>
      </w:r>
      <w:r>
        <w:rPr>
          <w:i/>
        </w:rPr>
        <w:t>certeyn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wonder</w:t>
      </w:r>
      <w:r>
        <w:t xml:space="preserve"> </w:t>
      </w:r>
      <w:r>
        <w:t>fewe</w:t>
      </w:r>
      <w:r>
        <w:br/>
        <w:br/>
      </w:r>
    </w:p>
    <w:p>
      <w:r>
        <w:rPr>
          <w:b/>
        </w:rPr>
        <w:t>Adverb without -e: wonder</w:t>
      </w:r>
      <w:r>
        <w:br/>
        <w:t>House of Fame 1691 (data/riverside_cats/HF_riv.cat)</w:t>
        <w:br/>
      </w:r>
      <w:r>
        <w:t>But</w:t>
      </w:r>
      <w:r>
        <w:t xml:space="preserve"> </w:t>
      </w:r>
      <w:r>
        <w:t>certeyn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fewe</w:t>
      </w:r>
      <w:r>
        <w:br/>
        <w:br/>
      </w:r>
    </w:p>
    <w:p>
      <w:r>
        <w:rPr>
          <w:b/>
        </w:rPr>
        <w:t>Adverb without -e: certes</w:t>
      </w:r>
      <w:r>
        <w:br/>
        <w:t>House of Fame 1693 (data/riverside_cats/HF_riv.cat)</w:t>
        <w:br/>
      </w:r>
      <w:r>
        <w:t>And</w:t>
      </w:r>
      <w:r>
        <w:t xml:space="preserve"> </w:t>
      </w:r>
      <w:r>
        <w:t>seyden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lady</w:t>
      </w:r>
      <w:r>
        <w:t xml:space="preserve"> </w:t>
      </w:r>
      <w:r>
        <w:t>bryght</w:t>
      </w:r>
      <w:r>
        <w:br/>
        <w:br/>
      </w:r>
    </w:p>
    <w:p>
      <w:r>
        <w:rPr>
          <w:b/>
        </w:rPr>
        <w:t>Adverb without -e: certes</w:t>
      </w:r>
      <w:r>
        <w:br/>
        <w:t>House of Fame 1697 (data/riverside_cats/HF_riv.cat)</w:t>
        <w:br/>
      </w:r>
      <w:r>
        <w:t>For</w:t>
      </w:r>
      <w:r>
        <w:t xml:space="preserve"> </w:t>
      </w:r>
      <w:r>
        <w:t>Goddys</w:t>
      </w:r>
      <w:r>
        <w:t xml:space="preserve"> </w:t>
      </w:r>
      <w:r>
        <w:t>love</w:t>
      </w:r>
      <w:r>
        <w:t xml:space="preserve"> </w:t>
      </w:r>
      <w:r>
        <w:t>for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Adverb without -e: certeyn</w:t>
      </w:r>
      <w:r>
        <w:br/>
        <w:t>House of Fame 1698 (data/riverside_cats/HF_riv.cat)</w:t>
        <w:br/>
      </w:r>
      <w:r>
        <w:t>Han</w:t>
      </w:r>
      <w:r>
        <w:t xml:space="preserve"> </w:t>
      </w:r>
      <w:r>
        <w:rPr>
          <w:i/>
        </w:rPr>
        <w:t>certeyn</w:t>
      </w:r>
      <w:r>
        <w:t xml:space="preserve"> </w:t>
      </w:r>
      <w:r>
        <w:t>doon</w:t>
      </w:r>
      <w:r>
        <w:t xml:space="preserve"> </w:t>
      </w:r>
      <w:r>
        <w:t>hyt</w:t>
      </w:r>
      <w:r>
        <w:t xml:space="preserve"> </w:t>
      </w:r>
      <w:r>
        <w:t>for</w:t>
      </w:r>
      <w:r>
        <w:t xml:space="preserve"> </w:t>
      </w:r>
      <w:r>
        <w:t>bounte</w:t>
      </w:r>
      <w:r>
        <w:br/>
        <w:br/>
      </w:r>
    </w:p>
    <w:p>
      <w:r>
        <w:rPr>
          <w:b/>
        </w:rPr>
        <w:t>Adverb without -e: anoon</w:t>
      </w:r>
      <w:r>
        <w:br/>
        <w:t>House of Fame 1703 (data/riverside_cats/HF_riv.cat)</w:t>
        <w:br/>
      </w:r>
      <w:r>
        <w:t>And</w:t>
      </w:r>
      <w:r>
        <w:t xml:space="preserve"> </w:t>
      </w:r>
      <w:r>
        <w:t>saugh</w:t>
      </w:r>
      <w:r>
        <w:t xml:space="preserve"> </w:t>
      </w:r>
      <w:r>
        <w:rPr>
          <w:i/>
        </w:rPr>
        <w:t>anoon</w:t>
      </w:r>
      <w:r>
        <w:t xml:space="preserve"> </w:t>
      </w:r>
      <w:r>
        <w:t>the</w:t>
      </w:r>
      <w:r>
        <w:t xml:space="preserve"> </w:t>
      </w:r>
      <w:r>
        <w:t>fifte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Adverb without -e: anoon</w:t>
      </w:r>
      <w:r>
        <w:br/>
        <w:t>House of Fame 1705 (data/riverside_cats/HF_riv.cat)</w:t>
        <w:br/>
      </w:r>
      <w:r>
        <w:t>And</w:t>
      </w:r>
      <w:r>
        <w:t xml:space="preserve"> </w:t>
      </w:r>
      <w:r>
        <w:t>doun</w:t>
      </w:r>
      <w:r>
        <w:t xml:space="preserve"> </w:t>
      </w:r>
      <w:r>
        <w:t>on</w:t>
      </w:r>
      <w:r>
        <w:t xml:space="preserve"> </w:t>
      </w:r>
      <w:r>
        <w:t>knes</w:t>
      </w:r>
      <w:r>
        <w:t xml:space="preserve"> </w:t>
      </w:r>
      <w:r>
        <w:rPr>
          <w:i/>
        </w:rPr>
        <w:t>anoon</w:t>
      </w:r>
      <w:r>
        <w:t xml:space="preserve"> </w:t>
      </w:r>
      <w:r>
        <w:t>to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thoo</w:t>
      </w:r>
      <w:r>
        <w:br/>
        <w:t>House of Fame 1706 (data/riverside_cats/HF_riv.cat)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rPr>
          <w:i/>
        </w:rPr>
        <w:t>thoo</w:t>
      </w:r>
      <w:r>
        <w:t xml:space="preserve"> </w:t>
      </w:r>
      <w:r>
        <w:t>besoughten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ek</w:t>
      </w:r>
      <w:r>
        <w:br/>
        <w:t>House of Fame 1707 (data/riverside_cats/HF_riv.cat)</w:t>
        <w:br/>
      </w:r>
      <w:r>
        <w:t>To</w:t>
      </w:r>
      <w:r>
        <w:t xml:space="preserve"> </w:t>
      </w:r>
      <w:r>
        <w:t>hide</w:t>
      </w:r>
      <w:r>
        <w:t xml:space="preserve"> </w:t>
      </w:r>
      <w:r>
        <w:t>her</w:t>
      </w:r>
      <w:r>
        <w:t xml:space="preserve"> </w:t>
      </w:r>
      <w:r>
        <w:t>goode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ek</w:t>
      </w:r>
      <w:r>
        <w:br/>
        <w:br/>
      </w:r>
    </w:p>
    <w:p>
      <w:r>
        <w:rPr>
          <w:b/>
        </w:rPr>
        <w:t>Adverb without -e: anon</w:t>
      </w:r>
      <w:r>
        <w:br/>
        <w:t>House of Fame 1718 (data/riverside_cats/HF_riv.cat)</w:t>
        <w:br/>
      </w:r>
      <w:r>
        <w:t>Blow</w:t>
      </w:r>
      <w:r>
        <w:t xml:space="preserve"> </w:t>
      </w:r>
      <w:r>
        <w:t>thy</w:t>
      </w:r>
      <w:r>
        <w:t xml:space="preserve"> </w:t>
      </w:r>
      <w:r>
        <w:t>trumpes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so</w:t>
      </w:r>
      <w:r>
        <w:br/>
        <w:t>House of Fame 1722 (data/riverside_cats/HF_riv.cat)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blowe</w:t>
      </w:r>
      <w:r>
        <w:t xml:space="preserve"> </w:t>
      </w:r>
      <w:r>
        <w:t>her</w:t>
      </w:r>
      <w:r>
        <w:t xml:space="preserve"> </w:t>
      </w:r>
      <w:r>
        <w:t>loos</w:t>
      </w:r>
      <w:r>
        <w:t xml:space="preserve"> </w:t>
      </w:r>
      <w:r>
        <w:rPr>
          <w:i/>
        </w:rPr>
        <w:t>so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Adverb without -e: also</w:t>
      </w:r>
      <w:r>
        <w:br/>
        <w:t>House of Fame 1725 (data/riverside_cats/HF_riv.cat)</w:t>
        <w:br/>
      </w:r>
      <w:r>
        <w:rPr>
          <w:i/>
        </w:rPr>
        <w:t>Also</w:t>
      </w:r>
      <w:r>
        <w:t xml:space="preserve"> </w:t>
      </w:r>
      <w:r>
        <w:t>kenely</w:t>
      </w:r>
      <w:r>
        <w:t xml:space="preserve"> </w:t>
      </w:r>
      <w:r>
        <w:t>and</w:t>
      </w:r>
      <w:r>
        <w:t xml:space="preserve"> </w:t>
      </w:r>
      <w:r>
        <w:t>eke</w:t>
      </w:r>
      <w:r>
        <w:t xml:space="preserve"> </w:t>
      </w:r>
      <w:r>
        <w:t>so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so</w:t>
      </w:r>
      <w:r>
        <w:br/>
        <w:t>House of Fame 1725 (data/riverside_cats/HF_riv.cat)</w:t>
        <w:br/>
      </w:r>
      <w:r>
        <w:t>Also</w:t>
      </w:r>
      <w:r>
        <w:t xml:space="preserve"> </w:t>
      </w:r>
      <w:r>
        <w:t>kenely</w:t>
      </w:r>
      <w:r>
        <w:t xml:space="preserve"> </w:t>
      </w:r>
      <w:r>
        <w:t>and</w:t>
      </w:r>
      <w:r>
        <w:t xml:space="preserve"> </w:t>
      </w:r>
      <w:r>
        <w:t>eke</w:t>
      </w:r>
      <w:r>
        <w:t xml:space="preserve"> </w:t>
      </w:r>
      <w:r>
        <w:rPr>
          <w:i/>
        </w:rPr>
        <w:t>so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thoo</w:t>
      </w:r>
      <w:r>
        <w:br/>
        <w:t>House of Fame 1727 (data/riverside_cats/HF_riv.cat)</w:t>
        <w:br/>
      </w:r>
      <w:r>
        <w:rPr>
          <w:i/>
        </w:rPr>
        <w:t>Thoo</w:t>
      </w:r>
      <w:r>
        <w:t xml:space="preserve"> </w:t>
      </w:r>
      <w:r>
        <w:t>come</w:t>
      </w:r>
      <w:r>
        <w:t xml:space="preserve"> </w:t>
      </w:r>
      <w:r>
        <w:t>the</w:t>
      </w:r>
      <w:r>
        <w:t xml:space="preserve"> </w:t>
      </w:r>
      <w:r>
        <w:t>sexte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Adverb without -e: ryght</w:t>
      </w:r>
      <w:r>
        <w:br/>
        <w:t>House of Fame 1729 (data/riverside_cats/HF_riv.cat)</w:t>
        <w:br/>
      </w:r>
      <w:r>
        <w:rPr>
          <w:i/>
        </w:rPr>
        <w:t>Ryght</w:t>
      </w:r>
      <w:r>
        <w:t xml:space="preserve"> </w:t>
      </w:r>
      <w:r>
        <w:t>verraily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natheles</w:t>
      </w:r>
      <w:r>
        <w:br/>
        <w:t>House of Fame 1734 (data/riverside_cats/HF_riv.cat)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yet</w:t>
      </w:r>
      <w:r>
        <w:t xml:space="preserve"> </w:t>
      </w:r>
      <w:r>
        <w:t>preye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Adverb without -e: yet</w:t>
      </w:r>
      <w:r>
        <w:br/>
        <w:t>House of Fame 1734 (data/riverside_cats/HF_riv.cat)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rPr>
          <w:i/>
        </w:rPr>
        <w:t>yet</w:t>
      </w:r>
      <w:r>
        <w:t xml:space="preserve"> </w:t>
      </w:r>
      <w:r>
        <w:t>preye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Adverb without -e: never</w:t>
      </w:r>
      <w:r>
        <w:br/>
        <w:t>House of Fame 1740 (data/riverside_cats/HF_riv.cat)</w:t>
        <w:br/>
      </w:r>
      <w:r>
        <w:t>Al</w:t>
      </w:r>
      <w:r>
        <w:t xml:space="preserve"> </w:t>
      </w:r>
      <w:r>
        <w:t>was</w:t>
      </w:r>
      <w:r>
        <w:t xml:space="preserve"> </w:t>
      </w:r>
      <w:r>
        <w:t>us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broche</w:t>
      </w:r>
      <w:r>
        <w:t xml:space="preserve"> </w:t>
      </w:r>
      <w:r>
        <w:t>ne</w:t>
      </w:r>
      <w:r>
        <w:t xml:space="preserve"> </w:t>
      </w:r>
      <w:r>
        <w:t>ryng</w:t>
      </w:r>
      <w:r>
        <w:br/>
        <w:br/>
      </w:r>
    </w:p>
    <w:p>
      <w:r>
        <w:rPr>
          <w:b/>
        </w:rPr>
        <w:t>Adverb without -e: elles</w:t>
      </w:r>
      <w:r>
        <w:br/>
        <w:t>House of Fame 1741 (data/riverside_cats/HF_riv.cat)</w:t>
        <w:br/>
      </w:r>
      <w:r>
        <w:t>Ne</w:t>
      </w:r>
      <w:r>
        <w:t xml:space="preserve"> </w:t>
      </w:r>
      <w:r>
        <w:rPr>
          <w:i/>
        </w:rPr>
        <w:t>elles</w:t>
      </w:r>
      <w:r>
        <w:t xml:space="preserve"> </w:t>
      </w:r>
      <w:r>
        <w:t>noght</w:t>
      </w:r>
      <w:r>
        <w:t xml:space="preserve"> </w:t>
      </w:r>
      <w:r>
        <w:t>from</w:t>
      </w:r>
      <w:r>
        <w:t xml:space="preserve"> </w:t>
      </w:r>
      <w:r>
        <w:t>wymmen</w:t>
      </w:r>
      <w:r>
        <w:t xml:space="preserve"> </w:t>
      </w:r>
      <w:r>
        <w:t>sent</w:t>
      </w:r>
      <w:r>
        <w:br/>
        <w:br/>
      </w:r>
    </w:p>
    <w:p>
      <w:r>
        <w:rPr>
          <w:b/>
        </w:rPr>
        <w:t>Adverb without -e: noght</w:t>
      </w:r>
      <w:r>
        <w:br/>
        <w:t>House of Fame 1741 (data/riverside_cats/HF_riv.cat)</w:t>
        <w:br/>
      </w:r>
      <w:r>
        <w:t>Ne</w:t>
      </w:r>
      <w:r>
        <w:t xml:space="preserve"> </w:t>
      </w:r>
      <w:r>
        <w:t>elles</w:t>
      </w:r>
      <w:r>
        <w:t xml:space="preserve"> </w:t>
      </w:r>
      <w:r>
        <w:rPr>
          <w:i/>
        </w:rPr>
        <w:t>noght</w:t>
      </w:r>
      <w:r>
        <w:t xml:space="preserve"> </w:t>
      </w:r>
      <w:r>
        <w:t>from</w:t>
      </w:r>
      <w:r>
        <w:t xml:space="preserve"> </w:t>
      </w:r>
      <w:r>
        <w:t>wymmen</w:t>
      </w:r>
      <w:r>
        <w:t xml:space="preserve"> </w:t>
      </w:r>
      <w:r>
        <w:t>sent</w:t>
      </w:r>
      <w:r>
        <w:br/>
        <w:br/>
      </w:r>
    </w:p>
    <w:p>
      <w:r>
        <w:rPr>
          <w:b/>
        </w:rPr>
        <w:t>Adverb without -e: yet</w:t>
      </w:r>
      <w:r>
        <w:br/>
        <w:t>House of Fame 1745 (data/riverside_cats/HF_riv.cat)</w:t>
        <w:br/>
      </w:r>
      <w:r>
        <w:rPr>
          <w:i/>
        </w:rPr>
        <w:t>Yet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seme</w:t>
      </w:r>
      <w:r>
        <w:br/>
        <w:br/>
      </w:r>
    </w:p>
    <w:p>
      <w:r>
        <w:rPr>
          <w:b/>
        </w:rPr>
        <w:t>Adverb without -e: yet</w:t>
      </w:r>
      <w:r>
        <w:br/>
        <w:t>House of Fame 1754 (data/riverside_cats/HF_riv.cat)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thou</w:t>
      </w:r>
      <w:r>
        <w:t xml:space="preserve"> </w:t>
      </w:r>
      <w:r>
        <w:t>most</w:t>
      </w:r>
      <w:r>
        <w:t xml:space="preserve"> </w:t>
      </w:r>
      <w:r>
        <w:t>us</w:t>
      </w:r>
      <w:r>
        <w:t xml:space="preserve"> </w:t>
      </w:r>
      <w:r>
        <w:t>more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Adverb without -e: therto</w:t>
      </w:r>
      <w:r>
        <w:br/>
        <w:t>House of Fame 1755 (data/riverside_cats/HF_riv.cat)</w:t>
        <w:br/>
      </w:r>
      <w:r>
        <w:t>Let</w:t>
      </w:r>
      <w:r>
        <w:t xml:space="preserve"> </w:t>
      </w:r>
      <w:r>
        <w:t>us</w:t>
      </w:r>
      <w:r>
        <w:t xml:space="preserve"> </w:t>
      </w:r>
      <w:r>
        <w:t>be</w:t>
      </w:r>
      <w:r>
        <w:t xml:space="preserve"> </w:t>
      </w:r>
      <w:r>
        <w:t>holden</w:t>
      </w:r>
      <w:r>
        <w:t xml:space="preserve"> </w:t>
      </w:r>
      <w:r>
        <w:t>eke</w:t>
      </w:r>
      <w:r>
        <w:t xml:space="preserve"> </w:t>
      </w:r>
      <w:r>
        <w:rPr>
          <w:i/>
        </w:rPr>
        <w:t>therto</w:t>
      </w:r>
      <w:r>
        <w:br/>
        <w:br/>
      </w:r>
    </w:p>
    <w:p>
      <w:r>
        <w:rPr>
          <w:b/>
        </w:rPr>
        <w:t>Adverb without -e: also</w:t>
      </w:r>
      <w:r>
        <w:br/>
        <w:t>House of Fame 1756 (data/riverside_cats/HF_riv.cat)</w:t>
        <w:br/>
      </w:r>
      <w:r>
        <w:t>Worthy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goode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not</w:t>
      </w:r>
      <w:r>
        <w:br/>
        <w:t>House of Fame 1759 (data/riverside_cats/HF_riv.cat)</w:t>
        <w:br/>
      </w:r>
      <w:r>
        <w:t>Thogh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Adverb without -e: yet</w:t>
      </w:r>
      <w:r>
        <w:br/>
        <w:t>House of Fame 1760 (data/riverside_cats/HF_riv.cat)</w:t>
        <w:br/>
      </w:r>
      <w:r>
        <w:t>Of</w:t>
      </w:r>
      <w:r>
        <w:t xml:space="preserve"> </w:t>
      </w:r>
      <w:r>
        <w:t>wymmen</w:t>
      </w:r>
      <w:r>
        <w:t xml:space="preserve"> </w:t>
      </w:r>
      <w:r>
        <w:rPr>
          <w:i/>
        </w:rPr>
        <w:t>yet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so</w:t>
      </w:r>
      <w:r>
        <w:br/>
        <w:t>House of Fame 1760 (data/riverside_cats/HF_riv.cat)</w:t>
        <w:br/>
      </w:r>
      <w:r>
        <w:t>Of</w:t>
      </w:r>
      <w:r>
        <w:t xml:space="preserve"> </w:t>
      </w:r>
      <w:r>
        <w:t>wymmen</w:t>
      </w:r>
      <w:r>
        <w:t xml:space="preserve"> </w:t>
      </w:r>
      <w:r>
        <w:t>yet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Adverb without -e: out</w:t>
      </w:r>
      <w:r>
        <w:br/>
        <w:t>House of Fame 1765 (data/riverside_cats/HF_riv.cat)</w:t>
        <w:br/>
      </w:r>
      <w:r>
        <w:t>Tak</w:t>
      </w:r>
      <w:r>
        <w:t xml:space="preserve"> </w:t>
      </w:r>
      <w:r>
        <w:rPr>
          <w:i/>
        </w:rPr>
        <w:t>out</w:t>
      </w:r>
      <w:r>
        <w:t xml:space="preserve"> </w:t>
      </w:r>
      <w:r>
        <w:t>thy</w:t>
      </w:r>
      <w:r>
        <w:t xml:space="preserve"> </w:t>
      </w:r>
      <w:r>
        <w:t>trumpe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let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so</w:t>
      </w:r>
      <w:r>
        <w:br/>
        <w:t>House of Fame 1769 (data/riverside_cats/HF_riv.cat)</w:t>
        <w:br/>
      </w:r>
      <w:r>
        <w:t>This</w:t>
      </w:r>
      <w:r>
        <w:t xml:space="preserve"> </w:t>
      </w:r>
      <w:r>
        <w:t>Eolus</w:t>
      </w:r>
      <w:r>
        <w:t xml:space="preserve"> </w:t>
      </w:r>
      <w:r>
        <w:t>gan</w:t>
      </w:r>
      <w:r>
        <w:t xml:space="preserve"> </w:t>
      </w:r>
      <w:r>
        <w:t>hit</w:t>
      </w:r>
      <w:r>
        <w:t xml:space="preserve"> </w:t>
      </w:r>
      <w:r>
        <w:rPr>
          <w:i/>
        </w:rPr>
        <w:t>so</w:t>
      </w:r>
      <w:r>
        <w:t xml:space="preserve"> </w:t>
      </w:r>
      <w:r>
        <w:t>blowe</w:t>
      </w:r>
      <w:r>
        <w:br/>
        <w:br/>
      </w:r>
    </w:p>
    <w:p>
      <w:r>
        <w:rPr>
          <w:b/>
        </w:rPr>
        <w:t>Adverb without -e: thoo</w:t>
      </w:r>
      <w:r>
        <w:br/>
        <w:t>House of Fame 1771 (data/riverside_cats/HF_riv.cat)</w:t>
        <w:br/>
      </w:r>
      <w:r>
        <w:rPr>
          <w:i/>
        </w:rPr>
        <w:t>Thoo</w:t>
      </w:r>
      <w:r>
        <w:t xml:space="preserve"> </w:t>
      </w:r>
      <w:r>
        <w:t>come</w:t>
      </w:r>
      <w:r>
        <w:t xml:space="preserve"> </w:t>
      </w:r>
      <w:r>
        <w:t>the</w:t>
      </w:r>
      <w:r>
        <w:t xml:space="preserve"> </w:t>
      </w:r>
      <w:r>
        <w:t>seventh</w:t>
      </w:r>
      <w:r>
        <w:t xml:space="preserve"> </w:t>
      </w:r>
      <w:r>
        <w:t>route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Adverb without -e: anoon</w:t>
      </w:r>
      <w:r>
        <w:br/>
        <w:t>House of Fame 1771 (data/riverside_cats/HF_riv.cat)</w:t>
        <w:br/>
      </w:r>
      <w:r>
        <w:t>Thoo</w:t>
      </w:r>
      <w:r>
        <w:t xml:space="preserve"> </w:t>
      </w:r>
      <w:r>
        <w:t>come</w:t>
      </w:r>
      <w:r>
        <w:t xml:space="preserve"> </w:t>
      </w:r>
      <w:r>
        <w:t>the</w:t>
      </w:r>
      <w:r>
        <w:t xml:space="preserve"> </w:t>
      </w:r>
      <w:r>
        <w:t>seventh</w:t>
      </w:r>
      <w:r>
        <w:t xml:space="preserve"> </w:t>
      </w:r>
      <w:r>
        <w:t>route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famous</w:t>
      </w:r>
      <w:r>
        <w:br/>
        <w:t>House of Fame 1780 (data/riverside_cats/HF_riv.cat)</w:t>
        <w:br/>
      </w:r>
      <w:r>
        <w:t>Be</w:t>
      </w:r>
      <w:r>
        <w:t xml:space="preserve"> </w:t>
      </w:r>
      <w:r>
        <w:rPr>
          <w:i/>
        </w:rPr>
        <w:t>famous</w:t>
      </w:r>
      <w:r>
        <w:t xml:space="preserve"> </w:t>
      </w:r>
      <w:r>
        <w:t>good</w:t>
      </w:r>
      <w:r>
        <w:t xml:space="preserve"> </w:t>
      </w:r>
      <w:r>
        <w:t>and</w:t>
      </w:r>
      <w:r>
        <w:t xml:space="preserve"> </w:t>
      </w:r>
      <w:r>
        <w:t>nothing</w:t>
      </w:r>
      <w:r>
        <w:t xml:space="preserve"> </w:t>
      </w:r>
      <w:r>
        <w:t>nolde</w:t>
      </w:r>
      <w:r>
        <w:br/>
        <w:br/>
      </w:r>
    </w:p>
    <w:p>
      <w:r>
        <w:rPr>
          <w:b/>
        </w:rPr>
        <w:t>Adverb without -e: nothing</w:t>
      </w:r>
      <w:r>
        <w:br/>
        <w:t>House of Fame 1780 (data/riverside_cats/HF_riv.cat)</w:t>
        <w:br/>
      </w:r>
      <w:r>
        <w:t>Be</w:t>
      </w:r>
      <w:r>
        <w:t xml:space="preserve"> </w:t>
      </w:r>
      <w:r>
        <w:t>famous</w:t>
      </w:r>
      <w:r>
        <w:t xml:space="preserve"> </w:t>
      </w:r>
      <w:r>
        <w:t>good</w:t>
      </w:r>
      <w:r>
        <w:t xml:space="preserve"> </w:t>
      </w:r>
      <w:r>
        <w:t>and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nolde</w:t>
      </w:r>
      <w:r>
        <w:br/>
        <w:br/>
      </w:r>
    </w:p>
    <w:p>
      <w:r>
        <w:rPr>
          <w:b/>
        </w:rPr>
        <w:t>Adverb without -e: never</w:t>
      </w:r>
      <w:r>
        <w:br/>
        <w:t>House of Fame 1781 (data/riverside_cats/HF_riv.cat)</w:t>
        <w:br/>
      </w:r>
      <w:r>
        <w:t>Deserve</w:t>
      </w:r>
      <w:r>
        <w:t xml:space="preserve"> </w:t>
      </w:r>
      <w:r>
        <w:t>why</w:t>
      </w:r>
      <w:r>
        <w:t xml:space="preserve"> </w:t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ye</w:t>
      </w:r>
      <w:r>
        <w:t xml:space="preserve"> </w:t>
      </w:r>
      <w:r>
        <w:t>roughte</w:t>
      </w:r>
      <w:r>
        <w:br/>
        <w:br/>
      </w:r>
    </w:p>
    <w:p>
      <w:r>
        <w:rPr>
          <w:b/>
        </w:rPr>
        <w:t>Adverb without -e: rather</w:t>
      </w:r>
      <w:r>
        <w:br/>
        <w:t>House of Fame 1782 (data/riverside_cats/HF_riv.cat)</w:t>
        <w:br/>
      </w:r>
      <w:r>
        <w:t>Men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hangen</w:t>
      </w:r>
      <w:r>
        <w:t xml:space="preserve"> </w:t>
      </w:r>
      <w:r>
        <w:t>oughte</w:t>
      </w:r>
      <w:r>
        <w:br/>
        <w:br/>
      </w:r>
    </w:p>
    <w:p>
      <w:r>
        <w:rPr>
          <w:b/>
        </w:rPr>
        <w:t>Adverb without -e: nothing</w:t>
      </w:r>
      <w:r>
        <w:br/>
        <w:t>House of Fame 1785 (data/riverside_cats/HF_riv.cat)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wete</w:t>
      </w:r>
      <w:r>
        <w:t xml:space="preserve"> </w:t>
      </w:r>
      <w:r>
        <w:t>his</w:t>
      </w:r>
      <w:r>
        <w:t xml:space="preserve"> </w:t>
      </w:r>
      <w:r>
        <w:t>clowes</w:t>
      </w:r>
      <w:r>
        <w:br/>
        <w:br/>
      </w:r>
    </w:p>
    <w:p>
      <w:r>
        <w:rPr>
          <w:b/>
        </w:rPr>
        <w:t>Adverb without -e: how</w:t>
      </w:r>
      <w:r>
        <w:br/>
        <w:t>House of Fame 1791 (data/riverside_cats/HF_riv.cat)</w:t>
        <w:br/>
      </w:r>
      <w:r>
        <w:t>Quod</w:t>
      </w:r>
      <w:r>
        <w:t xml:space="preserve"> </w:t>
      </w:r>
      <w:r>
        <w:t>she</w:t>
      </w:r>
      <w:r>
        <w:t xml:space="preserve"> </w:t>
      </w:r>
      <w:r>
        <w:t>anon</w:t>
      </w:r>
      <w:r>
        <w:t xml:space="preserve"> </w:t>
      </w:r>
      <w:r>
        <w:t>and</w:t>
      </w:r>
      <w:r>
        <w:t xml:space="preserve"> </w:t>
      </w:r>
      <w:r>
        <w:t>wostow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ryght</w:t>
      </w:r>
      <w:r>
        <w:br/>
        <w:t>House of Fame 1792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t xml:space="preserve"> </w:t>
      </w:r>
      <w:r>
        <w:rPr>
          <w:i/>
        </w:rPr>
        <w:t>ryght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House of Fame 1792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t xml:space="preserve"> </w:t>
      </w:r>
      <w:r>
        <w:t>ryght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yet</w:t>
      </w:r>
      <w:r>
        <w:br/>
        <w:t>House of Fame 1798 (data/riverside_cats/HF_riv.cat)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grynt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querne</w:t>
      </w:r>
      <w:r>
        <w:br/>
        <w:br/>
      </w:r>
    </w:p>
    <w:p>
      <w:r>
        <w:rPr>
          <w:b/>
        </w:rPr>
        <w:t>Adverb without -e: al</w:t>
      </w:r>
      <w:r>
        <w:br/>
        <w:t>House of Fame 1799 (data/riverside_cats/HF_riv.cat)</w:t>
        <w:br/>
      </w:r>
      <w:r>
        <w:t>Ys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good</w:t>
      </w:r>
      <w:r>
        <w:t xml:space="preserve"> </w:t>
      </w:r>
      <w:r>
        <w:t>to</w:t>
      </w:r>
      <w:r>
        <w:t xml:space="preserve"> </w:t>
      </w:r>
      <w:r>
        <w:t>ese</w:t>
      </w:r>
      <w:r>
        <w:t xml:space="preserve"> </w:t>
      </w:r>
      <w:r>
        <w:t>her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to</w:t>
      </w:r>
      <w:r>
        <w:br/>
        <w:t>House of Fame 1799 (data/riverside_cats/HF_riv.cat)</w:t>
        <w:br/>
      </w:r>
      <w:r>
        <w:t>Ys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good</w:t>
      </w:r>
      <w:r>
        <w:t xml:space="preserve"> </w:t>
      </w:r>
      <w:r>
        <w:rPr>
          <w:i/>
        </w:rPr>
        <w:t>to</w:t>
      </w:r>
      <w:r>
        <w:t xml:space="preserve"> </w:t>
      </w:r>
      <w:r>
        <w:t>ese</w:t>
      </w:r>
      <w:r>
        <w:t xml:space="preserve"> </w:t>
      </w:r>
      <w:r>
        <w:t>her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up</w:t>
      </w:r>
      <w:r>
        <w:br/>
        <w:t>House of Fame 1800 (data/riverside_cats/HF_riv.cat)</w:t>
        <w:br/>
      </w:r>
      <w:r>
        <w:t>This</w:t>
      </w:r>
      <w:r>
        <w:t xml:space="preserve"> </w:t>
      </w:r>
      <w:r>
        <w:t>Eolus</w:t>
      </w:r>
      <w:r>
        <w:t xml:space="preserve"> </w:t>
      </w:r>
      <w:r>
        <w:t>anon</w:t>
      </w:r>
      <w:r>
        <w:t xml:space="preserve"> </w:t>
      </w:r>
      <w:r>
        <w:rPr>
          <w:i/>
        </w:rPr>
        <w:t>up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therwith</w:t>
      </w:r>
      <w:r>
        <w:br/>
        <w:t>House of Fame 1804 (data/riverside_cats/HF_riv.cat)</w:t>
        <w:br/>
      </w:r>
      <w:r>
        <w:t>And</w:t>
      </w:r>
      <w:r>
        <w:t xml:space="preserve"> </w:t>
      </w:r>
      <w:r>
        <w:t>eke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so</w:t>
      </w:r>
      <w:r>
        <w:br/>
        <w:t>House of Fame 1805 (data/riverside_cats/HF_riv.cat)</w:t>
        <w:br/>
      </w:r>
      <w:r>
        <w:t>This</w:t>
      </w:r>
      <w:r>
        <w:t xml:space="preserve"> </w:t>
      </w:r>
      <w:r>
        <w:t>soun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japes</w:t>
      </w:r>
      <w:r>
        <w:br/>
        <w:br/>
      </w:r>
    </w:p>
    <w:p>
      <w:r>
        <w:rPr>
          <w:b/>
        </w:rPr>
        <w:t>Adverb without -e: ever</w:t>
      </w:r>
      <w:r>
        <w:br/>
        <w:t>House of Fame 1806 (data/riverside_cats/HF_riv.cat)</w:t>
        <w:br/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mowes</w:t>
      </w:r>
      <w:r>
        <w:t xml:space="preserve"> </w:t>
      </w:r>
      <w:r>
        <w:t>were</w:t>
      </w:r>
      <w:r>
        <w:t xml:space="preserve"> </w:t>
      </w:r>
      <w:r>
        <w:t>in</w:t>
      </w:r>
      <w:r>
        <w:t xml:space="preserve"> </w:t>
      </w:r>
      <w:r>
        <w:t>apes</w:t>
      </w:r>
      <w:r>
        <w:br/>
        <w:br/>
      </w:r>
    </w:p>
    <w:p>
      <w:r>
        <w:rPr>
          <w:b/>
        </w:rPr>
        <w:t>Adverb without -e: tho</w:t>
      </w:r>
      <w:r>
        <w:br/>
        <w:t>House of Fame 1811 (data/riverside_cats/HF_riv.cat)</w:t>
        <w:br/>
      </w:r>
      <w:r>
        <w:rPr>
          <w:i/>
        </w:rPr>
        <w:t>Tho</w:t>
      </w:r>
      <w:r>
        <w:t xml:space="preserve"> </w:t>
      </w:r>
      <w:r>
        <w:t>come</w:t>
      </w:r>
      <w:r>
        <w:t xml:space="preserve"> </w:t>
      </w:r>
      <w:r>
        <w:t>another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Adverb without -e: wis</w:t>
      </w:r>
      <w:r>
        <w:br/>
        <w:t>House of Fame 1819 (data/riverside_cats/HF_riv.cat)</w:t>
        <w:br/>
      </w:r>
      <w:r>
        <w:t>Nay</w:t>
      </w:r>
      <w:r>
        <w:t xml:space="preserve"> </w:t>
      </w:r>
      <w:r>
        <w:rPr>
          <w:i/>
        </w:rPr>
        <w:t>wis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hyt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vice</w:t>
      </w:r>
      <w:r>
        <w:br/>
        <w:br/>
      </w:r>
    </w:p>
    <w:p>
      <w:r>
        <w:rPr>
          <w:b/>
        </w:rPr>
        <w:t>Adverb without -e: not</w:t>
      </w:r>
      <w:r>
        <w:br/>
        <w:t>House of Fame 1821 (data/riverside_cats/HF_riv.cat)</w:t>
        <w:br/>
      </w:r>
      <w:r>
        <w:t>Me</w:t>
      </w:r>
      <w:r>
        <w:t xml:space="preserve"> </w:t>
      </w:r>
      <w:r>
        <w:t>lyste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doo</w:t>
      </w:r>
      <w:r>
        <w:t xml:space="preserve"> </w:t>
      </w:r>
      <w:r>
        <w:t>hyt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House of Fame 1821 (data/riverside_cats/HF_riv.cat)</w:t>
        <w:br/>
      </w:r>
      <w:r>
        <w:t>Me</w:t>
      </w:r>
      <w:r>
        <w:t xml:space="preserve"> </w:t>
      </w:r>
      <w:r>
        <w:t>lyste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doo</w:t>
      </w:r>
      <w:r>
        <w:t xml:space="preserve"> </w:t>
      </w:r>
      <w:r>
        <w:t>hyt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not</w:t>
      </w:r>
      <w:r>
        <w:br/>
        <w:t>House of Fame 1822 (data/riverside_cats/HF_riv.cat)</w:t>
        <w:br/>
      </w:r>
      <w:r>
        <w:t>Ne</w:t>
      </w:r>
      <w:r>
        <w:t xml:space="preserve"> </w:t>
      </w:r>
      <w:r>
        <w:t>this</w:t>
      </w:r>
      <w:r>
        <w:t xml:space="preserve"> </w:t>
      </w:r>
      <w:r>
        <w:t>nyl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graunte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Adverb without -e: tho</w:t>
      </w:r>
      <w:r>
        <w:br/>
        <w:t>House of Fame 1823 (data/riverside_cats/HF_riv.cat)</w:t>
        <w:br/>
      </w:r>
      <w:r>
        <w:rPr>
          <w:i/>
        </w:rPr>
        <w:t>Tho</w:t>
      </w:r>
      <w:r>
        <w:t xml:space="preserve"> </w:t>
      </w:r>
      <w:r>
        <w:t>come</w:t>
      </w:r>
      <w:r>
        <w:t xml:space="preserve"> </w:t>
      </w:r>
      <w:r>
        <w:t>ther</w:t>
      </w:r>
      <w:r>
        <w:t xml:space="preserve"> </w:t>
      </w:r>
      <w:r>
        <w:t>lepynge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Adverb without -e: ther</w:t>
      </w:r>
      <w:r>
        <w:br/>
        <w:t>House of Fame 1823 (data/riverside_cats/HF_riv.cat)</w:t>
        <w:br/>
      </w:r>
      <w:r>
        <w:t>Tho</w:t>
      </w:r>
      <w:r>
        <w:t xml:space="preserve"> </w:t>
      </w:r>
      <w:r>
        <w:t>come</w:t>
      </w:r>
      <w:r>
        <w:t xml:space="preserve"> </w:t>
      </w:r>
      <w:r>
        <w:rPr>
          <w:i/>
        </w:rPr>
        <w:t>ther</w:t>
      </w:r>
      <w:r>
        <w:t xml:space="preserve"> </w:t>
      </w:r>
      <w:r>
        <w:t>lepynge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Adverb without -e: aryght</w:t>
      </w:r>
      <w:r>
        <w:br/>
        <w:t>House of Fame 1829 (data/riverside_cats/HF_riv.cat)</w:t>
        <w:br/>
      </w:r>
      <w:r>
        <w:t>To</w:t>
      </w:r>
      <w:r>
        <w:t xml:space="preserve"> </w:t>
      </w:r>
      <w:r>
        <w:t>tellen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rPr>
          <w:i/>
        </w:rPr>
        <w:t>aryght</w:t>
      </w:r>
      <w:r>
        <w:br/>
        <w:br/>
      </w:r>
    </w:p>
    <w:p>
      <w:r>
        <w:rPr>
          <w:b/>
        </w:rPr>
        <w:t>Adverb without -e: ywis</w:t>
      </w:r>
      <w:r>
        <w:br/>
        <w:t>House of Fame 1838 (data/riverside_cats/HF_riv.cat)</w:t>
        <w:br/>
      </w:r>
      <w:r>
        <w:t>Y</w:t>
      </w:r>
      <w:r>
        <w:t xml:space="preserve"> </w:t>
      </w:r>
      <w:r>
        <w:t>graunte</w:t>
      </w:r>
      <w:r>
        <w:t xml:space="preserve"> </w:t>
      </w:r>
      <w:r>
        <w:t>hyt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ywis</w:t>
      </w:r>
      <w:r>
        <w:br/>
        <w:t>House of Fame 1843 (data/riverside_cats/HF_riv.cat)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that</w:t>
      </w:r>
      <w:r>
        <w:t xml:space="preserve"> </w:t>
      </w:r>
      <w:r>
        <w:t>ylke</w:t>
      </w:r>
      <w:r>
        <w:t xml:space="preserve"> </w:t>
      </w:r>
      <w:r>
        <w:t>shrewe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wherfor</w:t>
      </w:r>
      <w:r>
        <w:br/>
        <w:t>House of Fame 1846 (data/riverside_cats/HF_riv.cat)</w:t>
        <w:br/>
      </w:r>
      <w:r>
        <w:t>And</w:t>
      </w:r>
      <w:r>
        <w:t xml:space="preserve"> </w:t>
      </w:r>
      <w:r>
        <w:rPr>
          <w:i/>
        </w:rPr>
        <w:t>wherfor</w:t>
      </w:r>
      <w:r>
        <w:t xml:space="preserve"> </w:t>
      </w:r>
      <w:r>
        <w:t>didest</w:t>
      </w:r>
      <w:r>
        <w:t xml:space="preserve"> </w:t>
      </w:r>
      <w:r>
        <w:t>thou</w:t>
      </w:r>
      <w:r>
        <w:t xml:space="preserve"> </w:t>
      </w:r>
      <w:r>
        <w:t>so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House of Fame 1846 (data/riverside_cats/HF_riv.cat)</w:t>
        <w:br/>
      </w:r>
      <w:r>
        <w:t>And</w:t>
      </w:r>
      <w:r>
        <w:t xml:space="preserve"> </w:t>
      </w:r>
      <w:r>
        <w:t>wherfor</w:t>
      </w:r>
      <w:r>
        <w:t xml:space="preserve"> </w:t>
      </w:r>
      <w:r>
        <w:t>didest</w:t>
      </w:r>
      <w:r>
        <w:t xml:space="preserve"> </w:t>
      </w:r>
      <w:r>
        <w:t>thou</w:t>
      </w:r>
      <w:r>
        <w:t xml:space="preserve"> </w:t>
      </w:r>
      <w:r>
        <w:rPr>
          <w:i/>
        </w:rPr>
        <w:t>so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noght</w:t>
      </w:r>
      <w:r>
        <w:br/>
        <w:t>House of Fame 1856 (data/riverside_cats/HF_riv.cat)</w:t>
        <w:br/>
      </w:r>
      <w:r>
        <w:t>That</w:t>
      </w:r>
      <w:r>
        <w:t xml:space="preserve"> </w:t>
      </w:r>
      <w:r>
        <w:t>other</w:t>
      </w:r>
      <w:r>
        <w:t xml:space="preserve"> </w:t>
      </w:r>
      <w:r>
        <w:t>nyl</w:t>
      </w:r>
      <w:r>
        <w:t xml:space="preserve"> </w:t>
      </w:r>
      <w:r>
        <w:t>y</w:t>
      </w:r>
      <w:r>
        <w:t xml:space="preserve"> </w:t>
      </w:r>
      <w:r>
        <w:rPr>
          <w:i/>
        </w:rPr>
        <w:t>noght</w:t>
      </w:r>
      <w:r>
        <w:t xml:space="preserve"> </w:t>
      </w:r>
      <w:r>
        <w:t>forgoon</w:t>
      </w:r>
      <w:r>
        <w:br/>
        <w:br/>
      </w:r>
    </w:p>
    <w:p>
      <w:r>
        <w:rPr>
          <w:b/>
        </w:rPr>
        <w:t>Adverb without -e: now</w:t>
      </w:r>
      <w:r>
        <w:br/>
        <w:t>House of Fame 1859 (data/riverside_cats/HF_riv.cat)</w:t>
        <w:br/>
      </w:r>
      <w:r>
        <w:rPr>
          <w:i/>
        </w:rPr>
        <w:t>Now</w:t>
      </w:r>
      <w:r>
        <w:t xml:space="preserve"> </w:t>
      </w:r>
      <w:r>
        <w:t>do</w:t>
      </w:r>
      <w:r>
        <w:t xml:space="preserve"> </w:t>
      </w:r>
      <w:r>
        <w:t>our</w:t>
      </w:r>
      <w:r>
        <w:t xml:space="preserve"> </w:t>
      </w:r>
      <w:r>
        <w:t>loos</w:t>
      </w:r>
      <w:r>
        <w:t xml:space="preserve"> </w:t>
      </w:r>
      <w:r>
        <w:t>be</w:t>
      </w:r>
      <w:r>
        <w:t xml:space="preserve"> </w:t>
      </w:r>
      <w:r>
        <w:t>blowen</w:t>
      </w:r>
      <w:r>
        <w:t xml:space="preserve"> </w:t>
      </w:r>
      <w:r>
        <w:t>swithe</w:t>
      </w:r>
      <w:r>
        <w:br/>
        <w:br/>
      </w:r>
    </w:p>
    <w:p>
      <w:r>
        <w:rPr>
          <w:b/>
        </w:rPr>
        <w:t>Adverb without -e: ever</w:t>
      </w:r>
      <w:r>
        <w:br/>
        <w:t>House of Fame 1860 (data/riverside_cats/HF_riv.cat)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be</w:t>
      </w:r>
      <w:r>
        <w:t xml:space="preserve"> </w:t>
      </w:r>
      <w:r>
        <w:t>thou</w:t>
      </w:r>
      <w:r>
        <w:t xml:space="preserve"> </w:t>
      </w:r>
      <w:r>
        <w:rPr>
          <w:i/>
        </w:rPr>
        <w:t>ever</w:t>
      </w:r>
      <w:r>
        <w:t xml:space="preserve"> </w:t>
      </w:r>
      <w:r>
        <w:t>blythe</w:t>
      </w:r>
      <w:r>
        <w:br/>
        <w:br/>
      </w:r>
    </w:p>
    <w:p>
      <w:r>
        <w:rPr>
          <w:b/>
        </w:rPr>
        <w:t>Adverb without -e: not</w:t>
      </w:r>
      <w:r>
        <w:br/>
        <w:t>House of Fame 1862 (data/riverside_cats/HF_riv.cat)</w:t>
        <w:br/>
      </w:r>
      <w:r>
        <w:t>Herestow</w:t>
      </w:r>
      <w:r>
        <w:t xml:space="preserve"> </w:t>
      </w:r>
      <w:r>
        <w:rPr>
          <w:i/>
        </w:rPr>
        <w:t>not</w:t>
      </w:r>
      <w:r>
        <w:t xml:space="preserve"> </w:t>
      </w:r>
      <w:r>
        <w:t>what</w:t>
      </w:r>
      <w:r>
        <w:t xml:space="preserve"> </w:t>
      </w:r>
      <w:r>
        <w:t>they</w:t>
      </w:r>
      <w:r>
        <w:t xml:space="preserve"> </w:t>
      </w:r>
      <w:r>
        <w:t>prayen</w:t>
      </w:r>
      <w:r>
        <w:t xml:space="preserve"> </w:t>
      </w:r>
      <w:r>
        <w:t>us</w:t>
      </w:r>
      <w:r>
        <w:br/>
        <w:br/>
      </w:r>
    </w:p>
    <w:p>
      <w:r>
        <w:rPr>
          <w:b/>
        </w:rPr>
        <w:t>Adverb without -e: yis</w:t>
      </w:r>
      <w:r>
        <w:br/>
        <w:t>House of Fame 1863 (data/riverside_cats/HF_riv.cat)</w:t>
        <w:br/>
      </w:r>
      <w:r>
        <w:t>Madame</w:t>
      </w:r>
      <w:r>
        <w:t xml:space="preserve"> </w:t>
      </w:r>
      <w:r>
        <w:rPr>
          <w:i/>
        </w:rPr>
        <w:t>yis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hider</w:t>
      </w:r>
      <w:r>
        <w:br/>
        <w:t>House of Fame 1872 (data/riverside_cats/HF_riv.cat)</w:t>
        <w:br/>
      </w:r>
      <w:r>
        <w:t>Artow</w:t>
      </w:r>
      <w:r>
        <w:t xml:space="preserve"> </w:t>
      </w:r>
      <w:r>
        <w:t>come</w:t>
      </w:r>
      <w:r>
        <w:t xml:space="preserve"> </w:t>
      </w:r>
      <w:r>
        <w:rPr>
          <w:i/>
        </w:rPr>
        <w:t>hider</w:t>
      </w:r>
      <w:r>
        <w:t xml:space="preserve"> </w:t>
      </w:r>
      <w:r>
        <w:t>to</w:t>
      </w:r>
      <w:r>
        <w:t xml:space="preserve"> </w:t>
      </w:r>
      <w: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Adverb without -e: noght</w:t>
      </w:r>
      <w:r>
        <w:br/>
        <w:t>House of Fame 1874 (data/riverside_cats/HF_riv.cat)</w:t>
        <w:br/>
      </w:r>
      <w:r>
        <w:t>I</w:t>
      </w:r>
      <w:r>
        <w:t xml:space="preserve"> </w:t>
      </w:r>
      <w:r>
        <w:t>cam</w:t>
      </w:r>
      <w:r>
        <w:t xml:space="preserve"> </w:t>
      </w:r>
      <w:r>
        <w:rPr>
          <w:i/>
        </w:rPr>
        <w:t>noght</w:t>
      </w:r>
      <w:r>
        <w:t xml:space="preserve"> </w:t>
      </w:r>
      <w:r>
        <w:t>hyder</w:t>
      </w:r>
      <w:r>
        <w:t xml:space="preserve"> </w:t>
      </w:r>
      <w:r>
        <w:t>graunt</w:t>
      </w:r>
      <w:r>
        <w:t xml:space="preserve"> </w:t>
      </w:r>
      <w:r>
        <w:t>mercy</w:t>
      </w:r>
      <w:r>
        <w:br/>
        <w:br/>
      </w:r>
    </w:p>
    <w:p>
      <w:r>
        <w:rPr>
          <w:b/>
        </w:rPr>
        <w:t>Adverb without -e: hyder</w:t>
      </w:r>
      <w:r>
        <w:br/>
        <w:t>House of Fame 1874 (data/riverside_cats/HF_riv.cat)</w:t>
        <w:br/>
      </w:r>
      <w:r>
        <w:t>I</w:t>
      </w:r>
      <w:r>
        <w:t xml:space="preserve"> </w:t>
      </w:r>
      <w:r>
        <w:t>cam</w:t>
      </w:r>
      <w:r>
        <w:t xml:space="preserve"> </w:t>
      </w:r>
      <w:r>
        <w:t>noght</w:t>
      </w:r>
      <w:r>
        <w:t xml:space="preserve"> </w:t>
      </w:r>
      <w:r>
        <w:rPr>
          <w:i/>
        </w:rPr>
        <w:t>hyder</w:t>
      </w:r>
      <w:r>
        <w:t xml:space="preserve"> </w:t>
      </w:r>
      <w:r>
        <w:t>graunt</w:t>
      </w:r>
      <w:r>
        <w:t xml:space="preserve"> </w:t>
      </w:r>
      <w:r>
        <w:t>mercy</w:t>
      </w:r>
      <w:r>
        <w:br/>
        <w:br/>
      </w:r>
    </w:p>
    <w:p>
      <w:r>
        <w:rPr>
          <w:b/>
        </w:rPr>
        <w:t>Adverb without -e: best</w:t>
      </w:r>
      <w:r>
        <w:br/>
        <w:t>House of Fame 1878 (data/riverside_cats/HF_riv.cat)</w:t>
        <w:br/>
      </w:r>
      <w:r>
        <w:t>I</w:t>
      </w:r>
      <w:r>
        <w:t xml:space="preserve"> </w:t>
      </w:r>
      <w:r>
        <w:t>wot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best</w:t>
      </w:r>
      <w:r>
        <w:t xml:space="preserve"> </w:t>
      </w:r>
      <w:r>
        <w:t>how</w:t>
      </w:r>
      <w:r>
        <w:t xml:space="preserve"> </w:t>
      </w:r>
      <w:r>
        <w:t>y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Adverb without -e: how</w:t>
      </w:r>
      <w:r>
        <w:br/>
        <w:t>House of Fame 1878 (data/riverside_cats/HF_riv.cat)</w:t>
        <w:br/>
      </w:r>
      <w:r>
        <w:t>I</w:t>
      </w:r>
      <w:r>
        <w:t xml:space="preserve"> </w:t>
      </w:r>
      <w:r>
        <w:t>wot</w:t>
      </w:r>
      <w:r>
        <w:t xml:space="preserve"> </w:t>
      </w:r>
      <w:r>
        <w:t>myself</w:t>
      </w:r>
      <w:r>
        <w:t xml:space="preserve"> </w:t>
      </w:r>
      <w:r>
        <w:t>best</w:t>
      </w:r>
      <w:r>
        <w:t xml:space="preserve"> </w:t>
      </w:r>
      <w:r>
        <w:rPr>
          <w:i/>
        </w:rPr>
        <w:t>how</w:t>
      </w:r>
      <w:r>
        <w:t xml:space="preserve"> </w:t>
      </w:r>
      <w:r>
        <w:t>y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Adverb without -e: certeyn</w:t>
      </w:r>
      <w:r>
        <w:br/>
        <w:t>House of Fame 1881 (data/riverside_cats/HF_riv.cat)</w:t>
        <w:br/>
      </w:r>
      <w:r>
        <w:rPr>
          <w:i/>
        </w:rPr>
        <w:t>Certeyn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Adverb without -e: fer</w:t>
      </w:r>
      <w:r>
        <w:br/>
        <w:t>House of Fame 1882 (data/riverside_cats/HF_riv.cat)</w:t>
        <w:br/>
      </w:r>
      <w:r>
        <w:t>As</w:t>
      </w:r>
      <w:r>
        <w:t xml:space="preserve"> </w:t>
      </w:r>
      <w:r>
        <w:rPr>
          <w:i/>
        </w:rPr>
        <w:t>fer</w:t>
      </w:r>
      <w:r>
        <w:t xml:space="preserve"> </w:t>
      </w:r>
      <w:r>
        <w:t>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myn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Adverb without -e: than</w:t>
      </w:r>
      <w:r>
        <w:br/>
        <w:t>House of Fame 1883 (data/riverside_cats/HF_riv.cat)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doost</w:t>
      </w:r>
      <w:r>
        <w:t xml:space="preserve"> </w:t>
      </w:r>
      <w:r>
        <w:t>thou</w:t>
      </w:r>
      <w:r>
        <w:t xml:space="preserve"> </w:t>
      </w:r>
      <w:r>
        <w:t>here</w:t>
      </w:r>
      <w:r>
        <w:t xml:space="preserve"> </w:t>
      </w:r>
      <w:r>
        <w:rPr>
          <w:i/>
        </w:rPr>
        <w:t>than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why</w:t>
      </w:r>
      <w:r>
        <w:br/>
        <w:t>House of Fame 1885 (data/riverside_cats/HF_riv.cat)</w:t>
        <w:br/>
      </w:r>
      <w:r>
        <w:t>The</w:t>
      </w:r>
      <w:r>
        <w:t xml:space="preserve"> </w:t>
      </w:r>
      <w:r>
        <w:t>cause</w:t>
      </w:r>
      <w:r>
        <w:t xml:space="preserve"> </w:t>
      </w:r>
      <w:r>
        <w:rPr>
          <w:i/>
        </w:rPr>
        <w:t>why</w:t>
      </w:r>
      <w:r>
        <w:t xml:space="preserve"> </w:t>
      </w:r>
      <w:r>
        <w:t>y</w:t>
      </w:r>
      <w:r>
        <w:t xml:space="preserve"> </w:t>
      </w:r>
      <w:r>
        <w:t>stonde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hyder</w:t>
      </w:r>
      <w:r>
        <w:br/>
        <w:t>House of Fame 1891 (data/riverside_cats/HF_riv.cat)</w:t>
        <w:br/>
      </w:r>
      <w:r>
        <w:t>To</w:t>
      </w:r>
      <w:r>
        <w:t xml:space="preserve"> </w:t>
      </w:r>
      <w:r>
        <w:t>comen</w:t>
      </w:r>
      <w:r>
        <w:t xml:space="preserve"> </w:t>
      </w:r>
      <w:r>
        <w:rPr>
          <w:i/>
        </w:rPr>
        <w:t>hyder</w:t>
      </w:r>
      <w:r>
        <w:t xml:space="preserve"> </w:t>
      </w:r>
      <w:r>
        <w:t>seyde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ever</w:t>
      </w:r>
      <w:r>
        <w:br/>
        <w:t>House of Fame 1897 (data/riverside_cats/HF_riv.cat)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y</w:t>
      </w:r>
      <w:r>
        <w:t xml:space="preserve"> </w:t>
      </w:r>
      <w:r>
        <w:t>wiste</w:t>
      </w:r>
      <w:r>
        <w:t xml:space="preserve"> </w:t>
      </w:r>
      <w:r>
        <w:rPr>
          <w:i/>
        </w:rPr>
        <w:t>ever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Adverb without -e: yit</w:t>
      </w:r>
      <w:r>
        <w:br/>
        <w:t>House of Fame 1897 (data/riverside_cats/HF_riv.cat)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y</w:t>
      </w:r>
      <w:r>
        <w:t xml:space="preserve"> </w:t>
      </w:r>
      <w:r>
        <w:t>wiste</w:t>
      </w:r>
      <w:r>
        <w:t xml:space="preserve"> </w:t>
      </w:r>
      <w:r>
        <w:t>ever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first</w:t>
      </w:r>
      <w:r>
        <w:br/>
        <w:t>House of Fame 1898 (data/riverside_cats/HF_riv.cat)</w:t>
        <w:br/>
      </w:r>
      <w:r>
        <w:t>Sith</w:t>
      </w:r>
      <w:r>
        <w:t xml:space="preserve"> </w:t>
      </w:r>
      <w:r>
        <w:t>that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y</w:t>
      </w:r>
      <w:r>
        <w:t xml:space="preserve"> </w:t>
      </w:r>
      <w:r>
        <w:t>hadde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Adverb without -e: how</w:t>
      </w:r>
      <w:r>
        <w:br/>
        <w:t>House of Fame 1901 (data/riverside_cats/HF_riv.cat)</w:t>
        <w:br/>
      </w:r>
      <w:r>
        <w:t>But</w:t>
      </w:r>
      <w:r>
        <w:t xml:space="preserve"> </w:t>
      </w:r>
      <w:r>
        <w:t>certeynly</w:t>
      </w:r>
      <w:r>
        <w:t xml:space="preserve"> </w:t>
      </w:r>
      <w:r>
        <w:t>y</w:t>
      </w:r>
      <w:r>
        <w:t xml:space="preserve"> </w:t>
      </w:r>
      <w:r>
        <w:t>nyste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hidder</w:t>
      </w:r>
      <w:r>
        <w:br/>
        <w:t>House of Fame 1906 (data/riverside_cats/HF_riv.cat)</w:t>
        <w:br/>
      </w:r>
      <w:r>
        <w:t>Unto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y</w:t>
      </w:r>
      <w:r>
        <w:t xml:space="preserve"> </w:t>
      </w:r>
      <w:r>
        <w:rPr>
          <w:i/>
        </w:rPr>
        <w:t>hidder</w:t>
      </w:r>
      <w:r>
        <w:t xml:space="preserve"> </w:t>
      </w:r>
      <w:r>
        <w:t>com</w:t>
      </w:r>
      <w:r>
        <w:br/>
        <w:br/>
      </w:r>
    </w:p>
    <w:p>
      <w:r>
        <w:rPr>
          <w:b/>
        </w:rPr>
        <w:t>Adverb without -e: than</w:t>
      </w:r>
      <w:r>
        <w:br/>
        <w:t>House of Fame 1907 (data/riverside_cats/HF_riv.cat)</w:t>
        <w:br/>
      </w:r>
      <w:r>
        <w:t>Whych</w:t>
      </w:r>
      <w:r>
        <w:t xml:space="preserve"> </w:t>
      </w:r>
      <w:r>
        <w:rPr>
          <w:i/>
        </w:rPr>
        <w:t>than</w:t>
      </w:r>
      <w:r>
        <w:t xml:space="preserve"> </w:t>
      </w:r>
      <w:r>
        <w:t>be</w:t>
      </w:r>
      <w:r>
        <w:t xml:space="preserve"> </w:t>
      </w:r>
      <w:r>
        <w:t>loo</w:t>
      </w:r>
      <w:r>
        <w:t xml:space="preserve"> </w:t>
      </w:r>
      <w:r>
        <w:t>these</w:t>
      </w:r>
      <w:r>
        <w:t xml:space="preserve"> </w:t>
      </w:r>
      <w:r>
        <w:t>tydynges</w:t>
      </w:r>
      <w:r>
        <w:br/>
        <w:br/>
      </w:r>
    </w:p>
    <w:p>
      <w:r>
        <w:rPr>
          <w:b/>
        </w:rPr>
        <w:t>Adverb without -e: now</w:t>
      </w:r>
      <w:r>
        <w:br/>
        <w:t>House of Fame 1908 (data/riverside_cats/HF_riv.cat)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rPr>
          <w:i/>
        </w:rPr>
        <w:t>now</w:t>
      </w:r>
      <w:r>
        <w:t xml:space="preserve"> </w:t>
      </w:r>
      <w:r>
        <w:t>thus</w:t>
      </w:r>
      <w:r>
        <w:t xml:space="preserve"> </w:t>
      </w:r>
      <w:r>
        <w:t>hider</w:t>
      </w:r>
      <w:r>
        <w:t xml:space="preserve"> </w:t>
      </w:r>
      <w:r>
        <w:t>brynges</w:t>
      </w:r>
      <w:r>
        <w:br/>
        <w:br/>
      </w:r>
    </w:p>
    <w:p>
      <w:r>
        <w:rPr>
          <w:b/>
        </w:rPr>
        <w:t>Adverb without -e: thus</w:t>
      </w:r>
      <w:r>
        <w:br/>
        <w:t>House of Fame 1908 (data/riverside_cats/HF_riv.cat)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now</w:t>
      </w:r>
      <w:r>
        <w:t xml:space="preserve"> </w:t>
      </w:r>
      <w:r>
        <w:rPr>
          <w:i/>
        </w:rPr>
        <w:t>thus</w:t>
      </w:r>
      <w:r>
        <w:t xml:space="preserve"> </w:t>
      </w:r>
      <w:r>
        <w:t>hider</w:t>
      </w:r>
      <w:r>
        <w:t xml:space="preserve"> </w:t>
      </w:r>
      <w:r>
        <w:t>brynges</w:t>
      </w:r>
      <w:r>
        <w:br/>
        <w:br/>
      </w:r>
    </w:p>
    <w:p>
      <w:r>
        <w:rPr>
          <w:b/>
        </w:rPr>
        <w:t>Adverb without -e: hider</w:t>
      </w:r>
      <w:r>
        <w:br/>
        <w:t>House of Fame 1908 (data/riverside_cats/HF_riv.cat)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now</w:t>
      </w:r>
      <w:r>
        <w:t xml:space="preserve"> </w:t>
      </w:r>
      <w:r>
        <w:t>thus</w:t>
      </w:r>
      <w:r>
        <w:t xml:space="preserve"> </w:t>
      </w:r>
      <w:r>
        <w:rPr>
          <w:i/>
        </w:rPr>
        <w:t>hider</w:t>
      </w:r>
      <w:r>
        <w:t xml:space="preserve"> </w:t>
      </w:r>
      <w:r>
        <w:t>brynges</w:t>
      </w:r>
      <w:r>
        <w:br/>
        <w:br/>
      </w:r>
    </w:p>
    <w:p>
      <w:r>
        <w:rPr>
          <w:b/>
        </w:rPr>
        <w:t>Adverb without -e: now</w:t>
      </w:r>
      <w:r>
        <w:br/>
        <w:t>House of Fame 1910 (data/riverside_cats/HF_riv.cat)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for</w:t>
      </w:r>
      <w:r>
        <w:t xml:space="preserve"> </w:t>
      </w:r>
      <w:r>
        <w:t>wel</w:t>
      </w:r>
      <w:r>
        <w:t xml:space="preserve"> </w:t>
      </w:r>
      <w:r>
        <w:t>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no</w:t>
      </w:r>
      <w:r>
        <w:br/>
        <w:t>House of Fame 1912 (data/riverside_cats/HF_riv.cat)</w:t>
        <w:br/>
      </w:r>
      <w:r>
        <w:t>Com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stond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lenger</w:t>
      </w:r>
      <w:r>
        <w:br/>
        <w:t>House of Fame 1912 (data/riverside_cats/HF_riv.cat)</w:t>
        <w:br/>
      </w:r>
      <w:r>
        <w:t>Com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stond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ther</w:t>
      </w:r>
      <w:r>
        <w:br/>
        <w:t>House of Fame 1915 (data/riverside_cats/HF_riv.cat)</w:t>
        <w:br/>
      </w:r>
      <w:r>
        <w:rPr>
          <w:i/>
        </w:rPr>
        <w:t>Ther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here</w:t>
      </w:r>
      <w:r>
        <w:t xml:space="preserve"> </w:t>
      </w:r>
      <w:r>
        <w:t>many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tho</w:t>
      </w:r>
      <w:r>
        <w:br/>
        <w:t>House of Fame 1916 (data/riverside_cats/HF_riv.cat)</w:t>
        <w:br/>
      </w:r>
      <w:r>
        <w:rPr>
          <w:i/>
        </w:rPr>
        <w:t>Tho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t>forth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forth</w:t>
      </w:r>
      <w:r>
        <w:br/>
        <w:t>House of Fame 1916 (data/riverside_cats/HF_riv.cat)</w:t>
        <w:br/>
      </w:r>
      <w:r>
        <w:t>Tho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tho</w:t>
      </w:r>
      <w:r>
        <w:br/>
        <w:t>House of Fame 1918 (data/riverside_cats/HF_riv.cat)</w:t>
        <w:br/>
      </w:r>
      <w:r>
        <w:rPr>
          <w:i/>
        </w:rPr>
        <w:t>Tho</w:t>
      </w:r>
      <w:r>
        <w:t xml:space="preserve"> </w:t>
      </w:r>
      <w:r>
        <w:t>saugh</w:t>
      </w:r>
      <w:r>
        <w:t xml:space="preserve"> </w:t>
      </w:r>
      <w:r>
        <w:t>y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valeye</w:t>
      </w:r>
      <w:r>
        <w:br/>
        <w:br/>
      </w:r>
    </w:p>
    <w:p>
      <w:r>
        <w:rPr>
          <w:b/>
        </w:rPr>
        <w:t>Adverb without -e: by</w:t>
      </w:r>
      <w:r>
        <w:br/>
        <w:t>House of Fame 1919 (data/riverside_cats/HF_riv.cat)</w:t>
        <w:br/>
      </w:r>
      <w:r>
        <w:t>Under</w:t>
      </w:r>
      <w:r>
        <w:t xml:space="preserve"> </w:t>
      </w:r>
      <w:r>
        <w:t>the</w:t>
      </w:r>
      <w:r>
        <w:t xml:space="preserve"> </w:t>
      </w:r>
      <w:r>
        <w:t>castel</w:t>
      </w:r>
      <w:r>
        <w:t xml:space="preserve"> </w:t>
      </w:r>
      <w:r>
        <w:t>faste</w:t>
      </w:r>
      <w:r>
        <w:t xml:space="preserve"> </w:t>
      </w:r>
      <w:r>
        <w:rPr>
          <w:i/>
        </w:rPr>
        <w:t>by</w:t>
      </w:r>
      <w:r>
        <w:br/>
        <w:br/>
      </w:r>
    </w:p>
    <w:p>
      <w:r>
        <w:rPr>
          <w:b/>
        </w:rPr>
        <w:t>Adverb without -e: so</w:t>
      </w:r>
      <w:r>
        <w:br/>
        <w:t>House of Fame 1922 (data/riverside_cats/HF_riv.cat)</w:t>
        <w:br/>
      </w:r>
      <w:r>
        <w:t>Nas</w:t>
      </w:r>
      <w:r>
        <w:t xml:space="preserve"> </w:t>
      </w:r>
      <w:r>
        <w:t>mad</w:t>
      </w:r>
      <w:r>
        <w:t xml:space="preserve"> </w:t>
      </w:r>
      <w:r>
        <w:rPr>
          <w:i/>
        </w:rPr>
        <w:t>so</w:t>
      </w:r>
      <w:r>
        <w:t xml:space="preserve"> </w:t>
      </w:r>
      <w:r>
        <w:t>wonderlych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Adverb without -e: wonderlych</w:t>
      </w:r>
      <w:r>
        <w:br/>
        <w:t>House of Fame 1922 (data/riverside_cats/HF_riv.cat)</w:t>
        <w:br/>
      </w:r>
      <w:r>
        <w:t>Nas</w:t>
      </w:r>
      <w:r>
        <w:t xml:space="preserve"> </w:t>
      </w:r>
      <w:r>
        <w:t>mad</w:t>
      </w:r>
      <w:r>
        <w:t xml:space="preserve"> </w:t>
      </w:r>
      <w:r>
        <w:t>so</w:t>
      </w:r>
      <w:r>
        <w:t xml:space="preserve"> </w:t>
      </w:r>
      <w:r>
        <w:rPr>
          <w:i/>
        </w:rPr>
        <w:t>wonderlych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Adverb without -e: ywis</w:t>
      </w:r>
      <w:r>
        <w:br/>
        <w:t>House of Fame 1922 (data/riverside_cats/HF_riv.cat)</w:t>
        <w:br/>
      </w:r>
      <w:r>
        <w:t>Nas</w:t>
      </w:r>
      <w:r>
        <w:t xml:space="preserve"> </w:t>
      </w:r>
      <w:r>
        <w:t>mad</w:t>
      </w:r>
      <w:r>
        <w:t xml:space="preserve"> </w:t>
      </w:r>
      <w:r>
        <w:t>so</w:t>
      </w:r>
      <w:r>
        <w:t xml:space="preserve"> </w:t>
      </w:r>
      <w:r>
        <w:t>wonderlych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half</w:t>
      </w:r>
      <w:r>
        <w:br/>
        <w:t>House of Fame 1923 (data/riverside_cats/HF_riv.cat)</w:t>
        <w:br/>
      </w:r>
      <w:r>
        <w:t>Ne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queyntelych</w:t>
      </w:r>
      <w:r>
        <w:t xml:space="preserve"> </w:t>
      </w:r>
      <w:r>
        <w:t>ywrought</w:t>
      </w:r>
      <w:r>
        <w:br/>
        <w:br/>
      </w:r>
    </w:p>
    <w:p>
      <w:r>
        <w:rPr>
          <w:b/>
        </w:rPr>
        <w:t>Adverb without -e: so</w:t>
      </w:r>
      <w:r>
        <w:br/>
        <w:t>House of Fame 1923 (data/riverside_cats/HF_riv.cat)</w:t>
        <w:br/>
      </w:r>
      <w:r>
        <w:t>Ne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queyntelych</w:t>
      </w:r>
      <w:r>
        <w:t xml:space="preserve"> </w:t>
      </w:r>
      <w:r>
        <w:t>ywrought</w:t>
      </w:r>
      <w:r>
        <w:br/>
        <w:br/>
      </w:r>
    </w:p>
    <w:p>
      <w:r>
        <w:rPr>
          <w:b/>
        </w:rPr>
        <w:t>Adverb without -e: queyntelych</w:t>
      </w:r>
      <w:r>
        <w:br/>
        <w:t>House of Fame 1923 (data/riverside_cats/HF_riv.cat)</w:t>
        <w:br/>
      </w:r>
      <w:r>
        <w:t>Ne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rPr>
          <w:i/>
        </w:rPr>
        <w:t>queyntelych</w:t>
      </w:r>
      <w:r>
        <w:t xml:space="preserve"> </w:t>
      </w:r>
      <w:r>
        <w:t>ywrought</w:t>
      </w:r>
      <w:r>
        <w:br/>
        <w:br/>
      </w:r>
    </w:p>
    <w:p>
      <w:r>
        <w:rPr>
          <w:b/>
        </w:rPr>
        <w:t>Adverb without -e: ever</w:t>
      </w:r>
      <w:r>
        <w:br/>
        <w:t>House of Fame 1924 (data/riverside_cats/HF_riv.cat)</w:t>
        <w:br/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mo</w:t>
      </w:r>
      <w:r>
        <w:t xml:space="preserve"> </w:t>
      </w:r>
      <w:r>
        <w:t>as</w:t>
      </w:r>
      <w:r>
        <w:t xml:space="preserve"> </w:t>
      </w:r>
      <w:r>
        <w:t>swyft</w:t>
      </w:r>
      <w:r>
        <w:t xml:space="preserve"> </w:t>
      </w:r>
      <w:r>
        <w:t>as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Adverb without -e: never</w:t>
      </w:r>
      <w:r>
        <w:br/>
        <w:t>House of Fame 1926 (data/riverside_cats/HF_riv.cat)</w:t>
        <w:br/>
      </w:r>
      <w:r>
        <w:t>That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mo</w:t>
      </w:r>
      <w:r>
        <w:t xml:space="preserve"> </w:t>
      </w:r>
      <w:r>
        <w:t>hyt</w:t>
      </w:r>
      <w:r>
        <w:t xml:space="preserve"> </w:t>
      </w:r>
      <w:r>
        <w:t>stille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mo</w:t>
      </w:r>
      <w:r>
        <w:br/>
        <w:t>House of Fame 1926 (data/riverside_cats/HF_riv.cat)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mo</w:t>
      </w:r>
      <w:r>
        <w:t xml:space="preserve"> </w:t>
      </w:r>
      <w:r>
        <w:t>hyt</w:t>
      </w:r>
      <w:r>
        <w:t xml:space="preserve"> </w:t>
      </w:r>
      <w:r>
        <w:t>stille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therout</w:t>
      </w:r>
      <w:r>
        <w:br/>
        <w:t>House of Fame 1927 (data/riverside_cats/HF_riv.cat)</w:t>
        <w:br/>
      </w:r>
      <w:r>
        <w:t>And</w:t>
      </w:r>
      <w:r>
        <w:t xml:space="preserve"> </w:t>
      </w:r>
      <w:r>
        <w:rPr>
          <w:i/>
        </w:rPr>
        <w:t>therout</w:t>
      </w:r>
      <w:r>
        <w:t xml:space="preserve"> </w:t>
      </w:r>
      <w:r>
        <w:t>com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noyse</w:t>
      </w:r>
      <w:r>
        <w:br/>
        <w:br/>
      </w:r>
    </w:p>
    <w:p>
      <w:r>
        <w:rPr>
          <w:b/>
        </w:rPr>
        <w:t>Adverb without -e: so</w:t>
      </w:r>
      <w:r>
        <w:br/>
        <w:t>House of Fame 1927 (data/riverside_cats/HF_riv.cat)</w:t>
        <w:br/>
      </w:r>
      <w:r>
        <w:t>And</w:t>
      </w:r>
      <w:r>
        <w:t xml:space="preserve"> </w:t>
      </w:r>
      <w:r>
        <w:t>therout</w:t>
      </w:r>
      <w:r>
        <w:t xml:space="preserve"> </w:t>
      </w:r>
      <w:r>
        <w:t>com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noyse</w:t>
      </w:r>
      <w:r>
        <w:br/>
        <w:br/>
      </w:r>
    </w:p>
    <w:p>
      <w:r>
        <w:rPr>
          <w:b/>
        </w:rPr>
        <w:t>Adverb without -e: ryght</w:t>
      </w:r>
      <w:r>
        <w:br/>
        <w:t>House of Fame 1932 (data/riverside_cats/HF_riv.cat)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rPr>
          <w:i/>
        </w:rPr>
        <w:t>ryght</w:t>
      </w:r>
      <w:r>
        <w:t xml:space="preserve"> </w:t>
      </w:r>
      <w:r>
        <w:t>so</w:t>
      </w:r>
      <w:r>
        <w:t xml:space="preserve"> </w:t>
      </w:r>
      <w:r>
        <w:t>hyt</w:t>
      </w:r>
      <w:r>
        <w:t xml:space="preserve"> </w:t>
      </w:r>
      <w:r>
        <w:t>ferde</w:t>
      </w:r>
      <w:r>
        <w:br/>
        <w:br/>
      </w:r>
    </w:p>
    <w:p>
      <w:r>
        <w:rPr>
          <w:b/>
        </w:rPr>
        <w:t>Adverb without -e: so</w:t>
      </w:r>
      <w:r>
        <w:br/>
        <w:t>House of Fame 1932 (data/riverside_cats/HF_riv.cat)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ryght</w:t>
      </w:r>
      <w:r>
        <w:t xml:space="preserve"> </w:t>
      </w:r>
      <w:r>
        <w:rPr>
          <w:i/>
        </w:rPr>
        <w:t>so</w:t>
      </w:r>
      <w:r>
        <w:t xml:space="preserve"> </w:t>
      </w:r>
      <w:r>
        <w:t>hyt</w:t>
      </w:r>
      <w:r>
        <w:t xml:space="preserve"> </w:t>
      </w:r>
      <w:r>
        <w:t>ferde</w:t>
      </w:r>
      <w:r>
        <w:br/>
        <w:br/>
      </w:r>
    </w:p>
    <w:p>
      <w:r>
        <w:rPr>
          <w:b/>
        </w:rPr>
        <w:t>Adverb without -e: elles</w:t>
      </w:r>
      <w:r>
        <w:br/>
        <w:t>House of Fame 1940 (data/riverside_cats/HF_riv.cat)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hottes</w:t>
      </w:r>
      <w:r>
        <w:t xml:space="preserve"> </w:t>
      </w:r>
      <w:r>
        <w:t>or</w:t>
      </w:r>
      <w:r>
        <w:t xml:space="preserve"> </w:t>
      </w:r>
      <w:r>
        <w:t>dossers</w:t>
      </w:r>
      <w:r>
        <w:br/>
        <w:br/>
      </w:r>
    </w:p>
    <w:p>
      <w:r>
        <w:rPr>
          <w:b/>
        </w:rPr>
        <w:t>Adverb without -e: also</w:t>
      </w:r>
      <w:r>
        <w:br/>
        <w:t>House of Fame 1942 (data/riverside_cats/HF_riv.cat)</w:t>
        <w:br/>
      </w:r>
      <w:r>
        <w:t>This</w:t>
      </w:r>
      <w:r>
        <w:t xml:space="preserve"> </w:t>
      </w:r>
      <w:r>
        <w:t>hous</w:t>
      </w:r>
      <w:r>
        <w:t xml:space="preserve"> </w:t>
      </w:r>
      <w:r>
        <w:t>was</w:t>
      </w:r>
      <w:r>
        <w:t xml:space="preserve"> </w:t>
      </w:r>
      <w:r>
        <w:rPr>
          <w:i/>
        </w:rPr>
        <w:t>also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gygges</w:t>
      </w:r>
      <w:r>
        <w:br/>
        <w:br/>
      </w:r>
    </w:p>
    <w:p>
      <w:r>
        <w:rPr>
          <w:b/>
        </w:rPr>
        <w:t>Adverb without -e: also</w:t>
      </w:r>
      <w:r>
        <w:br/>
        <w:t>House of Fame 1943 (data/riverside_cats/HF_riv.cat)</w:t>
        <w:br/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ful</w:t>
      </w:r>
      <w:r>
        <w:t xml:space="preserve"> </w:t>
      </w:r>
      <w:r>
        <w:t>eke</w:t>
      </w:r>
      <w:r>
        <w:t xml:space="preserve"> </w:t>
      </w:r>
      <w:r>
        <w:t>of</w:t>
      </w:r>
      <w:r>
        <w:t xml:space="preserve"> </w:t>
      </w:r>
      <w:r>
        <w:t>chirkynges</w:t>
      </w:r>
      <w:r>
        <w:br/>
        <w:br/>
      </w:r>
    </w:p>
    <w:p>
      <w:r>
        <w:rPr>
          <w:b/>
        </w:rPr>
        <w:t>Adverb without -e: whan</w:t>
      </w:r>
      <w:r>
        <w:br/>
        <w:t>House of Fame 1947 (data/riverside_cats/HF_riv.cat)</w:t>
        <w:br/>
      </w:r>
      <w:r>
        <w:t>In</w:t>
      </w:r>
      <w:r>
        <w:t xml:space="preserve"> </w:t>
      </w:r>
      <w:r>
        <w:t>somer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grene</w:t>
      </w:r>
      <w:r>
        <w:t xml:space="preserve"> </w:t>
      </w:r>
      <w:r>
        <w:t>been</w:t>
      </w:r>
      <w:r>
        <w:br/>
        <w:br/>
      </w:r>
    </w:p>
    <w:p>
      <w:r>
        <w:rPr>
          <w:b/>
        </w:rPr>
        <w:t>Adverb without -e: yet</w:t>
      </w:r>
      <w:r>
        <w:br/>
        <w:t>House of Fame 1948 (data/riverside_cats/HF_riv.cat)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rPr>
          <w:i/>
        </w:rPr>
        <w:t>yet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Adverb without -e: out</w:t>
      </w:r>
      <w:r>
        <w:br/>
        <w:t>House of Fame 1950 (data/riverside_cats/HF_riv.cat)</w:t>
        <w:br/>
      </w:r>
      <w:r>
        <w:t>To</w:t>
      </w:r>
      <w:r>
        <w:t xml:space="preserve"> </w:t>
      </w:r>
      <w:r>
        <w:t>leten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soun</w:t>
      </w:r>
      <w:r>
        <w:t xml:space="preserve"> </w:t>
      </w:r>
      <w:r>
        <w:rPr>
          <w:i/>
        </w:rPr>
        <w:t>out</w:t>
      </w:r>
      <w:r>
        <w:t xml:space="preserve"> </w:t>
      </w:r>
      <w:r>
        <w:t>goo</w:t>
      </w:r>
      <w:r>
        <w:br/>
        <w:br/>
      </w:r>
    </w:p>
    <w:p>
      <w:r>
        <w:rPr>
          <w:b/>
        </w:rPr>
        <w:t>Adverb without -e: in</w:t>
      </w:r>
      <w:r>
        <w:br/>
        <w:t>House of Fame 1955 (data/riverside_cats/HF_riv.cat)</w:t>
        <w:br/>
      </w:r>
      <w:r>
        <w:t>No</w:t>
      </w:r>
      <w:r>
        <w:t xml:space="preserve"> </w:t>
      </w:r>
      <w:r>
        <w:t>maner</w:t>
      </w:r>
      <w:r>
        <w:t xml:space="preserve"> </w:t>
      </w:r>
      <w:r>
        <w:t>tydynges</w:t>
      </w:r>
      <w:r>
        <w:t xml:space="preserve"> </w:t>
      </w:r>
      <w:r>
        <w:rPr>
          <w:i/>
        </w:rPr>
        <w:t>in</w:t>
      </w:r>
      <w:r>
        <w:t xml:space="preserve"> </w:t>
      </w:r>
      <w:r>
        <w:t>to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Adverb without -e: never</w:t>
      </w:r>
      <w:r>
        <w:br/>
        <w:t>House of Fame 1956 (data/riverside_cats/HF_riv.cat)</w:t>
        <w:br/>
      </w:r>
      <w:r>
        <w:t>Ne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rest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not</w:t>
      </w:r>
      <w:r>
        <w:br/>
        <w:t>House of Fame 1978 (data/riverside_cats/HF_riv.cat)</w:t>
        <w:br/>
      </w:r>
      <w:r>
        <w:t>Syker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hit</w:t>
      </w:r>
      <w:r>
        <w:t xml:space="preserve"> </w:t>
      </w:r>
      <w:r>
        <w:t>nas</w:t>
      </w:r>
      <w:r>
        <w:t xml:space="preserve"> </w:t>
      </w:r>
      <w:r>
        <w:rPr>
          <w:i/>
        </w:rPr>
        <w:t>not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Adverb without -e: yet</w:t>
      </w:r>
      <w:r>
        <w:br/>
        <w:t>House of Fame 1981 (data/riverside_cats/HF_riv.cat)</w:t>
        <w:br/>
      </w:r>
      <w:r>
        <w:rPr>
          <w:i/>
        </w:rPr>
        <w:t>Yet</w:t>
      </w:r>
      <w:r>
        <w:t xml:space="preserve"> </w:t>
      </w:r>
      <w:r>
        <w:t>hit</w:t>
      </w:r>
      <w:r>
        <w:t xml:space="preserve"> </w:t>
      </w:r>
      <w:r>
        <w:t>is</w:t>
      </w:r>
      <w:r>
        <w:t xml:space="preserve"> </w:t>
      </w:r>
      <w:r>
        <w:t>founded</w:t>
      </w:r>
      <w:r>
        <w:t xml:space="preserve"> </w:t>
      </w:r>
      <w:r>
        <w:t>to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Adverb without -e: certys</w:t>
      </w:r>
      <w:r>
        <w:br/>
        <w:t>House of Fame 1986 (data/riverside_cats/HF_riv.cat)</w:t>
        <w:br/>
      </w:r>
      <w:r>
        <w:rPr>
          <w:i/>
        </w:rPr>
        <w:t>Certys</w:t>
      </w:r>
      <w:r>
        <w:t xml:space="preserve"> </w:t>
      </w:r>
      <w:r>
        <w:t>quod</w:t>
      </w:r>
      <w:r>
        <w:t xml:space="preserve"> </w:t>
      </w:r>
      <w:r>
        <w:t>y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Adverb without -e: ywys</w:t>
      </w:r>
      <w:r>
        <w:br/>
        <w:t>House of Fame 1988 (data/riverside_cats/HF_riv.cat)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y</w:t>
      </w:r>
      <w:r>
        <w:t xml:space="preserve"> </w:t>
      </w:r>
      <w:r>
        <w:t>wondred</w:t>
      </w:r>
      <w:r>
        <w:t xml:space="preserve"> </w:t>
      </w:r>
      <w:r>
        <w:t>me</w:t>
      </w:r>
      <w:r>
        <w:t xml:space="preserve"> </w:t>
      </w:r>
      <w:r>
        <w:rPr>
          <w:i/>
        </w:rPr>
        <w:t>ywys</w:t>
      </w:r>
      <w:r>
        <w:br/>
        <w:br/>
      </w:r>
    </w:p>
    <w:p>
      <w:r>
        <w:rPr>
          <w:b/>
        </w:rPr>
        <w:t>Adverb without -e: tho</w:t>
      </w:r>
      <w:r>
        <w:br/>
        <w:t>House of Fame 1989 (data/riverside_cats/HF_riv.cat)</w:t>
        <w:br/>
      </w:r>
      <w:r>
        <w:t>Upon</w:t>
      </w:r>
      <w:r>
        <w:t xml:space="preserve"> </w:t>
      </w:r>
      <w:r>
        <w:t>this</w:t>
      </w:r>
      <w:r>
        <w:t xml:space="preserve"> </w:t>
      </w:r>
      <w:r>
        <w:t>hous</w:t>
      </w:r>
      <w:r>
        <w:t xml:space="preserve"> </w:t>
      </w:r>
      <w:r>
        <w:rPr>
          <w:i/>
        </w:rPr>
        <w:t>tho</w:t>
      </w:r>
      <w:r>
        <w:t xml:space="preserve"> </w:t>
      </w:r>
      <w:r>
        <w:t>war</w:t>
      </w:r>
      <w:r>
        <w:t xml:space="preserve"> </w:t>
      </w:r>
      <w:r>
        <w:t>was</w:t>
      </w:r>
      <w:r>
        <w:t xml:space="preserve"> </w:t>
      </w:r>
      <w:r>
        <w:t>y</w:t>
      </w:r>
      <w:r>
        <w:br/>
        <w:br/>
      </w:r>
    </w:p>
    <w:p>
      <w:r>
        <w:rPr>
          <w:b/>
        </w:rPr>
        <w:t>Adverb without -e: how</w:t>
      </w:r>
      <w:r>
        <w:br/>
        <w:t>House of Fame 1990 (data/riverside_cats/HF_riv.cat)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egle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Adverb without -e: by</w:t>
      </w:r>
      <w:r>
        <w:br/>
        <w:t>House of Fame 1990 (data/riverside_cats/HF_riv.cat)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egle</w:t>
      </w:r>
      <w:r>
        <w:t xml:space="preserve"> </w:t>
      </w:r>
      <w:r>
        <w:t>faste</w:t>
      </w:r>
      <w:r>
        <w:t xml:space="preserve"> </w:t>
      </w:r>
      <w:r>
        <w:rPr>
          <w:i/>
        </w:rPr>
        <w:t>by</w:t>
      </w:r>
      <w:r>
        <w:br/>
        <w:br/>
      </w:r>
    </w:p>
    <w:p>
      <w:r>
        <w:rPr>
          <w:b/>
        </w:rPr>
        <w:t>Adverb without -e: thus</w:t>
      </w:r>
      <w:r>
        <w:br/>
        <w:t>House of Fame 1993 (data/riverside_cats/HF_riv.cat)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thus</w:t>
      </w:r>
      <w:r>
        <w:t xml:space="preserve"> </w:t>
      </w:r>
      <w:r>
        <w:t>Y</w:t>
      </w:r>
      <w:r>
        <w:t xml:space="preserve"> </w:t>
      </w:r>
      <w:r>
        <w:t>preye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yit</w:t>
      </w:r>
      <w:r>
        <w:br/>
        <w:t>House of Fame 1997 (data/riverside_cats/HF_riv.cat)</w:t>
        <w:br/>
      </w:r>
      <w:r>
        <w:t>For</w:t>
      </w:r>
      <w:r>
        <w:t xml:space="preserve"> </w:t>
      </w:r>
      <w:r>
        <w:rPr>
          <w:i/>
        </w:rPr>
        <w:t>yit</w:t>
      </w:r>
      <w:r>
        <w:t xml:space="preserve"> </w:t>
      </w:r>
      <w:r>
        <w:t>paraunter</w:t>
      </w:r>
      <w:r>
        <w:t xml:space="preserve"> </w:t>
      </w:r>
      <w:r>
        <w:t>y</w:t>
      </w:r>
      <w:r>
        <w:t xml:space="preserve"> </w:t>
      </w:r>
      <w:r>
        <w:t>may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Adverb without -e: paraunter</w:t>
      </w:r>
      <w:r>
        <w:br/>
        <w:t>House of Fame 1997 (data/riverside_cats/HF_riv.cat)</w:t>
        <w:br/>
      </w:r>
      <w:r>
        <w:t>For</w:t>
      </w:r>
      <w:r>
        <w:t xml:space="preserve"> </w:t>
      </w:r>
      <w:r>
        <w:t>yit</w:t>
      </w:r>
      <w:r>
        <w:t xml:space="preserve"> </w:t>
      </w:r>
      <w:r>
        <w:rPr>
          <w:i/>
        </w:rPr>
        <w:t>paraunter</w:t>
      </w:r>
      <w:r>
        <w:t xml:space="preserve"> </w:t>
      </w:r>
      <w:r>
        <w:t>y</w:t>
      </w:r>
      <w:r>
        <w:t xml:space="preserve"> </w:t>
      </w:r>
      <w:r>
        <w:t>may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Adverb without -e: never</w:t>
      </w:r>
      <w:r>
        <w:br/>
        <w:t>House of Fame 2004 (data/riverside_cats/HF_riv.cat)</w:t>
        <w:br/>
      </w:r>
      <w:r>
        <w:t>Ne</w:t>
      </w:r>
      <w:r>
        <w:t xml:space="preserve"> </w:t>
      </w:r>
      <w:r>
        <w:t>shalt</w:t>
      </w:r>
      <w:r>
        <w:t xml:space="preserve"> </w:t>
      </w:r>
      <w:r>
        <w:t>thou</w:t>
      </w:r>
      <w:r>
        <w:t xml:space="preserve"> </w:t>
      </w:r>
      <w:r>
        <w:rPr>
          <w:i/>
        </w:rPr>
        <w:t>never</w:t>
      </w:r>
      <w:r>
        <w:t xml:space="preserve"> </w:t>
      </w:r>
      <w:r>
        <w:t>kunne</w:t>
      </w:r>
      <w:r>
        <w:t xml:space="preserve"> </w:t>
      </w:r>
      <w:r>
        <w:t>gynne</w:t>
      </w:r>
      <w:r>
        <w:br/>
        <w:br/>
      </w:r>
    </w:p>
    <w:p>
      <w:r>
        <w:rPr>
          <w:b/>
        </w:rPr>
        <w:t>Adverb without -e: so</w:t>
      </w:r>
      <w:r>
        <w:br/>
        <w:t>House of Fame 2006 (data/riverside_cats/HF_riv.cat)</w:t>
        <w:br/>
      </w:r>
      <w:r>
        <w:rPr>
          <w:i/>
        </w:rPr>
        <w:t>So</w:t>
      </w:r>
      <w:r>
        <w:t xml:space="preserve"> </w:t>
      </w:r>
      <w:r>
        <w:t>faste</w:t>
      </w:r>
      <w:r>
        <w:t xml:space="preserve"> </w:t>
      </w:r>
      <w:r>
        <w:t>hit</w:t>
      </w:r>
      <w:r>
        <w:t xml:space="preserve"> </w:t>
      </w:r>
      <w:r>
        <w:t>whirleth</w:t>
      </w:r>
      <w:r>
        <w:t xml:space="preserve"> </w:t>
      </w:r>
      <w:r>
        <w:t>lo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Adverb without -e: amys</w:t>
      </w:r>
      <w:r>
        <w:br/>
        <w:t>House of Fame 2016 (data/riverside_cats/HF_riv.cat)</w:t>
        <w:br/>
      </w:r>
      <w:r>
        <w:t>Syth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t>hath</w:t>
      </w:r>
      <w:r>
        <w:t xml:space="preserve"> </w:t>
      </w:r>
      <w:r>
        <w:t>mad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aryght</w:t>
      </w:r>
      <w:r>
        <w:br/>
        <w:t>House of Fame 2024 (data/riverside_cats/HF_riv.cat)</w:t>
        <w:br/>
      </w:r>
      <w:r>
        <w:t>And</w:t>
      </w:r>
      <w:r>
        <w:t xml:space="preserve"> </w:t>
      </w:r>
      <w:r>
        <w:t>wisse</w:t>
      </w:r>
      <w:r>
        <w:t xml:space="preserve"> </w:t>
      </w:r>
      <w:r>
        <w:t>and</w:t>
      </w:r>
      <w:r>
        <w:t xml:space="preserve"> </w:t>
      </w:r>
      <w:r>
        <w:t>teche</w:t>
      </w:r>
      <w:r>
        <w:t xml:space="preserve"> </w:t>
      </w:r>
      <w:r>
        <w:t>the</w:t>
      </w:r>
      <w:r>
        <w:t xml:space="preserve"> </w:t>
      </w:r>
      <w:r>
        <w:rPr>
          <w:i/>
        </w:rPr>
        <w:t>aryght</w:t>
      </w:r>
      <w:r>
        <w:br/>
        <w:br/>
      </w:r>
    </w:p>
    <w:p>
      <w:r>
        <w:rPr>
          <w:b/>
        </w:rPr>
        <w:t>'where' with 2 syllables: where</w:t>
      </w:r>
      <w:r>
        <w:br/>
        <w:t>House of Fame 2025 (data/riverside_cats/HF_riv.cat)</w:t>
        <w:br/>
      </w:r>
      <w:r>
        <w:rPr>
          <w:i/>
        </w:rPr>
        <w:t>Where</w:t>
      </w:r>
      <w:r>
        <w:t xml:space="preserve"> </w:t>
      </w:r>
      <w:r>
        <w:t>thou</w:t>
      </w:r>
      <w:r>
        <w:t xml:space="preserve"> </w:t>
      </w:r>
      <w:r>
        <w:t>maist</w:t>
      </w:r>
      <w:r>
        <w:t xml:space="preserve"> </w:t>
      </w:r>
      <w:r>
        <w:t>most</w:t>
      </w:r>
      <w:r>
        <w:t xml:space="preserve"> </w:t>
      </w:r>
      <w:r>
        <w:t>tidynges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anoon</w:t>
      </w:r>
      <w:r>
        <w:br/>
        <w:t>House of Fame 2026 (data/riverside_cats/HF_riv.cat)</w:t>
        <w:br/>
      </w:r>
      <w:r>
        <w:t>Shaltow</w:t>
      </w:r>
      <w:r>
        <w:t xml:space="preserve"> </w:t>
      </w:r>
      <w:r>
        <w:t>here</w:t>
      </w:r>
      <w:r>
        <w:t xml:space="preserve"> </w:t>
      </w:r>
      <w:r>
        <w:rPr>
          <w:i/>
        </w:rPr>
        <w:t>anoon</w:t>
      </w:r>
      <w:r>
        <w:t xml:space="preserve"> </w:t>
      </w:r>
      <w:r>
        <w:t>many</w:t>
      </w:r>
      <w:r>
        <w:t xml:space="preserve"> </w:t>
      </w:r>
      <w:r>
        <w:t>oon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Adverb without -e: anoon</w:t>
      </w:r>
      <w:r>
        <w:br/>
        <w:t>House of Fame 2027 (data/riverside_cats/HF_riv.cat)</w:t>
        <w:br/>
      </w:r>
      <w:r>
        <w:t>With</w:t>
      </w:r>
      <w:r>
        <w:t xml:space="preserve"> </w:t>
      </w:r>
      <w:r>
        <w:t>this</w:t>
      </w:r>
      <w:r>
        <w:t xml:space="preserve"> </w:t>
      </w:r>
      <w:r>
        <w:t>word</w:t>
      </w:r>
      <w:r>
        <w:t xml:space="preserve"> </w:t>
      </w:r>
      <w:r>
        <w:t>he</w:t>
      </w:r>
      <w:r>
        <w:t xml:space="preserve"> </w:t>
      </w:r>
      <w:r>
        <w:t>ryght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up</w:t>
      </w:r>
      <w:r>
        <w:br/>
        <w:t>House of Fame 2028 (data/riverside_cats/HF_riv.cat)</w:t>
        <w:br/>
      </w:r>
      <w:r>
        <w:t>Hente</w:t>
      </w:r>
      <w:r>
        <w:t xml:space="preserve"> </w:t>
      </w:r>
      <w:r>
        <w:t>me</w:t>
      </w:r>
      <w:r>
        <w:t xml:space="preserve"> </w:t>
      </w:r>
      <w:r>
        <w:rPr>
          <w:i/>
        </w:rPr>
        <w:t>up</w:t>
      </w:r>
      <w:r>
        <w:t xml:space="preserve"> </w:t>
      </w:r>
      <w:r>
        <w:t>bytweene</w:t>
      </w:r>
      <w:r>
        <w:t xml:space="preserve"> </w:t>
      </w:r>
      <w:r>
        <w:t>hys</w:t>
      </w:r>
      <w:r>
        <w:t xml:space="preserve"> </w:t>
      </w:r>
      <w:r>
        <w:t>toon</w:t>
      </w:r>
      <w:r>
        <w:br/>
        <w:br/>
      </w:r>
    </w:p>
    <w:p>
      <w:r>
        <w:rPr>
          <w:b/>
        </w:rPr>
        <w:t>Adverb without -e: nothing</w:t>
      </w:r>
      <w:r>
        <w:br/>
        <w:t>House of Fame 2032 (data/riverside_cats/HF_riv.cat)</w:t>
        <w:br/>
      </w:r>
      <w:r>
        <w:t>And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hyt</w:t>
      </w:r>
      <w:r>
        <w:t xml:space="preserve"> </w:t>
      </w:r>
      <w:r>
        <w:t>aboute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adoun</w:t>
      </w:r>
      <w:r>
        <w:br/>
        <w:t>House of Fame 2033 (data/riverside_cats/HF_riv.cat)</w:t>
        <w:br/>
      </w:r>
      <w:r>
        <w:t>And</w:t>
      </w:r>
      <w:r>
        <w:t xml:space="preserve"> </w:t>
      </w:r>
      <w:r>
        <w:t>me</w:t>
      </w:r>
      <w:r>
        <w:t xml:space="preserve"> </w:t>
      </w:r>
      <w:r>
        <w:t>sette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flor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never</w:t>
      </w:r>
      <w:r>
        <w:br/>
        <w:t>House of Fame 2037 (data/riverside_cats/HF_riv.cat)</w:t>
        <w:br/>
      </w:r>
      <w:r>
        <w:t>Nas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seen</w:t>
      </w:r>
      <w:r>
        <w:t xml:space="preserve"> </w:t>
      </w:r>
      <w:r>
        <w:t>ne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eft</w:t>
      </w:r>
      <w:r>
        <w:br/>
        <w:br/>
      </w:r>
    </w:p>
    <w:p>
      <w:r>
        <w:rPr>
          <w:b/>
        </w:rPr>
        <w:t>Adverb without -e: eft</w:t>
      </w:r>
      <w:r>
        <w:br/>
        <w:t>House of Fame 2037 (data/riverside_cats/HF_riv.cat)</w:t>
        <w:br/>
      </w:r>
      <w:r>
        <w:t>Nas</w:t>
      </w:r>
      <w:r>
        <w:t xml:space="preserve"> </w:t>
      </w:r>
      <w:r>
        <w:t>never</w:t>
      </w:r>
      <w:r>
        <w:t xml:space="preserve"> </w:t>
      </w:r>
      <w:r>
        <w:t>seen</w:t>
      </w:r>
      <w:r>
        <w:t xml:space="preserve"> </w:t>
      </w:r>
      <w:r>
        <w:t>ne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rPr>
          <w:i/>
        </w:rPr>
        <w:t>eft</w:t>
      </w:r>
      <w:r>
        <w:br/>
        <w:br/>
      </w:r>
    </w:p>
    <w:p>
      <w:r>
        <w:rPr>
          <w:b/>
        </w:rPr>
        <w:t>Adverb without -e: so</w:t>
      </w:r>
      <w:r>
        <w:br/>
        <w:t>House of Fame 2039 (data/riverside_cats/HF_riv.cat)</w:t>
        <w:br/>
      </w:r>
      <w:r>
        <w:rPr>
          <w:i/>
        </w:rPr>
        <w:t>So</w:t>
      </w:r>
      <w:r>
        <w:t xml:space="preserve"> </w:t>
      </w:r>
      <w:r>
        <w:t>many</w:t>
      </w:r>
      <w:r>
        <w:t xml:space="preserve"> </w:t>
      </w:r>
      <w:r>
        <w:t>formed</w:t>
      </w:r>
      <w:r>
        <w:t xml:space="preserve"> </w:t>
      </w:r>
      <w:r>
        <w:t>be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Adverb without -e: so</w:t>
      </w:r>
      <w:r>
        <w:br/>
        <w:t>House of Fame 2040 (data/riverside_cats/HF_riv.cat)</w:t>
        <w:br/>
      </w:r>
      <w:r>
        <w:t>Ne</w:t>
      </w:r>
      <w:r>
        <w:t xml:space="preserve"> </w:t>
      </w:r>
      <w:r>
        <w:t>ded</w:t>
      </w:r>
      <w:r>
        <w:t xml:space="preserve"> </w:t>
      </w:r>
      <w:r>
        <w:rPr>
          <w:i/>
        </w:rPr>
        <w:t>so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elles</w:t>
      </w:r>
      <w:r>
        <w:br/>
        <w:t>House of Fame 2046 (data/riverside_cats/HF_riv.cat)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tolde</w:t>
      </w:r>
      <w:r>
        <w:t xml:space="preserve"> </w:t>
      </w:r>
      <w:r>
        <w:t>al</w:t>
      </w:r>
      <w:r>
        <w:t xml:space="preserve"> </w:t>
      </w:r>
      <w:r>
        <w:t>openly</w:t>
      </w:r>
      <w:r>
        <w:br/>
        <w:br/>
      </w:r>
    </w:p>
    <w:p>
      <w:r>
        <w:rPr>
          <w:b/>
        </w:rPr>
        <w:t>Adverb without -e: ryght</w:t>
      </w:r>
      <w:r>
        <w:br/>
        <w:t>House of Fame 2047 (data/riverside_cats/HF_riv.cat)</w:t>
        <w:br/>
      </w:r>
      <w:r>
        <w:rPr>
          <w:i/>
        </w:rPr>
        <w:t>Ryght</w:t>
      </w:r>
      <w:r>
        <w:t xml:space="preserve"> </w:t>
      </w:r>
      <w:r>
        <w:t>thus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Nost</w:t>
      </w:r>
      <w:r>
        <w:t xml:space="preserve"> </w:t>
      </w:r>
      <w:r>
        <w:t>not</w:t>
      </w:r>
      <w:r>
        <w:t xml:space="preserve"> </w:t>
      </w:r>
      <w:r>
        <w:t>thou</w:t>
      </w:r>
      <w:r>
        <w:br/>
        <w:br/>
      </w:r>
    </w:p>
    <w:p>
      <w:r>
        <w:rPr>
          <w:b/>
        </w:rPr>
        <w:t>Adverb without -e: not</w:t>
      </w:r>
      <w:r>
        <w:br/>
        <w:t>House of Fame 2047 (data/riverside_cats/HF_riv.cat)</w:t>
        <w:br/>
      </w:r>
      <w:r>
        <w:t>Ryght</w:t>
      </w:r>
      <w:r>
        <w:t xml:space="preserve"> </w:t>
      </w:r>
      <w:r>
        <w:t>thus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Nost</w:t>
      </w:r>
      <w:r>
        <w:t xml:space="preserve"> </w:t>
      </w:r>
      <w:r>
        <w:rPr>
          <w:i/>
        </w:rPr>
        <w:t>not</w:t>
      </w:r>
      <w:r>
        <w:t xml:space="preserve"> </w:t>
      </w:r>
      <w:r>
        <w:t>thou</w:t>
      </w:r>
      <w:r>
        <w:br/>
        <w:br/>
      </w:r>
    </w:p>
    <w:p>
      <w:r>
        <w:rPr>
          <w:b/>
        </w:rPr>
        <w:t>Adverb without -e: than</w:t>
      </w:r>
      <w:r>
        <w:br/>
        <w:t>House of Fame 2050 (data/riverside_cats/HF_riv.cat)</w:t>
        <w:br/>
      </w:r>
      <w:r>
        <w:t>And</w:t>
      </w:r>
      <w:r>
        <w:t xml:space="preserve"> </w:t>
      </w:r>
      <w:r>
        <w:rPr>
          <w:i/>
        </w:rPr>
        <w:t>than</w:t>
      </w:r>
      <w:r>
        <w:t xml:space="preserve"> </w:t>
      </w:r>
      <w:r>
        <w:t>he</w:t>
      </w:r>
      <w:r>
        <w:t xml:space="preserve"> </w:t>
      </w:r>
      <w:r>
        <w:t>tolde</w:t>
      </w:r>
      <w:r>
        <w:t xml:space="preserve"> </w:t>
      </w:r>
      <w:r>
        <w:t>hym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t>that</w:t>
      </w:r>
      <w:r>
        <w:br/>
        <w:br/>
      </w:r>
    </w:p>
    <w:p>
      <w:r>
        <w:rPr>
          <w:b/>
        </w:rPr>
        <w:t>Adverb without -e: therto</w:t>
      </w:r>
      <w:r>
        <w:br/>
        <w:t>House of Fame 2051 (data/riverside_cats/HF_riv.cat)</w:t>
        <w:br/>
      </w:r>
      <w:r>
        <w:t>And</w:t>
      </w:r>
      <w:r>
        <w:t xml:space="preserve"> </w:t>
      </w:r>
      <w:r>
        <w:t>swor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that</w:t>
      </w:r>
      <w:r>
        <w:t xml:space="preserve"> </w:t>
      </w:r>
      <w:r>
        <w:t>hit</w:t>
      </w:r>
      <w:r>
        <w:t xml:space="preserve"> </w:t>
      </w:r>
      <w:r>
        <w:t>was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Adverb without -e: thus</w:t>
      </w:r>
      <w:r>
        <w:br/>
        <w:t>House of Fame 2052 (data/riverside_cats/HF_riv.cat)</w:t>
        <w:br/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he</w:t>
      </w:r>
      <w:r>
        <w:t xml:space="preserve"> </w:t>
      </w:r>
      <w:r>
        <w:t>sayd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doth</w:t>
      </w:r>
      <w:r>
        <w:br/>
        <w:br/>
      </w:r>
    </w:p>
    <w:p>
      <w:r>
        <w:rPr>
          <w:b/>
        </w:rPr>
        <w:t>Adverb without -e: thus</w:t>
      </w:r>
      <w:r>
        <w:br/>
        <w:t>House of Fame 2052 (data/riverside_cats/HF_riv.cat)</w:t>
        <w:br/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he</w:t>
      </w:r>
      <w:r>
        <w:t xml:space="preserve"> </w:t>
      </w:r>
      <w:r>
        <w:t>sayd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doth</w:t>
      </w:r>
      <w:r>
        <w:br/>
        <w:br/>
      </w:r>
    </w:p>
    <w:p>
      <w:r>
        <w:rPr>
          <w:b/>
        </w:rPr>
        <w:t>Adverb without -e: thus</w:t>
      </w:r>
      <w:r>
        <w:br/>
        <w:t>House of Fame 2053 (data/riverside_cats/HF_riv.cat)</w:t>
        <w:br/>
      </w:r>
      <w:r>
        <w:rPr>
          <w:i/>
        </w:rPr>
        <w:t>Thus</w:t>
      </w:r>
      <w:r>
        <w:t xml:space="preserve"> </w:t>
      </w:r>
      <w:r>
        <w:t>shal</w:t>
      </w:r>
      <w:r>
        <w:t xml:space="preserve"> </w:t>
      </w:r>
      <w:r>
        <w:t>hit</w:t>
      </w:r>
      <w:r>
        <w:t xml:space="preserve"> </w:t>
      </w:r>
      <w:r>
        <w:t>be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herde</w:t>
      </w:r>
      <w:r>
        <w:t xml:space="preserve"> </w:t>
      </w:r>
      <w:r>
        <w:t>y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thus</w:t>
      </w:r>
      <w:r>
        <w:br/>
        <w:t>House of Fame 2053 (data/riverside_cats/HF_riv.cat)</w:t>
        <w:br/>
      </w:r>
      <w:r>
        <w:rPr>
          <w:i/>
        </w:rPr>
        <w:t>Thus</w:t>
      </w:r>
      <w:r>
        <w:t xml:space="preserve"> </w:t>
      </w:r>
      <w:r>
        <w:t>shal</w:t>
      </w:r>
      <w:r>
        <w:t xml:space="preserve"> </w:t>
      </w:r>
      <w:r>
        <w:t>hit</w:t>
      </w:r>
      <w:r>
        <w:t xml:space="preserve"> </w:t>
      </w:r>
      <w:r>
        <w:t>be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herde</w:t>
      </w:r>
      <w:r>
        <w:t xml:space="preserve"> </w:t>
      </w:r>
      <w:r>
        <w:t>y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ywis</w:t>
      </w:r>
      <w:r>
        <w:br/>
        <w:t>House of Fame 2060 (data/riverside_cats/HF_riv.cat)</w:t>
        <w:br/>
      </w:r>
      <w:r>
        <w:t>Whan</w:t>
      </w:r>
      <w:r>
        <w:t xml:space="preserve"> </w:t>
      </w:r>
      <w:r>
        <w:t>oon</w:t>
      </w:r>
      <w:r>
        <w:t xml:space="preserve"> </w:t>
      </w:r>
      <w:r>
        <w:t>had</w:t>
      </w:r>
      <w:r>
        <w:t xml:space="preserve"> </w:t>
      </w:r>
      <w:r>
        <w:t>herd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forth</w:t>
      </w:r>
      <w:r>
        <w:br/>
        <w:t>House of Fame 2061 (data/riverside_cats/HF_riv.cat)</w:t>
        <w:br/>
      </w:r>
      <w:r>
        <w:t>He</w:t>
      </w:r>
      <w:r>
        <w:t xml:space="preserve"> </w:t>
      </w:r>
      <w:r>
        <w:t>com</w:t>
      </w:r>
      <w:r>
        <w:t xml:space="preserve"> </w:t>
      </w:r>
      <w:r>
        <w:rPr>
          <w:i/>
        </w:rPr>
        <w:t>forth</w:t>
      </w:r>
      <w:r>
        <w:t xml:space="preserve"> </w:t>
      </w:r>
      <w:r>
        <w:t>ryght</w:t>
      </w:r>
      <w:r>
        <w:t xml:space="preserve"> </w:t>
      </w:r>
      <w:r>
        <w:t>to</w:t>
      </w:r>
      <w:r>
        <w:t xml:space="preserve"> </w:t>
      </w:r>
      <w:r>
        <w:t>another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ryght</w:t>
      </w:r>
      <w:r>
        <w:br/>
        <w:t>House of Fame 2061 (data/riverside_cats/HF_riv.cat)</w:t>
        <w:br/>
      </w:r>
      <w:r>
        <w:t>He</w:t>
      </w:r>
      <w:r>
        <w:t xml:space="preserve"> </w:t>
      </w:r>
      <w:r>
        <w:t>com</w:t>
      </w:r>
      <w:r>
        <w:t xml:space="preserve"> </w:t>
      </w:r>
      <w:r>
        <w:t>forth</w:t>
      </w:r>
      <w:r>
        <w:t xml:space="preserve"> </w:t>
      </w:r>
      <w:r>
        <w:rPr>
          <w:i/>
        </w:rPr>
        <w:t>ryght</w:t>
      </w:r>
      <w:r>
        <w:t xml:space="preserve"> </w:t>
      </w:r>
      <w:r>
        <w:t>to</w:t>
      </w:r>
      <w:r>
        <w:t xml:space="preserve"> </w:t>
      </w:r>
      <w:r>
        <w:t>another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anonryght</w:t>
      </w:r>
      <w:r>
        <w:br/>
        <w:t>House of Fame 2062 (data/riverside_cats/HF_riv.cat)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him</w:t>
      </w:r>
      <w:r>
        <w:t xml:space="preserve"> </w:t>
      </w:r>
      <w:r>
        <w:t>tellen</w:t>
      </w:r>
      <w:r>
        <w:t xml:space="preserve"> </w:t>
      </w:r>
      <w:r>
        <w:rPr>
          <w:i/>
        </w:rPr>
        <w:t>anonryght</w:t>
      </w:r>
      <w:r>
        <w:br/>
        <w:br/>
      </w:r>
    </w:p>
    <w:p>
      <w:r>
        <w:rPr>
          <w:b/>
        </w:rPr>
        <w:t>Adverb without -e: somwhat</w:t>
      </w:r>
      <w:r>
        <w:br/>
        <w:t>House of Fame 2065 (data/riverside_cats/HF_riv.cat)</w:t>
        <w:br/>
      </w:r>
      <w:r>
        <w:t>But</w:t>
      </w:r>
      <w:r>
        <w:t xml:space="preserve"> </w:t>
      </w:r>
      <w:r>
        <w:t>gan</w:t>
      </w:r>
      <w:r>
        <w:t xml:space="preserve"> </w:t>
      </w:r>
      <w:r>
        <w:rPr>
          <w:i/>
        </w:rPr>
        <w:t>somwhat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eche</w:t>
      </w:r>
      <w:r>
        <w:br/>
        <w:br/>
      </w:r>
    </w:p>
    <w:p>
      <w:r>
        <w:rPr>
          <w:b/>
        </w:rPr>
        <w:t>Adverb without -e: ever</w:t>
      </w:r>
      <w:r>
        <w:br/>
        <w:t>House of Fame 2067 (data/riverside_cats/HF_riv.cat)</w:t>
        <w:br/>
      </w:r>
      <w:r>
        <w:t>More</w:t>
      </w:r>
      <w:r>
        <w:t xml:space="preserve"> </w:t>
      </w:r>
      <w:r>
        <w:t>than</w:t>
      </w:r>
      <w:r>
        <w:t xml:space="preserve"> </w:t>
      </w:r>
      <w:r>
        <w:t>hit</w:t>
      </w:r>
      <w:r>
        <w:t xml:space="preserve"> </w:t>
      </w:r>
      <w:r>
        <w:rPr>
          <w:i/>
        </w:rPr>
        <w:t>ever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nat</w:t>
      </w:r>
      <w:r>
        <w:br/>
        <w:t>House of Fame 2068 (data/riverside_cats/HF_riv.cat)</w:t>
        <w:br/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t xml:space="preserve"> </w:t>
      </w:r>
      <w:r>
        <w:t>sone</w:t>
      </w:r>
      <w:r>
        <w:t xml:space="preserve"> </w:t>
      </w:r>
      <w:r>
        <w:t>departed</w:t>
      </w:r>
      <w:r>
        <w:t xml:space="preserve"> </w:t>
      </w:r>
      <w:r>
        <w:t>nas</w:t>
      </w:r>
      <w:r>
        <w:br/>
        <w:br/>
      </w:r>
    </w:p>
    <w:p>
      <w:r>
        <w:rPr>
          <w:b/>
        </w:rPr>
        <w:t>Adverb without -e: so</w:t>
      </w:r>
      <w:r>
        <w:br/>
        <w:t>House of Fame 2068 (data/riverside_cats/HF_riv.cat)</w:t>
        <w:br/>
      </w:r>
      <w:r>
        <w:t>And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t xml:space="preserve"> </w:t>
      </w:r>
      <w:r>
        <w:t>sone</w:t>
      </w:r>
      <w:r>
        <w:t xml:space="preserve"> </w:t>
      </w:r>
      <w:r>
        <w:t>departed</w:t>
      </w:r>
      <w:r>
        <w:t xml:space="preserve"> </w:t>
      </w:r>
      <w:r>
        <w:t>nas</w:t>
      </w:r>
      <w:r>
        <w:br/>
        <w:br/>
      </w:r>
    </w:p>
    <w:p>
      <w:r>
        <w:rPr>
          <w:b/>
        </w:rPr>
        <w:t>Adverb without -e: tho</w:t>
      </w:r>
      <w:r>
        <w:br/>
        <w:t>House of Fame 2069 (data/riverside_cats/HF_riv.cat)</w:t>
        <w:br/>
      </w:r>
      <w:r>
        <w:rPr>
          <w:i/>
        </w:rPr>
        <w:t>Tho</w:t>
      </w:r>
      <w:r>
        <w:t xml:space="preserve"> </w:t>
      </w:r>
      <w:r>
        <w:t>fro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mette</w:t>
      </w:r>
      <w:r>
        <w:br/>
        <w:br/>
      </w:r>
    </w:p>
    <w:p>
      <w:r>
        <w:rPr>
          <w:b/>
        </w:rPr>
        <w:t>Adverb without -e: als</w:t>
      </w:r>
      <w:r>
        <w:br/>
        <w:t>House of Fame 2071 (data/riverside_cats/HF_riv.cat)</w:t>
        <w:br/>
      </w:r>
      <w:r>
        <w:t>Any</w:t>
      </w:r>
      <w:r>
        <w:t xml:space="preserve"> </w:t>
      </w:r>
      <w:r>
        <w:t>stounde</w:t>
      </w:r>
      <w:r>
        <w:t xml:space="preserve"> </w:t>
      </w:r>
      <w:r>
        <w:t>he</w:t>
      </w:r>
      <w:r>
        <w:t xml:space="preserve"> </w:t>
      </w:r>
      <w:r>
        <w:t>told</w:t>
      </w:r>
      <w:r>
        <w:t xml:space="preserve"> </w:t>
      </w:r>
      <w:r>
        <w:t>him</w:t>
      </w:r>
      <w:r>
        <w:t xml:space="preserve"> </w:t>
      </w:r>
      <w:r>
        <w:rPr>
          <w:i/>
        </w:rPr>
        <w:t>als</w:t>
      </w:r>
      <w:r>
        <w:br/>
        <w:br/>
      </w:r>
    </w:p>
    <w:p>
      <w:r>
        <w:rPr>
          <w:b/>
        </w:rPr>
        <w:t>Adverb without -e: yit</w:t>
      </w:r>
      <w:r>
        <w:br/>
        <w:t>House of Fame 2073 (data/riverside_cats/HF_riv.cat)</w:t>
        <w:br/>
      </w:r>
      <w:r>
        <w:rPr>
          <w:i/>
        </w:rPr>
        <w:t>Yit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telle</w:t>
      </w:r>
      <w:r>
        <w:t xml:space="preserve"> </w:t>
      </w:r>
      <w:r>
        <w:t>hyt</w:t>
      </w:r>
      <w:r>
        <w:t xml:space="preserve"> </w:t>
      </w:r>
      <w:r>
        <w:t>natheles</w:t>
      </w:r>
      <w:r>
        <w:br/>
        <w:br/>
      </w:r>
    </w:p>
    <w:p>
      <w:r>
        <w:rPr>
          <w:b/>
        </w:rPr>
        <w:t>Adverb without -e: natheles</w:t>
      </w:r>
      <w:r>
        <w:br/>
        <w:t>House of Fame 2073 (data/riverside_cats/HF_riv.cat)</w:t>
        <w:br/>
      </w:r>
      <w:r>
        <w:t>Yit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telle</w:t>
      </w:r>
      <w:r>
        <w:t xml:space="preserve"> </w:t>
      </w:r>
      <w:r>
        <w:t>hyt</w:t>
      </w:r>
      <w:r>
        <w:t xml:space="preserve"> </w:t>
      </w:r>
      <w:r>
        <w:rPr>
          <w:i/>
        </w:rPr>
        <w:t>natheles</w:t>
      </w:r>
      <w:r>
        <w:br/>
        <w:br/>
      </w:r>
    </w:p>
    <w:p>
      <w:r>
        <w:rPr>
          <w:b/>
        </w:rPr>
        <w:t>Adverb without -e: evermo</w:t>
      </w:r>
      <w:r>
        <w:br/>
        <w:t>House of Fame 2074 (data/riverside_cats/HF_riv.cat)</w:t>
        <w:br/>
      </w:r>
      <w:r>
        <w:t>And</w:t>
      </w:r>
      <w:r>
        <w:t xml:space="preserve"> </w:t>
      </w:r>
      <w:r>
        <w:rPr>
          <w:i/>
        </w:rPr>
        <w:t>evermo</w:t>
      </w:r>
      <w:r>
        <w:t xml:space="preserve"> </w:t>
      </w:r>
      <w:r>
        <w:t>with</w:t>
      </w:r>
      <w:r>
        <w:t xml:space="preserve"> </w:t>
      </w:r>
      <w:r>
        <w:t>more</w:t>
      </w:r>
      <w:r>
        <w:t xml:space="preserve"> </w:t>
      </w:r>
      <w:r>
        <w:t>encres</w:t>
      </w:r>
      <w:r>
        <w:br/>
        <w:br/>
      </w:r>
    </w:p>
    <w:p>
      <w:r>
        <w:rPr>
          <w:b/>
        </w:rPr>
        <w:t>Adverb without -e: erst</w:t>
      </w:r>
      <w:r>
        <w:br/>
        <w:t>House of Fame 2075 (data/riverside_cats/HF_riv.cat)</w:t>
        <w:br/>
      </w:r>
      <w:r>
        <w:t>Than</w:t>
      </w:r>
      <w:r>
        <w:t xml:space="preserve"> </w:t>
      </w:r>
      <w:r>
        <w:t>yt</w:t>
      </w:r>
      <w:r>
        <w:t xml:space="preserve"> </w:t>
      </w:r>
      <w:r>
        <w:t>was</w:t>
      </w:r>
      <w:r>
        <w:t xml:space="preserve"> </w:t>
      </w:r>
      <w:r>
        <w:rPr>
          <w:i/>
        </w:rPr>
        <w:t>erst</w:t>
      </w:r>
      <w:r>
        <w:t xml:space="preserve"> </w:t>
      </w:r>
      <w:r>
        <w:t>Thus</w:t>
      </w:r>
      <w:r>
        <w:t xml:space="preserve"> </w:t>
      </w:r>
      <w:r>
        <w:t>north</w:t>
      </w:r>
      <w:r>
        <w:t xml:space="preserve"> </w:t>
      </w:r>
      <w:r>
        <w:t>and</w:t>
      </w:r>
      <w:r>
        <w:t xml:space="preserve"> </w:t>
      </w:r>
      <w:r>
        <w:t>south</w:t>
      </w:r>
      <w:r>
        <w:br/>
        <w:br/>
      </w:r>
    </w:p>
    <w:p>
      <w:r>
        <w:rPr>
          <w:b/>
        </w:rPr>
        <w:t>Adverb without -e: thus</w:t>
      </w:r>
      <w:r>
        <w:br/>
        <w:t>House of Fame 2075 (data/riverside_cats/HF_riv.cat)</w:t>
        <w:br/>
      </w:r>
      <w:r>
        <w:t>Than</w:t>
      </w:r>
      <w:r>
        <w:t xml:space="preserve"> </w:t>
      </w:r>
      <w:r>
        <w:t>yt</w:t>
      </w:r>
      <w:r>
        <w:t xml:space="preserve"> </w:t>
      </w:r>
      <w:r>
        <w:t>was</w:t>
      </w:r>
      <w:r>
        <w:t xml:space="preserve"> </w:t>
      </w:r>
      <w:r>
        <w:t>erst</w:t>
      </w:r>
      <w:r>
        <w:t xml:space="preserve"> </w:t>
      </w:r>
      <w:r>
        <w:rPr>
          <w:i/>
        </w:rPr>
        <w:t>Thus</w:t>
      </w:r>
      <w:r>
        <w:t xml:space="preserve"> </w:t>
      </w:r>
      <w:r>
        <w:t>north</w:t>
      </w:r>
      <w:r>
        <w:t xml:space="preserve"> </w:t>
      </w:r>
      <w:r>
        <w:t>and</w:t>
      </w:r>
      <w:r>
        <w:t xml:space="preserve"> </w:t>
      </w:r>
      <w:r>
        <w:t>south</w:t>
      </w:r>
      <w:r>
        <w:br/>
        <w:br/>
      </w:r>
    </w:p>
    <w:p>
      <w:r>
        <w:rPr>
          <w:b/>
        </w:rPr>
        <w:t>Adverb without -e: south</w:t>
      </w:r>
      <w:r>
        <w:br/>
        <w:t>House of Fame 2075 (data/riverside_cats/HF_riv.cat)</w:t>
        <w:br/>
      </w:r>
      <w:r>
        <w:t>Than</w:t>
      </w:r>
      <w:r>
        <w:t xml:space="preserve"> </w:t>
      </w:r>
      <w:r>
        <w:t>yt</w:t>
      </w:r>
      <w:r>
        <w:t xml:space="preserve"> </w:t>
      </w:r>
      <w:r>
        <w:t>was</w:t>
      </w:r>
      <w:r>
        <w:t xml:space="preserve"> </w:t>
      </w:r>
      <w:r>
        <w:t>erst</w:t>
      </w:r>
      <w:r>
        <w:t xml:space="preserve"> </w:t>
      </w:r>
      <w:r>
        <w:t>Thus</w:t>
      </w:r>
      <w:r>
        <w:t xml:space="preserve"> </w:t>
      </w:r>
      <w:r>
        <w:t>north</w:t>
      </w:r>
      <w:r>
        <w:t xml:space="preserve"> </w:t>
      </w:r>
      <w:r>
        <w:t>and</w:t>
      </w:r>
      <w:r>
        <w:t xml:space="preserve"> </w:t>
      </w:r>
      <w:r>
        <w:rPr>
          <w:i/>
        </w:rPr>
        <w:t>south</w:t>
      </w:r>
      <w:r>
        <w:br/>
        <w:br/>
      </w:r>
    </w:p>
    <w:p>
      <w:r>
        <w:rPr>
          <w:b/>
        </w:rPr>
        <w:t>Adverb without -e: ever</w:t>
      </w:r>
      <w:r>
        <w:br/>
        <w:t>House of Fame 2077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encresing</w:t>
      </w:r>
      <w:r>
        <w:t xml:space="preserve"> </w:t>
      </w:r>
      <w:r>
        <w:rPr>
          <w:i/>
        </w:rPr>
        <w:t>ever</w:t>
      </w:r>
      <w:r>
        <w:t xml:space="preserve"> </w:t>
      </w:r>
      <w:r>
        <w:t>moo</w:t>
      </w:r>
      <w:r>
        <w:br/>
        <w:br/>
      </w:r>
    </w:p>
    <w:p>
      <w:r>
        <w:rPr>
          <w:b/>
        </w:rPr>
        <w:t>Adverb without -e: moo</w:t>
      </w:r>
      <w:r>
        <w:br/>
        <w:t>House of Fame 2077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encresing</w:t>
      </w:r>
      <w:r>
        <w:t xml:space="preserve"> </w:t>
      </w:r>
      <w:r>
        <w:t>ever</w:t>
      </w:r>
      <w:r>
        <w:t xml:space="preserve"> </w:t>
      </w:r>
      <w:r>
        <w:rPr>
          <w:i/>
        </w:rPr>
        <w:t>moo</w:t>
      </w:r>
      <w:r>
        <w:br/>
        <w:br/>
      </w:r>
    </w:p>
    <w:p>
      <w:r>
        <w:rPr>
          <w:b/>
        </w:rPr>
        <w:t>Adverb without -e: amys</w:t>
      </w:r>
      <w:r>
        <w:br/>
        <w:t>House of Fame 2079 (data/riverside_cats/HF_riv.cat)</w:t>
        <w:br/>
      </w:r>
      <w:r>
        <w:t>From</w:t>
      </w:r>
      <w:r>
        <w:t xml:space="preserve"> </w:t>
      </w:r>
      <w:r>
        <w:t>a</w:t>
      </w:r>
      <w:r>
        <w:t xml:space="preserve"> </w:t>
      </w:r>
      <w:r>
        <w:t>sparke</w:t>
      </w:r>
      <w:r>
        <w:t xml:space="preserve"> </w:t>
      </w:r>
      <w:r>
        <w:t>spronge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up</w:t>
      </w:r>
      <w:r>
        <w:br/>
        <w:t>House of Fame 2080 (data/riverside_cats/HF_riv.cat)</w:t>
        <w:br/>
      </w:r>
      <w:r>
        <w:t>Til</w:t>
      </w:r>
      <w:r>
        <w:t xml:space="preserve"> </w:t>
      </w:r>
      <w:r>
        <w:t>al</w:t>
      </w:r>
      <w:r>
        <w:t xml:space="preserve"> </w:t>
      </w:r>
      <w:r>
        <w:t>a</w:t>
      </w:r>
      <w:r>
        <w:t xml:space="preserve"> </w:t>
      </w:r>
      <w:r>
        <w:t>citee</w:t>
      </w:r>
      <w:r>
        <w:t xml:space="preserve"> </w:t>
      </w:r>
      <w:r>
        <w:t>brent</w:t>
      </w:r>
      <w:r>
        <w:t xml:space="preserve"> </w:t>
      </w:r>
      <w:r>
        <w:rPr>
          <w:i/>
        </w:rPr>
        <w:t>up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Adverb without -e: whan</w:t>
      </w:r>
      <w:r>
        <w:br/>
        <w:t>House of Fame 2081 (data/riverside_cats/HF_riv.cat)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ful</w:t>
      </w:r>
      <w:r>
        <w:t xml:space="preserve"> </w:t>
      </w:r>
      <w:r>
        <w:t>yspronge</w:t>
      </w:r>
      <w:r>
        <w:br/>
        <w:br/>
      </w:r>
    </w:p>
    <w:p>
      <w:r>
        <w:rPr>
          <w:b/>
        </w:rPr>
        <w:t>Adverb without -e: ever</w:t>
      </w:r>
      <w:r>
        <w:br/>
        <w:t>House of Fame 2083 (data/riverside_cats/HF_riv.cat)</w:t>
        <w:br/>
      </w:r>
      <w:r>
        <w:t>Than</w:t>
      </w:r>
      <w:r>
        <w:t xml:space="preserve"> </w:t>
      </w:r>
      <w:r>
        <w:rPr>
          <w:i/>
        </w:rPr>
        <w:t>ever</w:t>
      </w:r>
      <w:r>
        <w:t xml:space="preserve"> </w:t>
      </w:r>
      <w:r>
        <w:t>hit</w:t>
      </w:r>
      <w:r>
        <w:t xml:space="preserve"> </w:t>
      </w:r>
      <w:r>
        <w:t>was</w:t>
      </w:r>
      <w:r>
        <w:t xml:space="preserve"> </w:t>
      </w:r>
      <w:r>
        <w:t>hit</w:t>
      </w:r>
      <w:r>
        <w:t xml:space="preserve"> </w:t>
      </w:r>
      <w:r>
        <w:t>wente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Adverb without -e: anoon</w:t>
      </w:r>
      <w:r>
        <w:br/>
        <w:t>House of Fame 2083 (data/riverside_cats/HF_riv.cat)</w:t>
        <w:br/>
      </w:r>
      <w:r>
        <w:t>Than</w:t>
      </w:r>
      <w:r>
        <w:t xml:space="preserve"> </w:t>
      </w:r>
      <w:r>
        <w:t>ever</w:t>
      </w:r>
      <w:r>
        <w:t xml:space="preserve"> </w:t>
      </w:r>
      <w:r>
        <w:t>hit</w:t>
      </w:r>
      <w:r>
        <w:t xml:space="preserve"> </w:t>
      </w:r>
      <w:r>
        <w:t>was</w:t>
      </w:r>
      <w:r>
        <w:t xml:space="preserve"> </w:t>
      </w:r>
      <w:r>
        <w:t>hit</w:t>
      </w:r>
      <w:r>
        <w:t xml:space="preserve"> </w:t>
      </w:r>
      <w:r>
        <w:t>wente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up</w:t>
      </w:r>
      <w:r>
        <w:br/>
        <w:t>House of Fame 2084 (data/riverside_cats/HF_riv.cat)</w:t>
        <w:br/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wyndowe</w:t>
      </w:r>
      <w:r>
        <w:t xml:space="preserve"> </w:t>
      </w:r>
      <w:r>
        <w:t>out</w:t>
      </w:r>
      <w:r>
        <w:t xml:space="preserve"> </w:t>
      </w:r>
      <w:r>
        <w:t>to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out</w:t>
      </w:r>
      <w:r>
        <w:br/>
        <w:t>House of Fame 2084 (data/riverside_cats/HF_riv.cat)</w:t>
        <w:br/>
      </w:r>
      <w:r>
        <w:t>Up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wyndowe</w:t>
      </w:r>
      <w:r>
        <w:t xml:space="preserve"> </w:t>
      </w:r>
      <w:r>
        <w:rPr>
          <w:i/>
        </w:rPr>
        <w:t>out</w:t>
      </w:r>
      <w:r>
        <w:t xml:space="preserve"> </w:t>
      </w:r>
      <w:r>
        <w:t>to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out</w:t>
      </w:r>
      <w:r>
        <w:br/>
        <w:t>House of Fame 2085 (data/riverside_cats/HF_riv.cat)</w:t>
        <w:br/>
      </w:r>
      <w:r>
        <w:t>Or</w:t>
      </w:r>
      <w:r>
        <w:t xml:space="preserve"> </w:t>
      </w:r>
      <w:r>
        <w:t>but</w:t>
      </w:r>
      <w:r>
        <w:t xml:space="preserve"> </w:t>
      </w:r>
      <w:r>
        <w:t>hit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out</w:t>
      </w:r>
      <w:r>
        <w:t xml:space="preserve"> </w:t>
      </w:r>
      <w:r>
        <w:t>there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Adverb without -e: out</w:t>
      </w:r>
      <w:r>
        <w:br/>
        <w:t>House of Fame 2086 (data/riverside_cats/HF_riv.cat)</w:t>
        <w:br/>
      </w:r>
      <w:r>
        <w:t>Hyt</w:t>
      </w:r>
      <w:r>
        <w:t xml:space="preserve"> </w:t>
      </w:r>
      <w:r>
        <w:t>gan</w:t>
      </w:r>
      <w:r>
        <w:t xml:space="preserve"> </w:t>
      </w:r>
      <w:r>
        <w:rPr>
          <w:i/>
        </w:rPr>
        <w:t>out</w:t>
      </w:r>
      <w:r>
        <w:t xml:space="preserve"> </w:t>
      </w:r>
      <w:r>
        <w:t>crepe</w:t>
      </w:r>
      <w:r>
        <w:t xml:space="preserve"> </w:t>
      </w:r>
      <w:r>
        <w:t>at</w:t>
      </w:r>
      <w:r>
        <w:t xml:space="preserve"> </w:t>
      </w:r>
      <w:r>
        <w:t>som</w:t>
      </w:r>
      <w:r>
        <w:t xml:space="preserve"> </w:t>
      </w:r>
      <w:r>
        <w:t>crevace</w:t>
      </w:r>
      <w:r>
        <w:br/>
        <w:br/>
      </w:r>
    </w:p>
    <w:p>
      <w:r>
        <w:rPr>
          <w:b/>
        </w:rPr>
        <w:t>Adverb without -e: forth</w:t>
      </w:r>
      <w:r>
        <w:br/>
        <w:t>House of Fame 2087 (data/riverside_cats/HF_riv.cat)</w:t>
        <w:br/>
      </w:r>
      <w:r>
        <w:t>And</w:t>
      </w:r>
      <w:r>
        <w:t xml:space="preserve"> </w:t>
      </w:r>
      <w:r>
        <w:t>flygh</w:t>
      </w:r>
      <w:r>
        <w:t xml:space="preserve"> </w:t>
      </w:r>
      <w:r>
        <w:rPr>
          <w:i/>
        </w:rPr>
        <w:t>forth</w:t>
      </w:r>
      <w:r>
        <w:t xml:space="preserve"> </w:t>
      </w:r>
      <w:r>
        <w:t>faste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</w:t>
      </w:r>
      <w:r>
        <w:br/>
        <w:br/>
      </w:r>
    </w:p>
    <w:p>
      <w:r>
        <w:rPr>
          <w:b/>
        </w:rPr>
        <w:t>Adverb without -e: ones</w:t>
      </w:r>
      <w:r>
        <w:br/>
        <w:t>House of Fame 2088 (data/riverside_cats/HF_riv.cat)</w:t>
        <w:br/>
      </w:r>
      <w:r>
        <w:t>And</w:t>
      </w:r>
      <w:r>
        <w:t xml:space="preserve"> </w:t>
      </w:r>
      <w:r>
        <w:t>somtyme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thoo</w:t>
      </w:r>
      <w:r>
        <w:t xml:space="preserve"> </w:t>
      </w:r>
      <w:r>
        <w:t>at</w:t>
      </w:r>
      <w:r>
        <w:t xml:space="preserve"> </w:t>
      </w:r>
      <w:r>
        <w:rPr>
          <w:i/>
        </w:rPr>
        <w:t>ones</w:t>
      </w:r>
      <w:r>
        <w:br/>
        <w:br/>
      </w:r>
    </w:p>
    <w:p>
      <w:r>
        <w:rPr>
          <w:b/>
        </w:rPr>
        <w:t>Adverb without -e: when</w:t>
      </w:r>
      <w:r>
        <w:br/>
        <w:t>House of Fame 2092 (data/riverside_cats/HF_riv.cat)</w:t>
        <w:br/>
      </w:r>
      <w:r>
        <w:t>And</w:t>
      </w:r>
      <w:r>
        <w:t xml:space="preserve"> </w:t>
      </w:r>
      <w:r>
        <w:rPr>
          <w:i/>
        </w:rPr>
        <w:t>when</w:t>
      </w:r>
      <w:r>
        <w:t xml:space="preserve"> </w:t>
      </w:r>
      <w:r>
        <w:t>they</w:t>
      </w:r>
      <w:r>
        <w:t xml:space="preserve"> </w:t>
      </w:r>
      <w:r>
        <w:t>metten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out</w:t>
      </w:r>
      <w:r>
        <w:br/>
        <w:t>House of Fame 2094 (data/riverside_cats/HF_riv.cat)</w:t>
        <w:br/>
      </w:r>
      <w:r>
        <w:t>And</w:t>
      </w:r>
      <w:r>
        <w:t xml:space="preserve"> </w:t>
      </w:r>
      <w:r>
        <w:t>neyther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moste</w:t>
      </w:r>
      <w:r>
        <w:t xml:space="preserve"> </w:t>
      </w:r>
      <w:r>
        <w:rPr>
          <w:i/>
        </w:rPr>
        <w:t>out</w:t>
      </w:r>
      <w:r>
        <w:t xml:space="preserve"> </w:t>
      </w:r>
      <w:r>
        <w:t>goo</w:t>
      </w:r>
      <w:r>
        <w:br/>
        <w:br/>
      </w:r>
    </w:p>
    <w:p>
      <w:r>
        <w:rPr>
          <w:b/>
        </w:rPr>
        <w:t>Adverb without -e: so</w:t>
      </w:r>
      <w:r>
        <w:br/>
        <w:t>House of Fame 2095 (data/riverside_cats/HF_riv.cat)</w:t>
        <w:br/>
      </w:r>
      <w:r>
        <w:t>For</w:t>
      </w:r>
      <w:r>
        <w:t xml:space="preserve"> </w:t>
      </w:r>
      <w:r>
        <w:t>other</w:t>
      </w:r>
      <w:r>
        <w:t xml:space="preserve"> </w:t>
      </w:r>
      <w:r>
        <w:rPr>
          <w:i/>
        </w:rPr>
        <w:t>so</w:t>
      </w:r>
      <w:r>
        <w:t xml:space="preserve"> </w:t>
      </w:r>
      <w:r>
        <w:t>they</w:t>
      </w:r>
      <w:r>
        <w:t xml:space="preserve"> </w:t>
      </w:r>
      <w:r>
        <w:t>gonne</w:t>
      </w:r>
      <w:r>
        <w:t xml:space="preserve"> </w:t>
      </w:r>
      <w:r>
        <w:t>crowde</w:t>
      </w:r>
      <w:r>
        <w:br/>
        <w:br/>
      </w:r>
    </w:p>
    <w:p>
      <w:r>
        <w:rPr>
          <w:b/>
        </w:rPr>
        <w:t>Adverb without -e: first</w:t>
      </w:r>
      <w:r>
        <w:br/>
        <w:t>House of Fame 2097 (data/riverside_cats/HF_riv.cat)</w:t>
        <w:br/>
      </w:r>
      <w:r>
        <w:t>Lat</w:t>
      </w:r>
      <w:r>
        <w:t xml:space="preserve"> </w:t>
      </w:r>
      <w:r>
        <w:t>me</w:t>
      </w:r>
      <w:r>
        <w:t xml:space="preserve"> </w:t>
      </w:r>
      <w:r>
        <w:t>go</w:t>
      </w:r>
      <w:r>
        <w:t xml:space="preserve"> </w:t>
      </w:r>
      <w:r>
        <w:rPr>
          <w:i/>
        </w:rPr>
        <w:t>first</w:t>
      </w:r>
      <w:r>
        <w:t xml:space="preserve"> </w:t>
      </w:r>
      <w:r>
        <w:t>Nay</w:t>
      </w:r>
      <w:r>
        <w:t xml:space="preserve"> </w:t>
      </w:r>
      <w:r>
        <w:t>but</w:t>
      </w:r>
      <w:r>
        <w:t xml:space="preserve"> </w:t>
      </w:r>
      <w:r>
        <w:t>let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so</w:t>
      </w:r>
      <w:r>
        <w:br/>
        <w:t>House of Fame 2099 (data/riverside_cats/HF_riv.cat)</w:t>
        <w:br/>
      </w:r>
      <w:r>
        <w:t>Wyth</w:t>
      </w:r>
      <w:r>
        <w:t xml:space="preserve"> </w:t>
      </w:r>
      <w:r>
        <w:t>the</w:t>
      </w:r>
      <w:r>
        <w:t xml:space="preserve"> </w:t>
      </w:r>
      <w:r>
        <w:t>nones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do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never</w:t>
      </w:r>
      <w:r>
        <w:br/>
        <w:t>House of Fame 2100 (data/riverside_cats/HF_riv.cat)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never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never</w:t>
      </w:r>
      <w:r>
        <w:br/>
        <w:t>House of Fame 2103 (data/riverside_cats/HF_riv.cat)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Adverb without -e: so</w:t>
      </w:r>
      <w:r>
        <w:br/>
        <w:t>House of Fame 2103 (data/riverside_cats/HF_riv.cat)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Adverb without -e: al</w:t>
      </w:r>
      <w:r>
        <w:br/>
        <w:t>House of Fame 2105 (data/riverside_cats/HF_riv.cat)</w:t>
        <w:br/>
      </w:r>
      <w:r>
        <w:t>At</w:t>
      </w:r>
      <w:r>
        <w:t xml:space="preserve"> </w:t>
      </w:r>
      <w:r>
        <w:t>ones</w:t>
      </w:r>
      <w:r>
        <w:t xml:space="preserve"> </w:t>
      </w:r>
      <w:r>
        <w:rPr>
          <w:i/>
        </w:rPr>
        <w:t>al</w:t>
      </w:r>
      <w:r>
        <w:t xml:space="preserve"> </w:t>
      </w:r>
      <w:r>
        <w:t>besyde</w:t>
      </w:r>
      <w:r>
        <w:t xml:space="preserve"> </w:t>
      </w:r>
      <w:r>
        <w:t>his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Adverb without -e: thus</w:t>
      </w:r>
      <w:r>
        <w:br/>
        <w:t>House of Fame 2108 (data/riverside_cats/HF_riv.cat)</w:t>
        <w:br/>
      </w:r>
      <w:r>
        <w:rPr>
          <w:i/>
        </w:rPr>
        <w:t>Thus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soth</w:t>
      </w:r>
      <w:r>
        <w:t xml:space="preserve"> </w:t>
      </w:r>
      <w:r>
        <w:t>compouned</w:t>
      </w:r>
      <w:r>
        <w:br/>
        <w:br/>
      </w:r>
    </w:p>
    <w:p>
      <w:r>
        <w:rPr>
          <w:b/>
        </w:rPr>
        <w:t>Adverb without -e: togeder</w:t>
      </w:r>
      <w:r>
        <w:br/>
        <w:t>House of Fame 2109 (data/riverside_cats/HF_riv.cat)</w:t>
        <w:br/>
      </w:r>
      <w:r>
        <w:rPr>
          <w:i/>
        </w:rPr>
        <w:t>Togeder</w:t>
      </w:r>
      <w:r>
        <w:t xml:space="preserve"> </w:t>
      </w:r>
      <w:r>
        <w:t>fle</w:t>
      </w:r>
      <w:r>
        <w:t xml:space="preserve"> </w:t>
      </w:r>
      <w:r>
        <w:t>for</w:t>
      </w:r>
      <w:r>
        <w:t xml:space="preserve"> </w:t>
      </w:r>
      <w:r>
        <w:t>oo</w:t>
      </w:r>
      <w:r>
        <w:t xml:space="preserve"> </w:t>
      </w:r>
      <w:r>
        <w:t>tydynge</w:t>
      </w:r>
      <w:r>
        <w:br/>
        <w:br/>
      </w:r>
    </w:p>
    <w:p>
      <w:r>
        <w:rPr>
          <w:b/>
        </w:rPr>
        <w:t>Adverb without -e: streght</w:t>
      </w:r>
      <w:r>
        <w:br/>
        <w:t>House of Fame 2111 (data/riverside_cats/HF_riv.cat)</w:t>
        <w:br/>
      </w:r>
      <w:r>
        <w:t>Every</w:t>
      </w:r>
      <w:r>
        <w:t xml:space="preserve"> </w:t>
      </w:r>
      <w:r>
        <w:t>tydynge</w:t>
      </w:r>
      <w:r>
        <w:t xml:space="preserve"> </w:t>
      </w:r>
      <w:r>
        <w:rPr>
          <w:i/>
        </w:rPr>
        <w:t>streght</w:t>
      </w:r>
      <w:r>
        <w:t xml:space="preserve"> </w:t>
      </w:r>
      <w:r>
        <w:t>to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Adverb without -e: ther</w:t>
      </w:r>
      <w:r>
        <w:br/>
        <w:t>House of Fame 2117 (data/riverside_cats/HF_riv.cat)</w:t>
        <w:br/>
      </w:r>
      <w:r>
        <w:t>And</w:t>
      </w:r>
      <w:r>
        <w:t xml:space="preserve"> </w:t>
      </w:r>
      <w:r>
        <w:t>let</w:t>
      </w:r>
      <w:r>
        <w:t xml:space="preserve"> </w:t>
      </w:r>
      <w:r>
        <w:t>hem</w:t>
      </w:r>
      <w:r>
        <w:t xml:space="preserve"> </w:t>
      </w:r>
      <w:r>
        <w:t>goon</w:t>
      </w:r>
      <w:r>
        <w:t xml:space="preserve"> </w:t>
      </w:r>
      <w:r>
        <w:rPr>
          <w:i/>
        </w:rPr>
        <w:t>Ther</w:t>
      </w:r>
      <w:r>
        <w:t xml:space="preserve"> </w:t>
      </w:r>
      <w:r>
        <w:t>myghte</w:t>
      </w:r>
      <w:r>
        <w:t xml:space="preserve"> </w:t>
      </w:r>
      <w:r>
        <w:t>y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Adverb without -e: ever</w:t>
      </w:r>
      <w:r>
        <w:br/>
        <w:t>House of Fame 2130 (data/riverside_cats/HF_riv.cat)</w:t>
        <w:br/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vessel</w:t>
      </w:r>
      <w:r>
        <w:t xml:space="preserve"> </w:t>
      </w:r>
      <w:r>
        <w:t>was</w:t>
      </w:r>
      <w:r>
        <w:t xml:space="preserve"> </w:t>
      </w:r>
      <w:r>
        <w:t>with</w:t>
      </w:r>
      <w:r>
        <w:t xml:space="preserve"> </w:t>
      </w:r>
      <w:r>
        <w:t>lyes</w:t>
      </w:r>
      <w:r>
        <w:br/>
        <w:br/>
      </w:r>
    </w:p>
    <w:p>
      <w:r>
        <w:rPr>
          <w:b/>
        </w:rPr>
        <w:t>Adverb without -e: altherfastest</w:t>
      </w:r>
      <w:r>
        <w:br/>
        <w:t>House of Fame 2131 (data/riverside_cats/HF_riv.cat)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altherfastest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not</w:t>
      </w:r>
      <w:r>
        <w:br/>
        <w:t>House of Fame 2136 (data/riverside_cats/HF_riv.cat)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not</w:t>
      </w:r>
      <w:r>
        <w:t xml:space="preserve"> </w:t>
      </w:r>
      <w:r>
        <w:t>now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now</w:t>
      </w:r>
      <w:r>
        <w:br/>
        <w:t>House of Fame 2136 (data/riverside_cats/HF_riv.cat)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t>not</w:t>
      </w:r>
      <w:r>
        <w:t xml:space="preserve"> </w:t>
      </w:r>
      <w:r>
        <w:rPr>
          <w:i/>
        </w:rPr>
        <w:t>now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bet</w:t>
      </w:r>
      <w:r>
        <w:br/>
        <w:t>House of Fame 2138 (data/riverside_cats/HF_riv.cat)</w:t>
        <w:br/>
      </w:r>
      <w:r>
        <w:t>Folk</w:t>
      </w:r>
      <w:r>
        <w:t xml:space="preserve"> </w:t>
      </w:r>
      <w:r>
        <w:t>kan</w:t>
      </w:r>
      <w:r>
        <w:t xml:space="preserve"> </w:t>
      </w:r>
      <w:r>
        <w:t>synge</w:t>
      </w:r>
      <w:r>
        <w:t xml:space="preserve"> </w:t>
      </w:r>
      <w:r>
        <w:t>hit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ther</w:t>
      </w:r>
      <w:r>
        <w:br/>
        <w:t>House of Fame 2143 (data/riverside_cats/HF_riv.cat)</w:t>
        <w:br/>
      </w:r>
      <w:r>
        <w:rPr>
          <w:i/>
        </w:rPr>
        <w:t>Ther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lovetydynges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Adverb without -e: thiderward</w:t>
      </w:r>
      <w:r>
        <w:br/>
        <w:t>House of Fame 2144 (data/riverside_cats/HF_riv.cat)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gan</w:t>
      </w:r>
      <w:r>
        <w:t xml:space="preserve"> </w:t>
      </w:r>
      <w:r>
        <w:rPr>
          <w:i/>
        </w:rPr>
        <w:t>thiderward</w:t>
      </w:r>
      <w:r>
        <w:t xml:space="preserve"> </w:t>
      </w:r>
      <w:r>
        <w:t>beholde</w:t>
      </w:r>
      <w:r>
        <w:br/>
        <w:br/>
      </w:r>
    </w:p>
    <w:p>
      <w:r>
        <w:rPr>
          <w:b/>
        </w:rPr>
        <w:t>Adverb without -e: never</w:t>
      </w:r>
      <w:r>
        <w:br/>
        <w:t>House of Fame 2148 (data/riverside_cats/HF_riv.cat)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t>sayde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Adverb without -e: whan</w:t>
      </w:r>
      <w:r>
        <w:br/>
        <w:t>House of Fame 2149 (data/riverside_cats/HF_riv.cat)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alle</w:t>
      </w:r>
      <w:r>
        <w:t xml:space="preserve"> </w:t>
      </w:r>
      <w:r>
        <w:t>on</w:t>
      </w:r>
      <w:r>
        <w:t xml:space="preserve"> </w:t>
      </w:r>
      <w:r>
        <w:t>an</w:t>
      </w:r>
      <w:r>
        <w:t xml:space="preserve"> </w:t>
      </w:r>
      <w:r>
        <w:t>hepe</w:t>
      </w:r>
      <w:r>
        <w:br/>
        <w:br/>
      </w:r>
    </w:p>
    <w:p>
      <w:r>
        <w:rPr>
          <w:b/>
        </w:rPr>
        <w:t>Adverb without -e: up</w:t>
      </w:r>
      <w:r>
        <w:br/>
        <w:t>House of Fame 2150 (data/riverside_cats/HF_riv.cat)</w:t>
        <w:br/>
      </w:r>
      <w:r>
        <w:t>Tho</w:t>
      </w:r>
      <w:r>
        <w:t xml:space="preserve"> </w:t>
      </w:r>
      <w:r>
        <w:t>behynde</w:t>
      </w:r>
      <w:r>
        <w:t xml:space="preserve"> </w:t>
      </w:r>
      <w:r>
        <w:t>begunne</w:t>
      </w:r>
      <w:r>
        <w:t xml:space="preserve"> </w:t>
      </w:r>
      <w:r>
        <w:rPr>
          <w:i/>
        </w:rPr>
        <w:t>up</w:t>
      </w:r>
      <w:r>
        <w:t xml:space="preserve"> </w:t>
      </w:r>
      <w:r>
        <w:t>lepe</w:t>
      </w:r>
      <w:r>
        <w:br/>
        <w:br/>
      </w:r>
    </w:p>
    <w:p>
      <w:r>
        <w:rPr>
          <w:b/>
        </w:rPr>
        <w:t>Adverb without -e: up</w:t>
      </w:r>
      <w:r>
        <w:br/>
        <w:t>House of Fame 2152 (data/riverside_cats/HF_riv.cat)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nose</w:t>
      </w:r>
      <w:r>
        <w:t xml:space="preserve"> </w:t>
      </w:r>
      <w:r>
        <w:t>and</w:t>
      </w:r>
      <w:r>
        <w:t xml:space="preserve"> </w:t>
      </w:r>
      <w:r>
        <w:t>yen</w:t>
      </w:r>
      <w:r>
        <w:t xml:space="preserve"> </w:t>
      </w:r>
      <w:r>
        <w:t>kaste</w:t>
      </w:r>
      <w:r>
        <w:br/>
        <w:br/>
      </w:r>
    </w:p>
    <w:p>
      <w:r>
        <w:rPr>
          <w:b/>
        </w:rPr>
        <w:t>Adverb without -e: nat</w:t>
      </w:r>
      <w:r>
        <w:br/>
        <w:t>House of Fame 2156 (data/riverside_cats/HF_riv.cat)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y</w:t>
      </w:r>
      <w:r>
        <w:t xml:space="preserve"> </w:t>
      </w:r>
      <w:r>
        <w:t>nevene</w:t>
      </w:r>
      <w:r>
        <w:t xml:space="preserve"> </w:t>
      </w:r>
      <w:r>
        <w:rPr>
          <w:i/>
        </w:rPr>
        <w:t>nat</w:t>
      </w:r>
      <w:r>
        <w:t xml:space="preserve"> </w:t>
      </w:r>
      <w:r>
        <w:t>ne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V 7 (data/riverside_cats/TC5_riv.cat)</w:t>
        <w:br/>
      </w:r>
      <w:r>
        <w:t>Til</w:t>
      </w:r>
      <w:r>
        <w:t xml:space="preserve"> </w:t>
      </w:r>
      <w:r>
        <w:t>Lachesis</w:t>
      </w:r>
      <w:r>
        <w:t xml:space="preserve"> </w:t>
      </w:r>
      <w:r>
        <w:t>his</w:t>
      </w:r>
      <w:r>
        <w:t xml:space="preserve"> </w:t>
      </w:r>
      <w:r>
        <w:t>thred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twyne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V 7 (data/riverside_cats/TC5_riv.cat)</w:t>
        <w:br/>
      </w:r>
      <w:r>
        <w:t>Til</w:t>
      </w:r>
      <w:r>
        <w:t xml:space="preserve"> </w:t>
      </w:r>
      <w:r>
        <w:t>Lachesis</w:t>
      </w:r>
      <w:r>
        <w:t xml:space="preserve"> </w:t>
      </w:r>
      <w:r>
        <w:t>his</w:t>
      </w:r>
      <w:r>
        <w:t xml:space="preserve"> </w:t>
      </w:r>
      <w:r>
        <w:t>thred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twyne</w:t>
      </w:r>
      <w:r>
        <w:br/>
        <w:br/>
      </w:r>
    </w:p>
    <w:p>
      <w:r>
        <w:rPr>
          <w:b/>
        </w:rPr>
        <w:t>Adverb without -e: ayeyn</w:t>
      </w:r>
      <w:r>
        <w:br/>
        <w:t>Troilus and Criseyde; Book V 11 (data/riverside_cats/TC5_riv.cat)</w:t>
        <w:br/>
      </w:r>
      <w:r>
        <w:t>Ibrought</w:t>
      </w:r>
      <w:r>
        <w:t xml:space="preserve"> </w:t>
      </w:r>
      <w:r>
        <w:rPr>
          <w:i/>
        </w:rPr>
        <w:t>ayeyn</w:t>
      </w:r>
      <w:r>
        <w:t xml:space="preserve"> </w:t>
      </w:r>
      <w:r>
        <w:t>the</w:t>
      </w:r>
      <w:r>
        <w:t xml:space="preserve"> </w:t>
      </w:r>
      <w:r>
        <w:t>tendre</w:t>
      </w:r>
      <w:r>
        <w:t xml:space="preserve"> </w:t>
      </w:r>
      <w:r>
        <w:t>leves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V 13 (data/riverside_cats/TC5_riv.cat)</w:t>
        <w:br/>
      </w:r>
      <w:r>
        <w:t>Bigan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his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21 (data/riverside_cats/TC5_riv.cat)</w:t>
        <w:br/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loth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town</w:t>
      </w:r>
      <w:r>
        <w:t xml:space="preserve"> </w:t>
      </w:r>
      <w:r>
        <w:t>to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23 (data/riverside_cats/TC5_riv.cat)</w:t>
        <w:br/>
      </w:r>
      <w:r>
        <w:t>As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joies</w:t>
      </w:r>
      <w:r>
        <w:t xml:space="preserve"> </w:t>
      </w:r>
      <w:r>
        <w:rPr>
          <w:i/>
        </w:rPr>
        <w:t>ek</w:t>
      </w:r>
      <w:r>
        <w:t xml:space="preserve"> </w:t>
      </w:r>
      <w:r>
        <w:t>forlore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27 (data/riverside_cats/TC5_riv.cat)</w:t>
        <w:br/>
      </w:r>
      <w:r>
        <w:t>But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now</w:t>
      </w:r>
      <w:r>
        <w:t xml:space="preserve"> </w:t>
      </w:r>
      <w:r>
        <w:t>farwel</w:t>
      </w:r>
      <w:r>
        <w:t xml:space="preserve"> </w:t>
      </w:r>
      <w:r>
        <w:t>al</w:t>
      </w:r>
      <w:r>
        <w:t xml:space="preserve"> </w:t>
      </w:r>
      <w:r>
        <w:t>thi</w:t>
      </w:r>
      <w:r>
        <w:t xml:space="preserve"> </w:t>
      </w:r>
      <w:r>
        <w:t>joie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32 (data/riverside_cats/TC5_riv.cat)</w:t>
        <w:br/>
      </w:r>
      <w:r>
        <w:t>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yate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she</w:t>
      </w:r>
      <w:r>
        <w:t xml:space="preserve"> </w:t>
      </w:r>
      <w:r>
        <w:t>sholde</w:t>
      </w:r>
      <w:r>
        <w:t xml:space="preserve"> </w:t>
      </w:r>
      <w:r>
        <w:t>out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V 32 (data/riverside_cats/TC5_riv.cat)</w:t>
        <w:br/>
      </w:r>
      <w:r>
        <w:t>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yate</w:t>
      </w:r>
      <w:r>
        <w:t xml:space="preserve"> </w:t>
      </w:r>
      <w:r>
        <w:t>ther</w:t>
      </w:r>
      <w:r>
        <w:t xml:space="preserve"> </w:t>
      </w:r>
      <w:r>
        <w:t>she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out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34 (data/riverside_cats/TC5_riv.cat)</w:t>
        <w:br/>
      </w:r>
      <w:r>
        <w:rPr>
          <w:i/>
        </w:rPr>
        <w:t>So</w:t>
      </w:r>
      <w:r>
        <w:t xml:space="preserve"> </w:t>
      </w:r>
      <w:r>
        <w:t>wobigon</w:t>
      </w:r>
      <w:r>
        <w:t xml:space="preserve"> </w:t>
      </w:r>
      <w:r>
        <w:t>al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naught</w:t>
      </w:r>
      <w:r>
        <w:t xml:space="preserve"> </w:t>
      </w:r>
      <w:r>
        <w:t>hym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V 34 (data/riverside_cats/TC5_riv.cat)</w:t>
        <w:br/>
      </w:r>
      <w:r>
        <w:t>So</w:t>
      </w:r>
      <w:r>
        <w:t xml:space="preserve"> </w:t>
      </w:r>
      <w:r>
        <w:t>wobigon</w:t>
      </w:r>
      <w:r>
        <w:t xml:space="preserve"> </w:t>
      </w:r>
      <w:r>
        <w:t>al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hym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36 (data/riverside_cats/TC5_riv.cat)</w:t>
        <w:br/>
      </w:r>
      <w:r>
        <w:t>For</w:t>
      </w:r>
      <w:r>
        <w:t xml:space="preserve"> </w:t>
      </w:r>
      <w:r>
        <w:t>ire</w:t>
      </w:r>
      <w:r>
        <w:t xml:space="preserve"> </w:t>
      </w:r>
      <w:r>
        <w:t>he</w:t>
      </w:r>
      <w:r>
        <w:t xml:space="preserve"> </w:t>
      </w:r>
      <w:r>
        <w:t>quook</w:t>
      </w:r>
      <w:r>
        <w:t xml:space="preserve"> </w:t>
      </w:r>
      <w:r>
        <w:rPr>
          <w:i/>
        </w:rPr>
        <w:t>so</w:t>
      </w:r>
      <w:r>
        <w:t xml:space="preserve"> </w:t>
      </w:r>
      <w:r>
        <w:t>gan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gnawe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37 (data/riverside_cats/TC5_riv.cat)</w:t>
        <w:br/>
      </w:r>
      <w:r>
        <w:rPr>
          <w:i/>
        </w:rPr>
        <w:t>Whan</w:t>
      </w:r>
      <w:r>
        <w:t xml:space="preserve"> </w:t>
      </w:r>
      <w:r>
        <w:t>Diomede</w:t>
      </w:r>
      <w:r>
        <w:t xml:space="preserve"> </w:t>
      </w:r>
      <w:r>
        <w:t>on</w:t>
      </w:r>
      <w:r>
        <w:t xml:space="preserve"> </w:t>
      </w:r>
      <w:r>
        <w:t>horse</w:t>
      </w:r>
      <w:r>
        <w:t xml:space="preserve"> </w:t>
      </w:r>
      <w:r>
        <w:t>gan</w:t>
      </w:r>
      <w:r>
        <w:t xml:space="preserve"> </w:t>
      </w:r>
      <w:r>
        <w:t>hym</w:t>
      </w:r>
      <w:r>
        <w:t xml:space="preserve"> </w:t>
      </w:r>
      <w:r>
        <w:t>dresse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39 (data/riverside_cats/TC5_riv.cat)</w:t>
        <w:br/>
      </w:r>
      <w:r>
        <w:t>Allas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thus</w:t>
      </w:r>
      <w:r>
        <w:t xml:space="preserve"> </w:t>
      </w:r>
      <w:r>
        <w:t>foul</w:t>
      </w:r>
      <w:r>
        <w:t xml:space="preserve"> </w:t>
      </w:r>
      <w:r>
        <w:t>a</w:t>
      </w:r>
      <w:r>
        <w:t xml:space="preserve"> </w:t>
      </w:r>
      <w:r>
        <w:t>wrecchednesse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V 40 (data/riverside_cats/TC5_riv.cat)</w:t>
        <w:br/>
      </w:r>
      <w:r>
        <w:rPr>
          <w:i/>
        </w:rPr>
        <w:t>Whi</w:t>
      </w:r>
      <w:r>
        <w:t xml:space="preserve"> </w:t>
      </w:r>
      <w:r>
        <w:t>suffre</w:t>
      </w:r>
      <w:r>
        <w:t xml:space="preserve"> </w:t>
      </w:r>
      <w:r>
        <w:t>ich</w:t>
      </w:r>
      <w:r>
        <w:t xml:space="preserve"> </w:t>
      </w:r>
      <w:r>
        <w:t>it</w:t>
      </w:r>
      <w:r>
        <w:t xml:space="preserve"> </w:t>
      </w:r>
      <w:r>
        <w:rPr>
          <w:i/>
        </w:rPr>
        <w:t>Whi</w:t>
      </w:r>
      <w:r>
        <w:t xml:space="preserve"> </w:t>
      </w:r>
      <w:r>
        <w:t>nyl</w:t>
      </w:r>
      <w:r>
        <w:t xml:space="preserve"> </w:t>
      </w:r>
      <w:r>
        <w:t>ich</w:t>
      </w:r>
      <w:r>
        <w:t xml:space="preserve"> </w:t>
      </w:r>
      <w:r>
        <w:t>it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V 40 (data/riverside_cats/TC5_riv.cat)</w:t>
        <w:br/>
      </w:r>
      <w:r>
        <w:rPr>
          <w:i/>
        </w:rPr>
        <w:t>Whi</w:t>
      </w:r>
      <w:r>
        <w:t xml:space="preserve"> </w:t>
      </w:r>
      <w:r>
        <w:t>suffre</w:t>
      </w:r>
      <w:r>
        <w:t xml:space="preserve"> </w:t>
      </w:r>
      <w:r>
        <w:t>ich</w:t>
      </w:r>
      <w:r>
        <w:t xml:space="preserve"> </w:t>
      </w:r>
      <w:r>
        <w:t>it</w:t>
      </w:r>
      <w:r>
        <w:t xml:space="preserve"> </w:t>
      </w:r>
      <w:r>
        <w:rPr>
          <w:i/>
        </w:rPr>
        <w:t>Whi</w:t>
      </w:r>
      <w:r>
        <w:t xml:space="preserve"> </w:t>
      </w:r>
      <w:r>
        <w:t>nyl</w:t>
      </w:r>
      <w:r>
        <w:t xml:space="preserve"> </w:t>
      </w:r>
      <w:r>
        <w:t>ich</w:t>
      </w:r>
      <w:r>
        <w:t xml:space="preserve"> </w:t>
      </w:r>
      <w:r>
        <w:t>it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41 (data/riverside_cats/TC5_riv.cat)</w:t>
        <w:br/>
      </w:r>
      <w:r>
        <w:t>Were</w:t>
      </w:r>
      <w:r>
        <w:t xml:space="preserve"> </w:t>
      </w:r>
      <w:r>
        <w:t>it</w:t>
      </w:r>
      <w:r>
        <w:t xml:space="preserve"> </w:t>
      </w:r>
      <w:r>
        <w:rPr>
          <w:i/>
        </w:rPr>
        <w:t>nat</w:t>
      </w:r>
      <w:r>
        <w:t xml:space="preserve"> </w:t>
      </w:r>
      <w:r>
        <w:t>bet</w:t>
      </w:r>
      <w:r>
        <w:t xml:space="preserve"> </w:t>
      </w:r>
      <w:r>
        <w:t>atones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atones</w:t>
      </w:r>
      <w:r>
        <w:br/>
        <w:t>Troilus and Criseyde; Book V 41 (data/riverside_cats/TC5_riv.cat)</w:t>
        <w:br/>
      </w:r>
      <w:r>
        <w:t>Were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bet</w:t>
      </w:r>
      <w:r>
        <w:t xml:space="preserve"> </w:t>
      </w:r>
      <w:r>
        <w:rPr>
          <w:i/>
        </w:rPr>
        <w:t>atones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42 (data/riverside_cats/TC5_riv.cat)</w:t>
        <w:br/>
      </w:r>
      <w:r>
        <w:t>Than</w:t>
      </w:r>
      <w:r>
        <w:t xml:space="preserve"> </w:t>
      </w:r>
      <w:r>
        <w:t>evere</w:t>
      </w:r>
      <w:r>
        <w:t xml:space="preserve"> </w:t>
      </w:r>
      <w:r>
        <w:t>more</w:t>
      </w:r>
      <w:r>
        <w:t xml:space="preserve"> </w:t>
      </w:r>
      <w:r>
        <w:t>in</w:t>
      </w:r>
      <w:r>
        <w:t xml:space="preserve"> </w:t>
      </w:r>
      <w:r>
        <w:t>langour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drye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V 43 (data/riverside_cats/TC5_riv.cat)</w:t>
        <w:br/>
      </w:r>
      <w:r>
        <w:rPr>
          <w:i/>
        </w:rPr>
        <w:t>Whi</w:t>
      </w:r>
      <w:r>
        <w:t xml:space="preserve"> </w:t>
      </w:r>
      <w:r>
        <w:t>nyl</w:t>
      </w:r>
      <w:r>
        <w:t xml:space="preserve"> </w:t>
      </w:r>
      <w:r>
        <w:t>I</w:t>
      </w:r>
      <w:r>
        <w:t xml:space="preserve"> </w:t>
      </w:r>
      <w:r>
        <w:t>make</w:t>
      </w:r>
      <w:r>
        <w:t xml:space="preserve"> </w:t>
      </w:r>
      <w:r>
        <w:t>atones</w:t>
      </w:r>
      <w:r>
        <w:t xml:space="preserve"> </w:t>
      </w:r>
      <w:r>
        <w:t>riche</w:t>
      </w:r>
      <w:r>
        <w:t xml:space="preserve"> </w:t>
      </w:r>
      <w:r>
        <w:t>and</w:t>
      </w:r>
      <w:r>
        <w:t xml:space="preserve"> </w:t>
      </w:r>
      <w:r>
        <w:t>pore</w:t>
      </w:r>
      <w:r>
        <w:br/>
        <w:br/>
      </w:r>
    </w:p>
    <w:p>
      <w:r>
        <w:rPr>
          <w:b/>
        </w:rPr>
        <w:t>Adverb without -e: atones</w:t>
      </w:r>
      <w:r>
        <w:br/>
        <w:t>Troilus and Criseyde; Book V 43 (data/riverside_cats/TC5_riv.cat)</w:t>
        <w:br/>
      </w:r>
      <w:r>
        <w:t>Whi</w:t>
      </w:r>
      <w:r>
        <w:t xml:space="preserve"> </w:t>
      </w:r>
      <w:r>
        <w:t>nyl</w:t>
      </w:r>
      <w:r>
        <w:t xml:space="preserve"> </w:t>
      </w:r>
      <w:r>
        <w:t>I</w:t>
      </w:r>
      <w:r>
        <w:t xml:space="preserve"> </w:t>
      </w:r>
      <w:r>
        <w:t>make</w:t>
      </w:r>
      <w:r>
        <w:t xml:space="preserve"> </w:t>
      </w:r>
      <w:r>
        <w:rPr>
          <w:i/>
        </w:rPr>
        <w:t>atones</w:t>
      </w:r>
      <w:r>
        <w:t xml:space="preserve"> </w:t>
      </w:r>
      <w:r>
        <w:t>riche</w:t>
      </w:r>
      <w:r>
        <w:t xml:space="preserve"> </w:t>
      </w:r>
      <w:r>
        <w:t>and</w:t>
      </w:r>
      <w:r>
        <w:t xml:space="preserve"> </w:t>
      </w:r>
      <w:r>
        <w:t>pore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V 45 (data/riverside_cats/TC5_riv.cat)</w:t>
        <w:br/>
      </w:r>
      <w:r>
        <w:rPr>
          <w:i/>
        </w:rPr>
        <w:t>Why</w:t>
      </w:r>
      <w:r>
        <w:t xml:space="preserve"> </w:t>
      </w:r>
      <w:r>
        <w:t>nyl</w:t>
      </w:r>
      <w:r>
        <w:t xml:space="preserve"> </w:t>
      </w:r>
      <w:r>
        <w:t>I</w:t>
      </w:r>
      <w:r>
        <w:t xml:space="preserve"> </w:t>
      </w:r>
      <w:r>
        <w:t>brynge</w:t>
      </w:r>
      <w:r>
        <w:t xml:space="preserve"> </w:t>
      </w:r>
      <w:r>
        <w:t>al</w:t>
      </w:r>
      <w:r>
        <w:t xml:space="preserve"> </w:t>
      </w:r>
      <w:r>
        <w:t>Troie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roore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V 46 (data/riverside_cats/TC5_riv.cat)</w:t>
        <w:br/>
      </w:r>
      <w:r>
        <w:rPr>
          <w:i/>
        </w:rPr>
        <w:t>Whi</w:t>
      </w:r>
      <w:r>
        <w:t xml:space="preserve"> </w:t>
      </w:r>
      <w:r>
        <w:t>nyl</w:t>
      </w:r>
      <w:r>
        <w:t xml:space="preserve"> </w:t>
      </w:r>
      <w:r>
        <w:t>I</w:t>
      </w:r>
      <w:r>
        <w:t xml:space="preserve"> </w:t>
      </w:r>
      <w:r>
        <w:t>slen</w:t>
      </w:r>
      <w:r>
        <w:t xml:space="preserve"> </w:t>
      </w:r>
      <w:r>
        <w:t>this</w:t>
      </w:r>
      <w:r>
        <w:t xml:space="preserve"> </w:t>
      </w:r>
      <w:r>
        <w:t>Diomede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V 46 (data/riverside_cats/TC5_riv.cat)</w:t>
        <w:br/>
      </w:r>
      <w:r>
        <w:t>Whi</w:t>
      </w:r>
      <w:r>
        <w:t xml:space="preserve"> </w:t>
      </w:r>
      <w:r>
        <w:t>nyl</w:t>
      </w:r>
      <w:r>
        <w:t xml:space="preserve"> </w:t>
      </w:r>
      <w:r>
        <w:t>I</w:t>
      </w:r>
      <w:r>
        <w:t xml:space="preserve"> </w:t>
      </w:r>
      <w:r>
        <w:t>slen</w:t>
      </w:r>
      <w:r>
        <w:t xml:space="preserve"> </w:t>
      </w:r>
      <w:r>
        <w:t>this</w:t>
      </w:r>
      <w:r>
        <w:t xml:space="preserve"> </w:t>
      </w:r>
      <w:r>
        <w:t>Diomede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V 47 (data/riverside_cats/TC5_riv.cat)</w:t>
        <w:br/>
      </w:r>
      <w:r>
        <w:rPr>
          <w:i/>
        </w:rPr>
        <w:t>Why</w:t>
      </w:r>
      <w:r>
        <w:t xml:space="preserve"> </w:t>
      </w:r>
      <w:r>
        <w:t>nyl</w:t>
      </w:r>
      <w:r>
        <w:t xml:space="preserve"> </w:t>
      </w:r>
      <w:r>
        <w:t>I</w:t>
      </w:r>
      <w:r>
        <w:t xml:space="preserve"> </w:t>
      </w:r>
      <w:r>
        <w:t>rather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or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rather</w:t>
      </w:r>
      <w:r>
        <w:br/>
        <w:t>Troilus and Criseyde; Book V 47 (data/riverside_cats/TC5_riv.cat)</w:t>
        <w:br/>
      </w:r>
      <w:r>
        <w:t>Why</w:t>
      </w:r>
      <w:r>
        <w:t xml:space="preserve"> </w:t>
      </w:r>
      <w:r>
        <w:t>nyl</w:t>
      </w:r>
      <w:r>
        <w:t xml:space="preserve"> </w:t>
      </w:r>
      <w:r>
        <w:t>I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or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away</w:t>
      </w:r>
      <w:r>
        <w:br/>
        <w:t>Troilus and Criseyde; Book V 48 (data/riverside_cats/TC5_riv.cat)</w:t>
        <w:br/>
      </w:r>
      <w:r>
        <w:t>Stele</w:t>
      </w:r>
      <w:r>
        <w:t xml:space="preserve"> </w:t>
      </w:r>
      <w:r>
        <w:t>hire</w:t>
      </w:r>
      <w:r>
        <w:t xml:space="preserve"> </w:t>
      </w:r>
      <w:r>
        <w:rPr>
          <w:i/>
        </w:rPr>
        <w:t>away</w:t>
      </w:r>
      <w:r>
        <w:t xml:space="preserve"> </w:t>
      </w:r>
      <w:r>
        <w:t>Whi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this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V 48 (data/riverside_cats/TC5_riv.cat)</w:t>
        <w:br/>
      </w:r>
      <w:r>
        <w:t>Stele</w:t>
      </w:r>
      <w:r>
        <w:t xml:space="preserve"> </w:t>
      </w:r>
      <w:r>
        <w:t>hire</w:t>
      </w:r>
      <w:r>
        <w:t xml:space="preserve"> </w:t>
      </w:r>
      <w:r>
        <w:t>away</w:t>
      </w:r>
      <w:r>
        <w:t xml:space="preserve"> </w:t>
      </w:r>
      <w:r>
        <w:rPr>
          <w:i/>
        </w:rPr>
        <w:t>Whi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this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V 49 (data/riverside_cats/TC5_riv.cat)</w:t>
        <w:br/>
      </w:r>
      <w:r>
        <w:rPr>
          <w:i/>
        </w:rPr>
        <w:t>Whi</w:t>
      </w:r>
      <w:r>
        <w:t xml:space="preserve"> </w:t>
      </w:r>
      <w:r>
        <w:t>nyl</w:t>
      </w:r>
      <w:r>
        <w:t xml:space="preserve"> </w:t>
      </w:r>
      <w:r>
        <w:t>I</w:t>
      </w:r>
      <w:r>
        <w:t xml:space="preserve"> </w:t>
      </w:r>
      <w:r>
        <w:t>helpen</w:t>
      </w:r>
      <w:r>
        <w:t xml:space="preserve"> </w:t>
      </w:r>
      <w:r>
        <w:t>to</w:t>
      </w:r>
      <w:r>
        <w:t xml:space="preserve"> </w:t>
      </w:r>
      <w:r>
        <w:t>myn</w:t>
      </w:r>
      <w:r>
        <w:t xml:space="preserve"> </w:t>
      </w:r>
      <w:r>
        <w:t>owen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Adverb without -e: why</w:t>
      </w:r>
      <w:r>
        <w:br/>
        <w:t>Troilus and Criseyde; Book V 50 (data/riverside_cats/TC5_riv.cat)</w:t>
        <w:br/>
      </w:r>
      <w:r>
        <w:t>But</w:t>
      </w:r>
      <w:r>
        <w:t xml:space="preserve"> </w:t>
      </w:r>
      <w:r>
        <w:rPr>
          <w:i/>
        </w:rPr>
        <w:t>why</w:t>
      </w:r>
      <w:r>
        <w:t xml:space="preserve"> </w:t>
      </w:r>
      <w:r>
        <w:t>he</w:t>
      </w:r>
      <w:r>
        <w:t xml:space="preserve"> </w:t>
      </w:r>
      <w:r>
        <w:t>nolde</w:t>
      </w:r>
      <w:r>
        <w:t xml:space="preserve"> </w:t>
      </w:r>
      <w:r>
        <w:t>don</w:t>
      </w:r>
      <w:r>
        <w:t xml:space="preserve"> </w:t>
      </w:r>
      <w:r>
        <w:t>so</w:t>
      </w:r>
      <w:r>
        <w:t xml:space="preserve"> </w:t>
      </w:r>
      <w:r>
        <w:t>fel</w:t>
      </w:r>
      <w:r>
        <w:t xml:space="preserve"> </w:t>
      </w:r>
      <w:r>
        <w:t>a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50 (data/riverside_cats/TC5_riv.cat)</w:t>
        <w:br/>
      </w:r>
      <w:r>
        <w:t>But</w:t>
      </w:r>
      <w:r>
        <w:t xml:space="preserve"> </w:t>
      </w:r>
      <w:r>
        <w:t>why</w:t>
      </w:r>
      <w:r>
        <w:t xml:space="preserve"> </w:t>
      </w:r>
      <w:r>
        <w:t>he</w:t>
      </w:r>
      <w:r>
        <w:t xml:space="preserve"> </w:t>
      </w:r>
      <w:r>
        <w:t>nolde</w:t>
      </w:r>
      <w:r>
        <w:t xml:space="preserve"> </w:t>
      </w:r>
      <w:r>
        <w:t>don</w:t>
      </w:r>
      <w:r>
        <w:t xml:space="preserve"> </w:t>
      </w:r>
      <w:r>
        <w:rPr>
          <w:i/>
        </w:rPr>
        <w:t>so</w:t>
      </w:r>
      <w:r>
        <w:t xml:space="preserve"> </w:t>
      </w:r>
      <w:r>
        <w:t>fel</w:t>
      </w:r>
      <w:r>
        <w:t xml:space="preserve"> </w:t>
      </w:r>
      <w:r>
        <w:t>a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V 51 (data/riverside_cats/TC5_riv.cat)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rPr>
          <w:i/>
        </w:rPr>
        <w:t>whi</w:t>
      </w:r>
      <w:r>
        <w:t xml:space="preserve"> </w:t>
      </w:r>
      <w:r>
        <w:t>hym</w:t>
      </w:r>
      <w:r>
        <w:t xml:space="preserve"> </w:t>
      </w:r>
      <w:r>
        <w:t>liste</w:t>
      </w:r>
      <w:r>
        <w:t xml:space="preserve"> </w:t>
      </w:r>
      <w:r>
        <w:t>it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Adverb without -e: ellis</w:t>
      </w:r>
      <w:r>
        <w:br/>
        <w:t>Troilus and Criseyde; Book V 55 (data/riverside_cats/TC5_riv.cat)</w:t>
        <w:br/>
      </w:r>
      <w:r>
        <w:t>And</w:t>
      </w:r>
      <w:r>
        <w:t xml:space="preserve"> </w:t>
      </w:r>
      <w:r>
        <w:rPr>
          <w:i/>
        </w:rPr>
        <w:t>ellis</w:t>
      </w:r>
      <w:r>
        <w:t xml:space="preserve"> </w:t>
      </w:r>
      <w:r>
        <w:t>certeyn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57 (data/riverside_cats/TC5_riv.cat)</w:t>
        <w:br/>
      </w:r>
      <w:r>
        <w:t>Criseyde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redy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59 (data/riverside_cats/TC5_riv.cat)</w:t>
        <w:br/>
      </w:r>
      <w:r>
        <w:t>But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she</w:t>
      </w:r>
      <w:r>
        <w:t xml:space="preserve"> </w:t>
      </w:r>
      <w:r>
        <w:t>moot</w:t>
      </w:r>
      <w:r>
        <w:t xml:space="preserve"> </w:t>
      </w:r>
      <w:r>
        <w:t>for</w:t>
      </w:r>
      <w:r>
        <w:t xml:space="preserve"> </w:t>
      </w:r>
      <w:r>
        <w:t>aught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bitide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61 (data/riverside_cats/TC5_riv.cat)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she</w:t>
      </w:r>
      <w:r>
        <w:t xml:space="preserve"> </w:t>
      </w:r>
      <w:r>
        <w:t>rit</w:t>
      </w:r>
      <w:r>
        <w:t xml:space="preserve"> </w:t>
      </w:r>
      <w:r>
        <w:t>ful</w:t>
      </w:r>
      <w:r>
        <w:t xml:space="preserve"> </w:t>
      </w:r>
      <w:r>
        <w:t>sorwfully</w:t>
      </w:r>
      <w:r>
        <w:t xml:space="preserve"> </w:t>
      </w:r>
      <w:r>
        <w:t>a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63 (data/riverside_cats/TC5_riv.cat)</w:t>
        <w:br/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forgoth</w:t>
      </w:r>
      <w:r>
        <w:t xml:space="preserve"> </w:t>
      </w:r>
      <w:r>
        <w:t>hire</w:t>
      </w:r>
      <w:r>
        <w:t xml:space="preserve"> </w:t>
      </w:r>
      <w:r>
        <w:t>owen</w:t>
      </w:r>
      <w:r>
        <w:t xml:space="preserve"> </w:t>
      </w:r>
      <w:r>
        <w:t>swete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fer</w:t>
      </w:r>
      <w:r>
        <w:br/>
        <w:t>Troilus and Criseyde; Book V 67 (data/riverside_cats/TC5_riv.cat)</w:t>
        <w:br/>
      </w:r>
      <w:r>
        <w:t>Passyng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valeye</w:t>
      </w:r>
      <w:r>
        <w:t xml:space="preserve"> </w:t>
      </w:r>
      <w:r>
        <w:rPr>
          <w:i/>
        </w:rPr>
        <w:t>fer</w:t>
      </w:r>
      <w:r>
        <w:t xml:space="preserve"> </w:t>
      </w:r>
      <w:r>
        <w:t>withoute</w:t>
      </w:r>
      <w:r>
        <w:br/>
        <w:br/>
      </w:r>
    </w:p>
    <w:p>
      <w:r>
        <w:rPr>
          <w:b/>
        </w:rPr>
        <w:t>Adverb without -e: ferther</w:t>
      </w:r>
      <w:r>
        <w:br/>
        <w:t>Troilus and Criseyde; Book V 68 (data/riverside_cats/TC5_riv.cat)</w:t>
        <w:br/>
      </w:r>
      <w:r>
        <w:t>And</w:t>
      </w:r>
      <w:r>
        <w:t xml:space="preserve"> </w:t>
      </w:r>
      <w:r>
        <w:rPr>
          <w:i/>
        </w:rPr>
        <w:t>ferther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riden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69 (data/riverside_cats/TC5_riv.cat)</w:t>
        <w:br/>
      </w:r>
      <w:r>
        <w:t>Ful</w:t>
      </w:r>
      <w:r>
        <w:t xml:space="preserve"> </w:t>
      </w:r>
      <w:r>
        <w:t>fayn</w:t>
      </w:r>
      <w:r>
        <w:t xml:space="preserve"> </w:t>
      </w:r>
      <w:r>
        <w:t>and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gon</w:t>
      </w:r>
      <w:r>
        <w:t xml:space="preserve"> </w:t>
      </w:r>
      <w:r>
        <w:rPr>
          <w:i/>
        </w:rPr>
        <w:t>so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70 (data/riverside_cats/TC5_riv.cat)</w:t>
        <w:br/>
      </w:r>
      <w:r>
        <w:t>But</w:t>
      </w:r>
      <w:r>
        <w:t xml:space="preserve"> </w:t>
      </w:r>
      <w:r>
        <w:t>torne</w:t>
      </w:r>
      <w:r>
        <w:t xml:space="preserve"> </w:t>
      </w:r>
      <w:r>
        <w:t>he</w:t>
      </w:r>
      <w:r>
        <w:t xml:space="preserve"> </w:t>
      </w:r>
      <w:r>
        <w:t>moste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ek</w:t>
      </w:r>
      <w:r>
        <w:t xml:space="preserve"> </w:t>
      </w:r>
      <w:r>
        <w:t>to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71 (data/riverside_cats/TC5_riv.cat)</w:t>
        <w:br/>
      </w:r>
      <w:r>
        <w:t>And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Antenor</w:t>
      </w:r>
      <w:r>
        <w:t xml:space="preserve"> </w:t>
      </w:r>
      <w:r>
        <w:t>ycome</w:t>
      </w:r>
      <w:r>
        <w:br/>
        <w:br/>
      </w:r>
    </w:p>
    <w:p>
      <w:r>
        <w:rPr>
          <w:b/>
        </w:rPr>
        <w:t>Adverb without -e: therwithal</w:t>
      </w:r>
      <w:r>
        <w:br/>
        <w:t>Troilus and Criseyde; Book V 78 (data/riverside_cats/TC5_riv.cat)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he</w:t>
      </w:r>
      <w:r>
        <w:t xml:space="preserve"> </w:t>
      </w:r>
      <w:r>
        <w:t>moste</w:t>
      </w:r>
      <w:r>
        <w:t xml:space="preserve"> </w:t>
      </w:r>
      <w:r>
        <w:t>his</w:t>
      </w:r>
      <w:r>
        <w:t xml:space="preserve"> </w:t>
      </w:r>
      <w:r>
        <w:t>leve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neer</w:t>
      </w:r>
      <w:r>
        <w:br/>
        <w:t>Troilus and Criseyde; Book V 80 (data/riverside_cats/TC5_riv.cat)</w:t>
        <w:br/>
      </w:r>
      <w:r>
        <w:t>And</w:t>
      </w:r>
      <w:r>
        <w:t xml:space="preserve"> </w:t>
      </w:r>
      <w:r>
        <w:rPr>
          <w:i/>
        </w:rPr>
        <w:t>neer</w:t>
      </w:r>
      <w:r>
        <w:t xml:space="preserve"> </w:t>
      </w:r>
      <w:r>
        <w:t>he</w:t>
      </w:r>
      <w:r>
        <w:t xml:space="preserve"> </w:t>
      </w:r>
      <w:r>
        <w:t>rood</w:t>
      </w:r>
      <w:r>
        <w:t xml:space="preserve"> </w:t>
      </w:r>
      <w:r>
        <w:t>his</w:t>
      </w:r>
      <w:r>
        <w:t xml:space="preserve"> </w:t>
      </w:r>
      <w:r>
        <w:t>cause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82 (data/riverside_cats/TC5_riv.cat)</w:t>
        <w:br/>
      </w:r>
      <w:r>
        <w:t>And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wepen</w:t>
      </w:r>
      <w:r>
        <w:t xml:space="preserve"> </w:t>
      </w:r>
      <w:r>
        <w:t>tendrely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84 (data/riverside_cats/TC5_riv.cat)</w:t>
        <w:br/>
      </w:r>
      <w:r>
        <w:rPr>
          <w:i/>
        </w:rPr>
        <w:t>Now</w:t>
      </w:r>
      <w:r>
        <w:t xml:space="preserve"> </w:t>
      </w:r>
      <w:r>
        <w:t>holde</w:t>
      </w:r>
      <w:r>
        <w:t xml:space="preserve"> </w:t>
      </w:r>
      <w:r>
        <w:t>youre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84 (data/riverside_cats/TC5_riv.cat)</w:t>
        <w:br/>
      </w:r>
      <w:r>
        <w:t>Now</w:t>
      </w:r>
      <w:r>
        <w:t xml:space="preserve"> </w:t>
      </w:r>
      <w:r>
        <w:t>holde</w:t>
      </w:r>
      <w:r>
        <w:t xml:space="preserve"> </w:t>
      </w:r>
      <w:r>
        <w:t>youre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homward</w:t>
      </w:r>
      <w:r>
        <w:br/>
        <w:t>Troilus and Criseyde; Book V 91 (data/riverside_cats/TC5_riv.cat)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t>to</w:t>
      </w:r>
      <w:r>
        <w:t xml:space="preserve"> </w:t>
      </w:r>
      <w:r>
        <w:t>Troie</w:t>
      </w:r>
      <w:r>
        <w:t xml:space="preserve"> </w:t>
      </w:r>
      <w:r>
        <w:rPr>
          <w:i/>
        </w:rPr>
        <w:t>homward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93 (data/riverside_cats/TC5_riv.cat)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the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Troie</w:t>
      </w:r>
      <w:r>
        <w:t xml:space="preserve"> </w:t>
      </w:r>
      <w:r>
        <w:t>aweye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94 (data/riverside_cats/TC5_riv.cat)</w:t>
        <w:br/>
      </w:r>
      <w:r>
        <w:t>Thoughte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labour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ben</w:t>
      </w:r>
      <w:r>
        <w:t xml:space="preserve"> </w:t>
      </w:r>
      <w:r>
        <w:t>on</w:t>
      </w:r>
      <w:r>
        <w:t xml:space="preserve"> </w:t>
      </w:r>
      <w:r>
        <w:t>ydel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96 (data/riverside_cats/TC5_riv.cat)</w:t>
        <w:br/>
      </w:r>
      <w:r>
        <w:t>For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werste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yet</w:t>
      </w:r>
      <w:r>
        <w:t xml:space="preserve"> </w:t>
      </w:r>
      <w:r>
        <w:t>shorte</w:t>
      </w:r>
      <w:r>
        <w:t xml:space="preserve"> </w:t>
      </w:r>
      <w:r>
        <w:t>oure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97 (data/riverside_cats/TC5_riv.cat)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seyd</w:t>
      </w:r>
      <w:r>
        <w:t xml:space="preserve"> </w:t>
      </w:r>
      <w:r>
        <w:rPr>
          <w:i/>
        </w:rPr>
        <w:t>ek</w:t>
      </w:r>
      <w:r>
        <w:t xml:space="preserve"> </w:t>
      </w:r>
      <w:r>
        <w:t>tymes</w:t>
      </w:r>
      <w:r>
        <w:t xml:space="preserve"> </w:t>
      </w:r>
      <w:r>
        <w:t>twyes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Adverb without -e: twyes</w:t>
      </w:r>
      <w:r>
        <w:br/>
        <w:t>Troilus and Criseyde; Book V 97 (data/riverside_cats/TC5_riv.cat)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seyd</w:t>
      </w:r>
      <w:r>
        <w:t xml:space="preserve"> </w:t>
      </w:r>
      <w:r>
        <w:t>ek</w:t>
      </w:r>
      <w:r>
        <w:t xml:space="preserve"> </w:t>
      </w:r>
      <w:r>
        <w:t>tymes</w:t>
      </w:r>
      <w:r>
        <w:t xml:space="preserve"> </w:t>
      </w:r>
      <w:r>
        <w:rPr>
          <w:i/>
        </w:rPr>
        <w:t>twyes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V 99 (data/riverside_cats/TC5_riv.cat)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this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Adverb without -e: ynough</w:t>
      </w:r>
      <w:r>
        <w:br/>
        <w:t>Troilus and Criseyde; Book V 99 (data/riverside_cats/TC5_riv.cat)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this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rPr>
          <w:i/>
        </w:rPr>
        <w:t>ynough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103 (data/riverside_cats/TC5_riv.cat)</w:t>
        <w:br/>
      </w:r>
      <w:r>
        <w:t>Hym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gesse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ben</w:t>
      </w:r>
      <w:r>
        <w:t xml:space="preserve"> </w:t>
      </w:r>
      <w:r>
        <w:t>ybrought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104 (data/riverside_cats/TC5_riv.cat)</w:t>
        <w:br/>
      </w:r>
      <w:r>
        <w:rPr>
          <w:i/>
        </w:rPr>
        <w:t>So</w:t>
      </w:r>
      <w:r>
        <w:t xml:space="preserve"> </w:t>
      </w:r>
      <w:r>
        <w:t>soon</w:t>
      </w:r>
      <w:r>
        <w:t xml:space="preserve"> </w:t>
      </w:r>
      <w:r>
        <w:t>awey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fynde</w:t>
      </w:r>
      <w:r>
        <w:t xml:space="preserve"> </w:t>
      </w:r>
      <w:r>
        <w:t>a</w:t>
      </w:r>
      <w:r>
        <w:t xml:space="preserve"> </w:t>
      </w:r>
      <w:r>
        <w:t>meene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V 104 (data/riverside_cats/TC5_riv.cat)</w:t>
        <w:br/>
      </w:r>
      <w:r>
        <w:t>So</w:t>
      </w:r>
      <w:r>
        <w:t xml:space="preserve"> </w:t>
      </w:r>
      <w:r>
        <w:t>soon</w:t>
      </w:r>
      <w:r>
        <w:t xml:space="preserve"> </w:t>
      </w:r>
      <w:r>
        <w:rPr>
          <w:i/>
        </w:rPr>
        <w:t>awey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fynde</w:t>
      </w:r>
      <w:r>
        <w:t xml:space="preserve"> </w:t>
      </w:r>
      <w:r>
        <w:t>a</w:t>
      </w:r>
      <w:r>
        <w:t xml:space="preserve"> </w:t>
      </w:r>
      <w:r>
        <w:t>meene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V 105 (data/riverside_cats/TC5_riv.cat)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wite</w:t>
      </w:r>
      <w:r>
        <w:t xml:space="preserve"> </w:t>
      </w:r>
      <w:r>
        <w:t>as</w:t>
      </w:r>
      <w:r>
        <w:t xml:space="preserve"> </w:t>
      </w:r>
      <w:r>
        <w:t>yet</w:t>
      </w:r>
      <w:r>
        <w:t xml:space="preserve"> </w:t>
      </w:r>
      <w:r>
        <w:t>shal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105 (data/riverside_cats/TC5_riv.cat)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naught</w:t>
      </w:r>
      <w:r>
        <w:t xml:space="preserve"> </w:t>
      </w:r>
      <w:r>
        <w:t>wite</w:t>
      </w:r>
      <w:r>
        <w:t xml:space="preserve"> </w:t>
      </w:r>
      <w:r>
        <w:t>as</w:t>
      </w:r>
      <w:r>
        <w:t xml:space="preserve"> </w:t>
      </w:r>
      <w:r>
        <w:rPr>
          <w:i/>
        </w:rPr>
        <w:t>yet</w:t>
      </w:r>
      <w:r>
        <w:t xml:space="preserve"> </w:t>
      </w:r>
      <w:r>
        <w:t>shal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107 (data/riverside_cats/TC5_riv.cat)</w:t>
        <w:br/>
      </w:r>
      <w:r>
        <w:rPr>
          <w:i/>
        </w:rPr>
        <w:t>Whan</w:t>
      </w:r>
      <w:r>
        <w:t xml:space="preserve"> </w:t>
      </w:r>
      <w:r>
        <w:t>tyme</w:t>
      </w:r>
      <w:r>
        <w:t xml:space="preserve"> </w:t>
      </w:r>
      <w:r>
        <w:t>was</w:t>
      </w:r>
      <w:r>
        <w:t xml:space="preserve"> </w:t>
      </w:r>
      <w:r>
        <w:t>gan</w:t>
      </w:r>
      <w:r>
        <w:t xml:space="preserve"> </w:t>
      </w:r>
      <w:r>
        <w:t>fallen</w:t>
      </w:r>
      <w:r>
        <w:t xml:space="preserve"> </w:t>
      </w:r>
      <w:r>
        <w:t>forth</w:t>
      </w:r>
      <w:r>
        <w:t xml:space="preserve"> </w:t>
      </w:r>
      <w:r>
        <w:t>in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V 108 (data/riverside_cats/TC5_riv.cat)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and</w:t>
      </w:r>
      <w:r>
        <w:t xml:space="preserve"> </w:t>
      </w:r>
      <w:r>
        <w:t>axed</w:t>
      </w:r>
      <w:r>
        <w:t xml:space="preserve"> </w:t>
      </w:r>
      <w:r>
        <w:rPr>
          <w:i/>
        </w:rPr>
        <w:t>whi</w:t>
      </w:r>
      <w:r>
        <w:t xml:space="preserve"> </w:t>
      </w:r>
      <w:r>
        <w:t>she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109 (data/riverside_cats/TC5_riv.cat)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disese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hire</w:t>
      </w:r>
      <w:r>
        <w:t xml:space="preserve"> </w:t>
      </w:r>
      <w:r>
        <w:rPr>
          <w:i/>
        </w:rPr>
        <w:t>ek</w:t>
      </w:r>
      <w:r>
        <w:t xml:space="preserve"> </w:t>
      </w:r>
      <w:r>
        <w:t>biseche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114 (data/riverside_cats/TC5_riv.cat)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thyng</w:t>
      </w:r>
      <w:r>
        <w:t xml:space="preserve"> </w:t>
      </w:r>
      <w:r>
        <w:t>with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hire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Adverb without -e: iwis</w:t>
      </w:r>
      <w:r>
        <w:br/>
        <w:t>Troilus and Criseyde; Book V 118 (data/riverside_cats/TC5_riv.cat)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Iwis</w:t>
      </w:r>
      <w:r>
        <w:t xml:space="preserve"> </w:t>
      </w:r>
      <w:r>
        <w:t>we</w:t>
      </w:r>
      <w:r>
        <w:t xml:space="preserve"> </w:t>
      </w:r>
      <w:r>
        <w:t>Grekis</w:t>
      </w:r>
      <w:r>
        <w:t xml:space="preserve"> </w:t>
      </w:r>
      <w:r>
        <w:t>kan</w:t>
      </w:r>
      <w:r>
        <w:t xml:space="preserve"> </w:t>
      </w:r>
      <w:r>
        <w:t>have</w:t>
      </w:r>
      <w:r>
        <w:t xml:space="preserve"> </w:t>
      </w:r>
      <w:r>
        <w:t>joie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120 (data/riverside_cats/TC5_riv.cat)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rPr>
          <w:i/>
        </w:rPr>
        <w:t>ek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yow</w:t>
      </w:r>
      <w:r>
        <w:t xml:space="preserve"> </w:t>
      </w:r>
      <w:r>
        <w:t>thynketh</w:t>
      </w:r>
      <w:r>
        <w:t xml:space="preserve"> </w:t>
      </w:r>
      <w:r>
        <w:t>straunge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127 (data/riverside_cats/TC5_riv.cat)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I</w:t>
      </w:r>
      <w:r>
        <w:t xml:space="preserve"> </w:t>
      </w:r>
      <w:r>
        <w:t>swor</w:t>
      </w:r>
      <w:r>
        <w:t xml:space="preserve"> </w:t>
      </w:r>
      <w:r>
        <w:t>yow</w:t>
      </w:r>
      <w:r>
        <w:t xml:space="preserve"> </w:t>
      </w:r>
      <w:r>
        <w:rPr>
          <w:i/>
        </w:rPr>
        <w:t>right</w:t>
      </w:r>
      <w:r>
        <w:t xml:space="preserve"> </w:t>
      </w:r>
      <w:r>
        <w:t>lo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127 (data/riverside_cats/TC5_riv.cat)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I</w:t>
      </w:r>
      <w:r>
        <w:t xml:space="preserve"> </w:t>
      </w:r>
      <w:r>
        <w:t>swor</w:t>
      </w:r>
      <w:r>
        <w:t xml:space="preserve"> </w:t>
      </w:r>
      <w:r>
        <w:t>yow</w:t>
      </w:r>
      <w:r>
        <w:t xml:space="preserve"> </w:t>
      </w:r>
      <w:r>
        <w:t>right</w:t>
      </w:r>
      <w:r>
        <w:t xml:space="preserve"> </w:t>
      </w:r>
      <w:r>
        <w:t>lo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131 (data/riverside_cats/TC5_riv.cat)</w:t>
        <w:br/>
      </w:r>
      <w:r>
        <w:rPr>
          <w:i/>
        </w:rPr>
        <w:t>So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yow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132 (data/riverside_cats/TC5_riv.cat)</w:t>
        <w:br/>
      </w:r>
      <w:r>
        <w:t>Comaundeth</w:t>
      </w:r>
      <w:r>
        <w:t xml:space="preserve"> </w:t>
      </w:r>
      <w:r>
        <w:t>me</w:t>
      </w:r>
      <w:r>
        <w:t xml:space="preserve"> </w:t>
      </w:r>
      <w:r>
        <w:rPr>
          <w:i/>
        </w:rPr>
        <w:t>how</w:t>
      </w:r>
      <w:r>
        <w:t xml:space="preserve"> </w:t>
      </w:r>
      <w:r>
        <w:t>soore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V 135 (data/riverside_cats/TC5_riv.cat)</w:t>
        <w:br/>
      </w:r>
      <w:r>
        <w:t>And</w:t>
      </w:r>
      <w:r>
        <w:t xml:space="preserve"> </w:t>
      </w:r>
      <w:r>
        <w:t>taketh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my</w:t>
      </w:r>
      <w:r>
        <w:t xml:space="preserve"> </w:t>
      </w:r>
      <w:r>
        <w:t>frendshipe</w:t>
      </w:r>
      <w:r>
        <w:t xml:space="preserve"> </w:t>
      </w:r>
      <w:r>
        <w:t>in</w:t>
      </w:r>
      <w:r>
        <w:t xml:space="preserve"> </w:t>
      </w:r>
      <w:r>
        <w:t>despit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137 (data/riverside_cats/TC5_riv.cat)</w:t>
        <w:br/>
      </w:r>
      <w:r>
        <w:t>Not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whi</w:t>
      </w:r>
      <w:r>
        <w:t xml:space="preserve"> </w:t>
      </w:r>
      <w:r>
        <w:t>but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more</w:t>
      </w:r>
      <w:r>
        <w:t xml:space="preserve"> </w:t>
      </w:r>
      <w:r>
        <w:t>respit</w:t>
      </w:r>
      <w:r>
        <w:br/>
        <w:br/>
      </w:r>
    </w:p>
    <w:p>
      <w:r>
        <w:rPr>
          <w:b/>
        </w:rPr>
        <w:t>Adverb without -e: of</w:t>
      </w:r>
      <w:r>
        <w:br/>
        <w:t>Troilus and Criseyde; Book V 137 (data/riverside_cats/TC5_riv.cat)</w:t>
        <w:br/>
      </w:r>
      <w:r>
        <w:t>Not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whi</w:t>
      </w:r>
      <w:r>
        <w:t xml:space="preserve"> </w:t>
      </w:r>
      <w:r>
        <w:t>but</w:t>
      </w:r>
      <w:r>
        <w:t xml:space="preserve"> </w:t>
      </w:r>
      <w:r>
        <w:t>out</w:t>
      </w:r>
      <w:r>
        <w:t xml:space="preserve"> </w:t>
      </w:r>
      <w:r>
        <w:rPr>
          <w:i/>
        </w:rPr>
        <w:t>of</w:t>
      </w:r>
      <w:r>
        <w:t xml:space="preserve"> </w:t>
      </w:r>
      <w:r>
        <w:t>more</w:t>
      </w:r>
      <w:r>
        <w:t xml:space="preserve"> </w:t>
      </w:r>
      <w:r>
        <w:t>respit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139 (data/riverside_cats/TC5_riv.cat)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youre</w:t>
      </w:r>
      <w:r>
        <w:t xml:space="preserve"> </w:t>
      </w:r>
      <w:r>
        <w:t>harmes</w:t>
      </w:r>
      <w:r>
        <w:t xml:space="preserve"> </w:t>
      </w:r>
      <w:r>
        <w:rPr>
          <w:i/>
        </w:rPr>
        <w:t>nat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140 (data/riverside_cats/TC5_riv.cat)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sory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V 142 (data/riverside_cats/TC5_riv.cat)</w:t>
        <w:br/>
      </w:r>
      <w:r>
        <w:t>Han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ben</w:t>
      </w:r>
      <w:r>
        <w:t xml:space="preserve"> </w:t>
      </w:r>
      <w:r>
        <w:rPr>
          <w:i/>
        </w:rPr>
        <w:t>alwey</w:t>
      </w:r>
      <w:r>
        <w:t xml:space="preserve"> </w:t>
      </w:r>
      <w:r>
        <w:t>yet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142 (data/riverside_cats/TC5_riv.cat)</w:t>
        <w:br/>
      </w:r>
      <w:r>
        <w:t>Han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ben</w:t>
      </w:r>
      <w:r>
        <w:t xml:space="preserve"> </w:t>
      </w:r>
      <w:r>
        <w:t>alwey</w:t>
      </w:r>
      <w:r>
        <w:t xml:space="preserve"> </w:t>
      </w:r>
      <w:r>
        <w:rPr>
          <w:i/>
        </w:rPr>
        <w:t>yet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145 (data/riverside_cats/TC5_riv.cat)</w:t>
        <w:br/>
      </w:r>
      <w:r>
        <w:t>Whomso</w:t>
      </w:r>
      <w:r>
        <w:t xml:space="preserve"> </w:t>
      </w:r>
      <w:r>
        <w:t>ye</w:t>
      </w:r>
      <w:r>
        <w:t xml:space="preserve"> </w:t>
      </w:r>
      <w:r>
        <w:t>hate</w:t>
      </w:r>
      <w:r>
        <w:t xml:space="preserve"> </w:t>
      </w:r>
      <w:r>
        <w:t>as</w:t>
      </w:r>
      <w:r>
        <w:t xml:space="preserve"> </w:t>
      </w:r>
      <w:r>
        <w:t>beth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wroth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146 (data/riverside_cats/TC5_riv.cat)</w:t>
        <w:br/>
      </w:r>
      <w:r>
        <w:t>For</w:t>
      </w:r>
      <w:r>
        <w:t xml:space="preserve"> </w:t>
      </w:r>
      <w:r>
        <w:t>trewely</w:t>
      </w:r>
      <w:r>
        <w:t xml:space="preserve"> </w:t>
      </w:r>
      <w:r>
        <w:rPr>
          <w:i/>
        </w:rPr>
        <w:t>ther</w:t>
      </w:r>
      <w:r>
        <w:t xml:space="preserve"> </w:t>
      </w:r>
      <w:r>
        <w:t>kan</w:t>
      </w:r>
      <w:r>
        <w:t xml:space="preserve"> </w:t>
      </w:r>
      <w:r>
        <w:t>no</w:t>
      </w:r>
      <w:r>
        <w:t xml:space="preserve"> </w:t>
      </w:r>
      <w:r>
        <w:t>wyght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Adverb without -e: half</w:t>
      </w:r>
      <w:r>
        <w:br/>
        <w:t>Troilus and Criseyde; Book V 147 (data/riverside_cats/TC5_riv.cat)</w:t>
        <w:br/>
      </w:r>
      <w:r>
        <w:t>That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loth</w:t>
      </w:r>
      <w:r>
        <w:t xml:space="preserve"> </w:t>
      </w:r>
      <w:r>
        <w:t>youre</w:t>
      </w:r>
      <w:r>
        <w:t xml:space="preserve"> </w:t>
      </w:r>
      <w:r>
        <w:t>wratthe</w:t>
      </w:r>
      <w:r>
        <w:t xml:space="preserve"> </w:t>
      </w:r>
      <w:r>
        <w:t>wold</w:t>
      </w:r>
      <w:r>
        <w:t xml:space="preserve"> </w:t>
      </w:r>
      <w:r>
        <w:t>disserve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147 (data/riverside_cats/TC5_riv.cat)</w:t>
        <w:br/>
      </w:r>
      <w:r>
        <w:t>That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loth</w:t>
      </w:r>
      <w:r>
        <w:t xml:space="preserve"> </w:t>
      </w:r>
      <w:r>
        <w:t>youre</w:t>
      </w:r>
      <w:r>
        <w:t xml:space="preserve"> </w:t>
      </w:r>
      <w:r>
        <w:t>wratthe</w:t>
      </w:r>
      <w:r>
        <w:t xml:space="preserve"> </w:t>
      </w:r>
      <w:r>
        <w:t>wold</w:t>
      </w:r>
      <w:r>
        <w:t xml:space="preserve"> </w:t>
      </w:r>
      <w:r>
        <w:t>disserve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148 (data/riverside_cats/TC5_riv.cat)</w:t>
        <w:br/>
      </w:r>
      <w:r>
        <w:t>And</w:t>
      </w:r>
      <w:r>
        <w:t xml:space="preserve"> </w:t>
      </w:r>
      <w:r>
        <w:t>nere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rPr>
          <w:i/>
        </w:rPr>
        <w:t>so</w:t>
      </w:r>
      <w:r>
        <w:t xml:space="preserve"> </w:t>
      </w:r>
      <w:r>
        <w:t>neigh</w:t>
      </w:r>
      <w:r>
        <w:t xml:space="preserve"> </w:t>
      </w:r>
      <w:r>
        <w:t>the</w:t>
      </w:r>
      <w:r>
        <w:t xml:space="preserve"> </w:t>
      </w:r>
      <w:r>
        <w:t>tente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152 (data/riverside_cats/TC5_riv.cat)</w:t>
        <w:br/>
      </w:r>
      <w:r>
        <w:t>Yeve</w:t>
      </w:r>
      <w:r>
        <w:t xml:space="preserve"> </w:t>
      </w:r>
      <w:r>
        <w:t>me</w:t>
      </w:r>
      <w:r>
        <w:t xml:space="preserve"> </w:t>
      </w:r>
      <w:r>
        <w:t>youre</w:t>
      </w:r>
      <w:r>
        <w:t xml:space="preserve"> </w:t>
      </w:r>
      <w:r>
        <w:t>hond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and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rPr>
          <w:i/>
        </w:rPr>
        <w:t>ay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153 (data/riverside_cats/TC5_riv.cat)</w:t>
        <w:br/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while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155 (data/riverside_cats/TC5_riv.cat)</w:t>
        <w:br/>
      </w:r>
      <w:r>
        <w:rPr>
          <w:i/>
        </w:rPr>
        <w:t>Thus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womman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156 (data/riverside_cats/TC5_riv.cat)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as</w:t>
      </w:r>
      <w:r>
        <w:t xml:space="preserve"> </w:t>
      </w:r>
      <w:r>
        <w:t>wisly</w:t>
      </w:r>
      <w:r>
        <w:t xml:space="preserve"> </w:t>
      </w:r>
      <w:r>
        <w:t>glade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never</w:t>
      </w:r>
      <w:r>
        <w:br/>
        <w:t>Troilus and Criseyde; Book V 157 (data/riverside_cats/TC5_riv.cat)</w:t>
        <w:br/>
      </w:r>
      <w:r>
        <w:t>I</w:t>
      </w:r>
      <w:r>
        <w:t xml:space="preserve"> </w:t>
      </w:r>
      <w:r>
        <w:t>loved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womman</w:t>
      </w:r>
      <w:r>
        <w:t xml:space="preserve"> </w:t>
      </w:r>
      <w:r>
        <w:t>herebiforn</w:t>
      </w:r>
      <w:r>
        <w:br/>
        <w:br/>
      </w:r>
    </w:p>
    <w:p>
      <w:r>
        <w:rPr>
          <w:b/>
        </w:rPr>
        <w:t>Adverb without -e: herebiforn</w:t>
      </w:r>
      <w:r>
        <w:br/>
        <w:t>Troilus and Criseyde; Book V 157 (data/riverside_cats/TC5_riv.cat)</w:t>
        <w:br/>
      </w:r>
      <w:r>
        <w:t>I</w:t>
      </w:r>
      <w:r>
        <w:t xml:space="preserve"> </w:t>
      </w:r>
      <w:r>
        <w:t>loved</w:t>
      </w:r>
      <w:r>
        <w:t xml:space="preserve"> </w:t>
      </w:r>
      <w:r>
        <w:t>never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herebiforn</w:t>
      </w:r>
      <w:r>
        <w:br/>
        <w:br/>
      </w:r>
    </w:p>
    <w:p>
      <w:r>
        <w:rPr>
          <w:b/>
        </w:rPr>
        <w:t>Adverb without -e: paramours</w:t>
      </w:r>
      <w:r>
        <w:br/>
        <w:t>Troilus and Criseyde; Book V 158 (data/riverside_cats/TC5_riv.cat)</w:t>
        <w:br/>
      </w:r>
      <w:r>
        <w:t>As</w:t>
      </w:r>
      <w:r>
        <w:t xml:space="preserve"> </w:t>
      </w:r>
      <w:r>
        <w:rPr>
          <w:i/>
        </w:rPr>
        <w:t>paramours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159 (data/riverside_cats/TC5_riv.cat)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t>beth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my</w:t>
      </w:r>
      <w:r>
        <w:t xml:space="preserve"> </w:t>
      </w:r>
      <w:r>
        <w:t>fo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V 160 (data/riverside_cats/TC5_riv.cat)</w:t>
        <w:br/>
      </w:r>
      <w:r>
        <w:t>Al</w:t>
      </w:r>
      <w:r>
        <w:t xml:space="preserve"> </w:t>
      </w:r>
      <w:r>
        <w:t>kan</w:t>
      </w:r>
      <w:r>
        <w:t xml:space="preserve"> </w:t>
      </w:r>
      <w:r>
        <w:t>I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aright</w:t>
      </w:r>
      <w:r>
        <w:br/>
        <w:t>Troilus and Criseyde; Book V 161 (data/riverside_cats/TC5_riv.cat)</w:t>
        <w:br/>
      </w:r>
      <w:r>
        <w:t>Compleyne</w:t>
      </w:r>
      <w:r>
        <w:t xml:space="preserve"> </w:t>
      </w:r>
      <w:r>
        <w:rPr>
          <w:i/>
        </w:rPr>
        <w:t>aright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yet</w:t>
      </w:r>
      <w:r>
        <w:t xml:space="preserve"> </w:t>
      </w:r>
      <w:r>
        <w:t>to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161 (data/riverside_cats/TC5_riv.cat)</w:t>
        <w:br/>
      </w:r>
      <w:r>
        <w:t>Compleyne</w:t>
      </w:r>
      <w:r>
        <w:t xml:space="preserve"> </w:t>
      </w:r>
      <w:r>
        <w:t>aright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yet</w:t>
      </w:r>
      <w:r>
        <w:t xml:space="preserve"> </w:t>
      </w:r>
      <w:r>
        <w:t>to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V 162 (data/riverside_cats/TC5_riv.cat)</w:t>
        <w:br/>
      </w:r>
      <w:r>
        <w:t>And</w:t>
      </w:r>
      <w:r>
        <w:t xml:space="preserve"> </w:t>
      </w:r>
      <w:r>
        <w:t>wondreth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myn</w:t>
      </w:r>
      <w:r>
        <w:t xml:space="preserve"> </w:t>
      </w:r>
      <w:r>
        <w:t>owen</w:t>
      </w:r>
      <w:r>
        <w:t xml:space="preserve"> </w:t>
      </w:r>
      <w:r>
        <w:t>lady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163 (data/riverside_cats/TC5_riv.cat)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rPr>
          <w:i/>
        </w:rPr>
        <w:t>thus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169 (data/riverside_cats/TC5_riv.cat)</w:t>
        <w:br/>
      </w:r>
      <w:r>
        <w:rPr>
          <w:i/>
        </w:rPr>
        <w:t>Ther</w:t>
      </w:r>
      <w:r>
        <w:t xml:space="preserve"> </w:t>
      </w:r>
      <w:r>
        <w:t>ben</w:t>
      </w:r>
      <w:r>
        <w:t xml:space="preserve"> </w:t>
      </w:r>
      <w:r>
        <w:t>so</w:t>
      </w:r>
      <w:r>
        <w:t xml:space="preserve"> </w:t>
      </w:r>
      <w:r>
        <w:t>worthi</w:t>
      </w:r>
      <w:r>
        <w:t xml:space="preserve"> </w:t>
      </w:r>
      <w:r>
        <w:t>knyghtes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169 (data/riverside_cats/TC5_riv.cat)</w:t>
        <w:br/>
      </w:r>
      <w:r>
        <w:t>Ther</w:t>
      </w:r>
      <w:r>
        <w:t xml:space="preserve"> </w:t>
      </w:r>
      <w:r>
        <w:t>ben</w:t>
      </w:r>
      <w:r>
        <w:t xml:space="preserve"> </w:t>
      </w:r>
      <w:r>
        <w:rPr>
          <w:i/>
        </w:rPr>
        <w:t>so</w:t>
      </w:r>
      <w:r>
        <w:t xml:space="preserve"> </w:t>
      </w:r>
      <w:r>
        <w:t>worthi</w:t>
      </w:r>
      <w:r>
        <w:t xml:space="preserve"> </w:t>
      </w:r>
      <w:r>
        <w:t>knyghtes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170 (data/riverside_cats/TC5_riv.cat)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fayr</w:t>
      </w:r>
      <w:r>
        <w:t xml:space="preserve"> </w:t>
      </w:r>
      <w:r>
        <w:t>that</w:t>
      </w:r>
      <w:r>
        <w:t xml:space="preserve"> </w:t>
      </w:r>
      <w:r>
        <w:t>everich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172 (data/riverside_cats/TC5_riv.cat)</w:t>
        <w:br/>
      </w:r>
      <w:r>
        <w:t>But</w:t>
      </w:r>
      <w:r>
        <w:t xml:space="preserve"> </w:t>
      </w:r>
      <w:r>
        <w:t>myghte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faire</w:t>
      </w:r>
      <w:r>
        <w:t xml:space="preserve"> </w:t>
      </w:r>
      <w:r>
        <w:t>a</w:t>
      </w:r>
      <w:r>
        <w:t xml:space="preserve"> </w:t>
      </w:r>
      <w:r>
        <w:t>grace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174 (data/riverside_cats/TC5_riv.cat)</w:t>
        <w:br/>
      </w:r>
      <w:r>
        <w:rPr>
          <w:i/>
        </w:rPr>
        <w:t>So</w:t>
      </w:r>
      <w:r>
        <w:t xml:space="preserve"> </w:t>
      </w:r>
      <w:r>
        <w:t>lowely</w:t>
      </w:r>
      <w:r>
        <w:t xml:space="preserve"> </w:t>
      </w:r>
      <w:r>
        <w:t>ne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trewely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174 (data/riverside_cats/TC5_riv.cat)</w:t>
        <w:br/>
      </w:r>
      <w:r>
        <w:rPr>
          <w:i/>
        </w:rPr>
        <w:t>So</w:t>
      </w:r>
      <w:r>
        <w:t xml:space="preserve"> </w:t>
      </w:r>
      <w:r>
        <w:t>lowely</w:t>
      </w:r>
      <w:r>
        <w:t xml:space="preserve"> </w:t>
      </w:r>
      <w:r>
        <w:t>ne</w:t>
      </w:r>
      <w:r>
        <w:t xml:space="preserve"> </w:t>
      </w:r>
      <w:r>
        <w:rPr>
          <w:i/>
        </w:rPr>
        <w:t>so</w:t>
      </w:r>
      <w:r>
        <w:t xml:space="preserve"> </w:t>
      </w:r>
      <w:r>
        <w:t>trewely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177 (data/riverside_cats/TC5_riv.cat)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with</w:t>
      </w:r>
      <w:r>
        <w:t xml:space="preserve"> </w:t>
      </w:r>
      <w:r>
        <w:t>sorwe</w:t>
      </w:r>
      <w:r>
        <w:t xml:space="preserve"> </w:t>
      </w:r>
      <w:r>
        <w:t>oppressed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179 (data/riverside_cats/TC5_riv.cat)</w:t>
        <w:br/>
      </w:r>
      <w:r>
        <w:t>But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now</w:t>
      </w:r>
      <w:r>
        <w:t xml:space="preserve"> </w:t>
      </w:r>
      <w:r>
        <w:t>here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179 (data/riverside_cats/TC5_riv.cat)</w:t>
        <w:br/>
      </w:r>
      <w:r>
        <w:t>But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now</w:t>
      </w:r>
      <w:r>
        <w:t xml:space="preserve"> </w:t>
      </w:r>
      <w:r>
        <w:t>here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atwo</w:t>
      </w:r>
      <w:r>
        <w:br/>
        <w:t>Troilus and Criseyde; Book V 180 (data/riverside_cats/TC5_riv.cat)</w:t>
        <w:br/>
      </w:r>
      <w:r>
        <w:t>Hire</w:t>
      </w:r>
      <w:r>
        <w:t xml:space="preserve"> </w:t>
      </w:r>
      <w:r>
        <w:t>thoughte</w:t>
      </w:r>
      <w:r>
        <w:t xml:space="preserve"> </w:t>
      </w:r>
      <w:r>
        <w:t>hire</w:t>
      </w:r>
      <w:r>
        <w:t xml:space="preserve"> </w:t>
      </w:r>
      <w:r>
        <w:t>sorwful</w:t>
      </w:r>
      <w:r>
        <w:t xml:space="preserve"> </w:t>
      </w:r>
      <w:r>
        <w:t>herte</w:t>
      </w:r>
      <w:r>
        <w:t xml:space="preserve"> </w:t>
      </w:r>
      <w:r>
        <w:t>brast</w:t>
      </w:r>
      <w:r>
        <w:t xml:space="preserve"> </w:t>
      </w:r>
      <w:r>
        <w:rPr>
          <w:i/>
        </w:rPr>
        <w:t>atwo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181 (data/riverside_cats/TC5_riv.cat)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hire</w:t>
      </w:r>
      <w:r>
        <w:t xml:space="preserve"> </w:t>
      </w:r>
      <w:r>
        <w:t>fader</w:t>
      </w:r>
      <w:r>
        <w:t xml:space="preserve"> </w:t>
      </w:r>
      <w:r>
        <w:t>fer</w:t>
      </w:r>
      <w:r>
        <w:t xml:space="preserve"> </w:t>
      </w:r>
      <w:r>
        <w:t>espie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V 182 (data/riverside_cats/TC5_riv.cat)</w:t>
        <w:br/>
      </w:r>
      <w:r>
        <w:t>Wel</w:t>
      </w:r>
      <w:r>
        <w:t xml:space="preserve"> </w:t>
      </w:r>
      <w:r>
        <w:rPr>
          <w:i/>
        </w:rPr>
        <w:t>neigh</w:t>
      </w:r>
      <w:r>
        <w:t xml:space="preserve"> </w:t>
      </w:r>
      <w:r>
        <w:t>down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hors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sye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V 183 (data/riverside_cats/TC5_riv.cat)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she</w:t>
      </w:r>
      <w:r>
        <w:t xml:space="preserve"> </w:t>
      </w:r>
      <w:r>
        <w:t>thonketh</w:t>
      </w:r>
      <w:r>
        <w:t xml:space="preserve"> </w:t>
      </w:r>
      <w:r>
        <w:t>Diomede</w:t>
      </w:r>
      <w:r>
        <w:br/>
        <w:br/>
      </w:r>
    </w:p>
    <w:p>
      <w:r>
        <w:rPr>
          <w:b/>
        </w:rPr>
        <w:t>Adverb without -e: fayn</w:t>
      </w:r>
      <w:r>
        <w:br/>
        <w:t>Troilus and Criseyde; Book V 187 (data/riverside_cats/TC5_riv.cat)</w:t>
        <w:br/>
      </w:r>
      <w:r>
        <w:t>And</w:t>
      </w:r>
      <w:r>
        <w:t xml:space="preserve"> </w:t>
      </w:r>
      <w:r>
        <w:t>wol</w:t>
      </w:r>
      <w:r>
        <w:t xml:space="preserve"> </w:t>
      </w:r>
      <w:r>
        <w:t>do</w:t>
      </w:r>
      <w:r>
        <w:t xml:space="preserve"> </w:t>
      </w:r>
      <w:r>
        <w:rPr>
          <w:i/>
        </w:rPr>
        <w:t>fayn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hym</w:t>
      </w:r>
      <w:r>
        <w:t xml:space="preserve"> </w:t>
      </w:r>
      <w:r>
        <w:t>lief</w:t>
      </w:r>
      <w:r>
        <w:t xml:space="preserve"> </w:t>
      </w:r>
      <w:r>
        <w:t>and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193 (data/riverside_cats/TC5_riv.cat)</w:t>
        <w:br/>
      </w:r>
      <w:r>
        <w:t>She</w:t>
      </w:r>
      <w:r>
        <w:t xml:space="preserve"> </w:t>
      </w:r>
      <w:r>
        <w:t>seyde</w:t>
      </w:r>
      <w:r>
        <w:t xml:space="preserve"> </w:t>
      </w:r>
      <w:r>
        <w:rPr>
          <w:i/>
        </w:rPr>
        <w:t>ek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fayn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194 (data/riverside_cats/TC5_riv.cat)</w:t>
        <w:br/>
      </w:r>
      <w:r>
        <w:t>And</w:t>
      </w:r>
      <w:r>
        <w:t xml:space="preserve"> </w:t>
      </w:r>
      <w:r>
        <w:t>stood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muwet</w:t>
      </w:r>
      <w:r>
        <w:t xml:space="preserve"> </w:t>
      </w:r>
      <w:r>
        <w:t>milde</w:t>
      </w:r>
      <w:r>
        <w:t xml:space="preserve"> </w:t>
      </w:r>
      <w:r>
        <w:t>and</w:t>
      </w:r>
      <w:r>
        <w:t xml:space="preserve"> </w:t>
      </w:r>
      <w:r>
        <w:t>mansuete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V 200 (data/riverside_cats/TC5_riv.cat)</w:t>
        <w:br/>
      </w:r>
      <w:r>
        <w:rPr>
          <w:i/>
        </w:rPr>
        <w:t>Tho</w:t>
      </w:r>
      <w:r>
        <w:t xml:space="preserve"> </w:t>
      </w:r>
      <w:r>
        <w:t>sodeynly</w:t>
      </w:r>
      <w:r>
        <w:t xml:space="preserve"> </w:t>
      </w:r>
      <w:r>
        <w:t>doun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hors</w:t>
      </w:r>
      <w:r>
        <w:t xml:space="preserve"> </w:t>
      </w:r>
      <w:r>
        <w:t>he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V 200 (data/riverside_cats/TC5_riv.cat)</w:t>
        <w:br/>
      </w:r>
      <w:r>
        <w:t>Tho</w:t>
      </w:r>
      <w:r>
        <w:t xml:space="preserve"> </w:t>
      </w:r>
      <w:r>
        <w:t>sodeynly</w:t>
      </w:r>
      <w:r>
        <w:t xml:space="preserve"> </w:t>
      </w:r>
      <w:r>
        <w:rPr>
          <w:i/>
        </w:rPr>
        <w:t>doun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hors</w:t>
      </w:r>
      <w:r>
        <w:t xml:space="preserve"> </w:t>
      </w:r>
      <w:r>
        <w:t>he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207 (data/riverside_cats/TC5_riv.cat)</w:t>
        <w:br/>
      </w:r>
      <w:r>
        <w:t>He</w:t>
      </w:r>
      <w:r>
        <w:t xml:space="preserve"> </w:t>
      </w:r>
      <w:r>
        <w:t>corseth</w:t>
      </w:r>
      <w:r>
        <w:t xml:space="preserve"> </w:t>
      </w:r>
      <w:r>
        <w:t>Jove</w:t>
      </w:r>
      <w:r>
        <w:t xml:space="preserve"> </w:t>
      </w:r>
      <w:r>
        <w:t>Appollo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209 (data/riverside_cats/TC5_riv.cat)</w:t>
        <w:br/>
      </w:r>
      <w:r>
        <w:t>His</w:t>
      </w:r>
      <w:r>
        <w:t xml:space="preserve"> </w:t>
      </w:r>
      <w:r>
        <w:t>burthe</w:t>
      </w:r>
      <w:r>
        <w:t xml:space="preserve"> </w:t>
      </w:r>
      <w:r>
        <w:t>hymself</w:t>
      </w:r>
      <w:r>
        <w:t xml:space="preserve"> </w:t>
      </w:r>
      <w:r>
        <w:t>his</w:t>
      </w:r>
      <w:r>
        <w:t xml:space="preserve"> </w:t>
      </w:r>
      <w:r>
        <w:t>fate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V 213 (data/riverside_cats/TC5_riv.cat)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he</w:t>
      </w:r>
      <w:r>
        <w:t xml:space="preserve"> </w:t>
      </w:r>
      <w:r>
        <w:rPr>
          <w:i/>
        </w:rPr>
        <w:t>neigh</w:t>
      </w:r>
      <w:r>
        <w:t xml:space="preserve"> </w:t>
      </w:r>
      <w:r>
        <w:t>til</w:t>
      </w:r>
      <w:r>
        <w:t xml:space="preserve"> </w:t>
      </w:r>
      <w:r>
        <w:t>day</w:t>
      </w:r>
      <w:r>
        <w:t xml:space="preserve"> </w:t>
      </w:r>
      <w:r>
        <w:t>sojorneth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V 214 (data/riverside_cats/TC5_riv.cat)</w:t>
        <w:br/>
      </w:r>
      <w:r>
        <w:t>But</w:t>
      </w:r>
      <w:r>
        <w:t xml:space="preserve"> </w:t>
      </w:r>
      <w:r>
        <w:rPr>
          <w:i/>
        </w:rPr>
        <w:t>tho</w:t>
      </w:r>
      <w:r>
        <w:t xml:space="preserve"> </w:t>
      </w:r>
      <w:r>
        <w:t>bigan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a</w:t>
      </w:r>
      <w:r>
        <w:t xml:space="preserve"> </w:t>
      </w:r>
      <w:r>
        <w:t>lite</w:t>
      </w:r>
      <w:r>
        <w:t xml:space="preserve"> </w:t>
      </w:r>
      <w:r>
        <w:t>unswelle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V 215 (data/riverside_cats/TC5_riv.cat)</w:t>
        <w:br/>
      </w:r>
      <w:r>
        <w:t>Thorugh</w:t>
      </w:r>
      <w:r>
        <w:t xml:space="preserve"> </w:t>
      </w:r>
      <w:r>
        <w:t>teris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gonnen</w:t>
      </w:r>
      <w:r>
        <w:t xml:space="preserve"> </w:t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welle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217 (data/riverside_cats/TC5_riv.cat)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hymself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spak</w:t>
      </w:r>
      <w:r>
        <w:t xml:space="preserve"> </w:t>
      </w:r>
      <w:r>
        <w:t>and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217 (data/riverside_cats/TC5_riv.cat)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hymself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spak</w:t>
      </w:r>
      <w:r>
        <w:t xml:space="preserve"> </w:t>
      </w:r>
      <w:r>
        <w:t>and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'where' with 2 syllables: where</w:t>
      </w:r>
      <w:r>
        <w:br/>
        <w:t>Troilus and Criseyde; Book V 219 (data/riverside_cats/TC5_riv.cat)</w:t>
        <w:br/>
      </w:r>
      <w:r>
        <w:t>Wher</w:t>
      </w:r>
      <w:r>
        <w:t xml:space="preserve"> </w:t>
      </w:r>
      <w:r>
        <w:t>is</w:t>
      </w:r>
      <w:r>
        <w:t xml:space="preserve"> </w:t>
      </w:r>
      <w:r>
        <w:t>hire</w:t>
      </w:r>
      <w:r>
        <w:t xml:space="preserve"> </w:t>
      </w:r>
      <w:r>
        <w:t>white</w:t>
      </w:r>
      <w:r>
        <w:t xml:space="preserve"> </w:t>
      </w:r>
      <w:r>
        <w:t>brest</w:t>
      </w:r>
      <w:r>
        <w:t xml:space="preserve"> </w:t>
      </w:r>
      <w:r>
        <w:t>Wher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rPr>
          <w:i/>
        </w:rPr>
        <w:t>where</w:t>
      </w:r>
      <w:r>
        <w:br/>
        <w:br/>
      </w:r>
    </w:p>
    <w:p>
      <w:r>
        <w:rPr>
          <w:b/>
        </w:rPr>
        <w:t>Adverb without -e: wher</w:t>
      </w:r>
      <w:r>
        <w:br/>
        <w:t>Troilus and Criseyde; Book V 220 (data/riverside_cats/TC5_riv.cat)</w:t>
        <w:br/>
      </w:r>
      <w:r>
        <w:rPr>
          <w:i/>
        </w:rPr>
        <w:t>Wher</w:t>
      </w:r>
      <w:r>
        <w:t xml:space="preserve"> </w:t>
      </w:r>
      <w:r>
        <w:t>ben</w:t>
      </w:r>
      <w:r>
        <w:t xml:space="preserve"> </w:t>
      </w:r>
      <w:r>
        <w:t>hire</w:t>
      </w:r>
      <w:r>
        <w:t xml:space="preserve"> </w:t>
      </w:r>
      <w:r>
        <w:t>armes</w:t>
      </w:r>
      <w:r>
        <w:t xml:space="preserve"> </w:t>
      </w:r>
      <w:r>
        <w:t>and</w:t>
      </w:r>
      <w:r>
        <w:t xml:space="preserve"> </w:t>
      </w:r>
      <w:r>
        <w:t>hire</w:t>
      </w:r>
      <w:r>
        <w:t xml:space="preserve"> </w:t>
      </w:r>
      <w:r>
        <w:t>eyen</w:t>
      </w:r>
      <w:r>
        <w:t xml:space="preserve"> </w:t>
      </w:r>
      <w:r>
        <w:t>cleere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222 (data/riverside_cats/TC5_riv.cat)</w:t>
        <w:br/>
      </w:r>
      <w:r>
        <w:rPr>
          <w:i/>
        </w:rP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wepe</w:t>
      </w:r>
      <w:r>
        <w:t xml:space="preserve"> </w:t>
      </w:r>
      <w:r>
        <w:t>allone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V 224 (data/riverside_cats/TC5_riv.cat)</w:t>
        <w:br/>
      </w:r>
      <w:r>
        <w:t>Save</w:t>
      </w:r>
      <w:r>
        <w:t xml:space="preserve"> </w:t>
      </w:r>
      <w:r>
        <w:t>a</w:t>
      </w:r>
      <w:r>
        <w:t xml:space="preserve"> </w:t>
      </w:r>
      <w:r>
        <w:t>pilowe</w:t>
      </w:r>
      <w:r>
        <w:t xml:space="preserve"> </w:t>
      </w:r>
      <w:r>
        <w:t>I</w:t>
      </w:r>
      <w:r>
        <w:t xml:space="preserve"> </w:t>
      </w:r>
      <w:r>
        <w:t>fynde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t</w:t>
      </w:r>
      <w:r>
        <w:t xml:space="preserve"> </w:t>
      </w:r>
      <w:r>
        <w:t>enbrace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225 (data/riverside_cats/TC5_riv.cat)</w:t>
        <w:br/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Whan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t>come</w:t>
      </w:r>
      <w:r>
        <w:t xml:space="preserve"> </w:t>
      </w:r>
      <w:r>
        <w:t>ayeyn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225 (data/riverside_cats/TC5_riv.cat)</w:t>
        <w:br/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t>come</w:t>
      </w:r>
      <w:r>
        <w:t xml:space="preserve"> </w:t>
      </w:r>
      <w:r>
        <w:t>ayeyn</w:t>
      </w:r>
      <w:r>
        <w:br/>
        <w:br/>
      </w:r>
    </w:p>
    <w:p>
      <w:r>
        <w:rPr>
          <w:b/>
        </w:rPr>
        <w:t>Adverb without -e: ayeyn</w:t>
      </w:r>
      <w:r>
        <w:br/>
        <w:t>Troilus and Criseyde; Book V 225 (data/riverside_cats/TC5_riv.cat)</w:t>
        <w:br/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Whan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t>come</w:t>
      </w:r>
      <w:r>
        <w:t xml:space="preserve"> </w:t>
      </w:r>
      <w:r>
        <w:rPr>
          <w:i/>
        </w:rPr>
        <w:t>ayeyn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V 226 (data/riverside_cats/TC5_riv.cat)</w:t>
        <w:br/>
      </w:r>
      <w:r>
        <w:t>I</w:t>
      </w:r>
      <w:r>
        <w:t xml:space="preserve"> </w:t>
      </w:r>
      <w:r>
        <w:t>not</w:t>
      </w:r>
      <w:r>
        <w:t xml:space="preserve"> </w:t>
      </w:r>
      <w:r>
        <w:t>allas</w:t>
      </w:r>
      <w:r>
        <w:t xml:space="preserve"> </w:t>
      </w:r>
      <w:r>
        <w:rPr>
          <w:i/>
        </w:rPr>
        <w:t>whi</w:t>
      </w:r>
      <w:r>
        <w:t xml:space="preserve"> </w:t>
      </w:r>
      <w:r>
        <w:t>lete</w:t>
      </w:r>
      <w:r>
        <w:t xml:space="preserve"> </w:t>
      </w:r>
      <w:r>
        <w:t>ich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V 227 (data/riverside_cats/TC5_riv.cat)</w:t>
        <w:br/>
      </w:r>
      <w:r>
        <w:t>As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ich</w:t>
      </w:r>
      <w:r>
        <w:t xml:space="preserve"> </w:t>
      </w:r>
      <w:r>
        <w:t>hadde</w:t>
      </w:r>
      <w:r>
        <w:t xml:space="preserve"> </w:t>
      </w:r>
      <w:r>
        <w:t>as</w:t>
      </w:r>
      <w:r>
        <w:t xml:space="preserve"> </w:t>
      </w:r>
      <w:r>
        <w:rPr>
          <w:i/>
        </w:rPr>
        <w:t>tho</w:t>
      </w:r>
      <w:r>
        <w:t xml:space="preserve"> </w:t>
      </w:r>
      <w:r>
        <w:t>ben</w:t>
      </w:r>
      <w:r>
        <w:t xml:space="preserve"> </w:t>
      </w:r>
      <w:r>
        <w:t>sleyn</w:t>
      </w:r>
      <w:r>
        <w:br/>
        <w:br/>
      </w:r>
    </w:p>
    <w:p>
      <w:r>
        <w:rPr>
          <w:b/>
        </w:rPr>
        <w:t>Adverb without -e: evermo</w:t>
      </w:r>
      <w:r>
        <w:br/>
        <w:t>Troilus and Criseyde; Book V 230 (data/riverside_cats/TC5_riv.cat)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for</w:t>
      </w:r>
      <w:r>
        <w:t xml:space="preserve"> </w:t>
      </w:r>
      <w:r>
        <w:rPr>
          <w:i/>
        </w:rPr>
        <w:t>evermo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I</w:t>
      </w:r>
      <w:r>
        <w:t xml:space="preserve"> </w:t>
      </w:r>
      <w:r>
        <w:t>dowe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231 (data/riverside_cats/TC5_riv.cat)</w:t>
        <w:br/>
      </w:r>
      <w:r>
        <w:t>Se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dey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t>me</w:t>
      </w:r>
      <w:r>
        <w:t xml:space="preserve"> </w:t>
      </w:r>
      <w:r>
        <w:rPr>
          <w:i/>
        </w:rPr>
        <w:t>nat</w:t>
      </w:r>
      <w:r>
        <w:t xml:space="preserve"> </w:t>
      </w:r>
      <w:r>
        <w:t>rescowe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232 (data/riverside_cats/TC5_riv.cat)</w:t>
        <w:br/>
      </w:r>
      <w:r>
        <w:t>Who</w:t>
      </w:r>
      <w:r>
        <w:t xml:space="preserve"> </w:t>
      </w:r>
      <w:r>
        <w:t>seth</w:t>
      </w:r>
      <w:r>
        <w:t xml:space="preserve"> </w:t>
      </w:r>
      <w:r>
        <w:t>yow</w:t>
      </w:r>
      <w:r>
        <w:t xml:space="preserve"> </w:t>
      </w:r>
      <w:r>
        <w:rPr>
          <w:i/>
        </w:rPr>
        <w:t>now</w:t>
      </w:r>
      <w:r>
        <w:t xml:space="preserve"> </w:t>
      </w:r>
      <w:r>
        <w:t>my</w:t>
      </w:r>
      <w:r>
        <w:t xml:space="preserve"> </w:t>
      </w:r>
      <w:r>
        <w:t>righte</w:t>
      </w:r>
      <w:r>
        <w:t xml:space="preserve"> </w:t>
      </w:r>
      <w:r>
        <w:t>lodesterre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233 (data/riverside_cats/TC5_riv.cat)</w:t>
        <w:br/>
      </w:r>
      <w:r>
        <w:t>Who</w:t>
      </w:r>
      <w:r>
        <w:t xml:space="preserve"> </w:t>
      </w:r>
      <w:r>
        <w:t>sit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or</w:t>
      </w:r>
      <w:r>
        <w:t xml:space="preserve"> </w:t>
      </w:r>
      <w:r>
        <w:t>stant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234 (data/riverside_cats/TC5_riv.cat)</w:t>
        <w:br/>
      </w:r>
      <w:r>
        <w:t>Who</w:t>
      </w:r>
      <w:r>
        <w:t xml:space="preserve"> </w:t>
      </w:r>
      <w:r>
        <w:t>kan</w:t>
      </w:r>
      <w:r>
        <w:t xml:space="preserve"> </w:t>
      </w:r>
      <w:r>
        <w:t>conforten</w:t>
      </w:r>
      <w:r>
        <w:t xml:space="preserve"> </w:t>
      </w:r>
      <w:r>
        <w:rPr>
          <w:i/>
        </w:rPr>
        <w:t>now</w:t>
      </w:r>
      <w:r>
        <w:t xml:space="preserve"> </w:t>
      </w:r>
      <w:r>
        <w:t>youre</w:t>
      </w:r>
      <w:r>
        <w:t xml:space="preserve"> </w:t>
      </w:r>
      <w:r>
        <w:t>hertes</w:t>
      </w:r>
      <w:r>
        <w:t xml:space="preserve"> </w:t>
      </w:r>
      <w:r>
        <w:t>werre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236 (data/riverside_cats/TC5_riv.cat)</w:t>
        <w:br/>
      </w:r>
      <w:r>
        <w:t>Who</w:t>
      </w:r>
      <w:r>
        <w:t xml:space="preserve"> </w:t>
      </w:r>
      <w:r>
        <w:t>speketh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absence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239 (data/riverside_cats/TC5_riv.cat)</w:t>
        <w:br/>
      </w:r>
      <w:r>
        <w:rPr>
          <w:i/>
        </w:rPr>
        <w:t>How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thus</w:t>
      </w:r>
      <w:r>
        <w:t xml:space="preserve"> </w:t>
      </w:r>
      <w:r>
        <w:t>ten</w:t>
      </w:r>
      <w:r>
        <w:t xml:space="preserve"> </w:t>
      </w:r>
      <w:r>
        <w:t>dayes</w:t>
      </w:r>
      <w:r>
        <w:t xml:space="preserve"> </w:t>
      </w:r>
      <w:r>
        <w:t>ful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239 (data/riverside_cats/TC5_riv.cat)</w:t>
        <w:br/>
      </w:r>
      <w:r>
        <w:t>How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rPr>
          <w:i/>
        </w:rPr>
        <w:t>thus</w:t>
      </w:r>
      <w:r>
        <w:t xml:space="preserve"> </w:t>
      </w:r>
      <w:r>
        <w:t>ten</w:t>
      </w:r>
      <w:r>
        <w:t xml:space="preserve"> </w:t>
      </w:r>
      <w:r>
        <w:t>dayes</w:t>
      </w:r>
      <w:r>
        <w:t xml:space="preserve"> </w:t>
      </w:r>
      <w:r>
        <w:t>ful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241 (data/riverside_cats/TC5_riv.cat)</w:t>
        <w:br/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t>don</w:t>
      </w:r>
      <w:r>
        <w:t xml:space="preserve"> </w:t>
      </w:r>
      <w:r>
        <w:t>ek</w:t>
      </w:r>
      <w:r>
        <w:t xml:space="preserve"> </w:t>
      </w:r>
      <w:r>
        <w:t>sorwful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241 (data/riverside_cats/TC5_riv.cat)</w:t>
        <w:br/>
      </w:r>
      <w:r>
        <w:t>How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t>don</w:t>
      </w:r>
      <w:r>
        <w:t xml:space="preserve"> </w:t>
      </w:r>
      <w:r>
        <w:rPr>
          <w:i/>
        </w:rPr>
        <w:t>ek</w:t>
      </w:r>
      <w:r>
        <w:t xml:space="preserve"> </w:t>
      </w:r>
      <w:r>
        <w:t>sorwful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242 (data/riverside_cats/TC5_riv.cat)</w:t>
        <w:br/>
      </w:r>
      <w:r>
        <w:t>For</w:t>
      </w:r>
      <w:r>
        <w:t xml:space="preserve"> </w:t>
      </w:r>
      <w:r>
        <w:t>tendernesse</w:t>
      </w:r>
      <w:r>
        <w:t xml:space="preserve"> </w:t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t>sustene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246 (data/riverside_cats/TC5_riv.cat)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fil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slomberynges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V 247 (data/riverside_cats/TC5_riv.cat)</w:t>
        <w:br/>
      </w:r>
      <w:r>
        <w:rPr>
          <w:i/>
        </w:rPr>
        <w:t>Anon</w:t>
      </w:r>
      <w:r>
        <w:t xml:space="preserve"> </w:t>
      </w:r>
      <w:r>
        <w:t>bygynne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grone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254 (data/riverside_cats/TC5_riv.cat)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stert</w:t>
      </w:r>
      <w:r>
        <w:t xml:space="preserve"> </w:t>
      </w:r>
      <w:r>
        <w:rPr>
          <w:i/>
        </w:rPr>
        <w:t>al</w:t>
      </w:r>
      <w:r>
        <w:t xml:space="preserve"> </w:t>
      </w:r>
      <w:r>
        <w:t>sodeynliche</w:t>
      </w:r>
      <w:r>
        <w:t xml:space="preserve"> </w:t>
      </w:r>
      <w:r>
        <w:t>awake</w:t>
      </w:r>
      <w:r>
        <w:br/>
        <w:br/>
      </w:r>
    </w:p>
    <w:p>
      <w:r>
        <w:rPr>
          <w:b/>
        </w:rPr>
        <w:t>Adverb without -e: therwithal</w:t>
      </w:r>
      <w:r>
        <w:br/>
        <w:t>Troilus and Criseyde; Book V 257 (data/riverside_cats/TC5_riv.cat)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a</w:t>
      </w:r>
      <w:r>
        <w:t xml:space="preserve"> </w:t>
      </w:r>
      <w:r>
        <w:t>noyse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260 (data/riverside_cats/TC5_riv.cat)</w:t>
        <w:br/>
      </w:r>
      <w:r>
        <w:t>And</w:t>
      </w:r>
      <w:r>
        <w:t xml:space="preserve"> </w:t>
      </w:r>
      <w:r>
        <w:t>rewen</w:t>
      </w:r>
      <w:r>
        <w:t xml:space="preserve"> </w:t>
      </w:r>
      <w:r>
        <w:t>on</w:t>
      </w:r>
      <w:r>
        <w:t xml:space="preserve"> </w:t>
      </w:r>
      <w:r>
        <w:t>hymself</w:t>
      </w:r>
      <w:r>
        <w:t xml:space="preserve"> </w:t>
      </w:r>
      <w:r>
        <w:rPr>
          <w:i/>
        </w:rPr>
        <w:t>so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264 (data/riverside_cats/TC5_riv.cat)</w:t>
        <w:br/>
      </w:r>
      <w:r>
        <w:rPr>
          <w:i/>
        </w:rPr>
        <w:t>So</w:t>
      </w:r>
      <w:r>
        <w:t xml:space="preserve"> </w:t>
      </w:r>
      <w:r>
        <w:t>causeles</w:t>
      </w:r>
      <w:r>
        <w:t xml:space="preserve"> </w:t>
      </w:r>
      <w:r>
        <w:t>swich</w:t>
      </w:r>
      <w:r>
        <w:t xml:space="preserve"> </w:t>
      </w:r>
      <w:r>
        <w:t>drede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drye</w:t>
      </w:r>
      <w:r>
        <w:br/>
        <w:br/>
      </w:r>
    </w:p>
    <w:p>
      <w:r>
        <w:rPr>
          <w:b/>
        </w:rPr>
        <w:t>Adverb without -e: causeles</w:t>
      </w:r>
      <w:r>
        <w:br/>
        <w:t>Troilus and Criseyde; Book V 264 (data/riverside_cats/TC5_riv.cat)</w:t>
        <w:br/>
      </w:r>
      <w:r>
        <w:t>So</w:t>
      </w:r>
      <w:r>
        <w:t xml:space="preserve"> </w:t>
      </w:r>
      <w:r>
        <w:rPr>
          <w:i/>
        </w:rPr>
        <w:t>causeles</w:t>
      </w:r>
      <w:r>
        <w:t xml:space="preserve"> </w:t>
      </w:r>
      <w:r>
        <w:t>swich</w:t>
      </w:r>
      <w:r>
        <w:t xml:space="preserve"> </w:t>
      </w:r>
      <w:r>
        <w:t>drede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drye</w:t>
      </w:r>
      <w:r>
        <w:br/>
        <w:br/>
      </w:r>
    </w:p>
    <w:p>
      <w:r>
        <w:rPr>
          <w:b/>
        </w:rPr>
        <w:t>Adverb without -e: eft</w:t>
      </w:r>
      <w:r>
        <w:br/>
        <w:t>Troilus and Criseyde; Book V 265 (data/riverside_cats/TC5_riv.cat)</w:t>
        <w:br/>
      </w:r>
      <w:r>
        <w:t>And</w:t>
      </w:r>
      <w:r>
        <w:t xml:space="preserve"> </w:t>
      </w:r>
      <w:r>
        <w:rPr>
          <w:i/>
        </w:rPr>
        <w:t>eft</w:t>
      </w:r>
      <w:r>
        <w:t xml:space="preserve"> </w:t>
      </w:r>
      <w:r>
        <w:t>bygynne</w:t>
      </w:r>
      <w:r>
        <w:t xml:space="preserve"> </w:t>
      </w:r>
      <w:r>
        <w:t>his</w:t>
      </w:r>
      <w:r>
        <w:t xml:space="preserve"> </w:t>
      </w:r>
      <w:r>
        <w:t>aspre</w:t>
      </w:r>
      <w:r>
        <w:t xml:space="preserve"> </w:t>
      </w:r>
      <w:r>
        <w:t>sorwes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271 (data/riverside_cats/TC5_riv.cat)</w:t>
        <w:br/>
      </w:r>
      <w:r>
        <w:t>That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wo</w:t>
      </w:r>
      <w:r>
        <w:t xml:space="preserve"> </w:t>
      </w:r>
      <w:r>
        <w:t>my</w:t>
      </w:r>
      <w:r>
        <w:t xml:space="preserve"> </w:t>
      </w:r>
      <w:r>
        <w:t>wit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diffyne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273 (data/riverside_cats/TC5_riv.cat)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wery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thynke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274 (data/riverside_cats/TC5_riv.cat)</w:t>
        <w:br/>
      </w:r>
      <w:r>
        <w:t>On</w:t>
      </w:r>
      <w:r>
        <w:t xml:space="preserve"> </w:t>
      </w:r>
      <w:r>
        <w:t>hevene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</w:t>
      </w:r>
      <w:r>
        <w:t xml:space="preserve"> </w:t>
      </w:r>
      <w:r>
        <w:t>sterres</w:t>
      </w:r>
      <w:r>
        <w:t xml:space="preserve"> </w:t>
      </w:r>
      <w:r>
        <w:t>weren</w:t>
      </w:r>
      <w:r>
        <w:t xml:space="preserve"> </w:t>
      </w:r>
      <w:r>
        <w:t>seene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V 279 (data/riverside_cats/TC5_riv.cat)</w:t>
        <w:br/>
      </w:r>
      <w:r>
        <w:t>Gan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dresse</w:t>
      </w:r>
      <w:r>
        <w:t xml:space="preserve"> </w:t>
      </w:r>
      <w:r>
        <w:t>hym</w:t>
      </w:r>
      <w:r>
        <w:t xml:space="preserve"> </w:t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280 (data/riverside_cats/TC5_riv.cat)</w:t>
        <w:br/>
      </w:r>
      <w:r>
        <w:rPr>
          <w:i/>
        </w:rPr>
        <w:t>Whan</w:t>
      </w:r>
      <w:r>
        <w:t xml:space="preserve"> </w:t>
      </w:r>
      <w:r>
        <w:t>Troilus</w:t>
      </w:r>
      <w:r>
        <w:t xml:space="preserve"> </w:t>
      </w:r>
      <w:r>
        <w:t>hath</w:t>
      </w:r>
      <w:r>
        <w:t xml:space="preserve"> </w:t>
      </w:r>
      <w:r>
        <w:t>sent</w:t>
      </w:r>
      <w:r>
        <w:t xml:space="preserve"> </w:t>
      </w:r>
      <w:r>
        <w:t>after</w:t>
      </w:r>
      <w:r>
        <w:t xml:space="preserve"> </w:t>
      </w:r>
      <w:r>
        <w:t>Pandare</w:t>
      </w:r>
      <w:r>
        <w:br/>
        <w:br/>
      </w:r>
    </w:p>
    <w:p>
      <w:r>
        <w:rPr>
          <w:b/>
        </w:rPr>
        <w:t>Adverb without -e: biforn</w:t>
      </w:r>
      <w:r>
        <w:br/>
        <w:t>Troilus and Criseyde; Book V 281 (data/riverside_cats/TC5_riv.cat)</w:t>
        <w:br/>
      </w:r>
      <w:r>
        <w:t>This</w:t>
      </w:r>
      <w:r>
        <w:t xml:space="preserve"> </w:t>
      </w:r>
      <w:r>
        <w:t>Pandare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285 (data/riverside_cats/TC5_riv.cat)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lay</w:t>
      </w:r>
      <w:r>
        <w:t xml:space="preserve"> </w:t>
      </w:r>
      <w:r>
        <w:t>nought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Adverb without -e: nowher</w:t>
      </w:r>
      <w:r>
        <w:br/>
        <w:t>Troilus and Criseyde; Book V 286 (data/riverside_cats/TC5_riv.cat)</w:t>
        <w:br/>
      </w:r>
      <w:r>
        <w:rPr>
          <w:i/>
        </w:rPr>
        <w:t>Nowher</w:t>
      </w:r>
      <w:r>
        <w:t xml:space="preserve"> </w:t>
      </w:r>
      <w:r>
        <w:t>to</w:t>
      </w:r>
      <w:r>
        <w:t xml:space="preserve"> </w:t>
      </w:r>
      <w:r>
        <w:t>gon</w:t>
      </w:r>
      <w:r>
        <w:t xml:space="preserve"> </w:t>
      </w:r>
      <w:r>
        <w:t>but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287 (data/riverside_cats/TC5_riv.cat)</w:t>
        <w:br/>
      </w:r>
      <w:r>
        <w:t>To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hym</w:t>
      </w:r>
      <w:r>
        <w:t xml:space="preserve"> </w:t>
      </w:r>
      <w:r>
        <w:t>sente</w:t>
      </w:r>
      <w:r>
        <w:br/>
        <w:br/>
      </w:r>
    </w:p>
    <w:p>
      <w:r>
        <w:rPr>
          <w:b/>
        </w:rPr>
        <w:t>Adverb without -e: ynough</w:t>
      </w:r>
      <w:r>
        <w:br/>
        <w:t>Troilus and Criseyde; Book V 291 (data/riverside_cats/TC5_riv.cat)</w:t>
        <w:br/>
      </w:r>
      <w:r>
        <w:t>This</w:t>
      </w:r>
      <w:r>
        <w:t xml:space="preserve"> </w:t>
      </w:r>
      <w:r>
        <w:t>knew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rPr>
          <w:i/>
        </w:rPr>
        <w:t>ynough</w:t>
      </w:r>
      <w:r>
        <w:t xml:space="preserve"> </w:t>
      </w:r>
      <w:r>
        <w:t>withoute</w:t>
      </w:r>
      <w:r>
        <w:t xml:space="preserve"> </w:t>
      </w:r>
      <w:r>
        <w:t>book</w:t>
      </w:r>
      <w:r>
        <w:br/>
        <w:br/>
      </w:r>
    </w:p>
    <w:p>
      <w:r>
        <w:rPr>
          <w:b/>
        </w:rPr>
        <w:t>Adverb without -e: streght</w:t>
      </w:r>
      <w:r>
        <w:br/>
        <w:t>Troilus and Criseyde; Book V 292 (data/riverside_cats/TC5_riv.cat)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to</w:t>
      </w:r>
      <w:r>
        <w:t xml:space="preserve"> </w:t>
      </w:r>
      <w:r>
        <w:t>chaumbre</w:t>
      </w:r>
      <w:r>
        <w:t xml:space="preserve"> </w:t>
      </w:r>
      <w:r>
        <w:rPr>
          <w:i/>
        </w:rPr>
        <w:t>streght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he</w:t>
      </w:r>
      <w:r>
        <w:t xml:space="preserve"> </w:t>
      </w:r>
      <w:r>
        <w:t>took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V 293 (data/riverside_cats/TC5_riv.cat)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tho</w:t>
      </w:r>
      <w:r>
        <w:t xml:space="preserve"> </w:t>
      </w:r>
      <w:r>
        <w:t>sobrelich</w:t>
      </w:r>
      <w:r>
        <w:t xml:space="preserve"> </w:t>
      </w:r>
      <w:r>
        <w:t>he</w:t>
      </w:r>
      <w:r>
        <w:t xml:space="preserve"> </w:t>
      </w:r>
      <w:r>
        <w:t>grette</w:t>
      </w:r>
      <w:r>
        <w:br/>
        <w:br/>
      </w:r>
    </w:p>
    <w:p>
      <w:r>
        <w:rPr>
          <w:b/>
        </w:rPr>
        <w:t>Adverb without -e: sobrelich</w:t>
      </w:r>
      <w:r>
        <w:br/>
        <w:t>Troilus and Criseyde; Book V 293 (data/riverside_cats/TC5_riv.cat)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t>tho</w:t>
      </w:r>
      <w:r>
        <w:t xml:space="preserve"> </w:t>
      </w:r>
      <w:r>
        <w:rPr>
          <w:i/>
        </w:rPr>
        <w:t>sobrelich</w:t>
      </w:r>
      <w:r>
        <w:t xml:space="preserve"> </w:t>
      </w:r>
      <w:r>
        <w:t>he</w:t>
      </w:r>
      <w:r>
        <w:t xml:space="preserve"> </w:t>
      </w:r>
      <w:r>
        <w:t>grette</w:t>
      </w:r>
      <w:r>
        <w:br/>
        <w:br/>
      </w:r>
    </w:p>
    <w:p>
      <w:r>
        <w:rPr>
          <w:b/>
        </w:rPr>
        <w:t>lich without -e: sobrelich</w:t>
      </w:r>
      <w:r>
        <w:br/>
        <w:t>Troilus and Criseyde; Book V 293 (data/riverside_cats/TC5_riv.cat)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t>tho</w:t>
      </w:r>
      <w:r>
        <w:t xml:space="preserve"> </w:t>
      </w:r>
      <w:r>
        <w:rPr>
          <w:i/>
        </w:rPr>
        <w:t>sobrelich</w:t>
      </w:r>
      <w:r>
        <w:t xml:space="preserve"> </w:t>
      </w:r>
      <w:r>
        <w:t>he</w:t>
      </w:r>
      <w:r>
        <w:t xml:space="preserve"> </w:t>
      </w:r>
      <w:r>
        <w:t>grette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296 (data/riverside_cats/TC5_riv.cat)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drye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longe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297 (data/riverside_cats/TC5_riv.cat)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lyven</w:t>
      </w:r>
      <w:r>
        <w:t xml:space="preserve"> </w:t>
      </w:r>
      <w:r>
        <w:t>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313 (data/riverside_cats/TC5_riv.cat)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whom</w:t>
      </w:r>
      <w:r>
        <w:t xml:space="preserve"> </w:t>
      </w:r>
      <w:r>
        <w:rPr>
          <w:i/>
        </w:rPr>
        <w:t>thus</w:t>
      </w:r>
      <w:r>
        <w:t xml:space="preserve"> </w:t>
      </w:r>
      <w:r>
        <w:t>pitouslich</w:t>
      </w:r>
      <w:r>
        <w:t xml:space="preserve"> </w:t>
      </w:r>
      <w:r>
        <w:t>I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314 (data/riverside_cats/TC5_riv.cat)</w:t>
        <w:br/>
      </w:r>
      <w:r>
        <w:rPr>
          <w:i/>
        </w:rPr>
        <w:t>So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318 (data/riverside_cats/TC5_riv.cat)</w:t>
        <w:br/>
      </w:r>
      <w:r>
        <w:rPr>
          <w:i/>
        </w:rPr>
        <w:t>Al</w:t>
      </w:r>
      <w:r>
        <w:t xml:space="preserve"> </w:t>
      </w:r>
      <w:r>
        <w:t>certeynly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nedes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nedes</w:t>
      </w:r>
      <w:r>
        <w:br/>
        <w:t>Troilus and Criseyde; Book V 318 (data/riverside_cats/TC5_riv.cat)</w:t>
        <w:br/>
      </w:r>
      <w:r>
        <w:t>Al</w:t>
      </w:r>
      <w:r>
        <w:t xml:space="preserve"> </w:t>
      </w:r>
      <w:r>
        <w:t>certeynly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319 (data/riverside_cats/TC5_riv.cat)</w:t>
        <w:br/>
      </w:r>
      <w:r>
        <w:t>The</w:t>
      </w:r>
      <w:r>
        <w:t xml:space="preserve"> </w:t>
      </w:r>
      <w:r>
        <w:t>owle</w:t>
      </w:r>
      <w:r>
        <w:t xml:space="preserve"> </w:t>
      </w:r>
      <w:r>
        <w:rPr>
          <w:i/>
        </w:rPr>
        <w:t>ek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hette</w:t>
      </w:r>
      <w:r>
        <w:t xml:space="preserve"> </w:t>
      </w:r>
      <w:r>
        <w:t>Escaphilo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321 (data/riverside_cats/TC5_riv.cat)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Mercurye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rPr>
          <w:i/>
        </w:rPr>
        <w:t>now</w:t>
      </w:r>
      <w:r>
        <w:t xml:space="preserve"> </w:t>
      </w:r>
      <w:r>
        <w:t>woful</w:t>
      </w:r>
      <w:r>
        <w:t xml:space="preserve"> </w:t>
      </w:r>
      <w:r>
        <w:t>wrecche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322 (data/riverside_cats/TC5_riv.cat)</w:t>
        <w:br/>
      </w:r>
      <w:r>
        <w:t>The</w:t>
      </w:r>
      <w:r>
        <w:t xml:space="preserve"> </w:t>
      </w:r>
      <w:r>
        <w:t>soule</w:t>
      </w:r>
      <w:r>
        <w:t xml:space="preserve"> </w:t>
      </w:r>
      <w:r>
        <w:t>gyde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liste</w:t>
      </w:r>
      <w:r>
        <w:t xml:space="preserve"> </w:t>
      </w:r>
      <w:r>
        <w:t>it</w:t>
      </w:r>
      <w:r>
        <w:t xml:space="preserve"> </w:t>
      </w:r>
      <w:r>
        <w:t>fecche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325 (data/riverside_cats/TC5_riv.cat)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folye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sorwen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causeles</w:t>
      </w:r>
      <w:r>
        <w:br/>
        <w:t>Troilus and Criseyde; Book V 326 (data/riverside_cats/TC5_riv.cat)</w:t>
        <w:br/>
      </w:r>
      <w:r>
        <w:t>And</w:t>
      </w:r>
      <w:r>
        <w:t xml:space="preserve"> </w:t>
      </w:r>
      <w:r>
        <w:rPr>
          <w:i/>
        </w:rPr>
        <w:t>causeles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V 327 (data/riverside_cats/TC5_riv.cat)</w:t>
        <w:br/>
      </w:r>
      <w:r>
        <w:t>But</w:t>
      </w:r>
      <w:r>
        <w:t xml:space="preserve"> </w:t>
      </w:r>
      <w:r>
        <w:t>whoso</w:t>
      </w:r>
      <w:r>
        <w:t xml:space="preserve"> </w:t>
      </w:r>
      <w:r>
        <w:t>wil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trowen</w:t>
      </w:r>
      <w:r>
        <w:t xml:space="preserve"> </w:t>
      </w:r>
      <w:r>
        <w:t>reed</w:t>
      </w:r>
      <w:r>
        <w:t xml:space="preserve"> </w:t>
      </w:r>
      <w:r>
        <w:t>ne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328 (data/riverside_cats/TC5_riv.cat)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sen</w:t>
      </w:r>
      <w:r>
        <w:t xml:space="preserve"> </w:t>
      </w:r>
      <w:r>
        <w:t>in</w:t>
      </w:r>
      <w:r>
        <w:t xml:space="preserve"> </w:t>
      </w:r>
      <w:r>
        <w:t>hym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330 (data/riverside_cats/TC5_riv.cat)</w:t>
        <w:br/>
      </w:r>
      <w:r>
        <w:t>But</w:t>
      </w:r>
      <w:r>
        <w:t xml:space="preserve"> </w:t>
      </w:r>
      <w:r>
        <w:t>Troilus</w:t>
      </w:r>
      <w:r>
        <w:t xml:space="preserve"> </w:t>
      </w:r>
      <w:r>
        <w:t>I</w:t>
      </w:r>
      <w:r>
        <w:t xml:space="preserve"> </w:t>
      </w:r>
      <w:r>
        <w:t>prey</w:t>
      </w:r>
      <w:r>
        <w:t xml:space="preserve"> </w:t>
      </w:r>
      <w:r>
        <w:t>the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335 (data/riverside_cats/TC5_riv.cat)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nat</w:t>
      </w:r>
      <w:r>
        <w:t xml:space="preserve"> </w:t>
      </w:r>
      <w:r>
        <w:t>yet</w:t>
      </w:r>
      <w:r>
        <w:t xml:space="preserve"> </w:t>
      </w:r>
      <w:r>
        <w:t>made</w:t>
      </w:r>
      <w:r>
        <w:t xml:space="preserve"> </w:t>
      </w:r>
      <w:r>
        <w:t>halvendel</w:t>
      </w:r>
      <w:r>
        <w:t xml:space="preserve"> </w:t>
      </w:r>
      <w:r>
        <w:t>the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335 (data/riverside_cats/TC5_riv.cat)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rPr>
          <w:i/>
        </w:rPr>
        <w:t>yet</w:t>
      </w:r>
      <w:r>
        <w:t xml:space="preserve"> </w:t>
      </w:r>
      <w:r>
        <w:t>made</w:t>
      </w:r>
      <w:r>
        <w:t xml:space="preserve"> </w:t>
      </w:r>
      <w:r>
        <w:t>halvendel</w:t>
      </w:r>
      <w:r>
        <w:t xml:space="preserve"> </w:t>
      </w:r>
      <w:r>
        <w:t>the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Adverb without -e: ellis</w:t>
      </w:r>
      <w:r>
        <w:br/>
        <w:t>Troilus and Criseyde; Book V 338 (data/riverside_cats/TC5_riv.cat)</w:t>
        <w:br/>
      </w:r>
      <w:r>
        <w:t>That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love</w:t>
      </w:r>
      <w:r>
        <w:t xml:space="preserve"> </w:t>
      </w:r>
      <w:r>
        <w:t>or</w:t>
      </w:r>
      <w:r>
        <w:t xml:space="preserve"> </w:t>
      </w:r>
      <w:r>
        <w:rPr>
          <w:i/>
        </w:rPr>
        <w:t>ellis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341 (data/riverside_cats/TC5_riv.cat)</w:t>
        <w:br/>
      </w:r>
      <w:r>
        <w:rPr>
          <w:i/>
        </w:rPr>
        <w:t>Yet</w:t>
      </w:r>
      <w:r>
        <w:t xml:space="preserve"> </w:t>
      </w:r>
      <w:r>
        <w:t>nyl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t>thus</w:t>
      </w:r>
      <w:r>
        <w:t xml:space="preserve"> </w:t>
      </w:r>
      <w:r>
        <w:t>maken</w:t>
      </w:r>
      <w:r>
        <w:t xml:space="preserve"> </w:t>
      </w:r>
      <w:r>
        <w:t>strif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341 (data/riverside_cats/TC5_riv.cat)</w:t>
        <w:br/>
      </w:r>
      <w:r>
        <w:t>Yet</w:t>
      </w:r>
      <w:r>
        <w:t xml:space="preserve"> </w:t>
      </w:r>
      <w:r>
        <w:t>nyl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rPr>
          <w:i/>
        </w:rPr>
        <w:t>thus</w:t>
      </w:r>
      <w:r>
        <w:t xml:space="preserve"> </w:t>
      </w:r>
      <w:r>
        <w:t>maken</w:t>
      </w:r>
      <w:r>
        <w:t xml:space="preserve"> </w:t>
      </w:r>
      <w:r>
        <w:t>strif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V 343 (data/riverside_cats/TC5_riv.cat)</w:t>
        <w:br/>
      </w:r>
      <w:r>
        <w:t>That</w:t>
      </w:r>
      <w:r>
        <w:t xml:space="preserve"> </w:t>
      </w:r>
      <w:r>
        <w:rPr>
          <w:i/>
        </w:rPr>
        <w:t>alwey</w:t>
      </w:r>
      <w:r>
        <w:t xml:space="preserve"> </w:t>
      </w:r>
      <w:r>
        <w:t>frendes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343 (data/riverside_cats/TC5_riv.cat)</w:t>
        <w:br/>
      </w:r>
      <w:r>
        <w:t>That</w:t>
      </w:r>
      <w:r>
        <w:t xml:space="preserve"> </w:t>
      </w:r>
      <w:r>
        <w:t>alwey</w:t>
      </w:r>
      <w:r>
        <w:t xml:space="preserve"> </w:t>
      </w:r>
      <w:r>
        <w:t>frendes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ben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344 (data/riverside_cats/TC5_riv.cat)</w:t>
        <w:br/>
      </w:r>
      <w:r>
        <w:rPr>
          <w:i/>
        </w:rPr>
        <w:t>How</w:t>
      </w:r>
      <w:r>
        <w:t xml:space="preserve"> </w:t>
      </w:r>
      <w:r>
        <w:t>don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seen</w:t>
      </w:r>
      <w:r>
        <w:t xml:space="preserve"> </w:t>
      </w:r>
      <w:r>
        <w:t>hire</w:t>
      </w:r>
      <w:r>
        <w:t xml:space="preserve"> </w:t>
      </w:r>
      <w:r>
        <w:t>loves</w:t>
      </w:r>
      <w:r>
        <w:t xml:space="preserve"> </w:t>
      </w:r>
      <w:r>
        <w:t>wedded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351 (data/riverside_cats/TC5_riv.cat)</w:t>
        <w:br/>
      </w:r>
      <w:r>
        <w:rPr>
          <w:i/>
        </w:rPr>
        <w:t>So</w:t>
      </w:r>
      <w:r>
        <w:t xml:space="preserve"> </w:t>
      </w:r>
      <w:r>
        <w:t>shuldestow</w:t>
      </w:r>
      <w:r>
        <w:t xml:space="preserve"> </w:t>
      </w:r>
      <w:r>
        <w:t>endure</w:t>
      </w:r>
      <w:r>
        <w:t xml:space="preserve"> </w:t>
      </w:r>
      <w:r>
        <w:t>and</w:t>
      </w:r>
      <w:r>
        <w:t xml:space="preserve"> </w:t>
      </w:r>
      <w:r>
        <w:t>laten</w:t>
      </w:r>
      <w:r>
        <w:t xml:space="preserve"> </w:t>
      </w:r>
      <w:r>
        <w:t>slide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353 (data/riverside_cats/TC5_riv.cat)</w:t>
        <w:br/>
      </w:r>
      <w:r>
        <w:t>Ten</w:t>
      </w:r>
      <w:r>
        <w:t xml:space="preserve"> </w:t>
      </w:r>
      <w:r>
        <w:t>dayes</w:t>
      </w:r>
      <w:r>
        <w:t xml:space="preserve"> </w:t>
      </w:r>
      <w:r>
        <w:t>nys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nought</w:t>
      </w:r>
      <w:r>
        <w:t xml:space="preserve"> </w:t>
      </w:r>
      <w:r>
        <w:t>t</w:t>
      </w:r>
      <w:r>
        <w:t xml:space="preserve"> </w:t>
      </w:r>
      <w:r>
        <w:t>abide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V 353 (data/riverside_cats/TC5_riv.cat)</w:t>
        <w:br/>
      </w:r>
      <w:r>
        <w:t>Ten</w:t>
      </w:r>
      <w:r>
        <w:t xml:space="preserve"> </w:t>
      </w:r>
      <w:r>
        <w:t>dayes</w:t>
      </w:r>
      <w:r>
        <w:t xml:space="preserve"> </w:t>
      </w:r>
      <w:r>
        <w:t>nys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</w:t>
      </w:r>
      <w:r>
        <w:t xml:space="preserve"> </w:t>
      </w:r>
      <w:r>
        <w:t>abide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356 (data/riverside_cats/TC5_riv.cat)</w:t>
        <w:br/>
      </w:r>
      <w:r>
        <w:t>For</w:t>
      </w:r>
      <w:r>
        <w:t xml:space="preserve"> </w:t>
      </w:r>
      <w:r>
        <w:t>dred</w:t>
      </w:r>
      <w:r>
        <w:t xml:space="preserve"> </w:t>
      </w:r>
      <w:r>
        <w:t>the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nyl</w:t>
      </w:r>
      <w:r>
        <w:t xml:space="preserve"> </w:t>
      </w:r>
      <w:r>
        <w:t>fynden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V 357 (data/riverside_cats/TC5_riv.cat)</w:t>
        <w:br/>
      </w:r>
      <w:r>
        <w:t>To</w:t>
      </w:r>
      <w:r>
        <w:t xml:space="preserve"> </w:t>
      </w:r>
      <w:r>
        <w:t>come</w:t>
      </w:r>
      <w:r>
        <w:t xml:space="preserve"> </w:t>
      </w:r>
      <w:r>
        <w:rPr>
          <w:i/>
        </w:rPr>
        <w:t>ayein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that</w:t>
      </w:r>
      <w:r>
        <w:t xml:space="preserve"> </w:t>
      </w:r>
      <w:r>
        <w:t>dorste</w:t>
      </w:r>
      <w:r>
        <w:t xml:space="preserve"> </w:t>
      </w:r>
      <w:r>
        <w:t>I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364 (data/riverside_cats/TC5_riv.cat)</w:t>
        <w:br/>
      </w:r>
      <w:r>
        <w:rPr>
          <w:i/>
        </w:rPr>
        <w:t>Ther</w:t>
      </w:r>
      <w:r>
        <w:t xml:space="preserve"> </w:t>
      </w:r>
      <w:r>
        <w:t>woot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aright</w:t>
      </w:r>
      <w:r>
        <w:t xml:space="preserve"> </w:t>
      </w:r>
      <w:r>
        <w:t>what</w:t>
      </w:r>
      <w:r>
        <w:t xml:space="preserve"> </w:t>
      </w:r>
      <w:r>
        <w:t>dremes</w:t>
      </w:r>
      <w:r>
        <w:t xml:space="preserve"> </w:t>
      </w:r>
      <w:r>
        <w:t>mene</w:t>
      </w:r>
      <w:r>
        <w:br/>
        <w:br/>
      </w:r>
    </w:p>
    <w:p>
      <w:r>
        <w:rPr>
          <w:b/>
        </w:rPr>
        <w:t>Adverb without -e: aright</w:t>
      </w:r>
      <w:r>
        <w:br/>
        <w:t>Troilus and Criseyde; Book V 364 (data/riverside_cats/TC5_riv.cat)</w:t>
        <w:br/>
      </w:r>
      <w:r>
        <w:t>Ther</w:t>
      </w:r>
      <w:r>
        <w:t xml:space="preserve"> </w:t>
      </w:r>
      <w:r>
        <w:t>woot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aright</w:t>
      </w:r>
      <w:r>
        <w:t xml:space="preserve"> </w:t>
      </w:r>
      <w:r>
        <w:t>what</w:t>
      </w:r>
      <w:r>
        <w:t xml:space="preserve"> </w:t>
      </w:r>
      <w:r>
        <w:t>dremes</w:t>
      </w:r>
      <w:r>
        <w:t xml:space="preserve"> </w:t>
      </w:r>
      <w:r>
        <w:t>mene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V 367 (data/riverside_cats/TC5_riv.cat)</w:t>
        <w:br/>
      </w:r>
      <w:r>
        <w:t>Of</w:t>
      </w:r>
      <w:r>
        <w:t xml:space="preserve"> </w:t>
      </w:r>
      <w:r>
        <w:t>goddes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they</w:t>
      </w:r>
      <w:r>
        <w:t xml:space="preserve"> </w:t>
      </w:r>
      <w:r>
        <w:t>telle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371 (data/riverside_cats/TC5_riv.cat)</w:t>
        <w:br/>
      </w:r>
      <w:r>
        <w:t>Who</w:t>
      </w:r>
      <w:r>
        <w:t xml:space="preserve"> </w:t>
      </w:r>
      <w:r>
        <w:t>woot</w:t>
      </w:r>
      <w:r>
        <w:t xml:space="preserve"> </w:t>
      </w:r>
      <w:r>
        <w:t>in</w:t>
      </w:r>
      <w:r>
        <w:t xml:space="preserve"> </w:t>
      </w:r>
      <w:r>
        <w:t>soth</w:t>
      </w:r>
      <w:r>
        <w:t xml:space="preserve"> </w:t>
      </w:r>
      <w:r>
        <w:rPr>
          <w:i/>
        </w:rPr>
        <w:t>thus</w:t>
      </w:r>
      <w:r>
        <w:t xml:space="preserve"> </w:t>
      </w:r>
      <w:r>
        <w:t>what</w:t>
      </w:r>
      <w:r>
        <w:t xml:space="preserve"> </w:t>
      </w:r>
      <w:r>
        <w:t>thei</w:t>
      </w:r>
      <w:r>
        <w:t xml:space="preserve"> </w:t>
      </w:r>
      <w:r>
        <w:t>signifie</w:t>
      </w:r>
      <w:r>
        <w:br/>
        <w:br/>
      </w:r>
    </w:p>
    <w:p>
      <w:r>
        <w:rPr>
          <w:b/>
        </w:rPr>
        <w:t>Adverb without -e: therof</w:t>
      </w:r>
      <w:r>
        <w:br/>
        <w:t>Troilus and Criseyde; Book V 374 (data/riverside_cats/TC5_riv.cat)</w:t>
        <w:br/>
      </w:r>
      <w:r>
        <w:t>That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cometh</w:t>
      </w:r>
      <w:r>
        <w:t xml:space="preserve"> </w:t>
      </w:r>
      <w:r>
        <w:t>swiche</w:t>
      </w:r>
      <w:r>
        <w:t xml:space="preserve"> </w:t>
      </w:r>
      <w:r>
        <w:t>avysiouns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V 378 (data/riverside_cats/TC5_riv.cat)</w:t>
        <w:br/>
      </w:r>
      <w:r>
        <w:t>But</w:t>
      </w:r>
      <w:r>
        <w:t xml:space="preserve"> </w:t>
      </w:r>
      <w:r>
        <w:t>leve</w:t>
      </w:r>
      <w:r>
        <w:t xml:space="preserve"> </w:t>
      </w:r>
      <w:r>
        <w:t>no</w:t>
      </w:r>
      <w:r>
        <w:t xml:space="preserve"> </w:t>
      </w:r>
      <w:r>
        <w:t>drem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379 (data/riverside_cats/TC5_riv.cat)</w:t>
        <w:br/>
      </w:r>
      <w:r>
        <w:t>Wel</w:t>
      </w:r>
      <w:r>
        <w:t xml:space="preserve"> </w:t>
      </w:r>
      <w:r>
        <w:t>worth</w:t>
      </w:r>
      <w:r>
        <w:t xml:space="preserve"> </w:t>
      </w:r>
      <w:r>
        <w:t>of</w:t>
      </w:r>
      <w:r>
        <w:t xml:space="preserve"> </w:t>
      </w:r>
      <w:r>
        <w:t>dremes</w:t>
      </w:r>
      <w:r>
        <w:t xml:space="preserve"> </w:t>
      </w:r>
      <w:r>
        <w:rPr>
          <w:i/>
        </w:rPr>
        <w:t>ay</w:t>
      </w:r>
      <w:r>
        <w:t xml:space="preserve"> </w:t>
      </w:r>
      <w:r>
        <w:t>thise</w:t>
      </w:r>
      <w:r>
        <w:t xml:space="preserve"> </w:t>
      </w:r>
      <w:r>
        <w:t>olde</w:t>
      </w:r>
      <w:r>
        <w:t xml:space="preserve"> </w:t>
      </w:r>
      <w:r>
        <w:t>wives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384 (data/riverside_cats/TC5_riv.cat)</w:t>
        <w:br/>
      </w:r>
      <w:r>
        <w:t>Allas</w:t>
      </w:r>
      <w:r>
        <w:t xml:space="preserve"> </w:t>
      </w:r>
      <w:r>
        <w:t>allas</w:t>
      </w:r>
      <w:r>
        <w:t xml:space="preserve"> </w:t>
      </w:r>
      <w:r>
        <w:rPr>
          <w:i/>
        </w:rPr>
        <w:t>so</w:t>
      </w:r>
      <w:r>
        <w:t xml:space="preserve"> </w:t>
      </w:r>
      <w:r>
        <w:t>noble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V 388 (data/riverside_cats/TC5_riv.cat)</w:t>
        <w:br/>
      </w:r>
      <w:r>
        <w:t>And</w:t>
      </w:r>
      <w:r>
        <w:t xml:space="preserve"> </w:t>
      </w:r>
      <w:r>
        <w:t>ris</w:t>
      </w:r>
      <w:r>
        <w:t xml:space="preserve"> </w:t>
      </w:r>
      <w:r>
        <w:t>now</w:t>
      </w:r>
      <w:r>
        <w:t xml:space="preserve"> </w:t>
      </w:r>
      <w:r>
        <w:rPr>
          <w:i/>
        </w:rPr>
        <w:t>up</w:t>
      </w:r>
      <w:r>
        <w:t xml:space="preserve"> </w:t>
      </w:r>
      <w:r>
        <w:t>withowten</w:t>
      </w:r>
      <w:r>
        <w:t xml:space="preserve"> </w:t>
      </w:r>
      <w:r>
        <w:t>more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389 (data/riverside_cats/TC5_riv.cat)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caste</w:t>
      </w:r>
      <w:r>
        <w:t xml:space="preserve"> </w:t>
      </w:r>
      <w:r>
        <w:rPr>
          <w:i/>
        </w:rPr>
        <w:t>how</w:t>
      </w:r>
      <w:r>
        <w:t xml:space="preserve"> </w:t>
      </w:r>
      <w:r>
        <w:t>forth</w:t>
      </w:r>
      <w:r>
        <w:t xml:space="preserve"> </w:t>
      </w:r>
      <w:r>
        <w:t>may</w:t>
      </w:r>
      <w:r>
        <w:t xml:space="preserve"> </w:t>
      </w:r>
      <w:r>
        <w:t>best</w:t>
      </w:r>
      <w:r>
        <w:t xml:space="preserve"> </w:t>
      </w:r>
      <w:r>
        <w:t>be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389 (data/riverside_cats/TC5_riv.cat)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caste</w:t>
      </w:r>
      <w:r>
        <w:t xml:space="preserve"> </w:t>
      </w:r>
      <w:r>
        <w:t>how</w:t>
      </w:r>
      <w:r>
        <w:t xml:space="preserve"> </w:t>
      </w:r>
      <w:r>
        <w:rPr>
          <w:i/>
        </w:rPr>
        <w:t>forth</w:t>
      </w:r>
      <w:r>
        <w:t xml:space="preserve"> </w:t>
      </w:r>
      <w:r>
        <w:t>may</w:t>
      </w:r>
      <w:r>
        <w:t xml:space="preserve"> </w:t>
      </w:r>
      <w:r>
        <w:t>best</w:t>
      </w:r>
      <w:r>
        <w:t xml:space="preserve"> </w:t>
      </w:r>
      <w:r>
        <w:t>be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V 389 (data/riverside_cats/TC5_riv.cat)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caste</w:t>
      </w:r>
      <w:r>
        <w:t xml:space="preserve"> </w:t>
      </w:r>
      <w:r>
        <w:t>how</w:t>
      </w:r>
      <w:r>
        <w:t xml:space="preserve"> </w:t>
      </w:r>
      <w:r>
        <w:t>forth</w:t>
      </w:r>
      <w:r>
        <w:t xml:space="preserve"> </w:t>
      </w:r>
      <w:r>
        <w:t>may</w:t>
      </w:r>
      <w:r>
        <w:t xml:space="preserve"> </w:t>
      </w:r>
      <w:r>
        <w:rPr>
          <w:i/>
        </w:rPr>
        <w:t>best</w:t>
      </w:r>
      <w:r>
        <w:t xml:space="preserve"> </w:t>
      </w:r>
      <w:r>
        <w:t>be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390 (data/riverside_cats/TC5_riv.cat)</w:t>
        <w:br/>
      </w:r>
      <w:r>
        <w:t>This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how</w:t>
      </w:r>
      <w:r>
        <w:t xml:space="preserve"> </w:t>
      </w:r>
      <w:r>
        <w:t>fresshly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390 (data/riverside_cats/TC5_riv.cat)</w:t>
        <w:br/>
      </w:r>
      <w:r>
        <w:t>This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rPr>
          <w:i/>
        </w:rPr>
        <w:t>how</w:t>
      </w:r>
      <w:r>
        <w:t xml:space="preserve"> </w:t>
      </w:r>
      <w:r>
        <w:t>fresshly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391 (data/riverside_cats/TC5_riv.cat)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comth</w:t>
      </w:r>
      <w:r>
        <w:t xml:space="preserve"> </w:t>
      </w:r>
      <w:r>
        <w:t>the</w:t>
      </w:r>
      <w:r>
        <w:t xml:space="preserve"> </w:t>
      </w:r>
      <w:r>
        <w:t>which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right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391 (data/riverside_cats/TC5_riv.cat)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comth</w:t>
      </w:r>
      <w:r>
        <w:t xml:space="preserve"> </w:t>
      </w:r>
      <w:r>
        <w:t>the</w:t>
      </w:r>
      <w:r>
        <w:t xml:space="preserve"> </w:t>
      </w:r>
      <w:r>
        <w:t>which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392 (data/riverside_cats/TC5_riv.cat)</w:t>
        <w:br/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is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392 (data/riverside_cats/TC5_riv.cat)</w:t>
        <w:br/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is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394 (data/riverside_cats/TC5_riv.cat)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led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396 (data/riverside_cats/TC5_riv.cat)</w:t>
        <w:br/>
      </w:r>
      <w:r>
        <w:t>That</w:t>
      </w:r>
      <w:r>
        <w:t xml:space="preserve"> </w:t>
      </w:r>
      <w:r>
        <w:t>bryngen</w:t>
      </w:r>
      <w:r>
        <w:t xml:space="preserve"> </w:t>
      </w:r>
      <w:r>
        <w:t>shal</w:t>
      </w:r>
      <w:r>
        <w:t xml:space="preserve"> </w:t>
      </w:r>
      <w:r>
        <w:t>oure</w:t>
      </w:r>
      <w:r>
        <w:t xml:space="preserve"> </w:t>
      </w:r>
      <w:r>
        <w:t>blisse</w:t>
      </w:r>
      <w:r>
        <w:t xml:space="preserve"> </w:t>
      </w:r>
      <w:r>
        <w:rPr>
          <w:i/>
        </w:rPr>
        <w:t>now</w:t>
      </w:r>
      <w:r>
        <w:t xml:space="preserve"> </w:t>
      </w:r>
      <w:r>
        <w:t>so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396 (data/riverside_cats/TC5_riv.cat)</w:t>
        <w:br/>
      </w:r>
      <w:r>
        <w:t>That</w:t>
      </w:r>
      <w:r>
        <w:t xml:space="preserve"> </w:t>
      </w:r>
      <w:r>
        <w:t>bryngen</w:t>
      </w:r>
      <w:r>
        <w:t xml:space="preserve"> </w:t>
      </w:r>
      <w:r>
        <w:t>shal</w:t>
      </w:r>
      <w:r>
        <w:t xml:space="preserve"> </w:t>
      </w:r>
      <w:r>
        <w:t>oure</w:t>
      </w:r>
      <w:r>
        <w:t xml:space="preserve"> </w:t>
      </w:r>
      <w:r>
        <w:t>blisse</w:t>
      </w:r>
      <w:r>
        <w:t xml:space="preserve"> </w:t>
      </w:r>
      <w:r>
        <w:t>now</w:t>
      </w:r>
      <w:r>
        <w:t xml:space="preserve"> </w:t>
      </w:r>
      <w:r>
        <w:rPr>
          <w:i/>
        </w:rPr>
        <w:t>so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Adverb without -e: twyes</w:t>
      </w:r>
      <w:r>
        <w:br/>
        <w:t>Troilus and Criseyde; Book V 397 (data/riverside_cats/TC5_riv.cat)</w:t>
        <w:br/>
      </w:r>
      <w:r>
        <w:t>And</w:t>
      </w:r>
      <w:r>
        <w:t xml:space="preserve"> </w:t>
      </w:r>
      <w:r>
        <w:t>langour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rPr>
          <w:i/>
        </w:rPr>
        <w:t>twyes</w:t>
      </w:r>
      <w:r>
        <w:t xml:space="preserve"> </w:t>
      </w:r>
      <w:r>
        <w:t>dayes</w:t>
      </w:r>
      <w:r>
        <w:t xml:space="preserve"> </w:t>
      </w:r>
      <w:r>
        <w:t>fyve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V 398 (data/riverside_cats/TC5_riv.cat)</w:t>
        <w:br/>
      </w:r>
      <w:r>
        <w:t>We</w:t>
      </w:r>
      <w:r>
        <w:t xml:space="preserve"> </w:t>
      </w:r>
      <w:r>
        <w:t>shal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so</w:t>
      </w:r>
      <w:r>
        <w:t xml:space="preserve"> </w:t>
      </w:r>
      <w:r>
        <w:t>foryete</w:t>
      </w:r>
      <w:r>
        <w:t xml:space="preserve"> </w:t>
      </w:r>
      <w:r>
        <w:t>or</w:t>
      </w:r>
      <w:r>
        <w:t xml:space="preserve"> </w:t>
      </w:r>
      <w:r>
        <w:t>oppresse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398 (data/riverside_cats/TC5_riv.cat)</w:t>
        <w:br/>
      </w:r>
      <w:r>
        <w:t>We</w:t>
      </w:r>
      <w:r>
        <w:t xml:space="preserve"> </w:t>
      </w:r>
      <w:r>
        <w:t>shal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so</w:t>
      </w:r>
      <w:r>
        <w:t xml:space="preserve"> </w:t>
      </w:r>
      <w:r>
        <w:t>foryete</w:t>
      </w:r>
      <w:r>
        <w:t xml:space="preserve"> </w:t>
      </w:r>
      <w:r>
        <w:t>or</w:t>
      </w:r>
      <w:r>
        <w:t xml:space="preserve"> </w:t>
      </w:r>
      <w:r>
        <w:t>oppresse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403 (data/riverside_cats/TC5_riv.cat)</w:t>
        <w:br/>
      </w:r>
      <w:r>
        <w:t>To</w:t>
      </w:r>
      <w:r>
        <w:t xml:space="preserve"> </w:t>
      </w:r>
      <w:r>
        <w:t>Sarpedoun</w:t>
      </w:r>
      <w:r>
        <w:t xml:space="preserve"> </w:t>
      </w:r>
      <w:r>
        <w:rPr>
          <w:i/>
        </w:rPr>
        <w:t>nat</w:t>
      </w:r>
      <w:r>
        <w:t xml:space="preserve"> </w:t>
      </w:r>
      <w:r>
        <w:t>hennes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myle</w:t>
      </w:r>
      <w:r>
        <w:br/>
        <w:br/>
      </w:r>
    </w:p>
    <w:p>
      <w:r>
        <w:rPr>
          <w:b/>
        </w:rPr>
        <w:t>Adverb without -e: hennes</w:t>
      </w:r>
      <w:r>
        <w:br/>
        <w:t>Troilus and Criseyde; Book V 403 (data/riverside_cats/TC5_riv.cat)</w:t>
        <w:br/>
      </w:r>
      <w:r>
        <w:t>To</w:t>
      </w:r>
      <w:r>
        <w:t xml:space="preserve"> </w:t>
      </w:r>
      <w:r>
        <w:t>Sarpedoun</w:t>
      </w:r>
      <w:r>
        <w:t xml:space="preserve"> </w:t>
      </w:r>
      <w:r>
        <w:t>nat</w:t>
      </w:r>
      <w:r>
        <w:t xml:space="preserve"> </w:t>
      </w:r>
      <w:r>
        <w:rPr>
          <w:i/>
        </w:rPr>
        <w:t>hennes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myle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404 (data/riverside_cats/TC5_riv.cat)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wel</w:t>
      </w:r>
      <w:r>
        <w:t xml:space="preserve"> </w:t>
      </w:r>
      <w:r>
        <w:t>bygile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407 (data/riverside_cats/TC5_riv.cat)</w:t>
        <w:br/>
      </w:r>
      <w:r>
        <w:rPr>
          <w:i/>
        </w:rPr>
        <w:t>Now</w:t>
      </w:r>
      <w:r>
        <w:t xml:space="preserve"> </w:t>
      </w:r>
      <w:r>
        <w:t>ris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brother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409 (data/riverside_cats/TC5_riv.cat)</w:t>
        <w:br/>
      </w:r>
      <w:r>
        <w:t>To</w:t>
      </w:r>
      <w:r>
        <w:t xml:space="preserve"> </w:t>
      </w:r>
      <w:r>
        <w:t>wepe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thi</w:t>
      </w:r>
      <w:r>
        <w:t xml:space="preserve"> </w:t>
      </w:r>
      <w:r>
        <w:t>bedde</w:t>
      </w:r>
      <w:r>
        <w:t xml:space="preserve"> </w:t>
      </w:r>
      <w:r>
        <w:t>to</w:t>
      </w:r>
      <w:r>
        <w:t xml:space="preserve"> </w:t>
      </w:r>
      <w:r>
        <w:t>jouken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411 (data/riverside_cats/TC5_riv.cat)</w:t>
        <w:br/>
      </w:r>
      <w:r>
        <w:t>If</w:t>
      </w:r>
      <w:r>
        <w:t xml:space="preserve"> </w:t>
      </w:r>
      <w:r>
        <w:t>thow</w:t>
      </w:r>
      <w:r>
        <w:t xml:space="preserve"> </w:t>
      </w:r>
      <w:r>
        <w:rPr>
          <w:i/>
        </w:rPr>
        <w:t>thus</w:t>
      </w:r>
      <w:r>
        <w:t xml:space="preserve"> </w:t>
      </w:r>
      <w:r>
        <w:t>ligge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two</w:t>
      </w:r>
      <w:r>
        <w:t xml:space="preserve"> </w:t>
      </w:r>
      <w:r>
        <w:t>or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413 (data/riverside_cats/TC5_riv.cat)</w:t>
        <w:br/>
      </w:r>
      <w:r>
        <w:t>The</w:t>
      </w:r>
      <w:r>
        <w:t xml:space="preserve"> </w:t>
      </w:r>
      <w:r>
        <w:t>feynest</w:t>
      </w:r>
      <w:r>
        <w:t xml:space="preserve"> </w:t>
      </w:r>
      <w:r>
        <w:t>sik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darst</w:t>
      </w:r>
      <w:r>
        <w:t xml:space="preserve"> </w:t>
      </w:r>
      <w:r>
        <w:rPr>
          <w:i/>
        </w:rPr>
        <w:t>nat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V 419 (data/riverside_cats/TC5_riv.cat)</w:t>
        <w:br/>
      </w:r>
      <w:r>
        <w:t>Or</w:t>
      </w:r>
      <w:r>
        <w:t xml:space="preserve"> </w:t>
      </w:r>
      <w:r>
        <w:rPr>
          <w:i/>
        </w:rPr>
        <w:t>alwey</w:t>
      </w:r>
      <w:r>
        <w:t xml:space="preserve"> </w:t>
      </w:r>
      <w:r>
        <w:t>wepe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424 (data/riverside_cats/TC5_riv.cat)</w:t>
        <w:br/>
      </w:r>
      <w:r>
        <w:rPr>
          <w:i/>
        </w:rPr>
        <w:t>So</w:t>
      </w:r>
      <w:r>
        <w:t xml:space="preserve"> </w:t>
      </w:r>
      <w:r>
        <w:t>sende</w:t>
      </w:r>
      <w:r>
        <w:t xml:space="preserve"> </w:t>
      </w:r>
      <w:r>
        <w:t>us</w:t>
      </w:r>
      <w:r>
        <w:t xml:space="preserve"> </w:t>
      </w:r>
      <w:r>
        <w:t>hastely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425 (data/riverside_cats/TC5_riv.cat)</w:t>
        <w:br/>
      </w:r>
      <w:r>
        <w:t>For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nevere</w:t>
      </w:r>
      <w:r>
        <w:t xml:space="preserve"> </w:t>
      </w:r>
      <w:r>
        <w:t>fowel</w:t>
      </w:r>
      <w:r>
        <w:t xml:space="preserve"> </w:t>
      </w:r>
      <w:r>
        <w:t>so</w:t>
      </w:r>
      <w:r>
        <w:t xml:space="preserve"> </w:t>
      </w:r>
      <w:r>
        <w:t>fayn</w:t>
      </w:r>
      <w:r>
        <w:t xml:space="preserve"> </w:t>
      </w:r>
      <w:r>
        <w:t>of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425 (data/riverside_cats/TC5_riv.cat)</w:t>
        <w:br/>
      </w:r>
      <w:r>
        <w:t>For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nevere</w:t>
      </w:r>
      <w:r>
        <w:t xml:space="preserve"> </w:t>
      </w:r>
      <w:r>
        <w:t>fowel</w:t>
      </w:r>
      <w:r>
        <w:t xml:space="preserve"> </w:t>
      </w:r>
      <w:r>
        <w:rPr>
          <w:i/>
        </w:rPr>
        <w:t>so</w:t>
      </w:r>
      <w:r>
        <w:t xml:space="preserve"> </w:t>
      </w:r>
      <w:r>
        <w:t>fayn</w:t>
      </w:r>
      <w:r>
        <w:t xml:space="preserve"> </w:t>
      </w:r>
      <w:r>
        <w:t>of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426 (data/riverside_cats/TC5_riv.cat)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comth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432 (data/riverside_cats/TC5_riv.cat)</w:t>
        <w:br/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they</w:t>
      </w:r>
      <w:r>
        <w:t xml:space="preserve"> </w:t>
      </w:r>
      <w:r>
        <w:t>speken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down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V 432 (data/riverside_cats/TC5_riv.cat)</w:t>
        <w:br/>
      </w:r>
      <w:r>
        <w:t>So</w:t>
      </w:r>
      <w:r>
        <w:t xml:space="preserve"> </w:t>
      </w:r>
      <w:r>
        <w:t>longe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they</w:t>
      </w:r>
      <w:r>
        <w:t xml:space="preserve"> </w:t>
      </w:r>
      <w:r>
        <w:t>speken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down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434 (data/riverside_cats/TC5_riv.cat)</w:t>
        <w:br/>
      </w:r>
      <w:r>
        <w:t>To</w:t>
      </w:r>
      <w:r>
        <w:t xml:space="preserve"> </w:t>
      </w:r>
      <w:r>
        <w:t>rise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to</w:t>
      </w:r>
      <w:r>
        <w:t xml:space="preserve"> </w:t>
      </w:r>
      <w:r>
        <w:t>Sarpedoun</w:t>
      </w:r>
      <w:r>
        <w:t xml:space="preserve"> </w:t>
      </w:r>
      <w:r>
        <w:t>they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440 (data/riverside_cats/TC5_riv.cat)</w:t>
        <w:br/>
      </w:r>
      <w:r>
        <w:t>As</w:t>
      </w:r>
      <w:r>
        <w:t xml:space="preserve"> </w:t>
      </w:r>
      <w:r>
        <w:t>seyden</w:t>
      </w:r>
      <w:r>
        <w:t xml:space="preserve"> </w:t>
      </w:r>
      <w:r>
        <w:t>bothe</w:t>
      </w:r>
      <w:r>
        <w:t xml:space="preserve"> </w:t>
      </w:r>
      <w:r>
        <w:t>the</w:t>
      </w:r>
      <w:r>
        <w:t xml:space="preserve"> </w:t>
      </w:r>
      <w:r>
        <w:t>mooste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the</w:t>
      </w:r>
      <w:r>
        <w:t xml:space="preserve"> </w:t>
      </w:r>
      <w:r>
        <w:t>leeste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447 (data/riverside_cats/TC5_riv.cat)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ladys</w:t>
      </w:r>
      <w:r>
        <w:t xml:space="preserve"> </w:t>
      </w:r>
      <w:r>
        <w:rPr>
          <w:i/>
        </w:rPr>
        <w:t>ek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compaignie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447 (data/riverside_cats/TC5_riv.cat)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ladys</w:t>
      </w:r>
      <w:r>
        <w:t xml:space="preserve"> </w:t>
      </w:r>
      <w:r>
        <w:t>ek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compaignie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V 448 (data/riverside_cats/TC5_riv.cat)</w:t>
        <w:br/>
      </w:r>
      <w:r>
        <w:t>On</w:t>
      </w:r>
      <w:r>
        <w:t xml:space="preserve"> </w:t>
      </w:r>
      <w:r>
        <w:t>daunce</w:t>
      </w:r>
      <w:r>
        <w:t xml:space="preserve"> </w:t>
      </w:r>
      <w:r>
        <w:t>er</w:t>
      </w:r>
      <w:r>
        <w:t xml:space="preserve"> </w:t>
      </w:r>
      <w:r>
        <w:rPr>
          <w:i/>
        </w:rPr>
        <w:t>tho</w:t>
      </w:r>
      <w:r>
        <w:t xml:space="preserve"> </w:t>
      </w:r>
      <w:r>
        <w:t>was</w:t>
      </w:r>
      <w:r>
        <w:t xml:space="preserve"> </w:t>
      </w:r>
      <w:r>
        <w:t>nevere</w:t>
      </w:r>
      <w:r>
        <w:t xml:space="preserve"> </w:t>
      </w:r>
      <w:r>
        <w:t>iseye</w:t>
      </w:r>
      <w:r>
        <w:t xml:space="preserve"> </w:t>
      </w:r>
      <w:r>
        <w:t>with</w:t>
      </w:r>
      <w:r>
        <w:t xml:space="preserve"> </w:t>
      </w:r>
      <w:r>
        <w:t>ie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454 (data/riverside_cats/TC5_riv.cat)</w:t>
        <w:br/>
      </w:r>
      <w:r>
        <w:rPr>
          <w:i/>
        </w:rPr>
        <w:t>Now</w:t>
      </w:r>
      <w:r>
        <w:t xml:space="preserve"> </w:t>
      </w:r>
      <w:r>
        <w:t>this</w:t>
      </w:r>
      <w:r>
        <w:t xml:space="preserve"> </w:t>
      </w:r>
      <w:r>
        <w:rPr>
          <w:i/>
        </w:rPr>
        <w:t>now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faste</w:t>
      </w:r>
      <w:r>
        <w:t xml:space="preserve"> </w:t>
      </w:r>
      <w:r>
        <w:t>ymagenynge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454 (data/riverside_cats/TC5_riv.cat)</w:t>
        <w:br/>
      </w:r>
      <w:r>
        <w:rPr>
          <w:i/>
        </w:rPr>
        <w:t>Now</w:t>
      </w:r>
      <w:r>
        <w:t xml:space="preserve"> </w:t>
      </w:r>
      <w:r>
        <w:t>this</w:t>
      </w:r>
      <w:r>
        <w:t xml:space="preserve"> </w:t>
      </w:r>
      <w:r>
        <w:rPr>
          <w:i/>
        </w:rPr>
        <w:t>now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faste</w:t>
      </w:r>
      <w:r>
        <w:t xml:space="preserve"> </w:t>
      </w:r>
      <w:r>
        <w:t>ymagenynge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454 (data/riverside_cats/TC5_riv.cat)</w:t>
        <w:br/>
      </w:r>
      <w:r>
        <w:t>Now</w:t>
      </w:r>
      <w:r>
        <w:t xml:space="preserve"> </w:t>
      </w:r>
      <w:r>
        <w:t>this</w:t>
      </w:r>
      <w:r>
        <w:t xml:space="preserve"> </w:t>
      </w:r>
      <w:r>
        <w:t>now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</w:t>
      </w:r>
      <w:r>
        <w:t xml:space="preserve"> </w:t>
      </w:r>
      <w:r>
        <w:t>ymagenynge</w:t>
      </w:r>
      <w:r>
        <w:br/>
        <w:br/>
      </w:r>
    </w:p>
    <w:p>
      <w:r>
        <w:rPr>
          <w:b/>
        </w:rPr>
        <w:t>Adverb without -e: iwis</w:t>
      </w:r>
      <w:r>
        <w:br/>
        <w:t>Troilus and Criseyde; Book V 455 (data/riverside_cats/TC5_riv.cat)</w:t>
        <w:br/>
      </w:r>
      <w:r>
        <w:t>That</w:t>
      </w:r>
      <w:r>
        <w:t xml:space="preserve"> </w:t>
      </w:r>
      <w:r>
        <w:t>glade</w:t>
      </w:r>
      <w:r>
        <w:t xml:space="preserve"> </w:t>
      </w:r>
      <w:r>
        <w:rPr>
          <w:i/>
        </w:rPr>
        <w:t>iwis</w:t>
      </w:r>
      <w:r>
        <w:t xml:space="preserve"> </w:t>
      </w:r>
      <w:r>
        <w:t>kan</w:t>
      </w:r>
      <w:r>
        <w:t xml:space="preserve"> </w:t>
      </w:r>
      <w:r>
        <w:t>hym</w:t>
      </w:r>
      <w:r>
        <w:t xml:space="preserve"> </w:t>
      </w:r>
      <w:r>
        <w:t>no</w:t>
      </w:r>
      <w:r>
        <w:t xml:space="preserve"> </w:t>
      </w:r>
      <w:r>
        <w:t>festeyinge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456 (data/riverside_cats/TC5_riv.cat)</w:t>
        <w:br/>
      </w:r>
      <w:r>
        <w:t>Thise</w:t>
      </w:r>
      <w:r>
        <w:t xml:space="preserve"> </w:t>
      </w:r>
      <w:r>
        <w:t>ladies</w:t>
      </w:r>
      <w:r>
        <w:t xml:space="preserve"> </w:t>
      </w:r>
      <w:r>
        <w:rPr>
          <w:i/>
        </w:rPr>
        <w:t>ek</w:t>
      </w:r>
      <w:r>
        <w:t xml:space="preserve"> </w:t>
      </w:r>
      <w:r>
        <w:t>that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feste</w:t>
      </w:r>
      <w:r>
        <w:t xml:space="preserve"> </w:t>
      </w:r>
      <w:r>
        <w:t>ben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463 (data/riverside_cats/TC5_riv.cat)</w:t>
        <w:br/>
      </w:r>
      <w:r>
        <w:t>Nor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houre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464 (data/riverside_cats/TC5_riv.cat)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there</w:t>
      </w:r>
      <w:r>
        <w:t xml:space="preserve"> </w:t>
      </w:r>
      <w:r>
        <w:t>as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myghte</w:t>
      </w:r>
      <w:r>
        <w:t xml:space="preserve"> </w:t>
      </w:r>
      <w:r>
        <w:t>hym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V 467 (data/riverside_cats/TC5_riv.cat)</w:t>
        <w:br/>
      </w:r>
      <w:r>
        <w:t>Welcome</w:t>
      </w:r>
      <w:r>
        <w:t xml:space="preserve"> </w:t>
      </w:r>
      <w:r>
        <w:rPr>
          <w:i/>
        </w:rPr>
        <w:t>ywis</w:t>
      </w:r>
      <w:r>
        <w:t xml:space="preserve"> </w:t>
      </w:r>
      <w:r>
        <w:t>myn</w:t>
      </w:r>
      <w:r>
        <w:t xml:space="preserve"> </w:t>
      </w:r>
      <w:r>
        <w:t>owne</w:t>
      </w:r>
      <w:r>
        <w:t xml:space="preserve"> </w:t>
      </w:r>
      <w:r>
        <w:t>lady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468 (data/riverside_cats/TC5_riv.cat)</w:t>
        <w:br/>
      </w:r>
      <w:r>
        <w:t>But</w:t>
      </w:r>
      <w:r>
        <w:t xml:space="preserve"> </w:t>
      </w:r>
      <w:r>
        <w:t>weylaway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rPr>
          <w:i/>
        </w:rPr>
        <w:t>nat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maze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V 469 (data/riverside_cats/TC5_riv.cat)</w:t>
        <w:br/>
      </w:r>
      <w:r>
        <w:t>Fortune</w:t>
      </w:r>
      <w:r>
        <w:t xml:space="preserve"> </w:t>
      </w:r>
      <w:r>
        <w:t>his</w:t>
      </w:r>
      <w:r>
        <w:t xml:space="preserve"> </w:t>
      </w:r>
      <w:r>
        <w:t>howve</w:t>
      </w:r>
      <w:r>
        <w:t xml:space="preserve"> </w:t>
      </w:r>
      <w:r>
        <w:t>entended</w:t>
      </w:r>
      <w:r>
        <w:t xml:space="preserve"> </w:t>
      </w:r>
      <w:r>
        <w:rPr>
          <w:i/>
        </w:rPr>
        <w:t>bet</w:t>
      </w:r>
      <w:r>
        <w:t xml:space="preserve"> </w:t>
      </w:r>
      <w:r>
        <w:t>to</w:t>
      </w:r>
      <w:r>
        <w:t xml:space="preserve"> </w:t>
      </w:r>
      <w:r>
        <w:t>glaze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470 (data/riverside_cats/TC5_riv.cat)</w:t>
        <w:br/>
      </w:r>
      <w:r>
        <w:t>The</w:t>
      </w:r>
      <w:r>
        <w:t xml:space="preserve"> </w:t>
      </w:r>
      <w:r>
        <w:t>lettres</w:t>
      </w:r>
      <w:r>
        <w:t xml:space="preserve"> </w:t>
      </w:r>
      <w:r>
        <w:rPr>
          <w:i/>
        </w:rPr>
        <w:t>ek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of</w:t>
      </w:r>
      <w:r>
        <w:t xml:space="preserve"> </w:t>
      </w:r>
      <w:r>
        <w:t>olde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475 (data/riverside_cats/TC5_riv.cat)</w:t>
        <w:br/>
      </w:r>
      <w:r>
        <w:t>That</w:t>
      </w:r>
      <w:r>
        <w:t xml:space="preserve"> </w:t>
      </w:r>
      <w:r>
        <w:t>passed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drof</w:t>
      </w:r>
      <w:r>
        <w:t xml:space="preserve"> </w:t>
      </w:r>
      <w:r>
        <w:t>t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479 (data/riverside_cats/TC5_riv.cat)</w:t>
        <w:br/>
      </w:r>
      <w:r>
        <w:t>Til</w:t>
      </w:r>
      <w:r>
        <w:t xml:space="preserve"> </w:t>
      </w:r>
      <w:r>
        <w:t>Sarpedoun</w:t>
      </w:r>
      <w:r>
        <w:t xml:space="preserve"> </w:t>
      </w:r>
      <w:r>
        <w:t>wol</w:t>
      </w:r>
      <w:r>
        <w:t xml:space="preserve"> </w:t>
      </w:r>
      <w:r>
        <w:rPr>
          <w:i/>
        </w:rPr>
        <w:t>forth</w:t>
      </w:r>
      <w:r>
        <w:t xml:space="preserve"> </w:t>
      </w:r>
      <w:r>
        <w:t>congeyen</w:t>
      </w:r>
      <w:r>
        <w:t xml:space="preserve"> </w:t>
      </w:r>
      <w:r>
        <w:t>us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480 (data/riverside_cats/TC5_riv.cat)</w:t>
        <w:br/>
      </w:r>
      <w:r>
        <w:rPr>
          <w:i/>
        </w:rPr>
        <w:t>Yet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fairer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toke</w:t>
      </w:r>
      <w:r>
        <w:t xml:space="preserve"> </w:t>
      </w:r>
      <w:r>
        <w:t>oure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481 (data/riverside_cats/TC5_riv.cat)</w:t>
        <w:br/>
      </w:r>
      <w:r>
        <w:t>For</w:t>
      </w:r>
      <w:r>
        <w:t xml:space="preserve"> </w:t>
      </w:r>
      <w:r>
        <w:t>Goddes</w:t>
      </w:r>
      <w:r>
        <w:t xml:space="preserve"> </w:t>
      </w:r>
      <w:r>
        <w:t>love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now</w:t>
      </w:r>
      <w:r>
        <w:t xml:space="preserve"> </w:t>
      </w:r>
      <w:r>
        <w:t>soone</w:t>
      </w:r>
      <w:r>
        <w:t xml:space="preserve"> </w:t>
      </w:r>
      <w:r>
        <w:t>at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Adverb without -e: homward</w:t>
      </w:r>
      <w:r>
        <w:br/>
        <w:t>Troilus and Criseyde; Book V 482 (data/riverside_cats/TC5_riv.cat)</w:t>
        <w:br/>
      </w:r>
      <w:r>
        <w:t>Oure</w:t>
      </w:r>
      <w:r>
        <w:t xml:space="preserve"> </w:t>
      </w:r>
      <w:r>
        <w:t>leve</w:t>
      </w:r>
      <w:r>
        <w:t xml:space="preserve"> </w:t>
      </w:r>
      <w:r>
        <w:t>take</w:t>
      </w:r>
      <w:r>
        <w:t xml:space="preserve"> </w:t>
      </w:r>
      <w:r>
        <w:t>and</w:t>
      </w:r>
      <w:r>
        <w:t xml:space="preserve"> </w:t>
      </w:r>
      <w:r>
        <w:rPr>
          <w:i/>
        </w:rPr>
        <w:t>homward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torne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483 (data/riverside_cats/TC5_riv.cat)</w:t>
        <w:br/>
      </w:r>
      <w:r>
        <w:t>For</w:t>
      </w:r>
      <w:r>
        <w:t xml:space="preserve"> </w:t>
      </w:r>
      <w:r>
        <w:t>treweliche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rPr>
          <w:i/>
        </w:rPr>
        <w:t>nat</w:t>
      </w:r>
      <w:r>
        <w:t xml:space="preserve"> </w:t>
      </w:r>
      <w:r>
        <w:t>thus</w:t>
      </w:r>
      <w:r>
        <w:t xml:space="preserve"> </w:t>
      </w:r>
      <w:r>
        <w:t>sojourne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483 (data/riverside_cats/TC5_riv.cat)</w:t>
        <w:br/>
      </w:r>
      <w:r>
        <w:t>For</w:t>
      </w:r>
      <w:r>
        <w:t xml:space="preserve"> </w:t>
      </w:r>
      <w:r>
        <w:t>treweliche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sojourne</w:t>
      </w:r>
      <w:r>
        <w:br/>
        <w:br/>
      </w:r>
    </w:p>
    <w:p>
      <w:r>
        <w:rPr>
          <w:b/>
        </w:rPr>
        <w:t>Adverb without -e: hider</w:t>
      </w:r>
      <w:r>
        <w:br/>
        <w:t>Troilus and Criseyde; Book V 484 (data/riverside_cats/TC5_riv.cat)</w:t>
        <w:br/>
      </w:r>
      <w:r>
        <w:t>Pandare</w:t>
      </w:r>
      <w:r>
        <w:t xml:space="preserve"> </w:t>
      </w:r>
      <w:r>
        <w:t>answerde</w:t>
      </w:r>
      <w:r>
        <w:t xml:space="preserve"> </w:t>
      </w:r>
      <w:r>
        <w:t>Be</w:t>
      </w:r>
      <w:r>
        <w:t xml:space="preserve"> </w:t>
      </w:r>
      <w:r>
        <w:t>we</w:t>
      </w:r>
      <w:r>
        <w:t xml:space="preserve"> </w:t>
      </w:r>
      <w:r>
        <w:t>comen</w:t>
      </w:r>
      <w:r>
        <w:t xml:space="preserve"> </w:t>
      </w:r>
      <w:r>
        <w:rPr>
          <w:i/>
        </w:rPr>
        <w:t>hider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V 485 (data/riverside_cats/TC5_riv.cat)</w:t>
        <w:br/>
      </w:r>
      <w:r>
        <w:t>To</w:t>
      </w:r>
      <w:r>
        <w:t xml:space="preserve"> </w:t>
      </w:r>
      <w:r>
        <w:t>fecchen</w:t>
      </w:r>
      <w:r>
        <w:t xml:space="preserve"> </w:t>
      </w:r>
      <w:r>
        <w:t>fir</w:t>
      </w:r>
      <w:r>
        <w:t xml:space="preserve"> </w:t>
      </w:r>
      <w:r>
        <w:t>and</w:t>
      </w:r>
      <w:r>
        <w:t xml:space="preserve"> </w:t>
      </w:r>
      <w:r>
        <w:t>rennen</w:t>
      </w:r>
      <w:r>
        <w:t xml:space="preserve"> </w:t>
      </w:r>
      <w:r>
        <w:t>hom</w:t>
      </w:r>
      <w:r>
        <w:t xml:space="preserve"> </w:t>
      </w:r>
      <w:r>
        <w:rPr>
          <w:i/>
        </w:rPr>
        <w:t>ayein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486 (data/riverside_cats/TC5_riv.cat)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tellen</w:t>
      </w:r>
      <w:r>
        <w:t xml:space="preserve"> </w:t>
      </w:r>
      <w:r>
        <w:t>whider</w:t>
      </w:r>
      <w:r>
        <w:br/>
        <w:br/>
      </w:r>
    </w:p>
    <w:p>
      <w:r>
        <w:rPr>
          <w:b/>
        </w:rPr>
        <w:t>Adverb without -e: whider</w:t>
      </w:r>
      <w:r>
        <w:br/>
        <w:t>Troilus and Criseyde; Book V 486 (data/riverside_cats/TC5_riv.cat)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rPr>
          <w:i/>
        </w:rPr>
        <w:t>whider</w:t>
      </w:r>
      <w:r>
        <w:br/>
        <w:br/>
      </w:r>
    </w:p>
    <w:p>
      <w:r>
        <w:rPr>
          <w:b/>
        </w:rPr>
        <w:t>Adverb without -e: hennes</w:t>
      </w:r>
      <w:r>
        <w:br/>
        <w:t>Troilus and Criseyde; Book V 489 (data/riverside_cats/TC5_riv.cat)</w:t>
        <w:br/>
      </w:r>
      <w:r>
        <w:t>Than</w:t>
      </w:r>
      <w:r>
        <w:t xml:space="preserve"> </w:t>
      </w:r>
      <w:r>
        <w:t>Sarpedoun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we</w:t>
      </w:r>
      <w:r>
        <w:t xml:space="preserve"> </w:t>
      </w:r>
      <w:r>
        <w:rPr>
          <w:i/>
        </w:rPr>
        <w:t>hennes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490 (data/riverside_cats/TC5_riv.cat)</w:t>
        <w:br/>
      </w:r>
      <w:r>
        <w:rPr>
          <w:i/>
        </w:rPr>
        <w:t>Thus</w:t>
      </w:r>
      <w:r>
        <w:t xml:space="preserve"> </w:t>
      </w:r>
      <w:r>
        <w:t>sodeynly</w:t>
      </w:r>
      <w:r>
        <w:t xml:space="preserve"> </w:t>
      </w:r>
      <w:r>
        <w:t>I</w:t>
      </w:r>
      <w:r>
        <w:t xml:space="preserve"> </w:t>
      </w:r>
      <w:r>
        <w:t>holde</w:t>
      </w:r>
      <w:r>
        <w:t xml:space="preserve"> </w:t>
      </w:r>
      <w:r>
        <w:t>it</w:t>
      </w:r>
      <w:r>
        <w:t xml:space="preserve"> </w:t>
      </w:r>
      <w:r>
        <w:t>vilanye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492 (data/riverside_cats/TC5_riv.cat)</w:t>
        <w:br/>
      </w:r>
      <w:r>
        <w:t>With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wowke</w:t>
      </w:r>
      <w:r>
        <w:t xml:space="preserve"> </w:t>
      </w:r>
      <w:r>
        <w:t>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thus</w:t>
      </w:r>
      <w:r>
        <w:t xml:space="preserve"> </w:t>
      </w:r>
      <w:r>
        <w:t>sodeynly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492 (data/riverside_cats/TC5_riv.cat)</w:t>
        <w:br/>
      </w:r>
      <w:r>
        <w:t>With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wowke</w:t>
      </w:r>
      <w:r>
        <w:t xml:space="preserve"> </w:t>
      </w:r>
      <w:r>
        <w:t>and</w:t>
      </w:r>
      <w:r>
        <w:t xml:space="preserve"> </w:t>
      </w:r>
      <w:r>
        <w:t>now</w:t>
      </w:r>
      <w:r>
        <w:t xml:space="preserve"> </w:t>
      </w:r>
      <w:r>
        <w:rPr>
          <w:i/>
        </w:rPr>
        <w:t>thus</w:t>
      </w:r>
      <w:r>
        <w:t xml:space="preserve"> </w:t>
      </w:r>
      <w:r>
        <w:t>sodeynly</w:t>
      </w:r>
      <w:r>
        <w:br/>
        <w:br/>
      </w:r>
    </w:p>
    <w:p>
      <w:r>
        <w:rPr>
          <w:b/>
        </w:rPr>
        <w:t>Adverb without -e: after</w:t>
      </w:r>
      <w:r>
        <w:br/>
        <w:t>Troilus and Criseyde; Book V 497 (data/riverside_cats/TC5_riv.cat)</w:t>
        <w:br/>
      </w:r>
      <w:r>
        <w:t>Holde</w:t>
      </w:r>
      <w:r>
        <w:t xml:space="preserve"> </w:t>
      </w:r>
      <w:r>
        <w:t>forward</w:t>
      </w:r>
      <w:r>
        <w:t xml:space="preserve"> </w:t>
      </w:r>
      <w:r>
        <w:t>now</w:t>
      </w:r>
      <w:r>
        <w:t xml:space="preserve"> </w:t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498 (data/riverside_cats/TC5_riv.cat)</w:t>
        <w:br/>
      </w:r>
      <w:r>
        <w:rPr>
          <w:i/>
        </w:rPr>
        <w:t>Thus</w:t>
      </w:r>
      <w:r>
        <w:t xml:space="preserve"> </w:t>
      </w:r>
      <w:r>
        <w:t>Pandarus</w:t>
      </w:r>
      <w:r>
        <w:t xml:space="preserve"> </w:t>
      </w:r>
      <w:r>
        <w:t>with</w:t>
      </w:r>
      <w:r>
        <w:t xml:space="preserve"> </w:t>
      </w:r>
      <w:r>
        <w:t>alle</w:t>
      </w:r>
      <w:r>
        <w:t xml:space="preserve"> </w:t>
      </w:r>
      <w:r>
        <w:t>peyne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V 500 (data/riverside_cats/TC5_riv.cat)</w:t>
        <w:br/>
      </w:r>
      <w:r>
        <w:t>Of</w:t>
      </w:r>
      <w:r>
        <w:t xml:space="preserve"> </w:t>
      </w:r>
      <w:r>
        <w:t>Sarpedoun</w:t>
      </w:r>
      <w:r>
        <w:t xml:space="preserve"> </w:t>
      </w:r>
      <w:r>
        <w:t>they</w:t>
      </w:r>
      <w:r>
        <w:t xml:space="preserve"> </w:t>
      </w:r>
      <w:r>
        <w:t>toke</w:t>
      </w:r>
      <w:r>
        <w:t xml:space="preserve"> </w:t>
      </w:r>
      <w:r>
        <w:t>hire</w:t>
      </w:r>
      <w:r>
        <w:t xml:space="preserve"> </w:t>
      </w:r>
      <w:r>
        <w:t>leve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502 (data/riverside_cats/TC5_riv.cat)</w:t>
        <w:br/>
      </w:r>
      <w:r>
        <w:t>Quod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Now</w:t>
      </w:r>
      <w:r>
        <w:t xml:space="preserve"> </w:t>
      </w:r>
      <w:r>
        <w:t>Lord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V 504 (data/riverside_cats/TC5_riv.cat)</w:t>
        <w:br/>
      </w:r>
      <w:r>
        <w:t>Criseyde</w:t>
      </w:r>
      <w:r>
        <w:t xml:space="preserve"> </w:t>
      </w:r>
      <w:r>
        <w:t>comen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V 509 (data/riverside_cats/TC5_riv.cat)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he</w:t>
      </w:r>
      <w:r>
        <w:t xml:space="preserve"> </w:t>
      </w:r>
      <w:r>
        <w:t>japed</w:t>
      </w:r>
      <w:r>
        <w:t xml:space="preserve"> </w:t>
      </w:r>
      <w:r>
        <w:t>thus</w:t>
      </w:r>
      <w:r>
        <w:t xml:space="preserve"> </w:t>
      </w:r>
      <w:r>
        <w:t>and</w:t>
      </w:r>
      <w:r>
        <w:t xml:space="preserve"> </w:t>
      </w:r>
      <w:r>
        <w:t>pleyde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512 (data/riverside_cats/TC5_riv.cat)</w:t>
        <w:br/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paleys</w:t>
      </w:r>
      <w:r>
        <w:t xml:space="preserve"> </w:t>
      </w:r>
      <w:r>
        <w:t>were</w:t>
      </w:r>
      <w:r>
        <w:t xml:space="preserve"> </w:t>
      </w:r>
      <w:r>
        <w:t>ycomen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517 (data/riverside_cats/TC5_riv.cat)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bothe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524 (data/riverside_cats/TC5_riv.cat)</w:t>
        <w:br/>
      </w:r>
      <w:r>
        <w:t>For</w:t>
      </w:r>
      <w:r>
        <w:t xml:space="preserve"> </w:t>
      </w:r>
      <w:r>
        <w:t>syn</w:t>
      </w:r>
      <w:r>
        <w:t xml:space="preserve"> </w:t>
      </w:r>
      <w:r>
        <w:t>we</w:t>
      </w:r>
      <w:r>
        <w:t xml:space="preserve"> </w:t>
      </w:r>
      <w:r>
        <w:rPr>
          <w:i/>
        </w:rPr>
        <w:t>yet</w:t>
      </w:r>
      <w:r>
        <w:t xml:space="preserve"> </w:t>
      </w:r>
      <w:r>
        <w:t>may</w:t>
      </w:r>
      <w:r>
        <w:t xml:space="preserve"> </w:t>
      </w:r>
      <w:r>
        <w:t>have</w:t>
      </w:r>
      <w:r>
        <w:t xml:space="preserve"> </w:t>
      </w:r>
      <w:r>
        <w:t>namore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525 (data/riverside_cats/TC5_riv.cat)</w:t>
        <w:br/>
      </w:r>
      <w:r>
        <w:rPr>
          <w:i/>
        </w:rPr>
        <w:t>So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sen</w:t>
      </w:r>
      <w:r>
        <w:t xml:space="preserve"> </w:t>
      </w:r>
      <w:r>
        <w:t>hire</w:t>
      </w:r>
      <w:r>
        <w:t xml:space="preserve"> </w:t>
      </w:r>
      <w:r>
        <w:t>paleys</w:t>
      </w:r>
      <w:r>
        <w:t xml:space="preserve"> </w:t>
      </w:r>
      <w:r>
        <w:t>atte</w:t>
      </w:r>
      <w:r>
        <w:t xml:space="preserve"> </w:t>
      </w:r>
      <w:r>
        <w:t>leeste</w:t>
      </w:r>
      <w:r>
        <w:br/>
        <w:br/>
      </w:r>
    </w:p>
    <w:p>
      <w:r>
        <w:rPr>
          <w:b/>
        </w:rPr>
        <w:t>Adverb without -e: atwo</w:t>
      </w:r>
      <w:r>
        <w:br/>
        <w:t>Troilus and Criseyde; Book V 530 (data/riverside_cats/TC5_riv.cat)</w:t>
        <w:br/>
      </w:r>
      <w:r>
        <w:t>Hym</w:t>
      </w:r>
      <w:r>
        <w:t xml:space="preserve"> </w:t>
      </w:r>
      <w:r>
        <w:t>thoughte</w:t>
      </w:r>
      <w:r>
        <w:t xml:space="preserve"> </w:t>
      </w:r>
      <w:r>
        <w:t>his</w:t>
      </w:r>
      <w:r>
        <w:t xml:space="preserve"> </w:t>
      </w:r>
      <w:r>
        <w:t>sorwful</w:t>
      </w:r>
      <w:r>
        <w:t xml:space="preserve"> </w:t>
      </w:r>
      <w:r>
        <w:t>herte</w:t>
      </w:r>
      <w:r>
        <w:t xml:space="preserve"> </w:t>
      </w:r>
      <w:r>
        <w:t>braste</w:t>
      </w:r>
      <w:r>
        <w:t xml:space="preserve"> </w:t>
      </w:r>
      <w:r>
        <w:rPr>
          <w:i/>
        </w:rPr>
        <w:t>atwo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531 (data/riverside_cats/TC5_riv.cat)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hire</w:t>
      </w:r>
      <w:r>
        <w:t xml:space="preserve"> </w:t>
      </w:r>
      <w:r>
        <w:t>dores</w:t>
      </w:r>
      <w:r>
        <w:t xml:space="preserve"> </w:t>
      </w:r>
      <w:r>
        <w:t>spered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V 532 (data/riverside_cats/TC5_riv.cat)</w:t>
        <w:br/>
      </w:r>
      <w:r>
        <w:t>Wel</w:t>
      </w:r>
      <w:r>
        <w:t xml:space="preserve"> </w:t>
      </w:r>
      <w:r>
        <w:rPr>
          <w:i/>
        </w:rPr>
        <w:t>neigh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adoun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adoun</w:t>
      </w:r>
      <w:r>
        <w:br/>
        <w:t>Troilus and Criseyde; Book V 532 (data/riverside_cats/TC5_riv.cat)</w:t>
        <w:br/>
      </w:r>
      <w:r>
        <w:t>Wel</w:t>
      </w:r>
      <w:r>
        <w:t xml:space="preserve"> </w:t>
      </w:r>
      <w:r>
        <w:t>neigh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rPr>
          <w:i/>
        </w:rPr>
        <w:t>adoun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V 533 (data/riverside_cats/TC5_riv.cat)</w:t>
        <w:br/>
      </w:r>
      <w:r>
        <w:rPr>
          <w:i/>
        </w:rPr>
        <w:t>Therwith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533 (data/riverside_cats/TC5_riv.cat)</w:t>
        <w:br/>
      </w:r>
      <w:r>
        <w:t>Therwith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534 (data/riverside_cats/TC5_riv.cat)</w:t>
        <w:br/>
      </w:r>
      <w:r>
        <w:rPr>
          <w:i/>
        </w:rPr>
        <w:t>How</w:t>
      </w:r>
      <w:r>
        <w:t xml:space="preserve"> </w:t>
      </w:r>
      <w:r>
        <w:t>shet</w:t>
      </w:r>
      <w:r>
        <w:t xml:space="preserve"> </w:t>
      </w:r>
      <w:r>
        <w:t>was</w:t>
      </w:r>
      <w:r>
        <w:t xml:space="preserve"> </w:t>
      </w:r>
      <w:r>
        <w:t>every</w:t>
      </w:r>
      <w:r>
        <w:t xml:space="preserve"> </w:t>
      </w:r>
      <w:r>
        <w:t>wyndow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dedlich</w:t>
      </w:r>
      <w:r>
        <w:br/>
        <w:t>Troilus and Criseyde; Book V 536 (data/riverside_cats/TC5_riv.cat)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with</w:t>
      </w:r>
      <w:r>
        <w:t xml:space="preserve"> </w:t>
      </w:r>
      <w:r>
        <w:t>chaunged</w:t>
      </w:r>
      <w:r>
        <w:t xml:space="preserve"> </w:t>
      </w:r>
      <w:r>
        <w:rPr>
          <w:i/>
        </w:rPr>
        <w:t>dedlich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lich without -e: dedlich</w:t>
      </w:r>
      <w:r>
        <w:br/>
        <w:t>Troilus and Criseyde; Book V 536 (data/riverside_cats/TC5_riv.cat)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with</w:t>
      </w:r>
      <w:r>
        <w:t xml:space="preserve"> </w:t>
      </w:r>
      <w:r>
        <w:t>chaunged</w:t>
      </w:r>
      <w:r>
        <w:t xml:space="preserve"> </w:t>
      </w:r>
      <w:r>
        <w:rPr>
          <w:i/>
        </w:rPr>
        <w:t>dedlich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Adverb without -e: forthby</w:t>
      </w:r>
      <w:r>
        <w:br/>
        <w:t>Troilus and Criseyde; Book V 537 (data/riverside_cats/TC5_riv.cat)</w:t>
        <w:br/>
      </w:r>
      <w:r>
        <w:t>Withouten</w:t>
      </w:r>
      <w:r>
        <w:t xml:space="preserve"> </w:t>
      </w:r>
      <w:r>
        <w:t>word</w:t>
      </w:r>
      <w:r>
        <w:t xml:space="preserve"> </w:t>
      </w:r>
      <w:r>
        <w:t>he</w:t>
      </w:r>
      <w:r>
        <w:t xml:space="preserve"> </w:t>
      </w:r>
      <w:r>
        <w:rPr>
          <w:i/>
        </w:rPr>
        <w:t>forthby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538 (data/riverside_cats/TC5_riv.cat)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God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V 540 (data/riverside_cats/TC5_riv.cat)</w:t>
        <w:br/>
      </w:r>
      <w:r>
        <w:rPr>
          <w:i/>
        </w:rPr>
        <w:t>Than</w:t>
      </w:r>
      <w:r>
        <w:t xml:space="preserve"> </w:t>
      </w:r>
      <w:r>
        <w:t>seide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O</w:t>
      </w:r>
      <w:r>
        <w:t xml:space="preserve"> </w:t>
      </w:r>
      <w:r>
        <w:t>paleys</w:t>
      </w:r>
      <w:r>
        <w:t xml:space="preserve"> </w:t>
      </w:r>
      <w:r>
        <w:t>desolat</w:t>
      </w:r>
      <w:r>
        <w:br/>
        <w:br/>
      </w:r>
    </w:p>
    <w:p>
      <w:r>
        <w:rPr>
          <w:b/>
        </w:rPr>
        <w:t>Adverb without -e: whilom</w:t>
      </w:r>
      <w:r>
        <w:br/>
        <w:t>Troilus and Criseyde; Book V 541 (data/riverside_cats/TC5_riv.cat)</w:t>
        <w:br/>
      </w:r>
      <w:r>
        <w:t>O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houses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best</w:t>
      </w:r>
      <w:r>
        <w:t xml:space="preserve"> </w:t>
      </w:r>
      <w:r>
        <w:t>ihight</w:t>
      </w:r>
      <w:r>
        <w:br/>
        <w:br/>
      </w:r>
    </w:p>
    <w:p>
      <w:r>
        <w:rPr>
          <w:b/>
        </w:rPr>
        <w:t>Adverb without -e: whilom</w:t>
      </w:r>
      <w:r>
        <w:br/>
        <w:t>Troilus and Criseyde; Book V 544 (data/riverside_cats/TC5_riv.cat)</w:t>
        <w:br/>
      </w:r>
      <w:r>
        <w:t>O</w:t>
      </w:r>
      <w:r>
        <w:t xml:space="preserve"> </w:t>
      </w:r>
      <w:r>
        <w:t>paleys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now</w:t>
      </w:r>
      <w:r>
        <w:t xml:space="preserve"> </w:t>
      </w:r>
      <w:r>
        <w:t>art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Adverb without -e: whilom</w:t>
      </w:r>
      <w:r>
        <w:br/>
        <w:t>Troilus and Criseyde; Book V 547 (data/riverside_cats/TC5_riv.cat)</w:t>
        <w:br/>
      </w:r>
      <w:r>
        <w:t>O</w:t>
      </w:r>
      <w:r>
        <w:t xml:space="preserve"> </w:t>
      </w:r>
      <w:r>
        <w:t>paleis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crowne</w:t>
      </w:r>
      <w:r>
        <w:t xml:space="preserve"> </w:t>
      </w:r>
      <w:r>
        <w:t>of</w:t>
      </w:r>
      <w:r>
        <w:t xml:space="preserve"> </w:t>
      </w:r>
      <w:r>
        <w:t>houses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V 549 (data/riverside_cats/TC5_riv.cat)</w:t>
        <w:br/>
      </w:r>
      <w:r>
        <w:t>O</w:t>
      </w:r>
      <w:r>
        <w:t xml:space="preserve"> </w:t>
      </w:r>
      <w:r>
        <w:t>ryng</w:t>
      </w:r>
      <w:r>
        <w:t xml:space="preserve"> </w:t>
      </w:r>
      <w:r>
        <w:t>fro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ruby</w:t>
      </w:r>
      <w:r>
        <w:t xml:space="preserve"> </w:t>
      </w:r>
      <w:r>
        <w:t>is</w:t>
      </w:r>
      <w:r>
        <w:t xml:space="preserve"> </w:t>
      </w:r>
      <w:r>
        <w:rPr>
          <w:i/>
        </w:rPr>
        <w:t>out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551 (data/riverside_cats/TC5_riv.cat)</w:t>
        <w:br/>
      </w:r>
      <w:r>
        <w:rPr>
          <w:i/>
        </w:rPr>
        <w:t>Yet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bet</w:t>
      </w:r>
      <w:r>
        <w:t xml:space="preserve"> </w:t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V 551 (data/riverside_cats/TC5_riv.cat)</w:t>
        <w:br/>
      </w:r>
      <w:r>
        <w:t>Yet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</w:t>
      </w:r>
      <w:r>
        <w:t xml:space="preserve"> </w:t>
      </w:r>
      <w:r>
        <w:t>bet</w:t>
      </w:r>
      <w:r>
        <w:t xml:space="preserve"> </w:t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V 551 (data/riverside_cats/TC5_riv.cat)</w:t>
        <w:br/>
      </w:r>
      <w:r>
        <w:t>Yet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rPr>
          <w:i/>
        </w:rPr>
        <w:t>bet</w:t>
      </w:r>
      <w:r>
        <w:t xml:space="preserve"> </w:t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Adverb without -e: fayn</w:t>
      </w:r>
      <w:r>
        <w:br/>
        <w:t>Troilus and Criseyde; Book V 551 (data/riverside_cats/TC5_riv.cat)</w:t>
        <w:br/>
      </w:r>
      <w:r>
        <w:t>Yet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bet</w:t>
      </w:r>
      <w:r>
        <w:t xml:space="preserve"> </w:t>
      </w:r>
      <w:r>
        <w:rPr>
          <w:i/>
        </w:rP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V 554 (data/riverside_cats/TC5_riv.cat)</w:t>
        <w:br/>
      </w:r>
      <w:r>
        <w:rPr>
          <w:i/>
        </w:rPr>
        <w:t>Therwith</w:t>
      </w:r>
      <w:r>
        <w:t xml:space="preserve"> </w:t>
      </w:r>
      <w:r>
        <w:t>he</w:t>
      </w:r>
      <w:r>
        <w:t xml:space="preserve"> </w:t>
      </w:r>
      <w:r>
        <w:t>caste</w:t>
      </w:r>
      <w:r>
        <w:t xml:space="preserve"> </w:t>
      </w:r>
      <w:r>
        <w:t>on</w:t>
      </w:r>
      <w:r>
        <w:t xml:space="preserve"> </w:t>
      </w:r>
      <w:r>
        <w:t>Pandarus</w:t>
      </w:r>
      <w:r>
        <w:t xml:space="preserve"> </w:t>
      </w:r>
      <w:r>
        <w:t>his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556 (data/riverside_cats/TC5_riv.cat)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his</w:t>
      </w:r>
      <w:r>
        <w:t xml:space="preserve"> </w:t>
      </w:r>
      <w:r>
        <w:t>tyme</w:t>
      </w:r>
      <w:r>
        <w:t xml:space="preserve"> </w:t>
      </w:r>
      <w:r>
        <w:t>aright</w:t>
      </w:r>
      <w:r>
        <w:t xml:space="preserve"> </w:t>
      </w:r>
      <w:r>
        <w:t>aspie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559 (data/riverside_cats/TC5_riv.cat)</w:t>
        <w:br/>
      </w:r>
      <w:r>
        <w:rPr>
          <w:i/>
        </w:rPr>
        <w:t>So</w:t>
      </w:r>
      <w:r>
        <w:t xml:space="preserve"> </w:t>
      </w:r>
      <w:r>
        <w:t>pitously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rPr>
          <w:i/>
        </w:rPr>
        <w:t>so</w:t>
      </w:r>
      <w:r>
        <w:t xml:space="preserve"> </w:t>
      </w:r>
      <w:r>
        <w:t>ded</w:t>
      </w:r>
      <w:r>
        <w:t xml:space="preserve"> </w:t>
      </w:r>
      <w:r>
        <w:t>an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559 (data/riverside_cats/TC5_riv.cat)</w:t>
        <w:br/>
      </w:r>
      <w:r>
        <w:rPr>
          <w:i/>
        </w:rPr>
        <w:t>So</w:t>
      </w:r>
      <w:r>
        <w:t xml:space="preserve"> </w:t>
      </w:r>
      <w:r>
        <w:t>pitously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rPr>
          <w:i/>
        </w:rPr>
        <w:t>so</w:t>
      </w:r>
      <w:r>
        <w:t xml:space="preserve"> </w:t>
      </w:r>
      <w:r>
        <w:t>ded</w:t>
      </w:r>
      <w:r>
        <w:t xml:space="preserve"> </w:t>
      </w:r>
      <w:r>
        <w:t>an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thennesforth</w:t>
      </w:r>
      <w:r>
        <w:br/>
        <w:t>Troilus and Criseyde; Book V 561 (data/riverside_cats/TC5_riv.cat)</w:t>
        <w:br/>
      </w:r>
      <w:r>
        <w:t>Fro</w:t>
      </w:r>
      <w:r>
        <w:t xml:space="preserve"> </w:t>
      </w:r>
      <w:r>
        <w:rPr>
          <w:i/>
        </w:rPr>
        <w:t>thennesforth</w:t>
      </w:r>
      <w:r>
        <w:t xml:space="preserve"> </w:t>
      </w:r>
      <w:r>
        <w:t>he</w:t>
      </w:r>
      <w:r>
        <w:t xml:space="preserve"> </w:t>
      </w:r>
      <w:r>
        <w:t>rideth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down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V 561 (data/riverside_cats/TC5_riv.cat)</w:t>
        <w:br/>
      </w:r>
      <w:r>
        <w:t>Fro</w:t>
      </w:r>
      <w:r>
        <w:t xml:space="preserve"> </w:t>
      </w:r>
      <w:r>
        <w:t>thennesforth</w:t>
      </w:r>
      <w:r>
        <w:t xml:space="preserve"> </w:t>
      </w:r>
      <w:r>
        <w:t>he</w:t>
      </w:r>
      <w:r>
        <w:t xml:space="preserve"> </w:t>
      </w:r>
      <w:r>
        <w:t>rideth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down</w:t>
      </w:r>
      <w:r>
        <w:br/>
        <w:br/>
      </w:r>
    </w:p>
    <w:p>
      <w:r>
        <w:rPr>
          <w:b/>
        </w:rPr>
        <w:t>Adverb without -e: yonder</w:t>
      </w:r>
      <w:r>
        <w:br/>
        <w:t>Troilus and Criseyde; Book V 565 (data/riverside_cats/TC5_riv.cat)</w:t>
        <w:br/>
      </w:r>
      <w:r>
        <w:t>Lo</w:t>
      </w:r>
      <w:r>
        <w:t xml:space="preserve"> </w:t>
      </w:r>
      <w:r>
        <w:rPr>
          <w:i/>
        </w:rPr>
        <w:t>yonder</w:t>
      </w:r>
      <w:r>
        <w:t xml:space="preserve"> </w:t>
      </w:r>
      <w:r>
        <w:t>saugh</w:t>
      </w:r>
      <w:r>
        <w:t xml:space="preserve"> </w:t>
      </w:r>
      <w:r>
        <w:t>ich</w:t>
      </w:r>
      <w:r>
        <w:t xml:space="preserve"> </w:t>
      </w:r>
      <w:r>
        <w:t>last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Adverb without -e: last</w:t>
      </w:r>
      <w:r>
        <w:br/>
        <w:t>Troilus and Criseyde; Book V 565 (data/riverside_cats/TC5_riv.cat)</w:t>
        <w:br/>
      </w:r>
      <w:r>
        <w:t>Lo</w:t>
      </w:r>
      <w:r>
        <w:t xml:space="preserve"> </w:t>
      </w:r>
      <w:r>
        <w:t>yonder</w:t>
      </w:r>
      <w:r>
        <w:t xml:space="preserve"> </w:t>
      </w:r>
      <w:r>
        <w:t>saugh</w:t>
      </w:r>
      <w:r>
        <w:t xml:space="preserve"> </w:t>
      </w:r>
      <w:r>
        <w:t>ich</w:t>
      </w:r>
      <w:r>
        <w:t xml:space="preserve"> </w:t>
      </w:r>
      <w:r>
        <w:rPr>
          <w:i/>
        </w:rPr>
        <w:t>last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V 567 (data/riverside_cats/TC5_riv.cat)</w:t>
        <w:br/>
      </w:r>
      <w:r>
        <w:t>Me</w:t>
      </w:r>
      <w:r>
        <w:t xml:space="preserve"> </w:t>
      </w:r>
      <w:r>
        <w:t>kaughte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my</w:t>
      </w:r>
      <w:r>
        <w:t xml:space="preserve"> </w:t>
      </w:r>
      <w:r>
        <w:t>righte</w:t>
      </w:r>
      <w:r>
        <w:t xml:space="preserve"> </w:t>
      </w:r>
      <w:r>
        <w:t>lady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yonder</w:t>
      </w:r>
      <w:r>
        <w:br/>
        <w:t>Troilus and Criseyde; Book V 569 (data/riverside_cats/TC5_riv.cat)</w:t>
        <w:br/>
      </w:r>
      <w:r>
        <w:t>My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t>laugh</w:t>
      </w:r>
      <w:r>
        <w:t xml:space="preserve"> </w:t>
      </w:r>
      <w:r>
        <w:t>and</w:t>
      </w:r>
      <w:r>
        <w:t xml:space="preserve"> </w:t>
      </w:r>
      <w:r>
        <w:rPr>
          <w:i/>
        </w:rPr>
        <w:t>yonder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570 (data/riverside_cats/TC5_riv.cat)</w:t>
        <w:br/>
      </w:r>
      <w:r>
        <w:t>Saugh</w:t>
      </w:r>
      <w:r>
        <w:t xml:space="preserve"> </w:t>
      </w:r>
      <w:r>
        <w:t>ich</w:t>
      </w:r>
      <w:r>
        <w:t xml:space="preserve"> </w:t>
      </w:r>
      <w:r>
        <w:t>hire</w:t>
      </w:r>
      <w:r>
        <w:t xml:space="preserve"> </w:t>
      </w:r>
      <w:r>
        <w:t>ones</w:t>
      </w:r>
      <w:r>
        <w:t xml:space="preserve"> </w:t>
      </w:r>
      <w:r>
        <w:rPr>
          <w:i/>
        </w:rPr>
        <w:t>ek</w:t>
      </w:r>
      <w:r>
        <w:t xml:space="preserve"> </w:t>
      </w:r>
      <w:r>
        <w:t>ful</w:t>
      </w:r>
      <w:r>
        <w:t xml:space="preserve"> </w:t>
      </w:r>
      <w:r>
        <w:t>blisfully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V 571 (data/riverside_cats/TC5_riv.cat)</w:t>
        <w:br/>
      </w:r>
      <w:r>
        <w:t>And</w:t>
      </w:r>
      <w:r>
        <w:t xml:space="preserve"> </w:t>
      </w:r>
      <w:r>
        <w:t>yonder</w:t>
      </w:r>
      <w:r>
        <w:t xml:space="preserve"> </w:t>
      </w:r>
      <w:r>
        <w:rPr>
          <w:i/>
        </w:rPr>
        <w:t>ones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gan</w:t>
      </w:r>
      <w:r>
        <w:t xml:space="preserve"> </w:t>
      </w:r>
      <w:r>
        <w:t>she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572 (data/riverside_cats/TC5_riv.cat)</w:t>
        <w:br/>
      </w:r>
      <w:r>
        <w:rPr>
          <w:i/>
        </w:rPr>
        <w:t>Now</w:t>
      </w:r>
      <w:r>
        <w:t xml:space="preserve"> </w:t>
      </w:r>
      <w:r>
        <w:t>goode</w:t>
      </w:r>
      <w:r>
        <w:t xml:space="preserve"> </w:t>
      </w:r>
      <w:r>
        <w:t>swete</w:t>
      </w:r>
      <w:r>
        <w:t xml:space="preserve"> </w:t>
      </w:r>
      <w:r>
        <w:t>love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yond</w:t>
      </w:r>
      <w:r>
        <w:br/>
        <w:t>Troilus and Criseyde; Book V 573 (data/riverside_cats/TC5_riv.cat)</w:t>
        <w:br/>
      </w:r>
      <w:r>
        <w:t>And</w:t>
      </w:r>
      <w:r>
        <w:t xml:space="preserve"> </w:t>
      </w:r>
      <w:r>
        <w:rPr>
          <w:i/>
        </w:rPr>
        <w:t>yond</w:t>
      </w:r>
      <w:r>
        <w:t xml:space="preserve"> </w:t>
      </w:r>
      <w:r>
        <w:t>so</w:t>
      </w:r>
      <w:r>
        <w:t xml:space="preserve"> </w:t>
      </w:r>
      <w:r>
        <w:t>goodly</w:t>
      </w:r>
      <w:r>
        <w:t xml:space="preserve"> </w:t>
      </w:r>
      <w:r>
        <w:t>gan</w:t>
      </w:r>
      <w:r>
        <w:t xml:space="preserve"> </w:t>
      </w:r>
      <w:r>
        <w:t>she</w:t>
      </w:r>
      <w:r>
        <w:t xml:space="preserve"> </w:t>
      </w:r>
      <w:r>
        <w:t>me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573 (data/riverside_cats/TC5_riv.cat)</w:t>
        <w:br/>
      </w:r>
      <w:r>
        <w:t>And</w:t>
      </w:r>
      <w:r>
        <w:t xml:space="preserve"> </w:t>
      </w:r>
      <w:r>
        <w:t>yond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goodly</w:t>
      </w:r>
      <w:r>
        <w:t xml:space="preserve"> </w:t>
      </w:r>
      <w:r>
        <w:t>gan</w:t>
      </w:r>
      <w:r>
        <w:t xml:space="preserve"> </w:t>
      </w:r>
      <w:r>
        <w:t>she</w:t>
      </w:r>
      <w:r>
        <w:t xml:space="preserve"> </w:t>
      </w:r>
      <w:r>
        <w:t>me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577 (data/riverside_cats/TC5_riv.cat)</w:t>
        <w:br/>
      </w:r>
      <w:r>
        <w:rPr>
          <w:i/>
        </w:rPr>
        <w:t>So</w:t>
      </w:r>
      <w:r>
        <w:t xml:space="preserve"> </w:t>
      </w:r>
      <w:r>
        <w:t>wommanly</w:t>
      </w:r>
      <w:r>
        <w:t xml:space="preserve"> </w:t>
      </w:r>
      <w:r>
        <w:t>with</w:t>
      </w:r>
      <w:r>
        <w:t xml:space="preserve"> </w:t>
      </w:r>
      <w:r>
        <w:t>vois</w:t>
      </w:r>
      <w:r>
        <w:t xml:space="preserve"> </w:t>
      </w:r>
      <w:r>
        <w:t>melodious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578 (data/riverside_cats/TC5_riv.cat)</w:t>
        <w:br/>
      </w:r>
      <w:r>
        <w:t>Syngen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goodly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cleere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578 (data/riverside_cats/TC5_riv.cat)</w:t>
        <w:br/>
      </w:r>
      <w:r>
        <w:t>Syngen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goodly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cleere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578 (data/riverside_cats/TC5_riv.cat)</w:t>
        <w:br/>
      </w:r>
      <w:r>
        <w:t>Syngen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goodly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cleere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579 (data/riverside_cats/TC5_riv.cat)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rPr>
          <w:i/>
        </w:rPr>
        <w:t>yet</w:t>
      </w:r>
      <w:r>
        <w:t xml:space="preserve"> </w:t>
      </w:r>
      <w:r>
        <w:t>me</w:t>
      </w:r>
      <w:r>
        <w:t xml:space="preserve"> </w:t>
      </w:r>
      <w:r>
        <w:t>thynketh</w:t>
      </w:r>
      <w:r>
        <w:t xml:space="preserve"> </w:t>
      </w:r>
      <w:r>
        <w:t>ich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V 581 (data/riverside_cats/TC5_riv.cat)</w:t>
        <w:br/>
      </w:r>
      <w:r>
        <w:t>My</w:t>
      </w:r>
      <w:r>
        <w:t xml:space="preserve"> </w:t>
      </w:r>
      <w:r>
        <w:t>lady</w:t>
      </w:r>
      <w:r>
        <w:t xml:space="preserve"> </w:t>
      </w:r>
      <w:r>
        <w:rPr>
          <w:i/>
        </w:rPr>
        <w:t>first</w:t>
      </w:r>
      <w:r>
        <w:t xml:space="preserve"> </w:t>
      </w:r>
      <w:r>
        <w:t>me</w:t>
      </w:r>
      <w:r>
        <w:t xml:space="preserve"> </w:t>
      </w:r>
      <w:r>
        <w:t>took</w:t>
      </w:r>
      <w:r>
        <w:t xml:space="preserve"> </w:t>
      </w:r>
      <w:r>
        <w:t>unto</w:t>
      </w:r>
      <w:r>
        <w:t xml:space="preserve"> </w:t>
      </w:r>
      <w:r>
        <w:t>hire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584 (data/riverside_cats/TC5_riv.cat)</w:t>
        <w:br/>
      </w:r>
      <w:r>
        <w:rPr>
          <w:i/>
        </w:rPr>
        <w:t>How</w:t>
      </w:r>
      <w:r>
        <w:t xml:space="preserve"> </w:t>
      </w:r>
      <w:r>
        <w:t>thow</w:t>
      </w:r>
      <w:r>
        <w:t xml:space="preserve"> </w:t>
      </w:r>
      <w:r>
        <w:t>me</w:t>
      </w:r>
      <w:r>
        <w:t xml:space="preserve"> </w:t>
      </w:r>
      <w:r>
        <w:t>hast</w:t>
      </w:r>
      <w:r>
        <w:t xml:space="preserve"> </w:t>
      </w:r>
      <w:r>
        <w:t>wereyed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591 (data/riverside_cats/TC5_riv.cat)</w:t>
        <w:br/>
      </w:r>
      <w:r>
        <w:rPr>
          <w:i/>
        </w:rPr>
        <w:t>Now</w:t>
      </w:r>
      <w:r>
        <w:t xml:space="preserve"> </w:t>
      </w:r>
      <w:r>
        <w:t>mercy</w:t>
      </w:r>
      <w:r>
        <w:t xml:space="preserve"> </w:t>
      </w:r>
      <w:r>
        <w:t>lord</w:t>
      </w:r>
      <w:r>
        <w:t xml:space="preserve"> </w:t>
      </w:r>
      <w:r>
        <w:t>Thow</w:t>
      </w:r>
      <w:r>
        <w:t xml:space="preserve"> </w:t>
      </w:r>
      <w:r>
        <w:t>woost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desire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V 595 (data/riverside_cats/TC5_riv.cat)</w:t>
        <w:br/>
      </w:r>
      <w:r>
        <w:t>That</w:t>
      </w:r>
      <w:r>
        <w:t xml:space="preserve"> </w:t>
      </w:r>
      <w:r>
        <w:t>thow</w:t>
      </w:r>
      <w:r>
        <w:t xml:space="preserve"> </w:t>
      </w:r>
      <w:r>
        <w:t>Criseyde</w:t>
      </w:r>
      <w:r>
        <w:t xml:space="preserve"> </w:t>
      </w:r>
      <w:r>
        <w:rPr>
          <w:i/>
        </w:rPr>
        <w:t>ayein</w:t>
      </w:r>
      <w:r>
        <w:t xml:space="preserve"> </w:t>
      </w:r>
      <w:r>
        <w:t>me</w:t>
      </w:r>
      <w:r>
        <w:t xml:space="preserve"> </w:t>
      </w:r>
      <w:r>
        <w:t>sende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V 598 (data/riverside_cats/TC5_riv.cat)</w:t>
        <w:br/>
      </w:r>
      <w:r>
        <w:rPr>
          <w:i/>
        </w:rPr>
        <w:t>Than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nyl</w:t>
      </w:r>
      <w:r>
        <w:t xml:space="preserve"> </w:t>
      </w:r>
      <w:r>
        <w:t>naught</w:t>
      </w:r>
      <w:r>
        <w:t xml:space="preserve"> </w:t>
      </w:r>
      <w:r>
        <w:t>sojorne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V 598 (data/riverside_cats/TC5_riv.cat)</w:t>
        <w:br/>
      </w:r>
      <w:r>
        <w:t>Than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nyl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sojorne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599 (data/riverside_cats/TC5_riv.cat)</w:t>
        <w:br/>
      </w:r>
      <w:r>
        <w:rPr>
          <w:i/>
        </w:rPr>
        <w:t>Now</w:t>
      </w:r>
      <w:r>
        <w:t xml:space="preserve"> </w:t>
      </w:r>
      <w:r>
        <w:t>blisful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cruel</w:t>
      </w:r>
      <w:r>
        <w:t xml:space="preserve"> </w:t>
      </w:r>
      <w:r>
        <w:t>thow</w:t>
      </w:r>
      <w:r>
        <w:t xml:space="preserve"> </w:t>
      </w:r>
      <w:r>
        <w:t>ne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599 (data/riverside_cats/TC5_riv.cat)</w:t>
        <w:br/>
      </w:r>
      <w:r>
        <w:t>Now</w:t>
      </w:r>
      <w:r>
        <w:t xml:space="preserve"> </w:t>
      </w:r>
      <w:r>
        <w:t>blisful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cruel</w:t>
      </w:r>
      <w:r>
        <w:t xml:space="preserve"> </w:t>
      </w:r>
      <w:r>
        <w:t>thow</w:t>
      </w:r>
      <w:r>
        <w:t xml:space="preserve"> </w:t>
      </w:r>
      <w:r>
        <w:t>ne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V 604 (data/riverside_cats/TC5_riv.cat)</w:t>
        <w:br/>
      </w:r>
      <w:r>
        <w:t>Ther</w:t>
      </w:r>
      <w:r>
        <w:t xml:space="preserve"> </w:t>
      </w:r>
      <w:r>
        <w:t>as</w:t>
      </w:r>
      <w:r>
        <w:t xml:space="preserve"> </w:t>
      </w:r>
      <w:r>
        <w:t>Criseyde</w:t>
      </w:r>
      <w:r>
        <w:t xml:space="preserve"> </w:t>
      </w:r>
      <w:r>
        <w:rPr>
          <w:i/>
        </w:rPr>
        <w:t>out</w:t>
      </w:r>
      <w:r>
        <w:t xml:space="preserve"> </w:t>
      </w:r>
      <w:r>
        <w:t>rood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t>good</w:t>
      </w:r>
      <w:r>
        <w:t xml:space="preserve"> </w:t>
      </w:r>
      <w:r>
        <w:t>paas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V 605 (data/riverside_cats/TC5_riv.cat)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down</w:t>
      </w:r>
      <w:r>
        <w:t xml:space="preserve"> </w:t>
      </w:r>
      <w:r>
        <w:t>ther</w:t>
      </w:r>
      <w:r>
        <w:t xml:space="preserve"> </w:t>
      </w:r>
      <w:r>
        <w:t>made</w:t>
      </w:r>
      <w:r>
        <w:t xml:space="preserve"> </w:t>
      </w:r>
      <w:r>
        <w:t>he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605 (data/riverside_cats/TC5_riv.cat)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down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made</w:t>
      </w:r>
      <w:r>
        <w:t xml:space="preserve"> </w:t>
      </w:r>
      <w:r>
        <w:t>he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hennes</w:t>
      </w:r>
      <w:r>
        <w:br/>
        <w:t>Troilus and Criseyde; Book V 607 (data/riverside_cats/TC5_riv.cat)</w:t>
        <w:br/>
      </w:r>
      <w:r>
        <w:t>Fro</w:t>
      </w:r>
      <w:r>
        <w:t xml:space="preserve"> </w:t>
      </w:r>
      <w:r>
        <w:rPr>
          <w:i/>
        </w:rPr>
        <w:t>hennes</w:t>
      </w:r>
      <w:r>
        <w:t xml:space="preserve"> </w:t>
      </w:r>
      <w:r>
        <w:t>rood</w:t>
      </w:r>
      <w:r>
        <w:t xml:space="preserve"> </w:t>
      </w:r>
      <w:r>
        <w:t>my</w:t>
      </w:r>
      <w:r>
        <w:t xml:space="preserve"> </w:t>
      </w:r>
      <w:r>
        <w:t>blisse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solas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608 (data/riverside_cats/TC5_riv.cat)</w:t>
        <w:br/>
      </w:r>
      <w:r>
        <w:t>As</w:t>
      </w:r>
      <w:r>
        <w:t xml:space="preserve"> </w:t>
      </w:r>
      <w:r>
        <w:t>wolde</w:t>
      </w:r>
      <w:r>
        <w:t xml:space="preserve"> </w:t>
      </w:r>
      <w:r>
        <w:t>blisful</w:t>
      </w:r>
      <w:r>
        <w:t xml:space="preserve"> </w:t>
      </w:r>
      <w:r>
        <w:t>God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joie</w:t>
      </w:r>
      <w:r>
        <w:br/>
        <w:br/>
      </w:r>
    </w:p>
    <w:p>
      <w:r>
        <w:rPr>
          <w:b/>
        </w:rPr>
        <w:t>Adverb without -e: ayein</w:t>
      </w:r>
      <w:r>
        <w:br/>
        <w:t>Troilus and Criseyde; Book V 609 (data/riverside_cats/TC5_riv.cat)</w:t>
        <w:br/>
      </w:r>
      <w:r>
        <w:t>I</w:t>
      </w:r>
      <w:r>
        <w:t xml:space="preserve"> </w:t>
      </w:r>
      <w:r>
        <w:t>myghte</w:t>
      </w:r>
      <w:r>
        <w:t xml:space="preserve"> </w:t>
      </w:r>
      <w:r>
        <w:t>hire</w:t>
      </w:r>
      <w:r>
        <w:t xml:space="preserve"> </w:t>
      </w:r>
      <w:r>
        <w:t>sen</w:t>
      </w:r>
      <w:r>
        <w:t xml:space="preserve"> </w:t>
      </w:r>
      <w:r>
        <w:rPr>
          <w:i/>
        </w:rPr>
        <w:t>ayein</w:t>
      </w:r>
      <w:r>
        <w:t xml:space="preserve"> </w:t>
      </w:r>
      <w:r>
        <w:t>come</w:t>
      </w:r>
      <w:r>
        <w:t xml:space="preserve"> </w:t>
      </w:r>
      <w:r>
        <w:t>into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Adverb without -e: hider</w:t>
      </w:r>
      <w:r>
        <w:br/>
        <w:t>Troilus and Criseyde; Book V 614 (data/riverside_cats/TC5_riv.cat)</w:t>
        <w:br/>
      </w:r>
      <w:r>
        <w:t>And</w:t>
      </w:r>
      <w:r>
        <w:t xml:space="preserve"> </w:t>
      </w:r>
      <w:r>
        <w:rPr>
          <w:i/>
        </w:rPr>
        <w:t>hider</w:t>
      </w:r>
      <w:r>
        <w:t xml:space="preserve"> </w:t>
      </w:r>
      <w:r>
        <w:t>hom</w:t>
      </w:r>
      <w:r>
        <w:t xml:space="preserve"> </w:t>
      </w:r>
      <w:r>
        <w:t>I</w:t>
      </w:r>
      <w:r>
        <w:t xml:space="preserve"> </w:t>
      </w:r>
      <w:r>
        <w:t>com</w:t>
      </w:r>
      <w:r>
        <w:t xml:space="preserve"> </w:t>
      </w:r>
      <w:r>
        <w:t>whan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V 615 (data/riverside_cats/TC5_riv.cat)</w:t>
        <w:br/>
      </w:r>
      <w:r>
        <w:t>And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t>dwelle</w:t>
      </w:r>
      <w:r>
        <w:t xml:space="preserve"> </w:t>
      </w:r>
      <w:r>
        <w:rPr>
          <w:i/>
        </w:rPr>
        <w:t>out</w:t>
      </w:r>
      <w:r>
        <w:t xml:space="preserve"> </w:t>
      </w:r>
      <w:r>
        <w:t>cast</w:t>
      </w:r>
      <w:r>
        <w:t xml:space="preserve"> </w:t>
      </w:r>
      <w:r>
        <w:t>from</w:t>
      </w:r>
      <w:r>
        <w:t xml:space="preserve"> </w:t>
      </w:r>
      <w:r>
        <w:t>alle</w:t>
      </w:r>
      <w:r>
        <w:t xml:space="preserve"> </w:t>
      </w:r>
      <w:r>
        <w:t>joie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V 621 (data/riverside_cats/TC5_riv.cat)</w:t>
        <w:br/>
      </w:r>
      <w:r>
        <w:rPr>
          <w:i/>
        </w:rPr>
        <w:t>Whi</w:t>
      </w:r>
      <w:r>
        <w:t xml:space="preserve"> </w:t>
      </w:r>
      <w:r>
        <w:t>Troilus</w:t>
      </w:r>
      <w:r>
        <w:t xml:space="preserve"> </w:t>
      </w:r>
      <w:r>
        <w:t>hath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627 (data/riverside_cats/TC5_riv.cat)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sory</w:t>
      </w:r>
      <w:r>
        <w:t xml:space="preserve"> </w:t>
      </w:r>
      <w:r>
        <w:t>Troilus</w:t>
      </w:r>
      <w:r>
        <w:t xml:space="preserve"> </w:t>
      </w:r>
      <w:r>
        <w:t>wol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628 (data/riverside_cats/TC5_riv.cat)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drof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yet</w:t>
      </w:r>
      <w:r>
        <w:t xml:space="preserve"> </w:t>
      </w:r>
      <w:r>
        <w:t>forth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628 (data/riverside_cats/TC5_riv.cat)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drof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rPr>
          <w:i/>
        </w:rPr>
        <w:t>yet</w:t>
      </w:r>
      <w:r>
        <w:t xml:space="preserve"> </w:t>
      </w:r>
      <w:r>
        <w:t>forth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629 (data/riverside_cats/TC5_riv.cat)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swich</w:t>
      </w:r>
      <w:r>
        <w:t xml:space="preserve"> </w:t>
      </w:r>
      <w:r>
        <w:t>lif</w:t>
      </w:r>
      <w:r>
        <w:t xml:space="preserve"> </w:t>
      </w:r>
      <w:r>
        <w:rPr>
          <w:i/>
        </w:rPr>
        <w:t>right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V 632 (data/riverside_cats/TC5_riv.cat)</w:t>
        <w:br/>
      </w:r>
      <w:r>
        <w:t>Th</w:t>
      </w:r>
      <w:r>
        <w:t xml:space="preserve"> </w:t>
      </w:r>
      <w:r>
        <w:t>enchesoun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best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635 (data/riverside_cats/TC5_riv.cat)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from</w:t>
      </w:r>
      <w:r>
        <w:t xml:space="preserve"> </w:t>
      </w:r>
      <w:r>
        <w:t>every</w:t>
      </w:r>
      <w:r>
        <w:t xml:space="preserve"> </w:t>
      </w:r>
      <w:r>
        <w:t>mannes</w:t>
      </w:r>
      <w:r>
        <w:t xml:space="preserve"> </w:t>
      </w:r>
      <w:r>
        <w:t>syghte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645 (data/riverside_cats/TC5_riv.cat)</w:t>
        <w:br/>
      </w:r>
      <w:r>
        <w:t>This</w:t>
      </w:r>
      <w:r>
        <w:t xml:space="preserve"> </w:t>
      </w:r>
      <w:r>
        <w:t>song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songen</w:t>
      </w:r>
      <w:r>
        <w:t xml:space="preserve"> </w:t>
      </w:r>
      <w:r>
        <w:t>hadde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645 (data/riverside_cats/TC5_riv.cat)</w:t>
        <w:br/>
      </w:r>
      <w:r>
        <w:t>This</w:t>
      </w:r>
      <w:r>
        <w:t xml:space="preserve"> </w:t>
      </w:r>
      <w:r>
        <w:t>song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thus</w:t>
      </w:r>
      <w:r>
        <w:t xml:space="preserve"> </w:t>
      </w:r>
      <w:r>
        <w:t>songen</w:t>
      </w:r>
      <w:r>
        <w:t xml:space="preserve"> </w:t>
      </w:r>
      <w:r>
        <w:t>hadde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V 650 (data/riverside_cats/TC5_riv.cat)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Ywis</w:t>
      </w:r>
      <w:r>
        <w:t xml:space="preserve"> </w:t>
      </w:r>
      <w:r>
        <w:t>whan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t>horned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650 (data/riverside_cats/TC5_riv.cat)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Ywis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t>horned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652 (data/riverside_cats/TC5_riv.cat)</w:t>
        <w:br/>
      </w:r>
      <w:r>
        <w:t>I</w:t>
      </w:r>
      <w:r>
        <w:t xml:space="preserve"> </w:t>
      </w:r>
      <w:r>
        <w:t>saugh</w:t>
      </w:r>
      <w:r>
        <w:t xml:space="preserve"> </w:t>
      </w:r>
      <w:r>
        <w:t>thyn</w:t>
      </w:r>
      <w:r>
        <w:t xml:space="preserve"> </w:t>
      </w:r>
      <w:r>
        <w:t>hornes</w:t>
      </w:r>
      <w:r>
        <w:t xml:space="preserve"> </w:t>
      </w:r>
      <w:r>
        <w:t>olde</w:t>
      </w:r>
      <w:r>
        <w:t xml:space="preserve"> </w:t>
      </w:r>
      <w:r>
        <w:rPr>
          <w:i/>
        </w:rPr>
        <w:t>ek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653 (data/riverside_cats/TC5_riv.cat)</w:t>
        <w:br/>
      </w:r>
      <w:r>
        <w:rPr>
          <w:i/>
        </w:rPr>
        <w:t>Whan</w:t>
      </w:r>
      <w:r>
        <w:t xml:space="preserve"> </w:t>
      </w:r>
      <w:r>
        <w:t>hennes</w:t>
      </w:r>
      <w:r>
        <w:t xml:space="preserve"> </w:t>
      </w:r>
      <w:r>
        <w:t>rood</w:t>
      </w:r>
      <w:r>
        <w:t xml:space="preserve"> </w:t>
      </w:r>
      <w:r>
        <w:t>my</w:t>
      </w:r>
      <w:r>
        <w:t xml:space="preserve"> </w:t>
      </w:r>
      <w:r>
        <w:t>righte</w:t>
      </w:r>
      <w:r>
        <w:t xml:space="preserve"> </w:t>
      </w:r>
      <w:r>
        <w:t>lady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hennes</w:t>
      </w:r>
      <w:r>
        <w:br/>
        <w:t>Troilus and Criseyde; Book V 653 (data/riverside_cats/TC5_riv.cat)</w:t>
        <w:br/>
      </w:r>
      <w:r>
        <w:t>Whan</w:t>
      </w:r>
      <w:r>
        <w:t xml:space="preserve"> </w:t>
      </w:r>
      <w:r>
        <w:rPr>
          <w:i/>
        </w:rPr>
        <w:t>hennes</w:t>
      </w:r>
      <w:r>
        <w:t xml:space="preserve"> </w:t>
      </w:r>
      <w:r>
        <w:t>rood</w:t>
      </w:r>
      <w:r>
        <w:t xml:space="preserve"> </w:t>
      </w:r>
      <w:r>
        <w:t>my</w:t>
      </w:r>
      <w:r>
        <w:t xml:space="preserve"> </w:t>
      </w:r>
      <w:r>
        <w:t>righte</w:t>
      </w:r>
      <w:r>
        <w:t xml:space="preserve"> </w:t>
      </w:r>
      <w:r>
        <w:t>lady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657 (data/riverside_cats/TC5_riv.cat)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thyne</w:t>
      </w:r>
      <w:r>
        <w:t xml:space="preserve"> </w:t>
      </w:r>
      <w:r>
        <w:t>hornes</w:t>
      </w:r>
      <w:r>
        <w:t xml:space="preserve"> </w:t>
      </w:r>
      <w:r>
        <w:t>newe</w:t>
      </w:r>
      <w:r>
        <w:t xml:space="preserve"> </w:t>
      </w:r>
      <w:r>
        <w:t>gynnen</w:t>
      </w:r>
      <w:r>
        <w:t xml:space="preserve"> </w:t>
      </w:r>
      <w:r>
        <w:t>sprynge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V 658 (data/riverside_cats/TC5_riv.cat)</w:t>
        <w:br/>
      </w:r>
      <w:r>
        <w:rPr>
          <w:i/>
        </w:rPr>
        <w:t>Than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my</w:t>
      </w:r>
      <w:r>
        <w:t xml:space="preserve"> </w:t>
      </w:r>
      <w:r>
        <w:t>blisse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V 660 (data/riverside_cats/TC5_riv.cat)</w:t>
        <w:br/>
      </w:r>
      <w:r>
        <w:t>Than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hym</w:t>
      </w:r>
      <w:r>
        <w:t xml:space="preserve"> </w:t>
      </w:r>
      <w:r>
        <w:t>thoughte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unright</w:t>
      </w:r>
      <w:r>
        <w:br/>
        <w:t>Troilus and Criseyde; Book V 661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went</w:t>
      </w:r>
      <w:r>
        <w:t xml:space="preserve"> </w:t>
      </w:r>
      <w:r>
        <w:t>his</w:t>
      </w:r>
      <w:r>
        <w:t xml:space="preserve"> </w:t>
      </w:r>
      <w:r>
        <w:t>cours</w:t>
      </w:r>
      <w:r>
        <w:t xml:space="preserve"> </w:t>
      </w:r>
      <w:r>
        <w:rPr>
          <w:i/>
        </w:rPr>
        <w:t>unright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V 663 (data/riverside_cats/TC5_riv.cat)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Ywis</w:t>
      </w:r>
      <w:r>
        <w:t xml:space="preserve"> </w:t>
      </w:r>
      <w:r>
        <w:t>me</w:t>
      </w:r>
      <w:r>
        <w:t xml:space="preserve"> </w:t>
      </w:r>
      <w:r>
        <w:t>dredeth</w:t>
      </w:r>
      <w:r>
        <w:t xml:space="preserve"> </w:t>
      </w:r>
      <w:r>
        <w:t>evere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mo</w:t>
      </w:r>
      <w:r>
        <w:br/>
        <w:t>Troilus and Criseyde; Book V 663 (data/riverside_cats/TC5_riv.cat)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Ywis</w:t>
      </w:r>
      <w:r>
        <w:t xml:space="preserve"> </w:t>
      </w:r>
      <w:r>
        <w:t>me</w:t>
      </w:r>
      <w:r>
        <w:t xml:space="preserve"> </w:t>
      </w:r>
      <w:r>
        <w:t>dredeth</w:t>
      </w:r>
      <w:r>
        <w:t xml:space="preserve"> </w:t>
      </w:r>
      <w:r>
        <w:t>evere</w:t>
      </w:r>
      <w:r>
        <w:t xml:space="preserve"> </w:t>
      </w:r>
      <w:r>
        <w:rPr>
          <w:i/>
        </w:rPr>
        <w:t>mo</w:t>
      </w:r>
      <w:r>
        <w:br/>
        <w:br/>
      </w:r>
    </w:p>
    <w:p>
      <w:r>
        <w:rPr>
          <w:b/>
        </w:rPr>
        <w:t>Adverb without -e: amys</w:t>
      </w:r>
      <w:r>
        <w:br/>
        <w:t>Troilus and Criseyde; Book V 665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fader</w:t>
      </w:r>
      <w:r>
        <w:t xml:space="preserve"> </w:t>
      </w:r>
      <w:r>
        <w:t>carte</w:t>
      </w:r>
      <w:r>
        <w:t xml:space="preserve"> </w:t>
      </w:r>
      <w:r>
        <w:rPr>
          <w:i/>
        </w:rPr>
        <w:t>amys</w:t>
      </w:r>
      <w:r>
        <w:t xml:space="preserve"> </w:t>
      </w:r>
      <w:r>
        <w:t>he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666 (data/riverside_cats/TC5_riv.cat)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walles</w:t>
      </w:r>
      <w:r>
        <w:t xml:space="preserve"> </w:t>
      </w:r>
      <w:r>
        <w:t>faste</w:t>
      </w:r>
      <w:r>
        <w:t xml:space="preserve"> </w:t>
      </w:r>
      <w:r>
        <w:rPr>
          <w:i/>
        </w:rPr>
        <w:t>ek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walke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668 (data/riverside_cats/TC5_riv.cat)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hymself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talke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668 (data/riverside_cats/TC5_riv.cat)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hymself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talke</w:t>
      </w:r>
      <w:r>
        <w:br/>
        <w:br/>
      </w:r>
    </w:p>
    <w:p>
      <w:r>
        <w:rPr>
          <w:b/>
        </w:rPr>
        <w:t>Adverb without -e: ellis</w:t>
      </w:r>
      <w:r>
        <w:br/>
        <w:t>Troilus and Criseyde; Book V 670 (data/riverside_cats/TC5_riv.cat)</w:t>
        <w:br/>
      </w:r>
      <w:r>
        <w:t>Or</w:t>
      </w:r>
      <w:r>
        <w:t xml:space="preserve"> </w:t>
      </w:r>
      <w:r>
        <w:rPr>
          <w:i/>
        </w:rPr>
        <w:t>ellis</w:t>
      </w:r>
      <w:r>
        <w:t xml:space="preserve"> </w:t>
      </w:r>
      <w:r>
        <w:t>yonder</w:t>
      </w:r>
      <w:r>
        <w:t xml:space="preserve"> </w:t>
      </w:r>
      <w:r>
        <w:t>ther</w:t>
      </w:r>
      <w:r>
        <w:t xml:space="preserve"> </w:t>
      </w:r>
      <w:r>
        <w:t>tho</w:t>
      </w:r>
      <w:r>
        <w:t xml:space="preserve"> </w:t>
      </w:r>
      <w:r>
        <w:t>tentes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yonder</w:t>
      </w:r>
      <w:r>
        <w:br/>
        <w:t>Troilus and Criseyde; Book V 670 (data/riverside_cats/TC5_riv.cat)</w:t>
        <w:br/>
      </w:r>
      <w:r>
        <w:t>Or</w:t>
      </w:r>
      <w:r>
        <w:t xml:space="preserve"> </w:t>
      </w:r>
      <w:r>
        <w:t>ellis</w:t>
      </w:r>
      <w:r>
        <w:t xml:space="preserve"> </w:t>
      </w:r>
      <w:r>
        <w:rPr>
          <w:i/>
        </w:rPr>
        <w:t>yonder</w:t>
      </w:r>
      <w:r>
        <w:t xml:space="preserve"> </w:t>
      </w:r>
      <w:r>
        <w:t>ther</w:t>
      </w:r>
      <w:r>
        <w:t xml:space="preserve"> </w:t>
      </w:r>
      <w:r>
        <w:t>tho</w:t>
      </w:r>
      <w:r>
        <w:t xml:space="preserve"> </w:t>
      </w:r>
      <w:r>
        <w:t>tentes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670 (data/riverside_cats/TC5_riv.cat)</w:t>
        <w:br/>
      </w:r>
      <w:r>
        <w:t>Or</w:t>
      </w:r>
      <w:r>
        <w:t xml:space="preserve"> </w:t>
      </w:r>
      <w:r>
        <w:t>ellis</w:t>
      </w:r>
      <w:r>
        <w:t xml:space="preserve"> </w:t>
      </w:r>
      <w:r>
        <w:t>yonder</w:t>
      </w:r>
      <w:r>
        <w:t xml:space="preserve"> </w:t>
      </w:r>
      <w:r>
        <w:rPr>
          <w:i/>
        </w:rPr>
        <w:t>ther</w:t>
      </w:r>
      <w:r>
        <w:t xml:space="preserve"> </w:t>
      </w:r>
      <w:r>
        <w:t>tho</w:t>
      </w:r>
      <w:r>
        <w:t xml:space="preserve"> </w:t>
      </w:r>
      <w:r>
        <w:t>tentes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thennes</w:t>
      </w:r>
      <w:r>
        <w:br/>
        <w:t>Troilus and Criseyde; Book V 671 (data/riverside_cats/TC5_riv.cat)</w:t>
        <w:br/>
      </w:r>
      <w:r>
        <w:t>And</w:t>
      </w:r>
      <w:r>
        <w:t xml:space="preserve"> </w:t>
      </w:r>
      <w:r>
        <w:rPr>
          <w:i/>
        </w:rPr>
        <w:t>thennes</w:t>
      </w:r>
      <w:r>
        <w:t xml:space="preserve"> </w:t>
      </w:r>
      <w:r>
        <w:t>comth</w:t>
      </w:r>
      <w:r>
        <w:t xml:space="preserve"> </w:t>
      </w:r>
      <w:r>
        <w:t>this</w:t>
      </w:r>
      <w:r>
        <w:t xml:space="preserve"> </w:t>
      </w:r>
      <w:r>
        <w:t>eyr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so</w:t>
      </w:r>
      <w:r>
        <w:t xml:space="preserve"> </w:t>
      </w:r>
      <w:r>
        <w:t>soote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671 (data/riverside_cats/TC5_riv.cat)</w:t>
        <w:br/>
      </w:r>
      <w:r>
        <w:t>And</w:t>
      </w:r>
      <w:r>
        <w:t xml:space="preserve"> </w:t>
      </w:r>
      <w:r>
        <w:t>thennes</w:t>
      </w:r>
      <w:r>
        <w:t xml:space="preserve"> </w:t>
      </w:r>
      <w:r>
        <w:t>comth</w:t>
      </w:r>
      <w:r>
        <w:t xml:space="preserve"> </w:t>
      </w:r>
      <w:r>
        <w:t>this</w:t>
      </w:r>
      <w:r>
        <w:t xml:space="preserve"> </w:t>
      </w:r>
      <w:r>
        <w:t>eyr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soote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674 (data/riverside_cats/TC5_riv.cat)</w:t>
        <w:br/>
      </w:r>
      <w:r>
        <w:rPr>
          <w:i/>
        </w:rPr>
        <w:t>Thus</w:t>
      </w:r>
      <w:r>
        <w:t xml:space="preserve"> </w:t>
      </w:r>
      <w:r>
        <w:t>stoundemele</w:t>
      </w:r>
      <w:r>
        <w:t xml:space="preserve"> </w:t>
      </w:r>
      <w:r>
        <w:t>encresseth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676 (data/riverside_cats/TC5_riv.cat)</w:t>
        <w:br/>
      </w:r>
      <w:r>
        <w:t>I</w:t>
      </w:r>
      <w:r>
        <w:t xml:space="preserve"> </w:t>
      </w:r>
      <w:r>
        <w:t>preve</w:t>
      </w:r>
      <w:r>
        <w:t xml:space="preserve"> </w:t>
      </w:r>
      <w:r>
        <w:t>it</w:t>
      </w:r>
      <w:r>
        <w:t xml:space="preserve"> </w:t>
      </w:r>
      <w:r>
        <w:rPr>
          <w:i/>
        </w:rPr>
        <w:t>thus</w:t>
      </w:r>
      <w:r>
        <w:t xml:space="preserve"> </w:t>
      </w:r>
      <w:r>
        <w:t>for</w:t>
      </w:r>
      <w:r>
        <w:t xml:space="preserve"> </w:t>
      </w:r>
      <w:r>
        <w:t>in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678 (data/riverside_cats/TC5_riv.cat)</w:t>
        <w:br/>
      </w:r>
      <w:r>
        <w:t>Fele</w:t>
      </w:r>
      <w:r>
        <w:t xml:space="preserve"> </w:t>
      </w:r>
      <w:r>
        <w:t>I</w:t>
      </w:r>
      <w:r>
        <w:t xml:space="preserve"> </w:t>
      </w:r>
      <w:r>
        <w:t>no</w:t>
      </w:r>
      <w:r>
        <w:t xml:space="preserve"> </w:t>
      </w:r>
      <w:r>
        <w:t>wynd</w:t>
      </w:r>
      <w:r>
        <w:t xml:space="preserve"> </w:t>
      </w:r>
      <w:r>
        <w:t>that</w:t>
      </w:r>
      <w:r>
        <w:t xml:space="preserve"> </w:t>
      </w:r>
      <w:r>
        <w:t>sowneth</w:t>
      </w:r>
      <w:r>
        <w:t xml:space="preserve"> </w:t>
      </w:r>
      <w:r>
        <w:rPr>
          <w:i/>
        </w:rPr>
        <w:t>so</w:t>
      </w:r>
      <w:r>
        <w:t xml:space="preserve"> </w:t>
      </w:r>
      <w:r>
        <w:t>lik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V 679 (data/riverside_cats/TC5_riv.cat)</w:t>
        <w:br/>
      </w:r>
      <w:r>
        <w:t>It</w:t>
      </w:r>
      <w:r>
        <w:t xml:space="preserve"> </w:t>
      </w:r>
      <w:r>
        <w:t>seyth</w:t>
      </w:r>
      <w:r>
        <w:t xml:space="preserve"> </w:t>
      </w:r>
      <w:r>
        <w:t>Allas</w:t>
      </w:r>
      <w:r>
        <w:t xml:space="preserve"> </w:t>
      </w:r>
      <w:r>
        <w:rPr>
          <w:i/>
        </w:rPr>
        <w:t>Whi</w:t>
      </w:r>
      <w:r>
        <w:t xml:space="preserve"> </w:t>
      </w:r>
      <w:r>
        <w:t>twynned</w:t>
      </w:r>
      <w:r>
        <w:t xml:space="preserve"> </w:t>
      </w:r>
      <w:r>
        <w:t>be</w:t>
      </w:r>
      <w:r>
        <w:t xml:space="preserve"> </w:t>
      </w:r>
      <w:r>
        <w:t>we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680 (data/riverside_cats/TC5_riv.cat)</w:t>
        <w:br/>
      </w:r>
      <w:r>
        <w:t>This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t>he</w:t>
      </w:r>
      <w:r>
        <w:t xml:space="preserve"> </w:t>
      </w:r>
      <w:r>
        <w:t>dryveth</w:t>
      </w:r>
      <w:r>
        <w:t xml:space="preserve"> </w:t>
      </w:r>
      <w:r>
        <w:rPr>
          <w:i/>
        </w:rPr>
        <w:t>forth</w:t>
      </w:r>
      <w:r>
        <w:t xml:space="preserve"> </w:t>
      </w:r>
      <w:r>
        <w:t>right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680 (data/riverside_cats/TC5_riv.cat)</w:t>
        <w:br/>
      </w:r>
      <w:r>
        <w:t>This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t>he</w:t>
      </w:r>
      <w:r>
        <w:t xml:space="preserve"> </w:t>
      </w:r>
      <w:r>
        <w:t>dryveth</w:t>
      </w:r>
      <w:r>
        <w:t xml:space="preserve"> </w:t>
      </w:r>
      <w:r>
        <w:t>forth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680 (data/riverside_cats/TC5_riv.cat)</w:t>
        <w:br/>
      </w:r>
      <w:r>
        <w:t>This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t>he</w:t>
      </w:r>
      <w:r>
        <w:t xml:space="preserve"> </w:t>
      </w:r>
      <w:r>
        <w:t>dryveth</w:t>
      </w:r>
      <w:r>
        <w:t xml:space="preserve"> </w:t>
      </w:r>
      <w:r>
        <w:t>forth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682 (data/riverside_cats/TC5_riv.cat)</w:t>
        <w:br/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bisyde</w:t>
      </w:r>
      <w:r>
        <w:t xml:space="preserve"> </w:t>
      </w:r>
      <w:r>
        <w:t>hym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Pandarus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V 685 (data/riverside_cats/TC5_riv.cat)</w:t>
        <w:br/>
      </w:r>
      <w:r>
        <w:t>Yevyng</w:t>
      </w:r>
      <w:r>
        <w:t xml:space="preserve"> </w:t>
      </w:r>
      <w:r>
        <w:t>hym</w:t>
      </w:r>
      <w:r>
        <w:t xml:space="preserve"> </w:t>
      </w:r>
      <w:r>
        <w:t>hope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687 (data/riverside_cats/TC5_riv.cat)</w:t>
        <w:br/>
      </w:r>
      <w:r>
        <w:t>Upon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syde</w:t>
      </w:r>
      <w:r>
        <w:t xml:space="preserve"> </w:t>
      </w:r>
      <w:r>
        <w:rPr>
          <w:i/>
        </w:rPr>
        <w:t>ek</w:t>
      </w:r>
      <w:r>
        <w:t xml:space="preserve"> </w:t>
      </w:r>
      <w:r>
        <w:t>was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691 (data/riverside_cats/TC5_riv.cat)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deth</w:t>
      </w:r>
      <w:r>
        <w:t xml:space="preserve"> </w:t>
      </w:r>
      <w:r>
        <w:t>for</w:t>
      </w:r>
      <w:r>
        <w:t xml:space="preserve"> </w:t>
      </w:r>
      <w:r>
        <w:rPr>
          <w:i/>
        </w:rPr>
        <w:t>now</w:t>
      </w:r>
      <w:r>
        <w:t xml:space="preserve"> </w:t>
      </w:r>
      <w:r>
        <w:t>lyve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V 691 (data/riverside_cats/TC5_riv.cat)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deth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lyve</w:t>
      </w:r>
      <w:r>
        <w:t xml:space="preserve"> </w:t>
      </w:r>
      <w:r>
        <w:t>I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ayeyn</w:t>
      </w:r>
      <w:r>
        <w:br/>
        <w:t>Troilus and Criseyde; Book V 695 (data/riverside_cats/TC5_riv.cat)</w:t>
        <w:br/>
      </w:r>
      <w:r>
        <w:t>To</w:t>
      </w:r>
      <w:r>
        <w:t xml:space="preserve"> </w:t>
      </w:r>
      <w:r>
        <w:t>gon</w:t>
      </w:r>
      <w:r>
        <w:t xml:space="preserve"> </w:t>
      </w:r>
      <w:r>
        <w:rPr>
          <w:i/>
        </w:rPr>
        <w:t>ayeyn</w:t>
      </w:r>
      <w:r>
        <w:t xml:space="preserve"> </w:t>
      </w:r>
      <w:r>
        <w:t>for</w:t>
      </w:r>
      <w:r>
        <w:t xml:space="preserve"> </w:t>
      </w:r>
      <w:r>
        <w:t>naught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hym</w:t>
      </w:r>
      <w:r>
        <w:t xml:space="preserve"> </w:t>
      </w:r>
      <w:r>
        <w:t>queme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696 (data/riverside_cats/TC5_riv.cat)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terme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699 (data/riverside_cats/TC5_riv.cat)</w:t>
        <w:br/>
      </w:r>
      <w:r>
        <w:rPr>
          <w:i/>
        </w:rPr>
        <w:t>Thus</w:t>
      </w:r>
      <w:r>
        <w:t xml:space="preserve"> </w:t>
      </w:r>
      <w:r>
        <w:t>shal</w:t>
      </w:r>
      <w:r>
        <w:t xml:space="preserve"> </w:t>
      </w:r>
      <w:r>
        <w:t>ich</w:t>
      </w:r>
      <w:r>
        <w:t xml:space="preserve"> </w:t>
      </w:r>
      <w:r>
        <w:t>have</w:t>
      </w:r>
      <w:r>
        <w:t xml:space="preserve"> </w:t>
      </w:r>
      <w:r>
        <w:t>unthonk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700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</w:t>
      </w:r>
      <w:r>
        <w:t xml:space="preserve"> </w:t>
      </w:r>
      <w:r>
        <w:rPr>
          <w:i/>
        </w:rPr>
        <w:t>so</w:t>
      </w:r>
      <w:r>
        <w:t xml:space="preserve"> </w:t>
      </w:r>
      <w:r>
        <w:t>weilaway</w:t>
      </w:r>
      <w:r>
        <w:t xml:space="preserve"> </w:t>
      </w:r>
      <w:r>
        <w:t>the</w:t>
      </w:r>
      <w:r>
        <w:t xml:space="preserve"> </w:t>
      </w:r>
      <w:r>
        <w:t>tide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V 702 (data/riverside_cats/TC5_riv.cat)</w:t>
        <w:br/>
      </w:r>
      <w:r>
        <w:t>To</w:t>
      </w:r>
      <w:r>
        <w:t xml:space="preserve"> </w:t>
      </w:r>
      <w:r>
        <w:t>stele</w:t>
      </w:r>
      <w:r>
        <w:t xml:space="preserve"> </w:t>
      </w:r>
      <w:r>
        <w:rPr>
          <w:i/>
        </w:rPr>
        <w:t>awey</w:t>
      </w:r>
      <w:r>
        <w:t xml:space="preserve"> </w:t>
      </w:r>
      <w:r>
        <w:t>by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V 704 (data/riverside_cats/TC5_riv.cat)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t>I</w:t>
      </w:r>
      <w:r>
        <w:t xml:space="preserve"> </w:t>
      </w:r>
      <w:r>
        <w:t>moost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707 (data/riverside_cats/TC5_riv.cat)</w:t>
        <w:br/>
      </w:r>
      <w:r>
        <w:rPr>
          <w:i/>
        </w:rPr>
        <w:t>Now</w:t>
      </w:r>
      <w:r>
        <w:t xml:space="preserve"> </w:t>
      </w:r>
      <w:r>
        <w:t>myghty</w:t>
      </w:r>
      <w:r>
        <w:t xml:space="preserve"> </w:t>
      </w:r>
      <w:r>
        <w:t>God</w:t>
      </w:r>
      <w:r>
        <w:t xml:space="preserve"> </w:t>
      </w:r>
      <w:r>
        <w:t>thow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sorwe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710 (data/riverside_cats/TC5_riv.cat)</w:t>
        <w:br/>
      </w:r>
      <w:r>
        <w:t>Stood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dorste</w:t>
      </w:r>
      <w:r>
        <w:t xml:space="preserve"> </w:t>
      </w:r>
      <w:r>
        <w:t>and</w:t>
      </w:r>
      <w:r>
        <w:t xml:space="preserve"> </w:t>
      </w:r>
      <w:r>
        <w:t>loked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711 (data/riverside_cats/TC5_riv.cat)</w:t>
        <w:br/>
      </w:r>
      <w:r>
        <w:rPr>
          <w:i/>
        </w:rPr>
        <w:t>Ther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born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she</w:t>
      </w:r>
      <w:r>
        <w:t xml:space="preserve"> </w:t>
      </w:r>
      <w:r>
        <w:t>dwelt</w:t>
      </w:r>
      <w:r>
        <w:t xml:space="preserve"> </w:t>
      </w:r>
      <w:r>
        <w:t>hadde</w:t>
      </w:r>
      <w:r>
        <w:t xml:space="preserve"> </w:t>
      </w:r>
      <w:r>
        <w:t>ay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711 (data/riverside_cats/TC5_riv.cat)</w:t>
        <w:br/>
      </w:r>
      <w:r>
        <w:rPr>
          <w:i/>
        </w:rPr>
        <w:t>Ther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born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she</w:t>
      </w:r>
      <w:r>
        <w:t xml:space="preserve"> </w:t>
      </w:r>
      <w:r>
        <w:t>dwelt</w:t>
      </w:r>
      <w:r>
        <w:t xml:space="preserve"> </w:t>
      </w:r>
      <w:r>
        <w:t>hadde</w:t>
      </w:r>
      <w:r>
        <w:t xml:space="preserve"> </w:t>
      </w:r>
      <w:r>
        <w:t>ay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711 (data/riverside_cats/TC5_riv.cat)</w:t>
        <w:br/>
      </w:r>
      <w:r>
        <w:t>Ther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born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t>she</w:t>
      </w:r>
      <w:r>
        <w:t xml:space="preserve"> </w:t>
      </w:r>
      <w:r>
        <w:t>dwelt</w:t>
      </w:r>
      <w:r>
        <w:t xml:space="preserve"> </w:t>
      </w:r>
      <w:r>
        <w:t>hadde</w:t>
      </w:r>
      <w:r>
        <w:t xml:space="preserve"> </w:t>
      </w:r>
      <w:r>
        <w:rPr>
          <w:i/>
        </w:rPr>
        <w:t>ay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713 (data/riverside_cats/TC5_riv.cat)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despeired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alle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715 (data/riverside_cats/TC5_riv.cat)</w:t>
        <w:br/>
      </w:r>
      <w:r>
        <w:t>Ful</w:t>
      </w:r>
      <w:r>
        <w:t xml:space="preserve"> </w:t>
      </w:r>
      <w:r>
        <w:t>ofte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she</w:t>
      </w:r>
      <w:r>
        <w:t xml:space="preserve"> </w:t>
      </w:r>
      <w:r>
        <w:t>sighte</w:t>
      </w:r>
      <w:r>
        <w:t xml:space="preserve"> </w:t>
      </w:r>
      <w:r>
        <w:rPr>
          <w:i/>
        </w:rPr>
        <w:t>ek</w:t>
      </w:r>
      <w:r>
        <w:t xml:space="preserve"> </w:t>
      </w:r>
      <w:r>
        <w:t>for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716 (data/riverside_cats/TC5_riv.cat)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hireself</w:t>
      </w:r>
      <w:r>
        <w:t xml:space="preserve"> </w:t>
      </w:r>
      <w:r>
        <w:t>she</w:t>
      </w:r>
      <w:r>
        <w:t xml:space="preserve"> </w:t>
      </w:r>
      <w:r>
        <w:t>wente</w:t>
      </w:r>
      <w:r>
        <w:t xml:space="preserve"> </w:t>
      </w:r>
      <w:r>
        <w:rPr>
          <w:i/>
        </w:rPr>
        <w:t>ay</w:t>
      </w:r>
      <w:r>
        <w:t xml:space="preserve"> </w:t>
      </w:r>
      <w:r>
        <w:t>purtraynge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V 719 (data/riverside_cats/TC5_riv.cat)</w:t>
        <w:br/>
      </w:r>
      <w:r>
        <w:t>Syn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hire</w:t>
      </w:r>
      <w:r>
        <w:t xml:space="preserve"> </w:t>
      </w:r>
      <w:r>
        <w:t>love</w:t>
      </w:r>
      <w:r>
        <w:t xml:space="preserve"> </w:t>
      </w:r>
      <w:r>
        <w:t>bigan</w:t>
      </w:r>
      <w:r>
        <w:t xml:space="preserve"> </w:t>
      </w:r>
      <w:r>
        <w:t>to</w:t>
      </w:r>
      <w:r>
        <w:t xml:space="preserve"> </w:t>
      </w:r>
      <w:r>
        <w:t>springe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720 (data/riverside_cats/TC5_riv.cat)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sette</w:t>
      </w:r>
      <w:r>
        <w:t xml:space="preserve"> </w:t>
      </w:r>
      <w:r>
        <w:t>hire</w:t>
      </w:r>
      <w:r>
        <w:t xml:space="preserve"> </w:t>
      </w:r>
      <w:r>
        <w:t>woful</w:t>
      </w:r>
      <w:r>
        <w:t xml:space="preserve"> </w:t>
      </w:r>
      <w:r>
        <w:t>herte</w:t>
      </w:r>
      <w:r>
        <w:t xml:space="preserve"> </w:t>
      </w:r>
      <w:r>
        <w:t>afire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722 (data/riverside_cats/TC5_riv.cat)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so</w:t>
      </w:r>
      <w:r>
        <w:t xml:space="preserve"> </w:t>
      </w:r>
      <w:r>
        <w:t>cruel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722 (data/riverside_cats/TC5_riv.cat)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nys</w:t>
      </w:r>
      <w:r>
        <w:t xml:space="preserve"> </w:t>
      </w:r>
      <w:r>
        <w:rPr>
          <w:i/>
        </w:rPr>
        <w:t>so</w:t>
      </w:r>
      <w:r>
        <w:t xml:space="preserve"> </w:t>
      </w:r>
      <w:r>
        <w:t>cruel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725 (data/riverside_cats/TC5_riv.cat)</w:t>
        <w:br/>
      </w:r>
      <w:r>
        <w:rPr>
          <w:i/>
        </w:rPr>
        <w:t>So</w:t>
      </w:r>
      <w:r>
        <w:t xml:space="preserve"> </w:t>
      </w:r>
      <w:r>
        <w:t>tendrely</w:t>
      </w:r>
      <w:r>
        <w:t xml:space="preserve"> </w:t>
      </w:r>
      <w:r>
        <w:t>she</w:t>
      </w:r>
      <w:r>
        <w:t xml:space="preserve"> </w:t>
      </w:r>
      <w:r>
        <w:t>weep</w:t>
      </w:r>
      <w:r>
        <w:t xml:space="preserve"> </w:t>
      </w:r>
      <w:r>
        <w:t>bothe</w:t>
      </w:r>
      <w:r>
        <w:t xml:space="preserve"> </w:t>
      </w:r>
      <w:r>
        <w:t>eve</w:t>
      </w:r>
      <w:r>
        <w:t xml:space="preserve"> </w:t>
      </w:r>
      <w:r>
        <w:t>and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727 (data/riverside_cats/TC5_riv.cat)</w:t>
        <w:br/>
      </w:r>
      <w:r>
        <w:t>And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</w:t>
      </w:r>
      <w:r>
        <w:t xml:space="preserve"> </w:t>
      </w:r>
      <w:r>
        <w:t>werste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hire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728 (data/riverside_cats/TC5_riv.cat)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she</w:t>
      </w:r>
      <w:r>
        <w:t xml:space="preserve"> </w:t>
      </w:r>
      <w:r>
        <w:t>dorste</w:t>
      </w:r>
      <w:r>
        <w:t xml:space="preserve"> </w:t>
      </w:r>
      <w:r>
        <w:t>hire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730 (data/riverside_cats/TC5_riv.cat)</w:t>
        <w:br/>
      </w:r>
      <w:r>
        <w:t>Biheld</w:t>
      </w:r>
      <w:r>
        <w:t xml:space="preserve"> </w:t>
      </w:r>
      <w:r>
        <w:t>the</w:t>
      </w:r>
      <w:r>
        <w:t xml:space="preserve"> </w:t>
      </w:r>
      <w:r>
        <w:t>toures</w:t>
      </w:r>
      <w:r>
        <w:t xml:space="preserve"> </w:t>
      </w:r>
      <w:r>
        <w:t>heigh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the</w:t>
      </w:r>
      <w:r>
        <w:t xml:space="preserve"> </w:t>
      </w:r>
      <w:r>
        <w:t>halles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732 (data/riverside_cats/TC5_riv.cat)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now</w:t>
      </w:r>
      <w:r>
        <w:t xml:space="preserve"> </w:t>
      </w:r>
      <w:r>
        <w:rPr>
          <w:i/>
        </w:rPr>
        <w:t>al</w:t>
      </w:r>
      <w:r>
        <w:t xml:space="preserve"> </w:t>
      </w:r>
      <w:r>
        <w:t>torned</w:t>
      </w:r>
      <w:r>
        <w:t xml:space="preserve"> </w:t>
      </w:r>
      <w:r>
        <w:t>into</w:t>
      </w:r>
      <w:r>
        <w:t xml:space="preserve"> </w:t>
      </w:r>
      <w:r>
        <w:t>galle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734 (data/riverside_cats/TC5_riv.cat)</w:t>
        <w:br/>
      </w:r>
      <w:r>
        <w:t>O</w:t>
      </w:r>
      <w:r>
        <w:t xml:space="preserve"> </w:t>
      </w:r>
      <w:r>
        <w:t>Troilus</w:t>
      </w:r>
      <w:r>
        <w:t xml:space="preserve"> </w:t>
      </w:r>
      <w:r>
        <w:t>what</w:t>
      </w:r>
      <w:r>
        <w:t xml:space="preserve"> </w:t>
      </w:r>
      <w:r>
        <w:t>dostow</w:t>
      </w:r>
      <w:r>
        <w:t xml:space="preserve"> </w:t>
      </w:r>
      <w:r>
        <w:rPr>
          <w:i/>
        </w:rPr>
        <w:t>now</w:t>
      </w:r>
      <w:r>
        <w:t xml:space="preserve"> </w:t>
      </w:r>
      <w:r>
        <w:t>she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735 (data/riverside_cats/TC5_riv.cat)</w:t>
        <w:br/>
      </w:r>
      <w:r>
        <w:t>Lord</w:t>
      </w:r>
      <w:r>
        <w:t xml:space="preserve"> </w:t>
      </w:r>
      <w:r>
        <w:t>wheyther</w:t>
      </w:r>
      <w:r>
        <w:t xml:space="preserve"> </w:t>
      </w:r>
      <w:r>
        <w:t>thow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thenke</w:t>
      </w:r>
      <w:r>
        <w:t xml:space="preserve"> </w:t>
      </w:r>
      <w:r>
        <w:t>upon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738 (data/riverside_cats/TC5_riv.cat)</w:t>
        <w:br/>
      </w:r>
      <w:r>
        <w:t>Than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nat</w:t>
      </w:r>
      <w:r>
        <w:t xml:space="preserve"> </w:t>
      </w:r>
      <w:r>
        <w:t>siked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738 (data/riverside_cats/TC5_riv.cat)</w:t>
        <w:br/>
      </w:r>
      <w:r>
        <w:t>Than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rPr>
          <w:i/>
        </w:rPr>
        <w:t>nat</w:t>
      </w:r>
      <w:r>
        <w:t xml:space="preserve"> </w:t>
      </w:r>
      <w:r>
        <w:t>siked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Adverb without -e: half</w:t>
      </w:r>
      <w:r>
        <w:br/>
        <w:t>Troilus and Criseyde; Book V 738 (data/riverside_cats/TC5_riv.cat)</w:t>
        <w:br/>
      </w:r>
      <w:r>
        <w:t>Than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t>nat</w:t>
      </w:r>
      <w:r>
        <w:t xml:space="preserve"> </w:t>
      </w:r>
      <w:r>
        <w:t>siked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738 (data/riverside_cats/TC5_riv.cat)</w:t>
        <w:br/>
      </w:r>
      <w:r>
        <w:t>Than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t>nat</w:t>
      </w:r>
      <w:r>
        <w:t xml:space="preserve"> </w:t>
      </w:r>
      <w:r>
        <w:t>siked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Adverb without -e: amys</w:t>
      </w:r>
      <w:r>
        <w:br/>
        <w:t>Troilus and Criseyde; Book V 739 (data/riverside_cats/TC5_riv.cat)</w:t>
        <w:br/>
      </w:r>
      <w:r>
        <w:t>Who</w:t>
      </w:r>
      <w:r>
        <w:t xml:space="preserve"> </w:t>
      </w:r>
      <w:r>
        <w:t>myghte</w:t>
      </w:r>
      <w:r>
        <w:t xml:space="preserve"> </w:t>
      </w:r>
      <w:r>
        <w:t>han</w:t>
      </w:r>
      <w:r>
        <w:t xml:space="preserve"> </w:t>
      </w:r>
      <w:r>
        <w:t>seyd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don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V 740 (data/riverside_cats/TC5_riv.cat)</w:t>
        <w:br/>
      </w:r>
      <w:r>
        <w:t>To</w:t>
      </w:r>
      <w:r>
        <w:t xml:space="preserve"> </w:t>
      </w:r>
      <w:r>
        <w:t>stele</w:t>
      </w:r>
      <w:r>
        <w:t xml:space="preserve"> </w:t>
      </w:r>
      <w:r>
        <w:rPr>
          <w:i/>
        </w:rPr>
        <w:t>awey</w:t>
      </w:r>
      <w:r>
        <w:t xml:space="preserve"> </w:t>
      </w:r>
      <w:r>
        <w:t>with</w:t>
      </w:r>
      <w:r>
        <w:t xml:space="preserve"> </w:t>
      </w:r>
      <w:r>
        <w:t>swich</w:t>
      </w:r>
      <w:r>
        <w:t xml:space="preserve"> </w:t>
      </w:r>
      <w:r>
        <w:t>oon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741 (data/riverside_cats/TC5_riv.cat)</w:t>
        <w:br/>
      </w:r>
      <w:r>
        <w:t>But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late</w:t>
      </w:r>
      <w:r>
        <w:t xml:space="preserve"> </w:t>
      </w:r>
      <w:r>
        <w:t>comth</w:t>
      </w:r>
      <w:r>
        <w:t xml:space="preserve"> </w:t>
      </w:r>
      <w:r>
        <w:t>the</w:t>
      </w:r>
      <w:r>
        <w:t xml:space="preserve"> </w:t>
      </w:r>
      <w:r>
        <w:t>letuarie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V 741 (data/riverside_cats/TC5_riv.cat)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late</w:t>
      </w:r>
      <w:r>
        <w:t xml:space="preserve"> </w:t>
      </w:r>
      <w:r>
        <w:t>comth</w:t>
      </w:r>
      <w:r>
        <w:t xml:space="preserve"> </w:t>
      </w:r>
      <w:r>
        <w:t>the</w:t>
      </w:r>
      <w:r>
        <w:t xml:space="preserve"> </w:t>
      </w:r>
      <w:r>
        <w:t>letuarie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742 (data/riverside_cats/TC5_riv.cat)</w:t>
        <w:br/>
      </w:r>
      <w:r>
        <w:rPr>
          <w:i/>
        </w:rPr>
        <w:t>Whan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cors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grave</w:t>
      </w:r>
      <w:r>
        <w:t xml:space="preserve"> </w:t>
      </w:r>
      <w:r>
        <w:t>carie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V 743 (data/riverside_cats/TC5_riv.cat)</w:t>
        <w:br/>
      </w:r>
      <w:r>
        <w:rPr>
          <w:i/>
        </w:rPr>
        <w:t>To</w:t>
      </w:r>
      <w:r>
        <w:t xml:space="preserve"> </w:t>
      </w:r>
      <w:r>
        <w:t>late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rPr>
          <w:i/>
        </w:rP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743 (data/riverside_cats/TC5_riv.cat)</w:t>
        <w:br/>
      </w:r>
      <w:r>
        <w:t>To</w:t>
      </w:r>
      <w:r>
        <w:t xml:space="preserve"> </w:t>
      </w:r>
      <w:r>
        <w:t>late</w:t>
      </w:r>
      <w:r>
        <w:t xml:space="preserve"> </w:t>
      </w:r>
      <w:r>
        <w:t>is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747 (data/riverside_cats/TC5_riv.cat)</w:t>
        <w:br/>
      </w:r>
      <w:r>
        <w:t>And</w:t>
      </w:r>
      <w:r>
        <w:t xml:space="preserve"> </w:t>
      </w:r>
      <w:r>
        <w:t>present</w:t>
      </w:r>
      <w:r>
        <w:t xml:space="preserve"> </w:t>
      </w:r>
      <w:r>
        <w:t>tyme</w:t>
      </w:r>
      <w:r>
        <w:t xml:space="preserve"> </w:t>
      </w:r>
      <w:r>
        <w:rPr>
          <w:i/>
        </w:rPr>
        <w:t>ek</w:t>
      </w:r>
      <w:r>
        <w:t xml:space="preserve"> </w:t>
      </w:r>
      <w:r>
        <w:t>koud</w:t>
      </w:r>
      <w:r>
        <w:t xml:space="preserve"> </w:t>
      </w:r>
      <w:r>
        <w:t>ich</w:t>
      </w:r>
      <w:r>
        <w:t xml:space="preserve"> </w:t>
      </w:r>
      <w:r>
        <w:t>wel</w:t>
      </w:r>
      <w:r>
        <w:t xml:space="preserve"> </w:t>
      </w:r>
      <w:r>
        <w:t>ise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749 (data/riverside_cats/TC5_riv.cat)</w:t>
        <w:br/>
      </w:r>
      <w:r>
        <w:t>Koude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sen</w:t>
      </w:r>
      <w:r>
        <w:t xml:space="preserve"> </w:t>
      </w:r>
      <w:r>
        <w:t>that</w:t>
      </w:r>
      <w:r>
        <w:t xml:space="preserve"> </w:t>
      </w:r>
      <w:r>
        <w:t>causeth</w:t>
      </w:r>
      <w:r>
        <w:t xml:space="preserve"> </w:t>
      </w:r>
      <w:r>
        <w:t>now</w:t>
      </w:r>
      <w:r>
        <w:t xml:space="preserve"> </w:t>
      </w:r>
      <w:r>
        <w:t>my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749 (data/riverside_cats/TC5_riv.cat)</w:t>
        <w:br/>
      </w:r>
      <w:r>
        <w:t>Koude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sen</w:t>
      </w:r>
      <w:r>
        <w:t xml:space="preserve"> </w:t>
      </w:r>
      <w:r>
        <w:t>that</w:t>
      </w:r>
      <w:r>
        <w:t xml:space="preserve"> </w:t>
      </w:r>
      <w:r>
        <w:t>causeth</w:t>
      </w:r>
      <w:r>
        <w:t xml:space="preserve"> </w:t>
      </w:r>
      <w:r>
        <w:rPr>
          <w:i/>
        </w:rPr>
        <w:t>now</w:t>
      </w:r>
      <w:r>
        <w:t xml:space="preserve"> </w:t>
      </w:r>
      <w:r>
        <w:t>my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V 750 (data/riverside_cats/TC5_riv.cat)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bityde</w:t>
      </w:r>
      <w:r>
        <w:t xml:space="preserve"> </w:t>
      </w:r>
      <w:r>
        <w:t>what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Adverb without -e: yit</w:t>
      </w:r>
      <w:r>
        <w:br/>
        <w:t>Troilus and Criseyde; Book V 760 (data/riverside_cats/TC5_riv.cat)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blamen</w:t>
      </w:r>
      <w:r>
        <w:t xml:space="preserve"> </w:t>
      </w:r>
      <w:r>
        <w:t>evere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fer</w:t>
      </w:r>
      <w:r>
        <w:br/>
        <w:t>Troilus and Criseyde; Book V 767 (data/riverside_cats/TC5_riv.cat)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t>ful</w:t>
      </w:r>
      <w:r>
        <w:t xml:space="preserve"> </w:t>
      </w:r>
      <w:r>
        <w:rPr>
          <w:i/>
        </w:rPr>
        <w:t>fer</w:t>
      </w:r>
      <w:r>
        <w:t xml:space="preserve"> </w:t>
      </w:r>
      <w:r>
        <w:t>fro</w:t>
      </w:r>
      <w:r>
        <w:t xml:space="preserve"> </w:t>
      </w:r>
      <w:r>
        <w:t>that</w:t>
      </w:r>
      <w:r>
        <w:t xml:space="preserve"> </w:t>
      </w:r>
      <w:r>
        <w:t>entencioun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772 (data/riverside_cats/TC5_riv.cat)</w:t>
        <w:br/>
      </w:r>
      <w:r>
        <w:t>Goth</w:t>
      </w:r>
      <w:r>
        <w:t xml:space="preserve"> </w:t>
      </w:r>
      <w:r>
        <w:rPr>
          <w:i/>
        </w:rPr>
        <w:t>now</w:t>
      </w:r>
      <w:r>
        <w:t xml:space="preserve"> </w:t>
      </w:r>
      <w:r>
        <w:t>withinne</w:t>
      </w:r>
      <w:r>
        <w:t xml:space="preserve"> </w:t>
      </w:r>
      <w:r>
        <w:t>hymself</w:t>
      </w:r>
      <w:r>
        <w:t xml:space="preserve"> </w:t>
      </w:r>
      <w:r>
        <w:t>ay</w:t>
      </w:r>
      <w:r>
        <w:t xml:space="preserve"> </w:t>
      </w:r>
      <w:r>
        <w:t>arguynge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774 (data/riverside_cats/TC5_riv.cat)</w:t>
        <w:br/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best</w:t>
      </w:r>
      <w:r>
        <w:t xml:space="preserve"> </w:t>
      </w:r>
      <w:r>
        <w:t>with</w:t>
      </w:r>
      <w:r>
        <w:t xml:space="preserve"> </w:t>
      </w:r>
      <w:r>
        <w:t>shortest</w:t>
      </w:r>
      <w:r>
        <w:t xml:space="preserve"> </w:t>
      </w:r>
      <w:r>
        <w:t>taryinge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V 774 (data/riverside_cats/TC5_riv.cat)</w:t>
        <w:br/>
      </w:r>
      <w:r>
        <w:t>How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best</w:t>
      </w:r>
      <w:r>
        <w:t xml:space="preserve"> </w:t>
      </w:r>
      <w:r>
        <w:t>with</w:t>
      </w:r>
      <w:r>
        <w:t xml:space="preserve"> </w:t>
      </w:r>
      <w:r>
        <w:t>shortest</w:t>
      </w:r>
      <w:r>
        <w:t xml:space="preserve"> </w:t>
      </w:r>
      <w:r>
        <w:t>taryinge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V 777 (data/riverside_cats/TC5_riv.cat)</w:t>
        <w:br/>
      </w:r>
      <w:r>
        <w:t>To</w:t>
      </w:r>
      <w:r>
        <w:t xml:space="preserve"> </w:t>
      </w:r>
      <w:r>
        <w:t>fisshen</w:t>
      </w:r>
      <w:r>
        <w:t xml:space="preserve"> </w:t>
      </w:r>
      <w:r>
        <w:t>hire</w:t>
      </w:r>
      <w:r>
        <w:t xml:space="preserve"> </w:t>
      </w:r>
      <w:r>
        <w:t>he</w:t>
      </w:r>
      <w:r>
        <w:t xml:space="preserve"> </w:t>
      </w:r>
      <w:r>
        <w:t>leyde</w:t>
      </w:r>
      <w:r>
        <w:t xml:space="preserve"> </w:t>
      </w:r>
      <w:r>
        <w:rPr>
          <w:i/>
        </w:rPr>
        <w:t>out</w:t>
      </w:r>
      <w:r>
        <w:t xml:space="preserve"> </w:t>
      </w:r>
      <w:r>
        <w:t>hook</w:t>
      </w:r>
      <w:r>
        <w:t xml:space="preserve"> </w:t>
      </w:r>
      <w:r>
        <w:t>and</w:t>
      </w:r>
      <w:r>
        <w:t xml:space="preserve"> </w:t>
      </w:r>
      <w:r>
        <w:t>lyne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V 778 (data/riverside_cats/TC5_riv.cat)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wel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he</w:t>
      </w:r>
      <w:r>
        <w:t xml:space="preserve"> </w:t>
      </w:r>
      <w:r>
        <w:t>thoughte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779 (data/riverside_cats/TC5_riv.cat)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nas</w:t>
      </w:r>
      <w:r>
        <w:t xml:space="preserve"> </w:t>
      </w:r>
      <w:r>
        <w:rPr>
          <w:i/>
        </w:rPr>
        <w:t>nat</w:t>
      </w:r>
      <w:r>
        <w:t xml:space="preserve"> </w:t>
      </w:r>
      <w:r>
        <w:t>withoute</w:t>
      </w:r>
      <w:r>
        <w:t xml:space="preserve"> </w:t>
      </w:r>
      <w:r>
        <w:t>a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Adverb without -e: thennes</w:t>
      </w:r>
      <w:r>
        <w:br/>
        <w:t>Troilus and Criseyde; Book V 780 (data/riverside_cats/TC5_riv.cat)</w:t>
        <w:br/>
      </w:r>
      <w:r>
        <w:t>For</w:t>
      </w:r>
      <w:r>
        <w:t xml:space="preserve"> </w:t>
      </w:r>
      <w:r>
        <w:t>nevere</w:t>
      </w:r>
      <w:r>
        <w:t xml:space="preserve"> </w:t>
      </w:r>
      <w:r>
        <w:t>sythen</w:t>
      </w:r>
      <w:r>
        <w:t xml:space="preserve"> </w:t>
      </w:r>
      <w:r>
        <w:t>he</w:t>
      </w:r>
      <w:r>
        <w:t xml:space="preserve"> </w:t>
      </w:r>
      <w:r>
        <w:t>hire</w:t>
      </w:r>
      <w:r>
        <w:t xml:space="preserve"> </w:t>
      </w:r>
      <w:r>
        <w:rPr>
          <w:i/>
        </w:rPr>
        <w:t>thennes</w:t>
      </w:r>
      <w:r>
        <w:t xml:space="preserve"> </w:t>
      </w:r>
      <w:r>
        <w:t>broughte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782 (data/riverside_cats/TC5_riv.cat)</w:t>
        <w:br/>
      </w:r>
      <w:r>
        <w:t>He</w:t>
      </w:r>
      <w:r>
        <w:t xml:space="preserve"> </w:t>
      </w:r>
      <w:r>
        <w:t>nyst</w:t>
      </w:r>
      <w:r>
        <w:t xml:space="preserve"> </w:t>
      </w:r>
      <w:r>
        <w:rPr>
          <w:i/>
        </w:rPr>
        <w:t>how</w:t>
      </w:r>
      <w:r>
        <w:t xml:space="preserve"> </w:t>
      </w:r>
      <w:r>
        <w:t>best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t>acoye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V 783 (data/riverside_cats/TC5_riv.cat)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t>asay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it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n</w:t>
      </w:r>
      <w:r>
        <w:t xml:space="preserve"> </w:t>
      </w:r>
      <w:r>
        <w:t>agreveth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785 (data/riverside_cats/TC5_riv.cat)</w:t>
        <w:br/>
      </w:r>
      <w:r>
        <w:rPr>
          <w:i/>
        </w:rPr>
        <w:t>Yet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hymself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786 (data/riverside_cats/TC5_riv.cat)</w:t>
        <w:br/>
      </w:r>
      <w:r>
        <w:t>Now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fool</w:t>
      </w:r>
      <w:r>
        <w:t xml:space="preserve"> </w:t>
      </w:r>
      <w:r>
        <w:t>that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hereupon</w:t>
      </w:r>
      <w:r>
        <w:br/>
        <w:t>Troilus and Criseyde; Book V 788 (data/riverside_cats/TC5_riv.cat)</w:t>
        <w:br/>
      </w:r>
      <w:r>
        <w:t>And</w:t>
      </w:r>
      <w:r>
        <w:t xml:space="preserve"> </w:t>
      </w:r>
      <w:r>
        <w:rPr>
          <w:i/>
        </w:rPr>
        <w:t>hereupon</w:t>
      </w:r>
      <w:r>
        <w:t xml:space="preserve"> </w:t>
      </w:r>
      <w:r>
        <w:t>to</w:t>
      </w:r>
      <w:r>
        <w:t xml:space="preserve"> </w:t>
      </w:r>
      <w:r>
        <w:t>gon</w:t>
      </w:r>
      <w:r>
        <w:t xml:space="preserve"> </w:t>
      </w:r>
      <w:r>
        <w:t>assaye</w:t>
      </w:r>
      <w:r>
        <w:t xml:space="preserve"> </w:t>
      </w:r>
      <w:r>
        <w:t>hire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788 (data/riverside_cats/TC5_riv.cat)</w:t>
        <w:br/>
      </w:r>
      <w:r>
        <w:t>And</w:t>
      </w:r>
      <w:r>
        <w:t xml:space="preserve"> </w:t>
      </w:r>
      <w:r>
        <w:t>hereupon</w:t>
      </w:r>
      <w:r>
        <w:t xml:space="preserve"> </w:t>
      </w:r>
      <w:r>
        <w:t>to</w:t>
      </w:r>
      <w:r>
        <w:t xml:space="preserve"> </w:t>
      </w:r>
      <w:r>
        <w:t>gon</w:t>
      </w:r>
      <w:r>
        <w:t xml:space="preserve"> </w:t>
      </w:r>
      <w:r>
        <w:t>assaye</w:t>
      </w:r>
      <w:r>
        <w:t xml:space="preserve"> </w:t>
      </w:r>
      <w:r>
        <w:t>hire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789 (data/riverside_cats/TC5_riv.cat)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wite</w:t>
      </w:r>
      <w:r>
        <w:t xml:space="preserve"> </w:t>
      </w:r>
      <w:r>
        <w:t>it</w:t>
      </w:r>
      <w:r>
        <w:t xml:space="preserve"> </w:t>
      </w:r>
      <w:r>
        <w:t>nyl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ben</w:t>
      </w:r>
      <w:r>
        <w:t xml:space="preserve"> </w:t>
      </w:r>
      <w:r>
        <w:t>my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791 (data/riverside_cats/TC5_riv.cat)</w:t>
        <w:br/>
      </w:r>
      <w:r>
        <w:t>Men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wowe</w:t>
      </w:r>
      <w:r>
        <w:t xml:space="preserve"> </w:t>
      </w:r>
      <w:r>
        <w:t>a</w:t>
      </w:r>
      <w:r>
        <w:t xml:space="preserve"> </w:t>
      </w:r>
      <w:r>
        <w:t>wight</w:t>
      </w:r>
      <w:r>
        <w:t xml:space="preserve"> </w:t>
      </w:r>
      <w:r>
        <w:t>in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795 (data/riverside_cats/TC5_riv.cat)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bold</w:t>
      </w:r>
      <w:r>
        <w:t xml:space="preserve"> </w:t>
      </w:r>
      <w:r>
        <w:t>was</w:t>
      </w:r>
      <w:r>
        <w:t xml:space="preserve"> </w:t>
      </w:r>
      <w:r>
        <w:rPr>
          <w:i/>
        </w:rPr>
        <w:t>ay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796 (data/riverside_cats/TC5_riv.cat)</w:t>
        <w:br/>
      </w:r>
      <w:r>
        <w:t>Thoughte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Happe</w:t>
      </w:r>
      <w:r>
        <w:t xml:space="preserve"> </w:t>
      </w:r>
      <w:r>
        <w:rPr>
          <w:i/>
        </w:rPr>
        <w:t>how</w:t>
      </w:r>
      <w:r>
        <w:t xml:space="preserve"> </w:t>
      </w:r>
      <w:r>
        <w:t>happe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808 (data/riverside_cats/TC5_riv.cat)</w:t>
        <w:br/>
      </w:r>
      <w:r>
        <w:rPr>
          <w:i/>
        </w:rPr>
        <w:t>Ther</w:t>
      </w:r>
      <w:r>
        <w:t xml:space="preserve"> </w:t>
      </w:r>
      <w:r>
        <w:t>myghte</w:t>
      </w:r>
      <w:r>
        <w:t xml:space="preserve"> </w:t>
      </w:r>
      <w:r>
        <w:t>ben</w:t>
      </w:r>
      <w:r>
        <w:t xml:space="preserve"> </w:t>
      </w:r>
      <w:r>
        <w:t>no</w:t>
      </w:r>
      <w:r>
        <w:t xml:space="preserve"> </w:t>
      </w:r>
      <w:r>
        <w:t>fairer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V 811 (data/riverside_cats/TC5_riv.cat)</w:t>
        <w:br/>
      </w:r>
      <w:r>
        <w:rPr>
          <w:i/>
        </w:rPr>
        <w:t>Doun</w:t>
      </w:r>
      <w:r>
        <w:t xml:space="preserve"> </w:t>
      </w:r>
      <w:r>
        <w:t>by</w:t>
      </w:r>
      <w:r>
        <w:t xml:space="preserve"> </w:t>
      </w:r>
      <w:r>
        <w:t>hire</w:t>
      </w:r>
      <w:r>
        <w:t xml:space="preserve"> </w:t>
      </w:r>
      <w:r>
        <w:t>coler</w:t>
      </w:r>
      <w:r>
        <w:t xml:space="preserve"> </w:t>
      </w:r>
      <w:r>
        <w:t>at</w:t>
      </w:r>
      <w:r>
        <w:t xml:space="preserve"> </w:t>
      </w:r>
      <w:r>
        <w:t>hire</w:t>
      </w:r>
      <w:r>
        <w:t xml:space="preserve"> </w:t>
      </w:r>
      <w:r>
        <w:t>bak</w:t>
      </w:r>
      <w:r>
        <w:t xml:space="preserve"> </w:t>
      </w:r>
      <w:r>
        <w:t>byhynde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814 (data/riverside_cats/TC5_riv.cat)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lak</w:t>
      </w:r>
      <w:r>
        <w:t xml:space="preserve"> </w:t>
      </w:r>
      <w:r>
        <w:t>in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espien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819 (data/riverside_cats/TC5_riv.cat)</w:t>
        <w:br/>
      </w:r>
      <w:r>
        <w:t>Strof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rPr>
          <w:i/>
        </w:rPr>
        <w:t>ay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was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820 (data/riverside_cats/TC5_riv.cat)</w:t>
        <w:br/>
      </w:r>
      <w:r>
        <w:t>She</w:t>
      </w:r>
      <w:r>
        <w:t xml:space="preserve"> </w:t>
      </w:r>
      <w:r>
        <w:t>sobre</w:t>
      </w:r>
      <w:r>
        <w:t xml:space="preserve"> </w:t>
      </w:r>
      <w:r>
        <w:t>was</w:t>
      </w:r>
      <w:r>
        <w:t xml:space="preserve"> </w:t>
      </w:r>
      <w:r>
        <w:rPr>
          <w:i/>
        </w:rPr>
        <w:t>ek</w:t>
      </w:r>
      <w:r>
        <w:t xml:space="preserve"> </w:t>
      </w:r>
      <w:r>
        <w:t>symple</w:t>
      </w:r>
      <w:r>
        <w:t xml:space="preserve"> </w:t>
      </w:r>
      <w:r>
        <w:t>and</w:t>
      </w:r>
      <w:r>
        <w:t xml:space="preserve"> </w:t>
      </w:r>
      <w:r>
        <w:t>wys</w:t>
      </w:r>
      <w:r>
        <w:t xml:space="preserve"> </w:t>
      </w:r>
      <w:r>
        <w:t>withal</w:t>
      </w:r>
      <w:r>
        <w:br/>
        <w:br/>
      </w:r>
    </w:p>
    <w:p>
      <w:r>
        <w:rPr>
          <w:b/>
        </w:rPr>
        <w:t>Adverb without -e: withal</w:t>
      </w:r>
      <w:r>
        <w:br/>
        <w:t>Troilus and Criseyde; Book V 820 (data/riverside_cats/TC5_riv.cat)</w:t>
        <w:br/>
      </w:r>
      <w:r>
        <w:t>She</w:t>
      </w:r>
      <w:r>
        <w:t xml:space="preserve"> </w:t>
      </w:r>
      <w:r>
        <w:t>sobre</w:t>
      </w:r>
      <w:r>
        <w:t xml:space="preserve"> </w:t>
      </w:r>
      <w:r>
        <w:t>was</w:t>
      </w:r>
      <w:r>
        <w:t xml:space="preserve"> </w:t>
      </w:r>
      <w:r>
        <w:t>ek</w:t>
      </w:r>
      <w:r>
        <w:t xml:space="preserve"> </w:t>
      </w:r>
      <w:r>
        <w:t>symple</w:t>
      </w:r>
      <w:r>
        <w:t xml:space="preserve"> </w:t>
      </w:r>
      <w:r>
        <w:t>and</w:t>
      </w:r>
      <w:r>
        <w:t xml:space="preserve"> </w:t>
      </w:r>
      <w:r>
        <w:t>wys</w:t>
      </w:r>
      <w:r>
        <w:t xml:space="preserve"> </w:t>
      </w:r>
      <w:r>
        <w:rPr>
          <w:i/>
        </w:rPr>
        <w:t>withal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V 821 (data/riverside_cats/TC5_riv.cat)</w:t>
        <w:br/>
      </w:r>
      <w:r>
        <w:t>The</w:t>
      </w:r>
      <w:r>
        <w:t xml:space="preserve"> </w:t>
      </w:r>
      <w:r>
        <w:rPr>
          <w:i/>
        </w:rPr>
        <w:t>best</w:t>
      </w:r>
      <w:r>
        <w:t xml:space="preserve"> </w:t>
      </w:r>
      <w:r>
        <w:t>ynorisshed</w:t>
      </w:r>
      <w:r>
        <w:t xml:space="preserve"> </w:t>
      </w:r>
      <w:r>
        <w:t>ek</w:t>
      </w:r>
      <w:r>
        <w:t xml:space="preserve"> </w:t>
      </w:r>
      <w:r>
        <w:t>that</w:t>
      </w:r>
      <w:r>
        <w:t xml:space="preserve"> </w:t>
      </w:r>
      <w:r>
        <w:t>myghte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821 (data/riverside_cats/TC5_riv.cat)</w:t>
        <w:br/>
      </w:r>
      <w:r>
        <w:t>The</w:t>
      </w:r>
      <w:r>
        <w:t xml:space="preserve"> </w:t>
      </w:r>
      <w:r>
        <w:t>best</w:t>
      </w:r>
      <w:r>
        <w:t xml:space="preserve"> </w:t>
      </w:r>
      <w:r>
        <w:t>ynorisshed</w:t>
      </w:r>
      <w:r>
        <w:t xml:space="preserve"> </w:t>
      </w:r>
      <w:r>
        <w:rPr>
          <w:i/>
        </w:rPr>
        <w:t>ek</w:t>
      </w:r>
      <w:r>
        <w:t xml:space="preserve"> </w:t>
      </w:r>
      <w:r>
        <w:t>that</w:t>
      </w:r>
      <w:r>
        <w:t xml:space="preserve"> </w:t>
      </w:r>
      <w:r>
        <w:t>myghte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lich without -e: estatlich</w:t>
      </w:r>
      <w:r>
        <w:br/>
        <w:t>Troilus and Criseyde; Book V 823 (data/riverside_cats/TC5_riv.cat)</w:t>
        <w:br/>
      </w:r>
      <w:r>
        <w:t>Charitable</w:t>
      </w:r>
      <w:r>
        <w:t xml:space="preserve"> </w:t>
      </w:r>
      <w:r>
        <w:rPr>
          <w:i/>
        </w:rPr>
        <w:t>estatlich</w:t>
      </w:r>
      <w:r>
        <w:t xml:space="preserve"> </w:t>
      </w:r>
      <w:r>
        <w:t>lusty</w:t>
      </w:r>
      <w:r>
        <w:t xml:space="preserve"> </w:t>
      </w:r>
      <w:r>
        <w:t>fre</w:t>
      </w:r>
      <w:r>
        <w:br/>
        <w:br/>
      </w:r>
    </w:p>
    <w:p>
      <w:r>
        <w:rPr>
          <w:b/>
        </w:rPr>
        <w:t>Adverb without -e: mo</w:t>
      </w:r>
      <w:r>
        <w:br/>
        <w:t>Troilus and Criseyde; Book V 824 (data/riverside_cats/TC5_riv.cat)</w:t>
        <w:br/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mo</w:t>
      </w:r>
      <w:r>
        <w:t xml:space="preserve"> </w:t>
      </w:r>
      <w:r>
        <w:t>ne</w:t>
      </w:r>
      <w:r>
        <w:t xml:space="preserve"> </w:t>
      </w:r>
      <w:r>
        <w:t>lakked</w:t>
      </w:r>
      <w:r>
        <w:t xml:space="preserve"> </w:t>
      </w:r>
      <w:r>
        <w:t>hire</w:t>
      </w:r>
      <w:r>
        <w:t xml:space="preserve"> </w:t>
      </w:r>
      <w:r>
        <w:t>pite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826 (data/riverside_cats/TC5_riv.cat)</w:t>
        <w:br/>
      </w:r>
      <w:r>
        <w:t>But</w:t>
      </w:r>
      <w:r>
        <w:t xml:space="preserve"> </w:t>
      </w:r>
      <w:r>
        <w:t>trewely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</w:t>
      </w:r>
      <w:r>
        <w:t xml:space="preserve"> </w:t>
      </w:r>
      <w:r>
        <w:t>hire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Adverb without -e: complet</w:t>
      </w:r>
      <w:r>
        <w:br/>
        <w:t>Troilus and Criseyde; Book V 828 (data/riverside_cats/TC5_riv.cat)</w:t>
        <w:br/>
      </w:r>
      <w:r>
        <w:t>And</w:t>
      </w:r>
      <w:r>
        <w:t xml:space="preserve"> </w:t>
      </w:r>
      <w:r>
        <w:rPr>
          <w:i/>
        </w:rPr>
        <w:t>complet</w:t>
      </w:r>
      <w:r>
        <w:t xml:space="preserve"> </w:t>
      </w:r>
      <w:r>
        <w:t>formed</w:t>
      </w:r>
      <w:r>
        <w:t xml:space="preserve"> </w:t>
      </w:r>
      <w:r>
        <w:t>by</w:t>
      </w:r>
      <w:r>
        <w:t xml:space="preserve"> </w:t>
      </w:r>
      <w:r>
        <w:t>proporcioun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829 (data/riverside_cats/TC5_riv.cat)</w:t>
        <w:br/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kynde</w:t>
      </w:r>
      <w:r>
        <w:t xml:space="preserve"> </w:t>
      </w:r>
      <w:r>
        <w:t>it</w:t>
      </w:r>
      <w:r>
        <w:t xml:space="preserve"> </w:t>
      </w:r>
      <w:r>
        <w:t>nought</w:t>
      </w:r>
      <w:r>
        <w:t xml:space="preserve"> </w:t>
      </w:r>
      <w:r>
        <w:t>amenden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839 (data/riverside_cats/TC5_riv.cat)</w:t>
        <w:br/>
      </w:r>
      <w:r>
        <w:t>His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ay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first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V 849 (data/riverside_cats/TC5_riv.cat)</w:t>
        <w:br/>
      </w:r>
      <w:r>
        <w:t>Welcomed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rPr>
          <w:i/>
        </w:rPr>
        <w:t>down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hire</w:t>
      </w:r>
      <w:r>
        <w:t xml:space="preserve"> </w:t>
      </w:r>
      <w:r>
        <w:t>sette</w:t>
      </w:r>
      <w:r>
        <w:br/>
        <w:br/>
      </w:r>
    </w:p>
    <w:p>
      <w:r>
        <w:rPr>
          <w:b/>
        </w:rPr>
        <w:t>Adverb without -e: ynough</w:t>
      </w:r>
      <w:r>
        <w:br/>
        <w:t>Troilus and Criseyde; Book V 850 (data/riverside_cats/TC5_riv.cat)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ethe</w:t>
      </w:r>
      <w:r>
        <w:t xml:space="preserve"> </w:t>
      </w:r>
      <w:r>
        <w:rPr>
          <w:i/>
        </w:rPr>
        <w:t>ynough</w:t>
      </w:r>
      <w:r>
        <w:t xml:space="preserve"> </w:t>
      </w:r>
      <w:r>
        <w:t>to</w:t>
      </w:r>
      <w:r>
        <w:t xml:space="preserve"> </w:t>
      </w:r>
      <w:r>
        <w:t>maken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852 (data/riverside_cats/TC5_riv.cat)</w:t>
        <w:br/>
      </w:r>
      <w:r>
        <w:t>The</w:t>
      </w:r>
      <w:r>
        <w:t xml:space="preserve"> </w:t>
      </w:r>
      <w:r>
        <w:t>spices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wyn</w:t>
      </w:r>
      <w:r>
        <w:t xml:space="preserve"> </w:t>
      </w:r>
      <w:r>
        <w:t>men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hem</w:t>
      </w:r>
      <w:r>
        <w:t xml:space="preserve"> </w:t>
      </w:r>
      <w:r>
        <w:t>fette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853 (data/riverside_cats/TC5_riv.cat)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they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V 855 (data/riverside_cats/TC5_riv.cat)</w:t>
        <w:br/>
      </w:r>
      <w:r>
        <w:t>He</w:t>
      </w:r>
      <w:r>
        <w:t xml:space="preserve"> </w:t>
      </w:r>
      <w:r>
        <w:t>gan</w:t>
      </w:r>
      <w:r>
        <w:t xml:space="preserve"> </w:t>
      </w:r>
      <w:r>
        <w:rPr>
          <w:i/>
        </w:rPr>
        <w:t>first</w:t>
      </w:r>
      <w:r>
        <w:t xml:space="preserve"> </w:t>
      </w:r>
      <w:r>
        <w:t>fallen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werre</w:t>
      </w:r>
      <w:r>
        <w:t xml:space="preserve"> </w:t>
      </w:r>
      <w:r>
        <w:t>in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857 (data/riverside_cats/TC5_riv.cat)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th</w:t>
      </w:r>
      <w:r>
        <w:t xml:space="preserve"> </w:t>
      </w:r>
      <w:r>
        <w:t>assege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hire</w:t>
      </w:r>
      <w:r>
        <w:t xml:space="preserve"> </w:t>
      </w:r>
      <w:r>
        <w:rPr>
          <w:i/>
        </w:rPr>
        <w:t>ek</w:t>
      </w:r>
      <w:r>
        <w:t xml:space="preserve"> </w:t>
      </w:r>
      <w:r>
        <w:t>biseche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859 (data/riverside_cats/TC5_riv.cat)</w:t>
        <w:br/>
      </w:r>
      <w:r>
        <w:t>Fro</w:t>
      </w:r>
      <w:r>
        <w:t xml:space="preserve"> </w:t>
      </w:r>
      <w:r>
        <w:t>that</w:t>
      </w:r>
      <w:r>
        <w:t xml:space="preserve"> </w:t>
      </w:r>
      <w:r>
        <w:t>demaunde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descendeth</w:t>
      </w:r>
      <w:r>
        <w:t xml:space="preserve"> </w:t>
      </w:r>
      <w:r>
        <w:t>down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V 859 (data/riverside_cats/TC5_riv.cat)</w:t>
        <w:br/>
      </w:r>
      <w:r>
        <w:t>Fro</w:t>
      </w:r>
      <w:r>
        <w:t xml:space="preserve"> </w:t>
      </w:r>
      <w:r>
        <w:t>that</w:t>
      </w:r>
      <w:r>
        <w:t xml:space="preserve"> </w:t>
      </w:r>
      <w:r>
        <w:t>demaunde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descendeth</w:t>
      </w:r>
      <w:r>
        <w:t xml:space="preserve"> </w:t>
      </w:r>
      <w:r>
        <w:rPr>
          <w:i/>
        </w:rPr>
        <w:t>down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862 (data/riverside_cats/TC5_riv.cat)</w:t>
        <w:br/>
      </w:r>
      <w:r>
        <w:t>And</w:t>
      </w:r>
      <w:r>
        <w:t xml:space="preserve"> </w:t>
      </w:r>
      <w:r>
        <w:t>whi</w:t>
      </w:r>
      <w:r>
        <w:t xml:space="preserve"> </w:t>
      </w:r>
      <w:r>
        <w:t>hire</w:t>
      </w:r>
      <w:r>
        <w:t xml:space="preserve"> </w:t>
      </w:r>
      <w:r>
        <w:t>fader</w:t>
      </w:r>
      <w:r>
        <w:t xml:space="preserve"> </w:t>
      </w:r>
      <w:r>
        <w:t>tarieth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V 867 (data/riverside_cats/TC5_riv.cat)</w:t>
        <w:br/>
      </w:r>
      <w:r>
        <w:t>Answerde</w:t>
      </w:r>
      <w:r>
        <w:t xml:space="preserve"> </w:t>
      </w:r>
      <w:r>
        <w:t>hym</w:t>
      </w:r>
      <w:r>
        <w:t xml:space="preserve"> </w:t>
      </w:r>
      <w:r>
        <w:rPr>
          <w:i/>
        </w:rPr>
        <w:t>tho</w:t>
      </w:r>
      <w:r>
        <w:t xml:space="preserve"> </w:t>
      </w:r>
      <w:r>
        <w:t>but</w:t>
      </w:r>
      <w:r>
        <w:t xml:space="preserve"> </w:t>
      </w:r>
      <w:r>
        <w:t>as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868 (data/riverside_cats/TC5_riv.cat)</w:t>
        <w:br/>
      </w:r>
      <w:r>
        <w:t>It</w:t>
      </w:r>
      <w:r>
        <w:t xml:space="preserve"> </w:t>
      </w:r>
      <w:r>
        <w:t>semed</w:t>
      </w:r>
      <w:r>
        <w:t xml:space="preserve"> </w:t>
      </w:r>
      <w:r>
        <w:rPr>
          <w:i/>
        </w:rPr>
        <w:t>nat</w:t>
      </w:r>
      <w:r>
        <w:t xml:space="preserve"> </w:t>
      </w:r>
      <w:r>
        <w:t>she</w:t>
      </w:r>
      <w:r>
        <w:t xml:space="preserve"> </w:t>
      </w:r>
      <w:r>
        <w:t>wiste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V 869 (data/riverside_cats/TC5_riv.cat)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this</w:t>
      </w:r>
      <w:r>
        <w:t xml:space="preserve"> </w:t>
      </w:r>
      <w:r>
        <w:t>ilke</w:t>
      </w:r>
      <w:r>
        <w:t xml:space="preserve"> </w:t>
      </w:r>
      <w:r>
        <w:t>Diomede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870 (data/riverside_cats/TC5_riv.cat)</w:t>
        <w:br/>
      </w:r>
      <w:r>
        <w:t>Gan</w:t>
      </w:r>
      <w:r>
        <w:t xml:space="preserve"> </w:t>
      </w:r>
      <w:r>
        <w:t>in</w:t>
      </w:r>
      <w:r>
        <w:t xml:space="preserve"> </w:t>
      </w:r>
      <w:r>
        <w:t>hymself</w:t>
      </w:r>
      <w:r>
        <w:t xml:space="preserve"> </w:t>
      </w:r>
      <w:r>
        <w:t>assure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V 873 (data/riverside_cats/TC5_riv.cat)</w:t>
        <w:br/>
      </w:r>
      <w:r>
        <w:t>That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first</w:t>
      </w:r>
      <w:r>
        <w:t xml:space="preserve"> </w:t>
      </w:r>
      <w:r>
        <w:t>hond</w:t>
      </w:r>
      <w:r>
        <w:t xml:space="preserve"> </w:t>
      </w:r>
      <w:r>
        <w:t>on</w:t>
      </w:r>
      <w:r>
        <w:t xml:space="preserve"> </w:t>
      </w:r>
      <w:r>
        <w:t>youre</w:t>
      </w:r>
      <w:r>
        <w:t xml:space="preserve"> </w:t>
      </w:r>
      <w:r>
        <w:t>bridel</w:t>
      </w:r>
      <w:r>
        <w:t xml:space="preserve"> </w:t>
      </w:r>
      <w:r>
        <w:t>leyde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874 (data/riverside_cats/TC5_riv.cat)</w:t>
        <w:br/>
      </w:r>
      <w:r>
        <w:rPr>
          <w:i/>
        </w:rPr>
        <w:t>Whan</w:t>
      </w:r>
      <w:r>
        <w:t xml:space="preserve"> </w:t>
      </w:r>
      <w:r>
        <w:t>ye</w:t>
      </w:r>
      <w:r>
        <w:t xml:space="preserve"> </w:t>
      </w:r>
      <w:r>
        <w:t>out</w:t>
      </w:r>
      <w:r>
        <w:t xml:space="preserve"> </w:t>
      </w:r>
      <w:r>
        <w:t>come</w:t>
      </w:r>
      <w:r>
        <w:t xml:space="preserve"> </w:t>
      </w:r>
      <w:r>
        <w:t>of</w:t>
      </w:r>
      <w:r>
        <w:t xml:space="preserve"> </w:t>
      </w:r>
      <w:r>
        <w:t>Troie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V 874 (data/riverside_cats/TC5_riv.cat)</w:t>
        <w:br/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out</w:t>
      </w:r>
      <w:r>
        <w:t xml:space="preserve"> </w:t>
      </w:r>
      <w:r>
        <w:t>come</w:t>
      </w:r>
      <w:r>
        <w:t xml:space="preserve"> </w:t>
      </w:r>
      <w:r>
        <w:t>of</w:t>
      </w:r>
      <w:r>
        <w:t xml:space="preserve"> </w:t>
      </w:r>
      <w:r>
        <w:t>Troie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876 (data/riverside_cats/TC5_riv.cat)</w:t>
        <w:br/>
      </w:r>
      <w:r>
        <w:t>Kan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878 (data/riverside_cats/TC5_riv.cat)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sore</w:t>
      </w:r>
      <w:r>
        <w:t xml:space="preserve"> </w:t>
      </w:r>
      <w:r>
        <w:t>wolde</w:t>
      </w:r>
      <w:r>
        <w:t xml:space="preserve"> </w:t>
      </w:r>
      <w:r>
        <w:t>athynken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881 (data/riverside_cats/TC5_riv.cat)</w:t>
        <w:br/>
      </w:r>
      <w:r>
        <w:t>Or</w:t>
      </w:r>
      <w:r>
        <w:t xml:space="preserve"> </w:t>
      </w:r>
      <w:r>
        <w:t>pitously</w:t>
      </w:r>
      <w:r>
        <w:t xml:space="preserve"> </w:t>
      </w:r>
      <w:r>
        <w:t>youreselven</w:t>
      </w:r>
      <w:r>
        <w:t xml:space="preserve"> </w:t>
      </w:r>
      <w:r>
        <w:rPr>
          <w:i/>
        </w:rPr>
        <w:t>so</w:t>
      </w:r>
      <w:r>
        <w:t xml:space="preserve"> </w:t>
      </w:r>
      <w:r>
        <w:t>bigile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V 882 (data/riverside_cats/TC5_riv.cat)</w:t>
        <w:br/>
      </w:r>
      <w:r>
        <w:t>For</w:t>
      </w:r>
      <w:r>
        <w:t xml:space="preserve"> </w:t>
      </w:r>
      <w:r>
        <w:t>dredeles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worth</w:t>
      </w:r>
      <w:r>
        <w:t xml:space="preserve"> </w:t>
      </w:r>
      <w:r>
        <w:t>the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Adverb without -e: thennes</w:t>
      </w:r>
      <w:r>
        <w:br/>
        <w:t>Troilus and Criseyde; Book V 885 (data/riverside_cats/TC5_riv.cat)</w:t>
        <w:br/>
      </w:r>
      <w:r>
        <w:t>Nor</w:t>
      </w:r>
      <w:r>
        <w:t xml:space="preserve"> </w:t>
      </w:r>
      <w:r>
        <w:rPr>
          <w:i/>
        </w:rPr>
        <w:t>thennes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oon</w:t>
      </w:r>
      <w:r>
        <w:t xml:space="preserve"> </w:t>
      </w:r>
      <w:r>
        <w:t>onlyve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888 (data/riverside_cats/TC5_riv.cat)</w:t>
        <w:br/>
      </w:r>
      <w:r>
        <w:rPr>
          <w:i/>
        </w:rPr>
        <w:t>Ther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oon</w:t>
      </w:r>
      <w:r>
        <w:t xml:space="preserve"> </w:t>
      </w:r>
      <w:r>
        <w:t>to</w:t>
      </w:r>
      <w:r>
        <w:t xml:space="preserve"> </w:t>
      </w:r>
      <w:r>
        <w:t>mercy</w:t>
      </w:r>
      <w:r>
        <w:t xml:space="preserve"> </w:t>
      </w:r>
      <w:r>
        <w:t>gon</w:t>
      </w:r>
      <w:r>
        <w:t xml:space="preserve"> </w:t>
      </w:r>
      <w:r>
        <w:t>onlyve</w:t>
      </w:r>
      <w:r>
        <w:br/>
        <w:br/>
      </w:r>
    </w:p>
    <w:p>
      <w:r>
        <w:rPr>
          <w:b/>
        </w:rPr>
        <w:t>Adverb without -e: twies</w:t>
      </w:r>
      <w:r>
        <w:br/>
        <w:t>Troilus and Criseyde; Book V 889 (data/riverside_cats/TC5_riv.cat)</w:t>
        <w:br/>
      </w:r>
      <w:r>
        <w:t>Al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lord</w:t>
      </w:r>
      <w:r>
        <w:t xml:space="preserve"> </w:t>
      </w:r>
      <w:r>
        <w:t>of</w:t>
      </w:r>
      <w:r>
        <w:t xml:space="preserve"> </w:t>
      </w:r>
      <w:r>
        <w:t>worldes</w:t>
      </w:r>
      <w:r>
        <w:t xml:space="preserve"> </w:t>
      </w:r>
      <w:r>
        <w:rPr>
          <w:i/>
        </w:rPr>
        <w:t>twies</w:t>
      </w:r>
      <w:r>
        <w:t xml:space="preserve"> </w:t>
      </w:r>
      <w:r>
        <w:t>fyve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891 (data/riverside_cats/TC5_riv.cat)</w:t>
        <w:br/>
      </w:r>
      <w:r>
        <w:rPr>
          <w:i/>
        </w:rPr>
        <w:t>Ther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take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hennes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hennes</w:t>
      </w:r>
      <w:r>
        <w:br/>
        <w:t>Troilus and Criseyde; Book V 891 (data/riverside_cats/TC5_riv.cat)</w:t>
        <w:br/>
      </w:r>
      <w:r>
        <w:t>Ther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take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hennes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hennesforth</w:t>
      </w:r>
      <w:r>
        <w:br/>
        <w:t>Troilus and Criseyde; Book V 895 (data/riverside_cats/TC5_riv.cat)</w:t>
        <w:br/>
      </w:r>
      <w:r>
        <w:t>From</w:t>
      </w:r>
      <w:r>
        <w:t xml:space="preserve"> </w:t>
      </w:r>
      <w:r>
        <w:rPr>
          <w:i/>
        </w:rPr>
        <w:t>hennesforth</w:t>
      </w:r>
      <w:r>
        <w:t xml:space="preserve"> </w:t>
      </w:r>
      <w:r>
        <w:t>to</w:t>
      </w:r>
      <w:r>
        <w:t xml:space="preserve"> </w:t>
      </w:r>
      <w:r>
        <w:t>ravysshen</w:t>
      </w:r>
      <w:r>
        <w:t xml:space="preserve"> </w:t>
      </w:r>
      <w:r>
        <w:t>any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896 (data/riverside_cats/TC5_riv.cat)</w:t>
        <w:br/>
      </w:r>
      <w:r>
        <w:rPr>
          <w:i/>
        </w:rPr>
        <w:t>So</w:t>
      </w:r>
      <w:r>
        <w:t xml:space="preserve"> </w:t>
      </w:r>
      <w:r>
        <w:t>cruel</w:t>
      </w:r>
      <w:r>
        <w:t xml:space="preserve"> </w:t>
      </w:r>
      <w:r>
        <w:t>shal</w:t>
      </w:r>
      <w:r>
        <w:t xml:space="preserve"> </w:t>
      </w:r>
      <w:r>
        <w:t>oure</w:t>
      </w:r>
      <w:r>
        <w:t xml:space="preserve"> </w:t>
      </w:r>
      <w:r>
        <w:t>wreche</w:t>
      </w:r>
      <w:r>
        <w:t xml:space="preserve"> </w:t>
      </w:r>
      <w:r>
        <w:t>on</w:t>
      </w:r>
      <w:r>
        <w:t xml:space="preserve"> </w:t>
      </w:r>
      <w:r>
        <w:t>hem</w:t>
      </w:r>
      <w:r>
        <w:t xml:space="preserve"> </w:t>
      </w:r>
      <w:r>
        <w:t>be</w:t>
      </w:r>
      <w:r>
        <w:t xml:space="preserve"> </w:t>
      </w:r>
      <w:r>
        <w:t>seene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V 900 (data/riverside_cats/TC5_riv.cat)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knowen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ne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901 (data/riverside_cats/TC5_riv.cat)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sen</w:t>
      </w:r>
      <w:r>
        <w:t xml:space="preserve"> </w:t>
      </w:r>
      <w:r>
        <w:t>it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V 902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anon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trowe</w:t>
      </w:r>
      <w:r>
        <w:t xml:space="preserve"> </w:t>
      </w:r>
      <w:r>
        <w:t>how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902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rPr>
          <w:i/>
        </w:rPr>
        <w:t>nat</w:t>
      </w:r>
      <w:r>
        <w:t xml:space="preserve"> </w:t>
      </w:r>
      <w:r>
        <w:t>trowe</w:t>
      </w:r>
      <w:r>
        <w:t xml:space="preserve"> </w:t>
      </w:r>
      <w:r>
        <w:t>how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902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trowe</w:t>
      </w:r>
      <w:r>
        <w:t xml:space="preserve"> </w:t>
      </w:r>
      <w:r>
        <w:rPr>
          <w:i/>
        </w:rPr>
        <w:t>how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903 (data/riverside_cats/TC5_riv.cat)</w:t>
        <w:br/>
      </w:r>
      <w:r>
        <w:rPr>
          <w:i/>
        </w:rPr>
        <w:t>Now</w:t>
      </w:r>
      <w:r>
        <w:t xml:space="preserve"> </w:t>
      </w:r>
      <w:r>
        <w:t>taketh</w:t>
      </w:r>
      <w:r>
        <w:t xml:space="preserve"> </w:t>
      </w:r>
      <w:r>
        <w:t>hede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V 905 (data/riverside_cats/TC5_riv.cat)</w:t>
        <w:br/>
      </w:r>
      <w:r>
        <w:t>Han</w:t>
      </w:r>
      <w:r>
        <w:t xml:space="preserve"> </w:t>
      </w:r>
      <w:r>
        <w:t>yeven</w:t>
      </w:r>
      <w:r>
        <w:t xml:space="preserve"> </w:t>
      </w:r>
      <w:r>
        <w:t>Antenor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907 (data/riverside_cats/TC5_riv.cat)</w:t>
        <w:br/>
      </w:r>
      <w:r>
        <w:t>Destroied</w:t>
      </w:r>
      <w:r>
        <w:t xml:space="preserve"> </w:t>
      </w:r>
      <w:r>
        <w:t>ben</w:t>
      </w:r>
      <w:r>
        <w:t xml:space="preserve"> </w:t>
      </w:r>
      <w:r>
        <w:t>Whi</w:t>
      </w:r>
      <w:r>
        <w:t xml:space="preserve"> </w:t>
      </w:r>
      <w:r>
        <w:t>nay</w:t>
      </w:r>
      <w:r>
        <w:t xml:space="preserve"> </w:t>
      </w:r>
      <w:r>
        <w:rPr>
          <w:i/>
        </w:rPr>
        <w:t>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908 (data/riverside_cats/TC5_riv.cat)</w:t>
        <w:br/>
      </w:r>
      <w:r>
        <w:t>He</w:t>
      </w:r>
      <w:r>
        <w:t xml:space="preserve"> </w:t>
      </w:r>
      <w:r>
        <w:t>knew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scapen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908 (data/riverside_cats/TC5_riv.cat)</w:t>
        <w:br/>
      </w:r>
      <w:r>
        <w:t>He</w:t>
      </w:r>
      <w:r>
        <w:t xml:space="preserve"> </w:t>
      </w:r>
      <w:r>
        <w:t>knew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ther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scapen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910 (data/riverside_cats/TC5_riv.cat)</w:t>
        <w:br/>
      </w:r>
      <w:r>
        <w:t>He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nat</w:t>
      </w:r>
      <w:r>
        <w:t xml:space="preserve"> </w:t>
      </w:r>
      <w:r>
        <w:t>ye</w:t>
      </w:r>
      <w:r>
        <w:t xml:space="preserve"> </w:t>
      </w:r>
      <w:r>
        <w:t>dwelte</w:t>
      </w:r>
      <w:r>
        <w:t xml:space="preserve"> </w:t>
      </w:r>
      <w:r>
        <w:t>lenger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V 910 (data/riverside_cats/TC5_riv.cat)</w:t>
        <w:br/>
      </w:r>
      <w:r>
        <w:t>He</w:t>
      </w:r>
      <w:r>
        <w:t xml:space="preserve"> </w:t>
      </w:r>
      <w:r>
        <w:t>dorste</w:t>
      </w:r>
      <w:r>
        <w:t xml:space="preserve"> </w:t>
      </w:r>
      <w:r>
        <w:t>nat</w:t>
      </w:r>
      <w:r>
        <w:t xml:space="preserve"> </w:t>
      </w:r>
      <w:r>
        <w:t>ye</w:t>
      </w:r>
      <w:r>
        <w:t xml:space="preserve"> </w:t>
      </w:r>
      <w:r>
        <w:t>dwelte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V 913 (data/riverside_cats/TC5_riv.cat)</w:t>
        <w:br/>
      </w:r>
      <w:r>
        <w:t>Drif</w:t>
      </w:r>
      <w:r>
        <w:t xml:space="preserve"> </w:t>
      </w:r>
      <w:r>
        <w:rPr>
          <w:i/>
        </w:rPr>
        <w:t>out</w:t>
      </w:r>
      <w:r>
        <w:t xml:space="preserve"> </w:t>
      </w:r>
      <w:r>
        <w:t>that</w:t>
      </w:r>
      <w:r>
        <w:t xml:space="preserve"> </w:t>
      </w:r>
      <w:r>
        <w:t>bittre</w:t>
      </w:r>
      <w:r>
        <w:t xml:space="preserve"> </w:t>
      </w:r>
      <w:r>
        <w:t>hope</w:t>
      </w:r>
      <w:r>
        <w:t xml:space="preserve"> </w:t>
      </w:r>
      <w:r>
        <w:t>and</w:t>
      </w:r>
      <w:r>
        <w:t xml:space="preserve"> </w:t>
      </w:r>
      <w:r>
        <w:t>make</w:t>
      </w:r>
      <w:r>
        <w:t xml:space="preserve"> </w:t>
      </w:r>
      <w:r>
        <w:t>good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Adverb without -e: ayeyn</w:t>
      </w:r>
      <w:r>
        <w:br/>
        <w:t>Troilus and Criseyde; Book V 914 (data/riverside_cats/TC5_riv.cat)</w:t>
        <w:br/>
      </w:r>
      <w:r>
        <w:t>And</w:t>
      </w:r>
      <w:r>
        <w:t xml:space="preserve"> </w:t>
      </w:r>
      <w:r>
        <w:t>clepe</w:t>
      </w:r>
      <w:r>
        <w:t xml:space="preserve"> </w:t>
      </w:r>
      <w:r>
        <w:rPr>
          <w:i/>
        </w:rPr>
        <w:t>ayeyn</w:t>
      </w:r>
      <w:r>
        <w:t xml:space="preserve"> </w:t>
      </w:r>
      <w:r>
        <w:t>the</w:t>
      </w:r>
      <w:r>
        <w:t xml:space="preserve"> </w:t>
      </w:r>
      <w:r>
        <w:t>beaute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915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salte</w:t>
      </w:r>
      <w:r>
        <w:t xml:space="preserve"> </w:t>
      </w:r>
      <w:r>
        <w:t>teris</w:t>
      </w:r>
      <w:r>
        <w:t xml:space="preserve"> </w:t>
      </w:r>
      <w:r>
        <w:rPr>
          <w:i/>
        </w:rPr>
        <w:t>so</w:t>
      </w:r>
      <w:r>
        <w:t xml:space="preserve"> </w:t>
      </w:r>
      <w:r>
        <w:t>deface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917 (data/riverside_cats/TC5_riv.cat)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t>is</w:t>
      </w:r>
      <w:r>
        <w:t xml:space="preserve"> </w:t>
      </w:r>
      <w:r>
        <w:rPr>
          <w:i/>
        </w:rPr>
        <w:t>now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V 921 (data/riverside_cats/TC5_riv.cat)</w:t>
        <w:br/>
      </w:r>
      <w:r>
        <w:t>And</w:t>
      </w:r>
      <w:r>
        <w:t xml:space="preserve"> </w:t>
      </w:r>
      <w:r>
        <w:rPr>
          <w:i/>
        </w:rPr>
        <w:t>bet</w:t>
      </w:r>
      <w:r>
        <w:t xml:space="preserve"> </w:t>
      </w:r>
      <w:r>
        <w:t>to</w:t>
      </w:r>
      <w:r>
        <w:t xml:space="preserve"> </w:t>
      </w:r>
      <w:r>
        <w:t>serven</w:t>
      </w:r>
      <w:r>
        <w:t xml:space="preserve"> </w:t>
      </w:r>
      <w:r>
        <w:t>yow</w:t>
      </w:r>
      <w:r>
        <w:t xml:space="preserve"> </w:t>
      </w:r>
      <w:r>
        <w:t>wol</w:t>
      </w:r>
      <w:r>
        <w:t xml:space="preserve"> </w:t>
      </w:r>
      <w:r>
        <w:t>don</w:t>
      </w:r>
      <w:r>
        <w:t xml:space="preserve"> </w:t>
      </w:r>
      <w:r>
        <w:t>his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Adverb without -e: afterward</w:t>
      </w:r>
      <w:r>
        <w:br/>
        <w:t>Troilus and Criseyde; Book V 928 (data/riverside_cats/TC5_riv.cat)</w:t>
        <w:br/>
      </w:r>
      <w:r>
        <w:t>And</w:t>
      </w:r>
      <w:r>
        <w:t xml:space="preserve"> </w:t>
      </w:r>
      <w:r>
        <w:t>stynte</w:t>
      </w:r>
      <w:r>
        <w:t xml:space="preserve"> </w:t>
      </w:r>
      <w:r>
        <w:t>a</w:t>
      </w:r>
      <w:r>
        <w:t xml:space="preserve"> </w:t>
      </w:r>
      <w:r>
        <w:t>while</w:t>
      </w:r>
      <w:r>
        <w:t xml:space="preserve"> </w:t>
      </w:r>
      <w:r>
        <w:t>and</w:t>
      </w:r>
      <w:r>
        <w:t xml:space="preserve"> </w:t>
      </w:r>
      <w:r>
        <w:rPr>
          <w:i/>
        </w:rPr>
        <w:t>afterward</w:t>
      </w:r>
      <w:r>
        <w:t xml:space="preserve"> </w:t>
      </w:r>
      <w:r>
        <w:t>he</w:t>
      </w:r>
      <w:r>
        <w:t xml:space="preserve"> </w:t>
      </w:r>
      <w:r>
        <w:t>wok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935 (data/riverside_cats/TC5_riv.cat)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yet</w:t>
      </w:r>
      <w:r>
        <w:t xml:space="preserve"> </w:t>
      </w:r>
      <w:r>
        <w:t>iwis</w:t>
      </w:r>
      <w:r>
        <w:br/>
        <w:br/>
      </w:r>
    </w:p>
    <w:p>
      <w:r>
        <w:rPr>
          <w:b/>
        </w:rPr>
        <w:t>Adverb without -e: iwis</w:t>
      </w:r>
      <w:r>
        <w:br/>
        <w:t>Troilus and Criseyde; Book V 935 (data/riverside_cats/TC5_riv.cat)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yet</w:t>
      </w:r>
      <w:r>
        <w:t xml:space="preserve"> </w:t>
      </w:r>
      <w:r>
        <w:rPr>
          <w:i/>
        </w:rPr>
        <w:t>iwis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937 (data/riverside_cats/TC5_riv.cat)</w:t>
        <w:br/>
      </w:r>
      <w:r>
        <w:t>Unhappily</w:t>
      </w:r>
      <w:r>
        <w:t xml:space="preserve"> </w:t>
      </w:r>
      <w:r>
        <w:t>at</w:t>
      </w:r>
      <w:r>
        <w:t xml:space="preserve"> </w:t>
      </w:r>
      <w:r>
        <w:t>Thebes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rathe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V 937 (data/riverside_cats/TC5_riv.cat)</w:t>
        <w:br/>
      </w:r>
      <w:r>
        <w:t>Unhappily</w:t>
      </w:r>
      <w:r>
        <w:t xml:space="preserve"> </w:t>
      </w:r>
      <w:r>
        <w:t>at</w:t>
      </w:r>
      <w:r>
        <w:t xml:space="preserve"> </w:t>
      </w:r>
      <w:r>
        <w:t>Thebes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rathe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V 946 (data/riverside_cats/TC5_riv.cat)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948 (data/riverside_cats/TC5_riv.cat)</w:t>
        <w:br/>
      </w:r>
      <w:r>
        <w:t>It</w:t>
      </w:r>
      <w:r>
        <w:t xml:space="preserve"> </w:t>
      </w:r>
      <w:r>
        <w:t>preveth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spak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951 (data/riverside_cats/TC5_riv.cat)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nolde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952 (data/riverside_cats/TC5_riv.cat)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954 (data/riverside_cats/TC5_riv.cat)</w:t>
        <w:br/>
      </w:r>
      <w:r>
        <w:rPr>
          <w:i/>
        </w:rPr>
        <w:t>So</w:t>
      </w:r>
      <w:r>
        <w:t xml:space="preserve"> </w:t>
      </w:r>
      <w:r>
        <w:t>faste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may</w:t>
      </w:r>
      <w:r>
        <w:t xml:space="preserve"> </w:t>
      </w:r>
      <w:r>
        <w:t>it</w:t>
      </w:r>
      <w:r>
        <w:t xml:space="preserve"> </w:t>
      </w:r>
      <w:r>
        <w:t>non</w:t>
      </w:r>
      <w:r>
        <w:t xml:space="preserve"> </w:t>
      </w:r>
      <w:r>
        <w:t>arace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954 (data/riverside_cats/TC5_riv.cat)</w:t>
        <w:br/>
      </w:r>
      <w:r>
        <w:t>So</w:t>
      </w:r>
      <w:r>
        <w:t xml:space="preserve"> </w:t>
      </w:r>
      <w:r>
        <w:t>faste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it</w:t>
      </w:r>
      <w:r>
        <w:t xml:space="preserve"> </w:t>
      </w:r>
      <w:r>
        <w:t>non</w:t>
      </w:r>
      <w:r>
        <w:t xml:space="preserve"> </w:t>
      </w:r>
      <w:r>
        <w:t>arace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955 (data/riverside_cats/TC5_riv.cat)</w:t>
        <w:br/>
      </w:r>
      <w:r>
        <w:t>And</w:t>
      </w:r>
      <w:r>
        <w:t xml:space="preserve"> </w:t>
      </w:r>
      <w:r>
        <w:t>strangely</w:t>
      </w:r>
      <w:r>
        <w:t xml:space="preserve"> </w:t>
      </w:r>
      <w:r>
        <w:t>she</w:t>
      </w:r>
      <w:r>
        <w:t xml:space="preserve"> </w:t>
      </w:r>
      <w:r>
        <w:t>spak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959 (data/riverside_cats/TC5_riv.cat)</w:t>
        <w:br/>
      </w:r>
      <w:r>
        <w:t>God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myght</w:t>
      </w:r>
      <w:r>
        <w:t xml:space="preserve"> </w:t>
      </w:r>
      <w:r>
        <w:rPr>
          <w:i/>
        </w:rPr>
        <w:t>so</w:t>
      </w:r>
      <w:r>
        <w:t xml:space="preserve"> </w:t>
      </w:r>
      <w:r>
        <w:t>leve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Adverb without -e: iwis</w:t>
      </w:r>
      <w:r>
        <w:br/>
        <w:t>Troilus and Criseyde; Book V 961 (data/riverside_cats/TC5_riv.cat)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myght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rPr>
          <w:i/>
        </w:rPr>
        <w:t>iwis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V 962 (data/riverside_cats/TC5_riv.cat)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byfallen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966 (data/riverside_cats/TC5_riv.cat)</w:t>
        <w:br/>
      </w:r>
      <w:r>
        <w:rPr>
          <w:i/>
        </w:rPr>
        <w:t>So</w:t>
      </w:r>
      <w:r>
        <w:t xml:space="preserve"> </w:t>
      </w:r>
      <w:r>
        <w:t>deere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unto</w:t>
      </w:r>
      <w:r>
        <w:t xml:space="preserve"> </w:t>
      </w:r>
      <w:r>
        <w:t>hym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968 (data/riverside_cats/TC5_riv.cat)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rPr>
          <w:i/>
        </w:rPr>
        <w:t>ek</w:t>
      </w:r>
      <w:r>
        <w:t xml:space="preserve"> </w:t>
      </w:r>
      <w:r>
        <w:t>wel</w:t>
      </w:r>
      <w:r>
        <w:t xml:space="preserve"> </w:t>
      </w:r>
      <w:r>
        <w:t>but</w:t>
      </w:r>
      <w:r>
        <w:t xml:space="preserve"> </w:t>
      </w:r>
      <w:r>
        <w:t>certeyn</w:t>
      </w:r>
      <w:r>
        <w:t xml:space="preserve"> </w:t>
      </w:r>
      <w:r>
        <w:t>men</w:t>
      </w:r>
      <w:r>
        <w:t xml:space="preserve"> </w:t>
      </w:r>
      <w:r>
        <w:t>shal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certeyn</w:t>
      </w:r>
      <w:r>
        <w:br/>
        <w:t>Troilus and Criseyde; Book V 968 (data/riverside_cats/TC5_riv.cat)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ek</w:t>
      </w:r>
      <w:r>
        <w:t xml:space="preserve"> </w:t>
      </w:r>
      <w:r>
        <w:t>wel</w:t>
      </w:r>
      <w:r>
        <w:t xml:space="preserve"> </w:t>
      </w:r>
      <w:r>
        <w:t>but</w:t>
      </w:r>
      <w:r>
        <w:t xml:space="preserve"> </w:t>
      </w:r>
      <w:r>
        <w:rPr>
          <w:i/>
        </w:rPr>
        <w:t>certeyn</w:t>
      </w:r>
      <w:r>
        <w:t xml:space="preserve"> </w:t>
      </w:r>
      <w:r>
        <w:t>men</w:t>
      </w:r>
      <w:r>
        <w:t xml:space="preserve"> </w:t>
      </w:r>
      <w:r>
        <w:t>shal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973 (data/riverside_cats/TC5_riv.cat)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rPr>
          <w:i/>
        </w:rPr>
        <w:t>ek</w:t>
      </w:r>
      <w:r>
        <w:t xml:space="preserve"> </w:t>
      </w:r>
      <w:r>
        <w:t>wel</w:t>
      </w:r>
      <w:r>
        <w:t xml:space="preserve"> </w:t>
      </w:r>
      <w:r>
        <w:t>hire</w:t>
      </w:r>
      <w:r>
        <w:t xml:space="preserve"> </w:t>
      </w:r>
      <w:r>
        <w:t>thank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V 974 (data/riverside_cats/TC5_riv.cat)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rPr>
          <w:i/>
        </w:rPr>
        <w:t>ywis</w:t>
      </w:r>
      <w:r>
        <w:t xml:space="preserve"> </w:t>
      </w:r>
      <w:r>
        <w:t>she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976 (data/riverside_cats/TC5_riv.cat)</w:t>
        <w:br/>
      </w:r>
      <w:r>
        <w:t>The</w:t>
      </w:r>
      <w:r>
        <w:t xml:space="preserve"> </w:t>
      </w:r>
      <w:r>
        <w:t>whos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rPr>
          <w:i/>
        </w:rPr>
        <w:t>al</w:t>
      </w:r>
      <w:r>
        <w:t xml:space="preserve"> </w:t>
      </w:r>
      <w:r>
        <w:t>was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deyde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977 (data/riverside_cats/TC5_riv.cat)</w:t>
        <w:br/>
      </w:r>
      <w:r>
        <w:t>And</w:t>
      </w:r>
      <w:r>
        <w:t xml:space="preserve"> </w:t>
      </w:r>
      <w:r>
        <w:t>other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rPr>
          <w:i/>
        </w:rPr>
        <w:t>now</w:t>
      </w:r>
      <w:r>
        <w:t xml:space="preserve"> </w:t>
      </w:r>
      <w:r>
        <w:t>Pallas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981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han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982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scornen</w:t>
      </w:r>
      <w:r>
        <w:t xml:space="preserve"> </w:t>
      </w:r>
      <w:r>
        <w:t>any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983 (data/riverside_cats/TC5_riv.cat)</w:t>
        <w:br/>
      </w:r>
      <w:r>
        <w:rPr>
          <w:i/>
        </w:rPr>
        <w:t>Ek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ben</w:t>
      </w:r>
      <w:r>
        <w:t xml:space="preserve"> </w:t>
      </w:r>
      <w:r>
        <w:t>fer</w:t>
      </w:r>
      <w:r>
        <w:t xml:space="preserve"> </w:t>
      </w:r>
      <w:r>
        <w:t>ysonder</w:t>
      </w:r>
      <w:r>
        <w:br/>
        <w:br/>
      </w:r>
    </w:p>
    <w:p>
      <w:r>
        <w:rPr>
          <w:b/>
        </w:rPr>
        <w:t>Adverb without -e: fer</w:t>
      </w:r>
      <w:r>
        <w:br/>
        <w:t>Troilus and Criseyde; Book V 983 (data/riverside_cats/TC5_riv.cat)</w:t>
        <w:br/>
      </w:r>
      <w:r>
        <w:t>Ek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ben</w:t>
      </w:r>
      <w:r>
        <w:t xml:space="preserve"> </w:t>
      </w:r>
      <w:r>
        <w:rPr>
          <w:i/>
        </w:rPr>
        <w:t>fer</w:t>
      </w:r>
      <w:r>
        <w:t xml:space="preserve"> </w:t>
      </w:r>
      <w:r>
        <w:t>ysonder</w:t>
      </w:r>
      <w:r>
        <w:br/>
        <w:br/>
      </w:r>
    </w:p>
    <w:p>
      <w:r>
        <w:rPr>
          <w:b/>
        </w:rPr>
        <w:t>Adverb without -e: ysonder</w:t>
      </w:r>
      <w:r>
        <w:br/>
        <w:t>Troilus and Criseyde; Book V 983 (data/riverside_cats/TC5_riv.cat)</w:t>
        <w:br/>
      </w:r>
      <w:r>
        <w:t>Ek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ben</w:t>
      </w:r>
      <w:r>
        <w:t xml:space="preserve"> </w:t>
      </w:r>
      <w:r>
        <w:t>fer</w:t>
      </w:r>
      <w:r>
        <w:t xml:space="preserve"> </w:t>
      </w:r>
      <w:r>
        <w:rPr>
          <w:i/>
        </w:rPr>
        <w:t>ysonder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V 984 (data/riverside_cats/TC5_riv.cat)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disposed</w:t>
      </w:r>
      <w:r>
        <w:t xml:space="preserve"> </w:t>
      </w:r>
      <w:r>
        <w:rPr>
          <w:i/>
        </w:rPr>
        <w:t>bet</w:t>
      </w:r>
      <w:r>
        <w:t xml:space="preserve"> </w:t>
      </w:r>
      <w:r>
        <w:t>so</w:t>
      </w:r>
      <w:r>
        <w:t xml:space="preserve"> </w:t>
      </w:r>
      <w:r>
        <w:t>mot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984 (data/riverside_cats/TC5_riv.cat)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disposed</w:t>
      </w:r>
      <w:r>
        <w:t xml:space="preserve"> </w:t>
      </w:r>
      <w:r>
        <w:t>bet</w:t>
      </w:r>
      <w:r>
        <w:t xml:space="preserve"> </w:t>
      </w:r>
      <w:r>
        <w:rPr>
          <w:i/>
        </w:rPr>
        <w:t>so</w:t>
      </w:r>
      <w:r>
        <w:t xml:space="preserve"> </w:t>
      </w:r>
      <w:r>
        <w:t>mot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after</w:t>
      </w:r>
      <w:r>
        <w:br/>
        <w:t>Troilus and Criseyde; Book V 986 (data/riverside_cats/TC5_riv.cat)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986 (data/riverside_cats/TC5_riv.cat)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after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987 (data/riverside_cats/TC5_riv.cat)</w:t>
        <w:br/>
      </w:r>
      <w:r>
        <w:t>But</w:t>
      </w:r>
      <w:r>
        <w:t xml:space="preserve"> </w:t>
      </w:r>
      <w:r>
        <w:t>trewelich</w:t>
      </w:r>
      <w:r>
        <w:t xml:space="preserve"> </w:t>
      </w:r>
      <w:r>
        <w:t>as</w:t>
      </w:r>
      <w:r>
        <w:t xml:space="preserve"> </w:t>
      </w:r>
      <w:r>
        <w:rPr>
          <w:i/>
        </w:rPr>
        <w:t>yet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nat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987 (data/riverside_cats/TC5_riv.cat)</w:t>
        <w:br/>
      </w:r>
      <w:r>
        <w:t>But</w:t>
      </w:r>
      <w:r>
        <w:t xml:space="preserve"> </w:t>
      </w:r>
      <w:r>
        <w:t>trewelich</w:t>
      </w:r>
      <w:r>
        <w:t xml:space="preserve"> </w:t>
      </w:r>
      <w:r>
        <w:t>as</w:t>
      </w:r>
      <w:r>
        <w:t xml:space="preserve"> </w:t>
      </w:r>
      <w:r>
        <w:t>yet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rPr>
          <w:i/>
        </w:rPr>
        <w:t>nat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herafter</w:t>
      </w:r>
      <w:r>
        <w:br/>
        <w:t>Troilus and Criseyde; Book V 990 (data/riverside_cats/TC5_riv.cat)</w:t>
        <w:br/>
      </w:r>
      <w:r>
        <w:rPr>
          <w:i/>
        </w:rPr>
        <w:t>Herafter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wonnen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town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990 (data/riverside_cats/TC5_riv.cat)</w:t>
        <w:br/>
      </w:r>
      <w:r>
        <w:t>Herafter</w:t>
      </w:r>
      <w:r>
        <w:t xml:space="preserve"> </w:t>
      </w:r>
      <w:r>
        <w:rPr>
          <w:i/>
        </w:rPr>
        <w:t>whan</w:t>
      </w:r>
      <w:r>
        <w:t xml:space="preserve"> </w:t>
      </w:r>
      <w:r>
        <w:t>ye</w:t>
      </w:r>
      <w:r>
        <w:t xml:space="preserve"> </w:t>
      </w:r>
      <w:r>
        <w:t>wonnen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town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V 993 (data/riverside_cats/TC5_riv.cat)</w:t>
        <w:br/>
      </w:r>
      <w:r>
        <w:rPr>
          <w:i/>
        </w:rP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werke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wroughte</w:t>
      </w:r>
      <w:r>
        <w:br/>
        <w:br/>
      </w:r>
    </w:p>
    <w:p>
      <w:r>
        <w:rPr>
          <w:b/>
        </w:rPr>
        <w:t>Adverb without -e: ynough</w:t>
      </w:r>
      <w:r>
        <w:br/>
        <w:t>Troilus and Criseyde; Book V 994 (data/riverside_cats/TC5_riv.cat)</w:t>
        <w:br/>
      </w:r>
      <w:r>
        <w:t>This</w:t>
      </w:r>
      <w:r>
        <w:t xml:space="preserve"> </w:t>
      </w:r>
      <w:r>
        <w:t>word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rPr>
          <w:i/>
        </w:rPr>
        <w:t>ynough</w:t>
      </w:r>
      <w:r>
        <w:t xml:space="preserve"> </w:t>
      </w:r>
      <w:r>
        <w:t>suffisen</w:t>
      </w:r>
      <w:r>
        <w:t xml:space="preserve"> </w:t>
      </w:r>
      <w:r>
        <w:t>oughte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995 (data/riverside_cats/TC5_riv.cat)</w:t>
        <w:br/>
      </w:r>
      <w:r>
        <w:t>Tomorwe</w:t>
      </w:r>
      <w:r>
        <w:t xml:space="preserve"> </w:t>
      </w:r>
      <w:r>
        <w:rPr>
          <w:i/>
        </w:rPr>
        <w:t>ek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speken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Adverb without -e: fayn</w:t>
      </w:r>
      <w:r>
        <w:br/>
        <w:t>Troilus and Criseyde; Book V 995 (data/riverside_cats/TC5_riv.cat)</w:t>
        <w:br/>
      </w:r>
      <w:r>
        <w:t>Tomorwe</w:t>
      </w:r>
      <w:r>
        <w:t xml:space="preserve"> </w:t>
      </w:r>
      <w:r>
        <w:t>ek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speken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rPr>
          <w:i/>
        </w:rPr>
        <w:t>fayn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996 (data/riverside_cats/TC5_riv.cat)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touchen</w:t>
      </w:r>
      <w:r>
        <w:t xml:space="preserve"> </w:t>
      </w:r>
      <w:r>
        <w:t>naught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997 (data/riverside_cats/TC5_riv.cat)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ayayn</w:t>
      </w:r>
      <w:r>
        <w:br/>
        <w:br/>
      </w:r>
    </w:p>
    <w:p>
      <w:r>
        <w:rPr>
          <w:b/>
        </w:rPr>
        <w:t>Adverb without -e: ayayn</w:t>
      </w:r>
      <w:r>
        <w:br/>
        <w:t>Troilus and Criseyde; Book V 997 (data/riverside_cats/TC5_riv.cat)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rPr>
          <w:i/>
        </w:rPr>
        <w:t>ayayn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998 (data/riverside_cats/TC5_riv.cat)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gon</w:t>
      </w:r>
      <w:r>
        <w:t xml:space="preserve"> </w:t>
      </w:r>
      <w:r>
        <w:rPr>
          <w:i/>
        </w:rP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1002 (data/riverside_cats/TC5_riv.cat)</w:t>
        <w:br/>
      </w:r>
      <w:r>
        <w:t>I</w:t>
      </w:r>
      <w:r>
        <w:t xml:space="preserve"> </w:t>
      </w:r>
      <w:r>
        <w:t>say</w:t>
      </w:r>
      <w:r>
        <w:t xml:space="preserve"> </w:t>
      </w:r>
      <w:r>
        <w:rPr>
          <w:i/>
        </w:rPr>
        <w:t>nat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1003 (data/riverside_cats/TC5_riv.cat)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t>say</w:t>
      </w:r>
      <w:r>
        <w:t xml:space="preserve"> </w:t>
      </w:r>
      <w:r>
        <w:rPr>
          <w:i/>
        </w:rPr>
        <w:t>nat</w:t>
      </w:r>
      <w:r>
        <w:t xml:space="preserve"> </w:t>
      </w:r>
      <w:r>
        <w:t>nay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Adverb without -e: therwithal</w:t>
      </w:r>
      <w:r>
        <w:br/>
        <w:t>Troilus and Criseyde; Book V 1005 (data/riverside_cats/TC5_riv.cat)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she</w:t>
      </w:r>
      <w:r>
        <w:t xml:space="preserve"> </w:t>
      </w:r>
      <w:r>
        <w:t>caste</w:t>
      </w:r>
      <w:r>
        <w:t xml:space="preserve"> </w:t>
      </w:r>
      <w:r>
        <w:t>hire</w:t>
      </w:r>
      <w:r>
        <w:t xml:space="preserve"> </w:t>
      </w:r>
      <w:r>
        <w:t>eyen</w:t>
      </w:r>
      <w:r>
        <w:t xml:space="preserve"> </w:t>
      </w:r>
      <w:r>
        <w:t>down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V 1005 (data/riverside_cats/TC5_riv.cat)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t>she</w:t>
      </w:r>
      <w:r>
        <w:t xml:space="preserve"> </w:t>
      </w:r>
      <w:r>
        <w:t>caste</w:t>
      </w:r>
      <w:r>
        <w:t xml:space="preserve"> </w:t>
      </w:r>
      <w:r>
        <w:t>hire</w:t>
      </w:r>
      <w:r>
        <w:t xml:space="preserve"> </w:t>
      </w:r>
      <w:r>
        <w:t>eyen</w:t>
      </w:r>
      <w:r>
        <w:t xml:space="preserve"> </w:t>
      </w:r>
      <w:r>
        <w:rPr>
          <w:i/>
        </w:rPr>
        <w:t>down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1007 (data/riverside_cats/TC5_riv.cat)</w:t>
        <w:br/>
      </w:r>
      <w:r>
        <w:rPr>
          <w:i/>
        </w:rPr>
        <w:t>Yet</w:t>
      </w:r>
      <w:r>
        <w:t xml:space="preserve"> </w:t>
      </w:r>
      <w:r>
        <w:t>bidde</w:t>
      </w:r>
      <w:r>
        <w:t xml:space="preserve"> </w:t>
      </w:r>
      <w:r>
        <w:t>I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quiete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1010 (data/riverside_cats/TC5_riv.cat)</w:t>
        <w:br/>
      </w:r>
      <w:r>
        <w:t>This</w:t>
      </w:r>
      <w:r>
        <w:t xml:space="preserve"> </w:t>
      </w:r>
      <w:r>
        <w:t>Diomede</w:t>
      </w:r>
      <w:r>
        <w:t xml:space="preserve"> </w:t>
      </w:r>
      <w:r>
        <w:rPr>
          <w:i/>
        </w:rPr>
        <w:t>al</w:t>
      </w:r>
      <w:r>
        <w:t xml:space="preserve"> </w:t>
      </w:r>
      <w:r>
        <w:t>fresshly</w:t>
      </w:r>
      <w:r>
        <w:t xml:space="preserve"> </w:t>
      </w:r>
      <w:r>
        <w:t>newe</w:t>
      </w:r>
      <w:r>
        <w:t xml:space="preserve"> </w:t>
      </w:r>
      <w:r>
        <w:t>ayeyn</w:t>
      </w:r>
      <w:r>
        <w:br/>
        <w:br/>
      </w:r>
    </w:p>
    <w:p>
      <w:r>
        <w:rPr>
          <w:b/>
        </w:rPr>
        <w:t>Adverb without -e: ayeyn</w:t>
      </w:r>
      <w:r>
        <w:br/>
        <w:t>Troilus and Criseyde; Book V 1010 (data/riverside_cats/TC5_riv.cat)</w:t>
        <w:br/>
      </w:r>
      <w:r>
        <w:t>This</w:t>
      </w:r>
      <w:r>
        <w:t xml:space="preserve"> </w:t>
      </w:r>
      <w:r>
        <w:t>Diomede</w:t>
      </w:r>
      <w:r>
        <w:t xml:space="preserve"> </w:t>
      </w:r>
      <w:r>
        <w:t>al</w:t>
      </w:r>
      <w:r>
        <w:t xml:space="preserve"> </w:t>
      </w:r>
      <w:r>
        <w:t>fresshly</w:t>
      </w:r>
      <w:r>
        <w:t xml:space="preserve"> </w:t>
      </w:r>
      <w:r>
        <w:t>newe</w:t>
      </w:r>
      <w:r>
        <w:t xml:space="preserve"> </w:t>
      </w:r>
      <w:r>
        <w:rPr>
          <w:i/>
        </w:rPr>
        <w:t>ayeyn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1016 (data/riverside_cats/TC5_riv.cat)</w:t>
        <w:br/>
      </w:r>
      <w:r>
        <w:t>The</w:t>
      </w:r>
      <w:r>
        <w:t xml:space="preserve"> </w:t>
      </w:r>
      <w:r>
        <w:t>brighte</w:t>
      </w:r>
      <w:r>
        <w:t xml:space="preserve"> </w:t>
      </w:r>
      <w:r>
        <w:t>Venus</w:t>
      </w:r>
      <w:r>
        <w:t xml:space="preserve"> </w:t>
      </w:r>
      <w:r>
        <w:t>folwede</w:t>
      </w:r>
      <w:r>
        <w:t xml:space="preserve"> </w:t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taughte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1017 (data/riverside_cats/TC5_riv.cat)</w:t>
        <w:br/>
      </w:r>
      <w:r>
        <w:t>The</w:t>
      </w:r>
      <w:r>
        <w:t xml:space="preserve"> </w:t>
      </w:r>
      <w:r>
        <w:t>wey</w:t>
      </w:r>
      <w:r>
        <w:t xml:space="preserve"> </w:t>
      </w:r>
      <w:r>
        <w:rPr>
          <w:i/>
        </w:rPr>
        <w:t>ther</w:t>
      </w:r>
      <w:r>
        <w:t xml:space="preserve"> </w:t>
      </w:r>
      <w:r>
        <w:t>brode</w:t>
      </w:r>
      <w:r>
        <w:t xml:space="preserve"> </w:t>
      </w:r>
      <w:r>
        <w:t>Phebus</w:t>
      </w:r>
      <w:r>
        <w:t xml:space="preserve"> </w:t>
      </w:r>
      <w:r>
        <w:t>down</w:t>
      </w:r>
      <w:r>
        <w:t xml:space="preserve"> </w:t>
      </w:r>
      <w:r>
        <w:t>alighte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1021 (data/riverside_cats/TC5_riv.cat)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Criseyde</w:t>
      </w:r>
      <w:r>
        <w:t xml:space="preserve"> </w:t>
      </w:r>
      <w:r>
        <w:t>unto</w:t>
      </w:r>
      <w:r>
        <w:t xml:space="preserve"> </w:t>
      </w:r>
      <w:r>
        <w:t>hire</w:t>
      </w:r>
      <w:r>
        <w:t xml:space="preserve"> </w:t>
      </w:r>
      <w:r>
        <w:t>bedde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V 1023 (data/riverside_cats/TC5_riv.cat)</w:t>
        <w:br/>
      </w:r>
      <w:r>
        <w:t>Retornyng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soule</w:t>
      </w:r>
      <w:r>
        <w:t xml:space="preserve"> </w:t>
      </w:r>
      <w:r>
        <w:t>ay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down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1027 (data/riverside_cats/TC5_riv.cat)</w:t>
        <w:br/>
      </w:r>
      <w:r>
        <w:t>Of</w:t>
      </w:r>
      <w:r>
        <w:t xml:space="preserve"> </w:t>
      </w:r>
      <w:r>
        <w:t>frendes</w:t>
      </w:r>
      <w:r>
        <w:t xml:space="preserve"> </w:t>
      </w:r>
      <w:r>
        <w:t>help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bygan</w:t>
      </w:r>
      <w:r>
        <w:t xml:space="preserve"> </w:t>
      </w:r>
      <w:r>
        <w:t>to</w:t>
      </w:r>
      <w:r>
        <w:t xml:space="preserve"> </w:t>
      </w:r>
      <w:r>
        <w:t>brede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1033 (data/riverside_cats/TC5_riv.cat)</w:t>
        <w:br/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hymselven</w:t>
      </w:r>
      <w:r>
        <w:t xml:space="preserve"> </w:t>
      </w:r>
      <w:r>
        <w:t>spak</w:t>
      </w:r>
      <w:r>
        <w:t xml:space="preserve"> </w:t>
      </w:r>
      <w:r>
        <w:t>and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adown</w:t>
      </w:r>
      <w:r>
        <w:br/>
        <w:t>Troilus and Criseyde; Book V 1034 (data/riverside_cats/TC5_riv.cat)</w:t>
        <w:br/>
      </w:r>
      <w:r>
        <w:t>That</w:t>
      </w:r>
      <w:r>
        <w:t xml:space="preserve"> </w:t>
      </w:r>
      <w:r>
        <w:t>alle</w:t>
      </w:r>
      <w:r>
        <w:t xml:space="preserve"> </w:t>
      </w:r>
      <w:r>
        <w:t>hire</w:t>
      </w:r>
      <w:r>
        <w:t xml:space="preserve"> </w:t>
      </w:r>
      <w:r>
        <w:t>sikes</w:t>
      </w:r>
      <w:r>
        <w:t xml:space="preserve"> </w:t>
      </w:r>
      <w:r>
        <w:t>soore</w:t>
      </w:r>
      <w:r>
        <w:t xml:space="preserve"> </w:t>
      </w:r>
      <w:r>
        <w:rPr>
          <w:i/>
        </w:rPr>
        <w:t>adown</w:t>
      </w:r>
      <w:r>
        <w:t xml:space="preserve"> </w:t>
      </w:r>
      <w:r>
        <w:t>he</w:t>
      </w:r>
      <w:r>
        <w:t xml:space="preserve"> </w:t>
      </w:r>
      <w:r>
        <w:t>leyde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V 1039 (data/riverside_cats/TC5_riv.cat)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rPr>
          <w:i/>
        </w:rPr>
        <w:t>ones</w:t>
      </w:r>
      <w:r>
        <w:t xml:space="preserve"> </w:t>
      </w:r>
      <w:r>
        <w:t>wan</w:t>
      </w:r>
      <w:r>
        <w:t xml:space="preserve"> </w:t>
      </w:r>
      <w:r>
        <w:t>of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1042 (data/riverside_cats/TC5_riv.cat)</w:t>
        <w:br/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from</w:t>
      </w:r>
      <w:r>
        <w:t xml:space="preserve"> </w:t>
      </w:r>
      <w:r>
        <w:t>sorwe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releve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V 1042 (data/riverside_cats/TC5_riv.cat)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</w:t>
      </w:r>
      <w:r>
        <w:t xml:space="preserve"> </w:t>
      </w:r>
      <w:r>
        <w:t>from</w:t>
      </w:r>
      <w:r>
        <w:t xml:space="preserve"> </w:t>
      </w:r>
      <w:r>
        <w:t>sorwe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releve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1045 (data/riverside_cats/TC5_riv.cat)</w:t>
        <w:br/>
      </w:r>
      <w:r>
        <w:rPr>
          <w:i/>
        </w:rPr>
        <w:t>Whan</w:t>
      </w:r>
      <w:r>
        <w:t xml:space="preserve"> </w:t>
      </w:r>
      <w:r>
        <w:t>thorugh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hurt</w:t>
      </w:r>
      <w:r>
        <w:t xml:space="preserve"> </w:t>
      </w:r>
      <w:r>
        <w:t>was</w:t>
      </w:r>
      <w:r>
        <w:t xml:space="preserve"> </w:t>
      </w:r>
      <w:r>
        <w:t>Diomede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V 1046 (data/riverside_cats/TC5_riv.cat)</w:t>
        <w:br/>
      </w:r>
      <w:r>
        <w:t>Of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tho</w:t>
      </w:r>
      <w:r>
        <w:t xml:space="preserve"> </w:t>
      </w:r>
      <w:r>
        <w:t>wep</w:t>
      </w:r>
      <w:r>
        <w:t xml:space="preserve"> </w:t>
      </w:r>
      <w:r>
        <w:t>she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1047 (data/riverside_cats/TC5_riv.cat)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his</w:t>
      </w:r>
      <w:r>
        <w:t xml:space="preserve"> </w:t>
      </w:r>
      <w:r>
        <w:t>wyde</w:t>
      </w:r>
      <w:r>
        <w:t xml:space="preserve"> </w:t>
      </w:r>
      <w:r>
        <w:t>wowndes</w:t>
      </w:r>
      <w:r>
        <w:t xml:space="preserve"> </w:t>
      </w:r>
      <w:r>
        <w:t>blede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1052 (data/riverside_cats/TC5_riv.cat)</w:t>
        <w:br/>
      </w:r>
      <w:r>
        <w:rPr>
          <w:i/>
        </w:rPr>
        <w:t>Ther</w:t>
      </w:r>
      <w:r>
        <w:t xml:space="preserve"> </w:t>
      </w:r>
      <w:r>
        <w:t>made</w:t>
      </w:r>
      <w:r>
        <w:t xml:space="preserve"> </w:t>
      </w:r>
      <w:r>
        <w:t>nevere</w:t>
      </w:r>
      <w:r>
        <w:t xml:space="preserve"> </w:t>
      </w:r>
      <w:r>
        <w:t>womman</w:t>
      </w:r>
      <w:r>
        <w:t xml:space="preserve"> </w:t>
      </w:r>
      <w:r>
        <w:t>moore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1053 (data/riverside_cats/TC5_riv.cat)</w:t>
        <w:br/>
      </w:r>
      <w:r>
        <w:t>Than</w:t>
      </w:r>
      <w:r>
        <w:t xml:space="preserve"> </w:t>
      </w:r>
      <w:r>
        <w:t>she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falsed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everemo</w:t>
      </w:r>
      <w:r>
        <w:br/>
        <w:t>Troilus and Criseyde; Book V 1055 (data/riverside_cats/TC5_riv.cat)</w:t>
        <w:br/>
      </w:r>
      <w:r>
        <w:t>My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trouthe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for</w:t>
      </w:r>
      <w:r>
        <w:t xml:space="preserve"> </w:t>
      </w:r>
      <w:r>
        <w:rPr>
          <w:i/>
        </w:rPr>
        <w:t>everemo</w:t>
      </w:r>
      <w:r>
        <w:br/>
        <w:br/>
      </w:r>
    </w:p>
    <w:p>
      <w:r>
        <w:rPr>
          <w:b/>
        </w:rPr>
        <w:t>Adverb without -e: moost</w:t>
      </w:r>
      <w:r>
        <w:br/>
        <w:t>Troilus and Criseyde; Book V 1063 (data/riverside_cats/TC5_riv.cat)</w:t>
        <w:br/>
      </w:r>
      <w:r>
        <w:t>And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moost</w:t>
      </w:r>
      <w:r>
        <w:t xml:space="preserve"> </w:t>
      </w:r>
      <w:r>
        <w:t>wol</w:t>
      </w:r>
      <w:r>
        <w:t xml:space="preserve"> </w:t>
      </w:r>
      <w:r>
        <w:t>haten</w:t>
      </w:r>
      <w:r>
        <w:t xml:space="preserve"> </w:t>
      </w:r>
      <w:r>
        <w:t>me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1067 (data/riverside_cats/TC5_riv.cat)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the</w:t>
      </w:r>
      <w:r>
        <w:t xml:space="preserve"> </w:t>
      </w:r>
      <w:r>
        <w:t>first</w:t>
      </w:r>
      <w:r>
        <w:t xml:space="preserve"> </w:t>
      </w:r>
      <w:r>
        <w:t>that</w:t>
      </w:r>
      <w:r>
        <w:t xml:space="preserve"> </w:t>
      </w:r>
      <w:r>
        <w:t>dide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Adverb without -e: amys</w:t>
      </w:r>
      <w:r>
        <w:br/>
        <w:t>Troilus and Criseyde; Book V 1067 (data/riverside_cats/TC5_riv.cat)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first</w:t>
      </w:r>
      <w:r>
        <w:t xml:space="preserve"> </w:t>
      </w:r>
      <w:r>
        <w:t>that</w:t>
      </w:r>
      <w:r>
        <w:t xml:space="preserve"> </w:t>
      </w:r>
      <w:r>
        <w:t>dide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V 1068 (data/riverside_cats/TC5_riv.cat)</w:t>
        <w:br/>
      </w:r>
      <w:r>
        <w:t>What</w:t>
      </w:r>
      <w:r>
        <w:t xml:space="preserve"> </w:t>
      </w:r>
      <w:r>
        <w:t>helpeth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don</w:t>
      </w:r>
      <w:r>
        <w:t xml:space="preserve"> </w:t>
      </w:r>
      <w:r>
        <w:t>my</w:t>
      </w:r>
      <w:r>
        <w:t xml:space="preserve"> </w:t>
      </w:r>
      <w:r>
        <w:t>blame</w:t>
      </w:r>
      <w:r>
        <w:t xml:space="preserve"> </w:t>
      </w:r>
      <w:r>
        <w:rPr>
          <w:i/>
        </w:rPr>
        <w:t>awey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V 1069 (data/riverside_cats/TC5_riv.cat)</w:t>
        <w:br/>
      </w:r>
      <w:r>
        <w:t>But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t>se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rPr>
          <w:i/>
        </w:rPr>
        <w:t>no</w:t>
      </w:r>
      <w:r>
        <w:t xml:space="preserve"> </w:t>
      </w:r>
      <w:r>
        <w:t>bettre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V 1070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to</w:t>
      </w:r>
      <w:r>
        <w:t xml:space="preserve"> </w:t>
      </w:r>
      <w:r>
        <w:t>late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rPr>
          <w:i/>
        </w:rPr>
        <w:t>to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1070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late</w:t>
      </w:r>
      <w:r>
        <w:t xml:space="preserve"> </w:t>
      </w:r>
      <w:r>
        <w:t>is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V 1072 (data/riverside_cats/TC5_riv.cat)</w:t>
        <w:br/>
      </w:r>
      <w:r>
        <w:t>But</w:t>
      </w:r>
      <w:r>
        <w:t xml:space="preserve"> </w:t>
      </w:r>
      <w:r>
        <w:t>Troilus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no</w:t>
      </w:r>
      <w:r>
        <w:t xml:space="preserve"> </w:t>
      </w:r>
      <w:r>
        <w:t>bettre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1073 (data/riverside_cats/TC5_riv.cat)</w:t>
        <w:br/>
      </w:r>
      <w:r>
        <w:t>And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thus</w:t>
      </w:r>
      <w:r>
        <w:t xml:space="preserve"> </w:t>
      </w:r>
      <w:r>
        <w:t>departen</w:t>
      </w:r>
      <w:r>
        <w:t xml:space="preserve"> </w:t>
      </w:r>
      <w:r>
        <w:t>ye</w:t>
      </w:r>
      <w:r>
        <w:t xml:space="preserve"> </w:t>
      </w:r>
      <w:r>
        <w:t>and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1074 (data/riverside_cats/TC5_riv.cat)</w:t>
        <w:br/>
      </w:r>
      <w:r>
        <w:rPr>
          <w:i/>
        </w:rPr>
        <w:t>Yet</w:t>
      </w:r>
      <w:r>
        <w:t xml:space="preserve"> </w:t>
      </w:r>
      <w:r>
        <w:t>prey</w:t>
      </w:r>
      <w:r>
        <w:t xml:space="preserve"> </w:t>
      </w:r>
      <w:r>
        <w:t>I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1074 (data/riverside_cats/TC5_riv.cat)</w:t>
        <w:br/>
      </w:r>
      <w:r>
        <w:t>Yet</w:t>
      </w:r>
      <w:r>
        <w:t xml:space="preserve"> </w:t>
      </w:r>
      <w:r>
        <w:t>prey</w:t>
      </w:r>
      <w:r>
        <w:t xml:space="preserve"> </w:t>
      </w:r>
      <w:r>
        <w:t>I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1074 (data/riverside_cats/TC5_riv.cat)</w:t>
        <w:br/>
      </w:r>
      <w:r>
        <w:t>Yet</w:t>
      </w:r>
      <w:r>
        <w:t xml:space="preserve"> </w:t>
      </w:r>
      <w:r>
        <w:t>prey</w:t>
      </w:r>
      <w:r>
        <w:t xml:space="preserve"> </w:t>
      </w:r>
      <w:r>
        <w:t>I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rPr>
          <w:i/>
        </w:rPr>
        <w:t>right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V 1077 (data/riverside_cats/TC5_riv.cat)</w:t>
        <w:br/>
      </w:r>
      <w:r>
        <w:t>And</w:t>
      </w:r>
      <w:r>
        <w:t xml:space="preserve"> </w:t>
      </w:r>
      <w:r>
        <w:rPr>
          <w:i/>
        </w:rPr>
        <w:t>best</w:t>
      </w:r>
      <w:r>
        <w:t xml:space="preserve"> </w:t>
      </w:r>
      <w:r>
        <w:t>kan</w:t>
      </w:r>
      <w:r>
        <w:t xml:space="preserve"> </w:t>
      </w:r>
      <w:r>
        <w:t>ay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honour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V 1078 (data/riverside_cats/TC5_riv.cat)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t>brast</w:t>
      </w:r>
      <w:r>
        <w:t xml:space="preserve"> </w:t>
      </w:r>
      <w:r>
        <w:rPr>
          <w:i/>
        </w:rPr>
        <w:t>anon</w:t>
      </w:r>
      <w:r>
        <w:t xml:space="preserve"> </w:t>
      </w:r>
      <w:r>
        <w:t>to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Adverb without -e: certes</w:t>
      </w:r>
      <w:r>
        <w:br/>
        <w:t>Troilus and Criseyde; Book V 1079 (data/riverside_cats/TC5_riv.cat)</w:t>
        <w:br/>
      </w:r>
      <w:r>
        <w:t>And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yow</w:t>
      </w:r>
      <w:r>
        <w:t xml:space="preserve"> </w:t>
      </w:r>
      <w:r>
        <w:t>ne</w:t>
      </w:r>
      <w:r>
        <w:t xml:space="preserve"> </w:t>
      </w:r>
      <w:r>
        <w:t>haten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nevere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1085 (data/riverside_cats/TC5_riv.cat)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shal</w:t>
      </w:r>
      <w:r>
        <w:t xml:space="preserve"> </w:t>
      </w:r>
      <w:r>
        <w:t>passe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take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1086 (data/riverside_cats/TC5_riv.cat)</w:t>
        <w:br/>
      </w:r>
      <w:r>
        <w:t>But</w:t>
      </w:r>
      <w:r>
        <w:t xml:space="preserve"> </w:t>
      </w:r>
      <w:r>
        <w:t>trewely</w:t>
      </w:r>
      <w:r>
        <w:t xml:space="preserve"> </w:t>
      </w:r>
      <w:r>
        <w:rPr>
          <w:i/>
        </w:rPr>
        <w:t>how</w:t>
      </w:r>
      <w:r>
        <w:t xml:space="preserve"> </w:t>
      </w:r>
      <w:r>
        <w:t>longe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bytwene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1089 (data/riverside_cats/TC5_riv.cat)</w:t>
        <w:br/>
      </w:r>
      <w:r>
        <w:t>Take</w:t>
      </w:r>
      <w:r>
        <w:t xml:space="preserve"> </w:t>
      </w:r>
      <w:r>
        <w:t>every</w:t>
      </w:r>
      <w:r>
        <w:t xml:space="preserve"> </w:t>
      </w:r>
      <w:r>
        <w:t>man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bokes</w:t>
      </w:r>
      <w:r>
        <w:t xml:space="preserve"> </w:t>
      </w:r>
      <w:r>
        <w:t>heede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1092 (data/riverside_cats/TC5_riv.cat)</w:t>
        <w:br/>
      </w:r>
      <w:r>
        <w:t>Er</w:t>
      </w:r>
      <w:r>
        <w:t xml:space="preserve"> </w:t>
      </w:r>
      <w:r>
        <w:t>he</w:t>
      </w:r>
      <w:r>
        <w:t xml:space="preserve"> </w:t>
      </w:r>
      <w:r>
        <w:t>hire</w:t>
      </w:r>
      <w:r>
        <w:t xml:space="preserve"> </w:t>
      </w:r>
      <w:r>
        <w:t>wan</w:t>
      </w:r>
      <w:r>
        <w:t xml:space="preserve"> </w:t>
      </w:r>
      <w:r>
        <w:rPr>
          <w:i/>
        </w:rPr>
        <w:t>yet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more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1092 (data/riverside_cats/TC5_riv.cat)</w:t>
        <w:br/>
      </w:r>
      <w:r>
        <w:t>Er</w:t>
      </w:r>
      <w:r>
        <w:t xml:space="preserve"> </w:t>
      </w:r>
      <w:r>
        <w:t>he</w:t>
      </w:r>
      <w:r>
        <w:t xml:space="preserve"> </w:t>
      </w:r>
      <w:r>
        <w:t>hire</w:t>
      </w:r>
      <w:r>
        <w:t xml:space="preserve"> </w:t>
      </w:r>
      <w:r>
        <w:t>wan</w:t>
      </w:r>
      <w:r>
        <w:t xml:space="preserve"> </w:t>
      </w:r>
      <w:r>
        <w:t>yet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more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Adverb without -e: forther</w:t>
      </w:r>
      <w:r>
        <w:br/>
        <w:t>Troilus and Criseyde; Book V 1094 (data/riverside_cats/TC5_riv.cat)</w:t>
        <w:br/>
      </w:r>
      <w:r>
        <w:rPr>
          <w:i/>
        </w:rPr>
        <w:t>Forther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storye</w:t>
      </w:r>
      <w:r>
        <w:t xml:space="preserve"> </w:t>
      </w:r>
      <w: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1095 (data/riverside_cats/TC5_riv.cat)</w:t>
        <w:br/>
      </w:r>
      <w:r>
        <w:t>Hire</w:t>
      </w:r>
      <w:r>
        <w:t xml:space="preserve"> </w:t>
      </w:r>
      <w:r>
        <w:t>name</w:t>
      </w:r>
      <w:r>
        <w:t xml:space="preserve"> </w:t>
      </w:r>
      <w:r>
        <w:t>allas</w:t>
      </w:r>
      <w:r>
        <w:t xml:space="preserve"> </w:t>
      </w:r>
      <w:r>
        <w:t>is</w:t>
      </w:r>
      <w:r>
        <w:t xml:space="preserve"> </w:t>
      </w:r>
      <w:r>
        <w:t>publysshed</w:t>
      </w:r>
      <w:r>
        <w:t xml:space="preserve"> </w:t>
      </w:r>
      <w:r>
        <w:rPr>
          <w:i/>
        </w:rPr>
        <w:t>so</w:t>
      </w:r>
      <w:r>
        <w:t xml:space="preserve"> </w:t>
      </w:r>
      <w:r>
        <w:t>wide</w:t>
      </w:r>
      <w:r>
        <w:br/>
        <w:br/>
      </w:r>
    </w:p>
    <w:p>
      <w:r>
        <w:rPr>
          <w:b/>
        </w:rPr>
        <w:t>Adverb without -e: ynough</w:t>
      </w:r>
      <w:r>
        <w:br/>
        <w:t>Troilus and Criseyde; Book V 1096 (data/riverside_cats/TC5_riv.cat)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hire</w:t>
      </w:r>
      <w:r>
        <w:t xml:space="preserve"> </w:t>
      </w:r>
      <w:r>
        <w:t>gilt</w:t>
      </w:r>
      <w:r>
        <w:t xml:space="preserve"> </w:t>
      </w:r>
      <w:r>
        <w:t>it</w:t>
      </w:r>
      <w:r>
        <w:t xml:space="preserve"> </w:t>
      </w:r>
      <w:r>
        <w:t>oughte</w:t>
      </w:r>
      <w:r>
        <w:t xml:space="preserve"> </w:t>
      </w:r>
      <w:r>
        <w:rPr>
          <w:i/>
        </w:rPr>
        <w:t>ynough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1098 (data/riverside_cats/TC5_riv.cat)</w:t>
        <w:br/>
      </w:r>
      <w:r>
        <w:t>For</w:t>
      </w:r>
      <w:r>
        <w:t xml:space="preserve"> </w:t>
      </w:r>
      <w:r>
        <w:t>she</w:t>
      </w:r>
      <w:r>
        <w:t xml:space="preserve"> </w:t>
      </w:r>
      <w:r>
        <w:rPr>
          <w:i/>
        </w:rPr>
        <w:t>so</w:t>
      </w:r>
      <w:r>
        <w:t xml:space="preserve"> </w:t>
      </w:r>
      <w:r>
        <w:t>sory</w:t>
      </w:r>
      <w:r>
        <w:t xml:space="preserve"> </w:t>
      </w:r>
      <w:r>
        <w:t>was</w:t>
      </w:r>
      <w:r>
        <w:t xml:space="preserve"> </w:t>
      </w:r>
      <w:r>
        <w:t>for</w:t>
      </w:r>
      <w:r>
        <w:t xml:space="preserve"> </w:t>
      </w:r>
      <w:r>
        <w:t>hire</w:t>
      </w:r>
      <w:r>
        <w:t xml:space="preserve"> </w:t>
      </w:r>
      <w:r>
        <w:t>untrouthe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1099 (data/riverside_cats/TC5_riv.cat)</w:t>
        <w:br/>
      </w:r>
      <w:r>
        <w:t>Iwis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excuse</w:t>
      </w:r>
      <w:r>
        <w:t xml:space="preserve"> </w:t>
      </w:r>
      <w:r>
        <w:t>hire</w:t>
      </w:r>
      <w:r>
        <w:t xml:space="preserve"> </w:t>
      </w:r>
      <w:r>
        <w:rPr>
          <w:i/>
        </w:rPr>
        <w:t>yet</w:t>
      </w:r>
      <w:r>
        <w:t xml:space="preserve"> </w:t>
      </w:r>
      <w:r>
        <w:t>for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1101 (data/riverside_cats/TC5_riv.cat)</w:t>
        <w:br/>
      </w:r>
      <w:r>
        <w:rPr>
          <w:i/>
        </w:rPr>
        <w:t>Thus</w:t>
      </w:r>
      <w:r>
        <w:t xml:space="preserve"> </w:t>
      </w:r>
      <w:r>
        <w:t>driveth</w:t>
      </w:r>
      <w:r>
        <w:t xml:space="preserve"> </w:t>
      </w:r>
      <w:r>
        <w:t>forth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Adverb without -e: often</w:t>
      </w:r>
      <w:r>
        <w:br/>
        <w:t>Troilus and Criseyde; Book V 1102 (data/riverside_cats/TC5_riv.cat)</w:t>
        <w:br/>
      </w:r>
      <w:r>
        <w:t>But</w:t>
      </w:r>
      <w:r>
        <w:t xml:space="preserve"> </w:t>
      </w:r>
      <w:r>
        <w:rPr>
          <w:i/>
        </w:rPr>
        <w:t>often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hoot</w:t>
      </w:r>
      <w:r>
        <w:t xml:space="preserve"> </w:t>
      </w:r>
      <w:r>
        <w:t>and</w:t>
      </w:r>
      <w:r>
        <w:t xml:space="preserve"> </w:t>
      </w:r>
      <w:r>
        <w:t>cold</w:t>
      </w:r>
      <w:r>
        <w:br/>
        <w:br/>
      </w:r>
    </w:p>
    <w:p>
      <w:r>
        <w:rPr>
          <w:b/>
        </w:rPr>
        <w:t>Adverb without -e: ayeyn</w:t>
      </w:r>
      <w:r>
        <w:br/>
        <w:t>Troilus and Criseyde; Book V 1105 (data/riverside_cats/TC5_riv.cat)</w:t>
        <w:br/>
      </w:r>
      <w:r>
        <w:t>To</w:t>
      </w:r>
      <w:r>
        <w:t xml:space="preserve"> </w:t>
      </w:r>
      <w:r>
        <w:t>com</w:t>
      </w:r>
      <w:r>
        <w:t xml:space="preserve"> </w:t>
      </w:r>
      <w:r>
        <w:rPr>
          <w:i/>
        </w:rPr>
        <w:t>ayeyn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ful</w:t>
      </w:r>
      <w:r>
        <w:t xml:space="preserve"> </w:t>
      </w:r>
      <w:r>
        <w:t>litel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V 1106 (data/riverside_cats/TC5_riv.cat)</w:t>
        <w:br/>
      </w:r>
      <w:r>
        <w:t>Hadde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nyght</w:t>
      </w:r>
      <w:r>
        <w:t xml:space="preserve"> </w:t>
      </w:r>
      <w:r>
        <w:t>nothyng</w:t>
      </w:r>
      <w:r>
        <w:t xml:space="preserve"> </w:t>
      </w:r>
      <w:r>
        <w:rPr>
          <w:i/>
        </w:rPr>
        <w:t>to</w:t>
      </w:r>
      <w:r>
        <w:t xml:space="preserve"> </w:t>
      </w:r>
      <w:r>
        <w:t>slepe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1111 (data/riverside_cats/TC5_riv.cat)</w:t>
        <w:br/>
      </w:r>
      <w:r>
        <w:rPr>
          <w:i/>
        </w:rPr>
        <w:t>Whan</w:t>
      </w:r>
      <w:r>
        <w:t xml:space="preserve"> </w:t>
      </w:r>
      <w:r>
        <w:t>Troilus</w:t>
      </w:r>
      <w:r>
        <w:t xml:space="preserve"> </w:t>
      </w:r>
      <w:r>
        <w:t>his</w:t>
      </w:r>
      <w:r>
        <w:t xml:space="preserve"> </w:t>
      </w:r>
      <w:r>
        <w:t>Pandare</w:t>
      </w:r>
      <w:r>
        <w:t xml:space="preserve"> </w:t>
      </w:r>
      <w:r>
        <w:t>after</w:t>
      </w:r>
      <w:r>
        <w:t xml:space="preserve"> </w:t>
      </w:r>
      <w:r>
        <w:t>sente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1115 (data/riverside_cats/TC5_riv.cat)</w:t>
        <w:br/>
      </w:r>
      <w:r>
        <w:t>Who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come</w:t>
      </w:r>
      <w:r>
        <w:t xml:space="preserve"> </w:t>
      </w:r>
      <w:r>
        <w:t>and</w:t>
      </w:r>
      <w:r>
        <w:t xml:space="preserve"> </w:t>
      </w:r>
      <w:r>
        <w:t>every</w:t>
      </w:r>
      <w:r>
        <w:t xml:space="preserve"> </w:t>
      </w:r>
      <w:r>
        <w:t>maner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fer</w:t>
      </w:r>
      <w:r>
        <w:br/>
        <w:t>Troilus and Criseyde; Book V 1116 (data/riverside_cats/TC5_riv.cat)</w:t>
        <w:br/>
      </w:r>
      <w:r>
        <w:t>That</w:t>
      </w:r>
      <w:r>
        <w:t xml:space="preserve"> </w:t>
      </w:r>
      <w:r>
        <w:t>com</w:t>
      </w:r>
      <w:r>
        <w:t xml:space="preserve"> </w:t>
      </w:r>
      <w:r>
        <w:t>fro</w:t>
      </w:r>
      <w:r>
        <w:t xml:space="preserve"> </w:t>
      </w:r>
      <w:r>
        <w:rPr>
          <w:i/>
        </w:rPr>
        <w:t>fer</w:t>
      </w:r>
      <w:r>
        <w:t xml:space="preserve"> </w:t>
      </w:r>
      <w:r>
        <w:t>they</w:t>
      </w:r>
      <w:r>
        <w:t xml:space="preserve"> </w:t>
      </w:r>
      <w:r>
        <w:t>seyden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aright</w:t>
      </w:r>
      <w:r>
        <w:br/>
        <w:t>Troilus and Criseyde; Book V 1117 (data/riverside_cats/TC5_riv.cat)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thei</w:t>
      </w:r>
      <w:r>
        <w:t xml:space="preserve"> </w:t>
      </w:r>
      <w:r>
        <w:t>koude</w:t>
      </w:r>
      <w:r>
        <w:t xml:space="preserve"> </w:t>
      </w:r>
      <w:r>
        <w:t>knowen</w:t>
      </w:r>
      <w:r>
        <w:t xml:space="preserve"> </w:t>
      </w:r>
      <w:r>
        <w:t>hym</w:t>
      </w:r>
      <w:r>
        <w:t xml:space="preserve"> </w:t>
      </w:r>
      <w:r>
        <w:rPr>
          <w:i/>
        </w:rPr>
        <w:t>aright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1118 (data/riverside_cats/TC5_riv.cat)</w:t>
        <w:br/>
      </w:r>
      <w:r>
        <w:rPr>
          <w:i/>
        </w:rPr>
        <w:t>Now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dul</w:t>
      </w:r>
      <w:r>
        <w:t xml:space="preserve"> </w:t>
      </w:r>
      <w:r>
        <w:rPr>
          <w:i/>
        </w:rPr>
        <w:t>now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light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1118 (data/riverside_cats/TC5_riv.cat)</w:t>
        <w:br/>
      </w:r>
      <w:r>
        <w:rPr>
          <w:i/>
        </w:rPr>
        <w:t>Now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dul</w:t>
      </w:r>
      <w:r>
        <w:t xml:space="preserve"> </w:t>
      </w:r>
      <w:r>
        <w:rPr>
          <w:i/>
        </w:rPr>
        <w:t>now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light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1119 (data/riverside_cats/TC5_riv.cat)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byjaped</w:t>
      </w:r>
      <w:r>
        <w:t xml:space="preserve"> </w:t>
      </w:r>
      <w:r>
        <w:t>stonden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stare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V 1121 (data/riverside_cats/TC5_riv.cat)</w:t>
        <w:br/>
      </w:r>
      <w:r>
        <w:t>To</w:t>
      </w:r>
      <w:r>
        <w:t xml:space="preserve"> </w:t>
      </w:r>
      <w:r>
        <w:t>Pandarus</w:t>
      </w:r>
      <w:r>
        <w:t xml:space="preserve"> </w:t>
      </w:r>
      <w:r>
        <w:t>this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tho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1123 (data/riverside_cats/TC5_riv.cat)</w:t>
        <w:br/>
      </w:r>
      <w:r>
        <w:t>Into</w:t>
      </w:r>
      <w:r>
        <w:t xml:space="preserve"> </w:t>
      </w:r>
      <w:r>
        <w:t>this</w:t>
      </w:r>
      <w:r>
        <w:t xml:space="preserve"> </w:t>
      </w:r>
      <w:r>
        <w:t>town</w:t>
      </w:r>
      <w:r>
        <w:t xml:space="preserve"> </w:t>
      </w:r>
      <w:r>
        <w:t>ne</w:t>
      </w:r>
      <w:r>
        <w:t xml:space="preserve"> </w:t>
      </w:r>
      <w:r>
        <w:t>comth</w:t>
      </w:r>
      <w:r>
        <w:t xml:space="preserve"> </w:t>
      </w:r>
      <w:r>
        <w:rPr>
          <w:i/>
        </w:rPr>
        <w:t>nat</w:t>
      </w:r>
      <w:r>
        <w:t xml:space="preserve"> </w:t>
      </w:r>
      <w:r>
        <w:t>here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1125 (data/riverside_cats/TC5_riv.cat)</w:t>
        <w:br/>
      </w:r>
      <w:r>
        <w:t>To</w:t>
      </w:r>
      <w:r>
        <w:t xml:space="preserve"> </w:t>
      </w:r>
      <w:r>
        <w:t>wynnen</w:t>
      </w:r>
      <w:r>
        <w:t xml:space="preserve"> </w:t>
      </w:r>
      <w:r>
        <w:t>from</w:t>
      </w:r>
      <w:r>
        <w:t xml:space="preserve"> </w:t>
      </w:r>
      <w:r>
        <w:t>hire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so</w:t>
      </w:r>
      <w:r>
        <w:t xml:space="preserve"> </w:t>
      </w:r>
      <w:r>
        <w:t>trowe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1126 (data/riverside_cats/TC5_riv.cat)</w:t>
        <w:br/>
      </w:r>
      <w:r>
        <w:t>Hire</w:t>
      </w:r>
      <w:r>
        <w:t xml:space="preserve"> </w:t>
      </w:r>
      <w:r>
        <w:t>olde</w:t>
      </w:r>
      <w:r>
        <w:t xml:space="preserve"> </w:t>
      </w:r>
      <w:r>
        <w:t>fader</w:t>
      </w:r>
      <w:r>
        <w:t xml:space="preserve"> </w:t>
      </w:r>
      <w:r>
        <w:t>wol</w:t>
      </w:r>
      <w:r>
        <w:t xml:space="preserve"> </w:t>
      </w:r>
      <w:r>
        <w:rPr>
          <w:i/>
        </w:rPr>
        <w:t>yet</w:t>
      </w:r>
      <w:r>
        <w:t xml:space="preserve"> </w:t>
      </w:r>
      <w:r>
        <w:t>make</w:t>
      </w:r>
      <w:r>
        <w:t xml:space="preserve"> </w:t>
      </w:r>
      <w:r>
        <w:t>hire</w:t>
      </w:r>
      <w:r>
        <w:t xml:space="preserve"> </w:t>
      </w:r>
      <w:r>
        <w:t>dyne</w:t>
      </w:r>
      <w:r>
        <w:br/>
        <w:br/>
      </w:r>
    </w:p>
    <w:p>
      <w:r>
        <w:rPr>
          <w:b/>
        </w:rPr>
        <w:t>Adverb without -e: certeyn</w:t>
      </w:r>
      <w:r>
        <w:br/>
        <w:t>Troilus and Criseyde; Book V 1128 (data/riverside_cats/TC5_riv.cat)</w:t>
        <w:br/>
      </w:r>
      <w:r>
        <w:t>Pandare</w:t>
      </w:r>
      <w:r>
        <w:t xml:space="preserve"> </w:t>
      </w:r>
      <w:r>
        <w:t>answerede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be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V 1129 (data/riverside_cats/TC5_riv.cat)</w:t>
        <w:br/>
      </w:r>
      <w:r>
        <w:t>And</w:t>
      </w:r>
      <w:r>
        <w:t xml:space="preserve"> </w:t>
      </w:r>
      <w:r>
        <w:rPr>
          <w:i/>
        </w:rPr>
        <w:t>forthi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dyne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byseche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V 1130 (data/riverside_cats/TC5_riv.cat)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noon</w:t>
      </w:r>
      <w:r>
        <w:t xml:space="preserve"> </w:t>
      </w:r>
      <w:r>
        <w:rPr>
          <w:i/>
        </w:rPr>
        <w:t>than</w:t>
      </w:r>
      <w:r>
        <w:t xml:space="preserve"> </w:t>
      </w:r>
      <w:r>
        <w:t>maystow</w:t>
      </w:r>
      <w:r>
        <w:t xml:space="preserve"> </w:t>
      </w:r>
      <w:r>
        <w:t>come</w:t>
      </w:r>
      <w:r>
        <w:t xml:space="preserve"> </w:t>
      </w:r>
      <w:r>
        <w:t>ayeyn</w:t>
      </w:r>
      <w:r>
        <w:br/>
        <w:br/>
      </w:r>
    </w:p>
    <w:p>
      <w:r>
        <w:rPr>
          <w:b/>
        </w:rPr>
        <w:t>Adverb without -e: ayeyn</w:t>
      </w:r>
      <w:r>
        <w:br/>
        <w:t>Troilus and Criseyde; Book V 1130 (data/riverside_cats/TC5_riv.cat)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noon</w:t>
      </w:r>
      <w:r>
        <w:t xml:space="preserve"> </w:t>
      </w:r>
      <w:r>
        <w:t>than</w:t>
      </w:r>
      <w:r>
        <w:t xml:space="preserve"> </w:t>
      </w:r>
      <w:r>
        <w:t>maystow</w:t>
      </w:r>
      <w:r>
        <w:t xml:space="preserve"> </w:t>
      </w:r>
      <w:r>
        <w:t>come</w:t>
      </w:r>
      <w:r>
        <w:t xml:space="preserve"> </w:t>
      </w:r>
      <w:r>
        <w:rPr>
          <w:i/>
        </w:rPr>
        <w:t>ayeyn</w:t>
      </w:r>
      <w:r>
        <w:br/>
        <w:br/>
      </w:r>
    </w:p>
    <w:p>
      <w:r>
        <w:rPr>
          <w:b/>
        </w:rPr>
        <w:t>Adverb without -e: hom</w:t>
      </w:r>
      <w:r>
        <w:br/>
        <w:t>Troilus and Criseyde; Book V 1131 (data/riverside_cats/TC5_riv.cat)</w:t>
        <w:br/>
      </w:r>
      <w:r>
        <w:t>And</w:t>
      </w:r>
      <w:r>
        <w:t xml:space="preserve"> </w:t>
      </w:r>
      <w:r>
        <w:rPr>
          <w:i/>
        </w:rPr>
        <w:t>hom</w:t>
      </w:r>
      <w:r>
        <w:t xml:space="preserve"> </w:t>
      </w:r>
      <w:r>
        <w:t>they</w:t>
      </w:r>
      <w:r>
        <w:t xml:space="preserve"> </w:t>
      </w:r>
      <w:r>
        <w:t>go</w:t>
      </w:r>
      <w:r>
        <w:t xml:space="preserve"> </w:t>
      </w:r>
      <w:r>
        <w:t>withoute</w:t>
      </w:r>
      <w:r>
        <w:t xml:space="preserve"> </w:t>
      </w:r>
      <w:r>
        <w:t>more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Adverb without -e: ayeyn</w:t>
      </w:r>
      <w:r>
        <w:br/>
        <w:t>Troilus and Criseyde; Book V 1132 (data/riverside_cats/TC5_riv.cat)</w:t>
        <w:br/>
      </w:r>
      <w:r>
        <w:t>And</w:t>
      </w:r>
      <w:r>
        <w:t xml:space="preserve"> </w:t>
      </w:r>
      <w:r>
        <w:t>comen</w:t>
      </w:r>
      <w:r>
        <w:t xml:space="preserve"> </w:t>
      </w:r>
      <w:r>
        <w:rPr>
          <w:i/>
        </w:rPr>
        <w:t>ayeyn</w:t>
      </w:r>
      <w:r>
        <w:t xml:space="preserve"> </w:t>
      </w:r>
      <w:r>
        <w:t>but</w:t>
      </w:r>
      <w:r>
        <w:t xml:space="preserve"> </w:t>
      </w:r>
      <w:r>
        <w:t>longe</w:t>
      </w:r>
      <w:r>
        <w:t xml:space="preserve"> </w:t>
      </w:r>
      <w:r>
        <w:t>may</w:t>
      </w:r>
      <w:r>
        <w:t xml:space="preserve"> </w:t>
      </w:r>
      <w:r>
        <w:t>they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Adverb without -e: may</w:t>
      </w:r>
      <w:r>
        <w:br/>
        <w:t>Troilus and Criseyde; Book V 1132 (data/riverside_cats/TC5_riv.cat)</w:t>
        <w:br/>
      </w:r>
      <w:r>
        <w:t>And</w:t>
      </w:r>
      <w:r>
        <w:t xml:space="preserve"> </w:t>
      </w:r>
      <w:r>
        <w:t>comen</w:t>
      </w:r>
      <w:r>
        <w:t xml:space="preserve"> </w:t>
      </w:r>
      <w:r>
        <w:t>ayeyn</w:t>
      </w:r>
      <w:r>
        <w:t xml:space="preserve"> </w:t>
      </w:r>
      <w:r>
        <w:t>but</w:t>
      </w:r>
      <w:r>
        <w:t xml:space="preserve"> </w:t>
      </w:r>
      <w:r>
        <w:t>longe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1135 (data/riverside_cats/TC5_riv.cat)</w:t>
        <w:br/>
      </w:r>
      <w:r>
        <w:t>Quod</w:t>
      </w:r>
      <w:r>
        <w:t xml:space="preserve"> </w:t>
      </w:r>
      <w:r>
        <w:t>Troilus</w:t>
      </w:r>
      <w:r>
        <w:t xml:space="preserve"> </w:t>
      </w:r>
      <w:r>
        <w:t>I</w:t>
      </w:r>
      <w:r>
        <w:t xml:space="preserve"> </w:t>
      </w:r>
      <w:r>
        <w:t>se</w:t>
      </w:r>
      <w:r>
        <w:t xml:space="preserve"> </w:t>
      </w:r>
      <w:r>
        <w:t>wel</w:t>
      </w:r>
      <w:r>
        <w:t xml:space="preserve"> </w:t>
      </w:r>
      <w:r>
        <w:rPr>
          <w:i/>
        </w:rPr>
        <w:t>now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1136 (data/riverside_cats/TC5_riv.cat)</w:t>
        <w:br/>
      </w:r>
      <w:r>
        <w:t>Is</w:t>
      </w:r>
      <w:r>
        <w:t xml:space="preserve"> </w:t>
      </w:r>
      <w:r>
        <w:t>taried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olde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mo</w:t>
      </w:r>
      <w:r>
        <w:br/>
        <w:t>Troilus and Criseyde; Book V 1139 (data/riverside_cats/TC5_riv.cat)</w:t>
        <w:br/>
      </w:r>
      <w:r>
        <w:t>Thise</w:t>
      </w:r>
      <w:r>
        <w:t xml:space="preserve"> </w:t>
      </w:r>
      <w:r>
        <w:t>porters</w:t>
      </w:r>
      <w:r>
        <w:t xml:space="preserve"> </w:t>
      </w:r>
      <w:r>
        <w:t>ben</w:t>
      </w:r>
      <w:r>
        <w:t xml:space="preserve"> </w:t>
      </w:r>
      <w:r>
        <w:t>unkonnyng</w:t>
      </w:r>
      <w:r>
        <w:t xml:space="preserve"> </w:t>
      </w:r>
      <w:r>
        <w:t>evere</w:t>
      </w:r>
      <w:r>
        <w:t xml:space="preserve"> </w:t>
      </w:r>
      <w:r>
        <w:rPr>
          <w:i/>
        </w:rPr>
        <w:t>mo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V 1140 (data/riverside_cats/TC5_riv.cat)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don</w:t>
      </w:r>
      <w:r>
        <w:t xml:space="preserve"> </w:t>
      </w:r>
      <w:r>
        <w:t>hem</w:t>
      </w:r>
      <w:r>
        <w:t xml:space="preserve"> </w:t>
      </w:r>
      <w:r>
        <w:t>holden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yate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1143 (data/riverside_cats/TC5_riv.cat)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com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Troilus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V 1143 (data/riverside_cats/TC5_riv.cat)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com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to</w:t>
      </w:r>
      <w:r>
        <w:t xml:space="preserve"> </w:t>
      </w:r>
      <w:r>
        <w:t>Troilus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1144 (data/riverside_cats/TC5_riv.cat)</w:t>
        <w:br/>
      </w:r>
      <w:r>
        <w:t>He</w:t>
      </w:r>
      <w:r>
        <w:t xml:space="preserve"> </w:t>
      </w:r>
      <w:r>
        <w:t>loketh</w:t>
      </w:r>
      <w:r>
        <w:t xml:space="preserve"> </w:t>
      </w:r>
      <w:r>
        <w:rPr>
          <w:i/>
        </w:rPr>
        <w:t>forth</w:t>
      </w:r>
      <w:r>
        <w:t xml:space="preserve"> </w:t>
      </w:r>
      <w:r>
        <w:t>by</w:t>
      </w:r>
      <w:r>
        <w:t xml:space="preserve"> </w:t>
      </w:r>
      <w:r>
        <w:t>hegge</w:t>
      </w:r>
      <w:r>
        <w:t xml:space="preserve"> </w:t>
      </w:r>
      <w:r>
        <w:t>by</w:t>
      </w:r>
      <w:r>
        <w:t xml:space="preserve"> </w:t>
      </w:r>
      <w:r>
        <w:t>tre</w:t>
      </w:r>
      <w:r>
        <w:t xml:space="preserve"> </w:t>
      </w:r>
      <w:r>
        <w:t>by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1147 (data/riverside_cats/TC5_riv.cat)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hire</w:t>
      </w:r>
      <w:r>
        <w:t xml:space="preserve"> </w:t>
      </w:r>
      <w:r>
        <w:t>menyng</w:t>
      </w:r>
      <w:r>
        <w:t xml:space="preserve"> </w:t>
      </w:r>
      <w:r>
        <w:rPr>
          <w:i/>
        </w:rPr>
        <w:t>now</w:t>
      </w:r>
      <w:r>
        <w:t xml:space="preserve"> </w:t>
      </w:r>
      <w:r>
        <w:t>Pandare</w:t>
      </w:r>
      <w:r>
        <w:br/>
        <w:br/>
      </w:r>
    </w:p>
    <w:p>
      <w:r>
        <w:rPr>
          <w:b/>
        </w:rPr>
        <w:t>Adverb without -e: almoost</w:t>
      </w:r>
      <w:r>
        <w:br/>
        <w:t>Troilus and Criseyde; Book V 1148 (data/riverside_cats/TC5_riv.cat)</w:t>
        <w:br/>
      </w:r>
      <w:r>
        <w:rPr>
          <w:i/>
        </w:rPr>
        <w:t>Almoost</w:t>
      </w:r>
      <w:r>
        <w:t xml:space="preserve"> </w:t>
      </w:r>
      <w:r>
        <w:t>ywys</w:t>
      </w:r>
      <w:r>
        <w:t xml:space="preserve"> </w:t>
      </w:r>
      <w:r>
        <w:t>al</w:t>
      </w:r>
      <w:r>
        <w:t xml:space="preserve"> </w:t>
      </w:r>
      <w:r>
        <w:t>newe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1148 (data/riverside_cats/TC5_riv.cat)</w:t>
        <w:br/>
      </w:r>
      <w:r>
        <w:t>Almoost</w:t>
      </w:r>
      <w:r>
        <w:t xml:space="preserve"> </w:t>
      </w:r>
      <w:r>
        <w:t>ywys</w:t>
      </w:r>
      <w:r>
        <w:t xml:space="preserve"> </w:t>
      </w:r>
      <w:r>
        <w:rPr>
          <w:i/>
        </w:rPr>
        <w:t>al</w:t>
      </w:r>
      <w:r>
        <w:t xml:space="preserve"> </w:t>
      </w:r>
      <w:r>
        <w:t>newe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1149 (data/riverside_cats/TC5_riv.cat)</w:t>
        <w:br/>
      </w:r>
      <w:r>
        <w:rPr>
          <w:i/>
        </w:rPr>
        <w:t>Now</w:t>
      </w:r>
      <w:r>
        <w:t xml:space="preserve"> </w:t>
      </w:r>
      <w:r>
        <w:t>douteles</w:t>
      </w:r>
      <w:r>
        <w:t xml:space="preserve"> </w:t>
      </w:r>
      <w:r>
        <w:t>this</w:t>
      </w:r>
      <w:r>
        <w:t xml:space="preserve"> </w:t>
      </w:r>
      <w:r>
        <w:t>lady</w:t>
      </w:r>
      <w:r>
        <w:t xml:space="preserve"> </w:t>
      </w:r>
      <w:r>
        <w:t>kan</w:t>
      </w:r>
      <w:r>
        <w:t xml:space="preserve"> </w:t>
      </w:r>
      <w:r>
        <w:t>hire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Adverb without -e: douteles</w:t>
      </w:r>
      <w:r>
        <w:br/>
        <w:t>Troilus and Criseyde; Book V 1149 (data/riverside_cats/TC5_riv.cat)</w:t>
        <w:br/>
      </w:r>
      <w:r>
        <w:t>Now</w:t>
      </w:r>
      <w:r>
        <w:t xml:space="preserve"> </w:t>
      </w:r>
      <w:r>
        <w:rPr>
          <w:i/>
        </w:rPr>
        <w:t>douteles</w:t>
      </w:r>
      <w:r>
        <w:t xml:space="preserve"> </w:t>
      </w:r>
      <w:r>
        <w:t>this</w:t>
      </w:r>
      <w:r>
        <w:t xml:space="preserve"> </w:t>
      </w:r>
      <w:r>
        <w:t>lady</w:t>
      </w:r>
      <w:r>
        <w:t xml:space="preserve"> </w:t>
      </w:r>
      <w:r>
        <w:t>kan</w:t>
      </w:r>
      <w:r>
        <w:t xml:space="preserve"> </w:t>
      </w:r>
      <w:r>
        <w:t>hire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1152 (data/riverside_cats/TC5_riv.cat)</w:t>
        <w:br/>
      </w:r>
      <w:r>
        <w:t>She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maken</w:t>
      </w:r>
      <w:r>
        <w:t xml:space="preserve"> </w:t>
      </w:r>
      <w:r>
        <w:t>peple</w:t>
      </w:r>
      <w:r>
        <w:t xml:space="preserve"> </w:t>
      </w:r>
      <w:r>
        <w:t>nycely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1153 (data/riverside_cats/TC5_riv.cat)</w:t>
        <w:br/>
      </w:r>
      <w:r>
        <w:t>Gaure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comth</w:t>
      </w:r>
      <w:r>
        <w:t xml:space="preserve"> </w:t>
      </w:r>
      <w:r>
        <w:t>but</w:t>
      </w:r>
      <w:r>
        <w:t xml:space="preserve"> </w:t>
      </w:r>
      <w:r>
        <w:t>softely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1155 (data/riverside_cats/TC5_riv.cat)</w:t>
        <w:br/>
      </w:r>
      <w:r>
        <w:t>And</w:t>
      </w:r>
      <w:r>
        <w:t xml:space="preserve"> </w:t>
      </w:r>
      <w:r>
        <w:t>deere</w:t>
      </w:r>
      <w:r>
        <w:t xml:space="preserve"> </w:t>
      </w:r>
      <w:r>
        <w:t>brother</w:t>
      </w:r>
      <w:r>
        <w:t xml:space="preserve"> </w:t>
      </w:r>
      <w:r>
        <w:t>thynk</w:t>
      </w:r>
      <w:r>
        <w:t xml:space="preserve"> </w:t>
      </w:r>
      <w:r>
        <w:rPr>
          <w:i/>
        </w:rPr>
        <w:t>nat</w:t>
      </w:r>
      <w:r>
        <w:t xml:space="preserve"> </w:t>
      </w:r>
      <w:r>
        <w:t>longe</w:t>
      </w:r>
      <w:r>
        <w:t xml:space="preserve"> </w:t>
      </w:r>
      <w:r>
        <w:t>t</w:t>
      </w:r>
      <w:r>
        <w:t xml:space="preserve"> </w:t>
      </w:r>
      <w:r>
        <w:t>abide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V 1156 (data/riverside_cats/TC5_riv.cat)</w:t>
        <w:br/>
      </w:r>
      <w:r>
        <w:t>We</w:t>
      </w:r>
      <w:r>
        <w:t xml:space="preserve"> </w:t>
      </w:r>
      <w:r>
        <w:t>han</w:t>
      </w:r>
      <w:r>
        <w:t xml:space="preserve"> </w:t>
      </w:r>
      <w:r>
        <w:t>naught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1157 (data/riverside_cats/TC5_riv.cat)</w:t>
        <w:br/>
      </w:r>
      <w:r>
        <w:t>And</w:t>
      </w:r>
      <w:r>
        <w:t xml:space="preserve"> </w:t>
      </w:r>
      <w:r>
        <w:t>Pandarus</w:t>
      </w:r>
      <w:r>
        <w:t xml:space="preserve"> </w:t>
      </w:r>
      <w:r>
        <w:rPr>
          <w:i/>
        </w:rPr>
        <w:t>now</w:t>
      </w:r>
      <w:r>
        <w:t xml:space="preserve"> </w:t>
      </w:r>
      <w:r>
        <w:t>woltow</w:t>
      </w:r>
      <w:r>
        <w:t xml:space="preserve"> </w:t>
      </w:r>
      <w:r>
        <w:t>trowen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yond</w:t>
      </w:r>
      <w:r>
        <w:br/>
        <w:t>Troilus and Criseyde; Book V 1158 (data/riverside_cats/TC5_riv.cat)</w:t>
        <w:br/>
      </w:r>
      <w:r>
        <w:t>Have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se</w:t>
      </w:r>
      <w:r>
        <w:t xml:space="preserve"> </w:t>
      </w:r>
      <w:r>
        <w:t>hire</w:t>
      </w:r>
      <w:r>
        <w:t xml:space="preserve"> </w:t>
      </w:r>
      <w:r>
        <w:rPr>
          <w:i/>
        </w:rPr>
        <w:t>Yond</w:t>
      </w:r>
      <w:r>
        <w:t xml:space="preserve"> </w:t>
      </w:r>
      <w:r>
        <w:t>she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V 1159 (data/riverside_cats/TC5_riv.cat)</w:t>
        <w:br/>
      </w:r>
      <w:r>
        <w:t>Heve</w:t>
      </w:r>
      <w:r>
        <w:t xml:space="preserve"> </w:t>
      </w:r>
      <w:r>
        <w:rPr>
          <w:i/>
        </w:rPr>
        <w:t>up</w:t>
      </w:r>
      <w:r>
        <w:t xml:space="preserve"> </w:t>
      </w:r>
      <w:r>
        <w:t>thyn</w:t>
      </w:r>
      <w:r>
        <w:t xml:space="preserve"> </w:t>
      </w:r>
      <w:r>
        <w:t>eyen</w:t>
      </w:r>
      <w:r>
        <w:t xml:space="preserve"> </w:t>
      </w:r>
      <w:r>
        <w:t>man</w:t>
      </w:r>
      <w:r>
        <w:t xml:space="preserve"> </w:t>
      </w:r>
      <w:r>
        <w:t>Maistow</w:t>
      </w:r>
      <w:r>
        <w:t xml:space="preserve"> </w:t>
      </w:r>
      <w:r>
        <w:t>nat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1159 (data/riverside_cats/TC5_riv.cat)</w:t>
        <w:br/>
      </w:r>
      <w:r>
        <w:t>Heve</w:t>
      </w:r>
      <w:r>
        <w:t xml:space="preserve"> </w:t>
      </w:r>
      <w:r>
        <w:t>up</w:t>
      </w:r>
      <w:r>
        <w:t xml:space="preserve"> </w:t>
      </w:r>
      <w:r>
        <w:t>thyn</w:t>
      </w:r>
      <w:r>
        <w:t xml:space="preserve"> </w:t>
      </w:r>
      <w:r>
        <w:t>eyen</w:t>
      </w:r>
      <w:r>
        <w:t xml:space="preserve"> </w:t>
      </w:r>
      <w:r>
        <w:t>man</w:t>
      </w:r>
      <w:r>
        <w:t xml:space="preserve"> </w:t>
      </w:r>
      <w:r>
        <w:t>Maistow</w:t>
      </w:r>
      <w:r>
        <w:t xml:space="preserve"> </w:t>
      </w:r>
      <w:r>
        <w:rPr>
          <w:i/>
        </w:rPr>
        <w:t>nat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1160 (data/riverside_cats/TC5_riv.cat)</w:t>
        <w:br/>
      </w:r>
      <w:r>
        <w:t>Pandare</w:t>
      </w:r>
      <w:r>
        <w:t xml:space="preserve"> </w:t>
      </w:r>
      <w:r>
        <w:t>answerede</w:t>
      </w:r>
      <w:r>
        <w:t xml:space="preserve"> </w:t>
      </w:r>
      <w:r>
        <w:t>Nay</w:t>
      </w:r>
      <w:r>
        <w:t xml:space="preserve"> </w:t>
      </w:r>
      <w:r>
        <w:rPr>
          <w:i/>
        </w:rPr>
        <w:t>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1161 (data/riverside_cats/TC5_riv.cat)</w:t>
        <w:br/>
      </w:r>
      <w:r>
        <w:rPr>
          <w:i/>
        </w:rPr>
        <w:t>Al</w:t>
      </w:r>
      <w:r>
        <w:t xml:space="preserve"> </w:t>
      </w:r>
      <w:r>
        <w:t>wrong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What</w:t>
      </w:r>
      <w:r>
        <w:t xml:space="preserve"> </w:t>
      </w:r>
      <w:r>
        <w:t>saistow</w:t>
      </w:r>
      <w:r>
        <w:t xml:space="preserve"> </w:t>
      </w:r>
      <w:r>
        <w:t>man</w:t>
      </w:r>
      <w:r>
        <w:t xml:space="preserve"> </w:t>
      </w:r>
      <w:r>
        <w:t>Where</w:t>
      </w:r>
      <w:r>
        <w:t xml:space="preserve"> </w:t>
      </w:r>
      <w:r>
        <w:t>arte</w:t>
      </w:r>
      <w:r>
        <w:br/>
        <w:br/>
      </w:r>
    </w:p>
    <w:p>
      <w:r>
        <w:rPr>
          <w:b/>
        </w:rPr>
        <w:t>Adverb without -e: yond</w:t>
      </w:r>
      <w:r>
        <w:br/>
        <w:t>Troilus and Criseyde; Book V 1162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se</w:t>
      </w:r>
      <w:r>
        <w:t xml:space="preserve"> </w:t>
      </w:r>
      <w:r>
        <w:rPr>
          <w:i/>
        </w:rPr>
        <w:t>yond</w:t>
      </w:r>
      <w:r>
        <w:t xml:space="preserve"> </w:t>
      </w:r>
      <w:r>
        <w:t>nys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farecarte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1163 (data/riverside_cats/TC5_riv.cat)</w:t>
        <w:br/>
      </w:r>
      <w:r>
        <w:t>Allas</w:t>
      </w:r>
      <w:r>
        <w:t xml:space="preserve"> </w:t>
      </w:r>
      <w:r>
        <w:t>thow</w:t>
      </w:r>
      <w:r>
        <w:t xml:space="preserve"> </w:t>
      </w:r>
      <w:r>
        <w:t>seyst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soth</w:t>
      </w:r>
      <w:r>
        <w:t xml:space="preserve"> </w:t>
      </w:r>
      <w:r>
        <w:t>quod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1165 (data/riverside_cats/TC5_riv.cat)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rejoysse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1165 (data/riverside_cats/TC5_riv.cat)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t>rejoysse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1167 (data/riverside_cats/TC5_riv.cat)</w:t>
        <w:br/>
      </w:r>
      <w:r>
        <w:t>Not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how</w:t>
      </w:r>
      <w:r>
        <w:t xml:space="preserve"> </w:t>
      </w:r>
      <w:r>
        <w:t>but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wrought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1167 (data/riverside_cats/TC5_riv.cat)</w:t>
        <w:br/>
      </w:r>
      <w:r>
        <w:t>Not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how</w:t>
      </w:r>
      <w:r>
        <w:t xml:space="preserve"> </w:t>
      </w:r>
      <w:r>
        <w:t>but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wrought</w:t>
      </w:r>
      <w:r>
        <w:br/>
        <w:br/>
      </w:r>
    </w:p>
    <w:p>
      <w:r>
        <w:rPr>
          <w:b/>
        </w:rPr>
        <w:t>Adverb without -e: tonyght</w:t>
      </w:r>
      <w:r>
        <w:br/>
        <w:t>Troilus and Criseyde; Book V 1169 (data/riverside_cats/TC5_riv.cat)</w:t>
        <w:br/>
      </w:r>
      <w:r>
        <w:t>She</w:t>
      </w:r>
      <w:r>
        <w:t xml:space="preserve"> </w:t>
      </w:r>
      <w:r>
        <w:t>comth</w:t>
      </w:r>
      <w:r>
        <w:t xml:space="preserve"> </w:t>
      </w:r>
      <w:r>
        <w:rPr>
          <w:i/>
        </w:rPr>
        <w:t>tonyght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that</w:t>
      </w:r>
      <w:r>
        <w:t xml:space="preserve"> </w:t>
      </w:r>
      <w:r>
        <w:t>dorste</w:t>
      </w:r>
      <w:r>
        <w:t xml:space="preserve"> </w:t>
      </w:r>
      <w:r>
        <w:t>I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Adverb without -e: ynough</w:t>
      </w:r>
      <w:r>
        <w:br/>
        <w:t>Troilus and Criseyde; Book V 1170 (data/riverside_cats/TC5_riv.cat)</w:t>
        <w:br/>
      </w:r>
      <w:r>
        <w:t>Pandare</w:t>
      </w:r>
      <w:r>
        <w:t xml:space="preserve"> </w:t>
      </w:r>
      <w:r>
        <w:t>answerde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wel</w:t>
      </w:r>
      <w:r>
        <w:t xml:space="preserve"> </w:t>
      </w:r>
      <w:r>
        <w:rPr>
          <w:i/>
        </w:rPr>
        <w:t>ynough</w:t>
      </w:r>
      <w:r>
        <w:br/>
        <w:br/>
      </w:r>
    </w:p>
    <w:p>
      <w:r>
        <w:rPr>
          <w:b/>
        </w:rPr>
        <w:t>Adverb without -e: fer</w:t>
      </w:r>
      <w:r>
        <w:br/>
        <w:t>Troilus and Criseyde; Book V 1181 (data/riverside_cats/TC5_riv.cat)</w:t>
        <w:br/>
      </w:r>
      <w:r>
        <w:t>And</w:t>
      </w:r>
      <w:r>
        <w:t xml:space="preserve"> </w:t>
      </w:r>
      <w:r>
        <w:rPr>
          <w:i/>
        </w:rPr>
        <w:t>fer</w:t>
      </w:r>
      <w:r>
        <w:t xml:space="preserve"> </w:t>
      </w:r>
      <w:r>
        <w:t>withinne</w:t>
      </w:r>
      <w:r>
        <w:t xml:space="preserve"> </w:t>
      </w:r>
      <w:r>
        <w:t>the</w:t>
      </w:r>
      <w:r>
        <w:t xml:space="preserve"> </w:t>
      </w:r>
      <w:r>
        <w:t>nyght</w:t>
      </w:r>
      <w:r>
        <w:t xml:space="preserve"> </w:t>
      </w:r>
      <w:r>
        <w:t>with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Adverb without -e: homward</w:t>
      </w:r>
      <w:r>
        <w:br/>
        <w:t>Troilus and Criseyde; Book V 1182 (data/riverside_cats/TC5_riv.cat)</w:t>
        <w:br/>
      </w:r>
      <w:r>
        <w:t>This</w:t>
      </w:r>
      <w:r>
        <w:t xml:space="preserve"> </w:t>
      </w:r>
      <w:r>
        <w:t>Troilus</w:t>
      </w:r>
      <w:r>
        <w:t xml:space="preserve"> </w:t>
      </w:r>
      <w:r>
        <w:t>gan</w:t>
      </w:r>
      <w:r>
        <w:t xml:space="preserve"> </w:t>
      </w:r>
      <w:r>
        <w:rPr>
          <w:i/>
        </w:rPr>
        <w:t>homward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V 1184 (data/riverside_cats/TC5_riv.cat)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he</w:t>
      </w:r>
      <w:r>
        <w:t xml:space="preserve"> </w:t>
      </w:r>
      <w:r>
        <w:t>gladed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amys</w:t>
      </w:r>
      <w:r>
        <w:br/>
        <w:t>Troilus and Criseyde; Book V 1186 (data/riverside_cats/TC5_riv.cat)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understonde</w:t>
      </w:r>
      <w:r>
        <w:t xml:space="preserve"> </w:t>
      </w:r>
      <w:r>
        <w:t>have</w:t>
      </w:r>
      <w:r>
        <w:t xml:space="preserve"> </w:t>
      </w:r>
      <w:r>
        <w:t>al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last</w:t>
      </w:r>
      <w:r>
        <w:br/>
        <w:t>Troilus and Criseyde; Book V 1187 (data/riverside_cats/TC5_riv.cat)</w:t>
        <w:br/>
      </w:r>
      <w:r>
        <w:t>For</w:t>
      </w:r>
      <w:r>
        <w:t xml:space="preserve"> </w:t>
      </w:r>
      <w:r>
        <w:t>thilke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last</w:t>
      </w:r>
      <w:r>
        <w:t xml:space="preserve"> </w:t>
      </w:r>
      <w:r>
        <w:t>Criseyde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1191 (data/riverside_cats/TC5_riv.cat)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rPr>
          <w:i/>
        </w:rPr>
        <w:t>yet</w:t>
      </w:r>
      <w:r>
        <w:t xml:space="preserve"> </w:t>
      </w:r>
      <w:r>
        <w:t>holde</w:t>
      </w:r>
      <w:r>
        <w:t xml:space="preserve"> </w:t>
      </w:r>
      <w:r>
        <w:t>al</w:t>
      </w:r>
      <w:r>
        <w:t xml:space="preserve"> </w:t>
      </w:r>
      <w:r>
        <w:t>hire</w:t>
      </w:r>
      <w:r>
        <w:t xml:space="preserve"> </w:t>
      </w:r>
      <w:r>
        <w:t>byheste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V 1193 (data/riverside_cats/TC5_riv.cat)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down</w:t>
      </w:r>
      <w:r>
        <w:t xml:space="preserve"> </w:t>
      </w:r>
      <w:r>
        <w:t>by</w:t>
      </w:r>
      <w:r>
        <w:t xml:space="preserve"> </w:t>
      </w:r>
      <w:r>
        <w:t>west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by</w:t>
      </w:r>
      <w:r>
        <w:t xml:space="preserve"> </w:t>
      </w:r>
      <w:r>
        <w:t>este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1193 (data/riverside_cats/TC5_riv.cat)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down</w:t>
      </w:r>
      <w:r>
        <w:t xml:space="preserve"> </w:t>
      </w:r>
      <w:r>
        <w:t>by</w:t>
      </w:r>
      <w:r>
        <w:t xml:space="preserve"> </w:t>
      </w:r>
      <w:r>
        <w:t>west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by</w:t>
      </w:r>
      <w:r>
        <w:t xml:space="preserve"> </w:t>
      </w:r>
      <w:r>
        <w:t>este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V 1195 (data/riverside_cats/TC5_riv.cat)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for</w:t>
      </w:r>
      <w:r>
        <w:t xml:space="preserve"> </w:t>
      </w:r>
      <w:r>
        <w:t>nought</w:t>
      </w:r>
      <w:r>
        <w:t xml:space="preserve"> </w:t>
      </w:r>
      <w:r>
        <w:t>his</w:t>
      </w:r>
      <w:r>
        <w:t xml:space="preserve"> </w:t>
      </w:r>
      <w:r>
        <w:t>hope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hym</w:t>
      </w:r>
      <w:r>
        <w:t xml:space="preserve"> </w:t>
      </w:r>
      <w:r>
        <w:t>blente</w:t>
      </w:r>
      <w:r>
        <w:br/>
        <w:br/>
      </w:r>
    </w:p>
    <w:p>
      <w:r>
        <w:rPr>
          <w:b/>
        </w:rPr>
        <w:t>Adverb without -e: hom</w:t>
      </w:r>
      <w:r>
        <w:br/>
        <w:t>Troilus and Criseyde; Book V 1197 (data/riverside_cats/TC5_riv.cat)</w:t>
        <w:br/>
      </w:r>
      <w:r>
        <w:t>He</w:t>
      </w:r>
      <w:r>
        <w:t xml:space="preserve"> </w:t>
      </w:r>
      <w:r>
        <w:t>wente</w:t>
      </w:r>
      <w:r>
        <w:t xml:space="preserve"> </w:t>
      </w:r>
      <w:r>
        <w:t>hym</w:t>
      </w:r>
      <w:r>
        <w:t xml:space="preserve"> </w:t>
      </w:r>
      <w:r>
        <w:rPr>
          <w:i/>
        </w:rPr>
        <w:t>hom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1198 (data/riverside_cats/TC5_riv.cat)</w:t>
        <w:br/>
      </w:r>
      <w:r>
        <w:t>His</w:t>
      </w:r>
      <w:r>
        <w:t xml:space="preserve"> </w:t>
      </w:r>
      <w:r>
        <w:t>hope</w:t>
      </w:r>
      <w:r>
        <w:t xml:space="preserve"> </w:t>
      </w:r>
      <w:r>
        <w:rPr>
          <w:i/>
        </w:rPr>
        <w:t>al</w:t>
      </w:r>
      <w:r>
        <w:t xml:space="preserve"> </w:t>
      </w:r>
      <w:r>
        <w:t>clene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fledde</w:t>
      </w:r>
      <w:r>
        <w:br/>
        <w:br/>
      </w:r>
    </w:p>
    <w:p>
      <w:r>
        <w:rPr>
          <w:b/>
        </w:rPr>
        <w:t>Adverb without -e: wheron</w:t>
      </w:r>
      <w:r>
        <w:br/>
        <w:t>Troilus and Criseyde; Book V 1199 (data/riverside_cats/TC5_riv.cat)</w:t>
        <w:br/>
      </w:r>
      <w:r>
        <w:t>He</w:t>
      </w:r>
      <w:r>
        <w:t xml:space="preserve"> </w:t>
      </w:r>
      <w:r>
        <w:t>nath</w:t>
      </w:r>
      <w:r>
        <w:t xml:space="preserve"> </w:t>
      </w:r>
      <w:r>
        <w:rPr>
          <w:i/>
        </w:rPr>
        <w:t>wheron</w:t>
      </w:r>
      <w:r>
        <w:t xml:space="preserve"> </w:t>
      </w:r>
      <w:r>
        <w:t>now</w:t>
      </w:r>
      <w:r>
        <w:t xml:space="preserve"> </w:t>
      </w:r>
      <w:r>
        <w:t>lenger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honge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1199 (data/riverside_cats/TC5_riv.cat)</w:t>
        <w:br/>
      </w:r>
      <w:r>
        <w:t>He</w:t>
      </w:r>
      <w:r>
        <w:t xml:space="preserve"> </w:t>
      </w:r>
      <w:r>
        <w:t>nath</w:t>
      </w:r>
      <w:r>
        <w:t xml:space="preserve"> </w:t>
      </w:r>
      <w:r>
        <w:t>wheron</w:t>
      </w:r>
      <w:r>
        <w:t xml:space="preserve"> </w:t>
      </w:r>
      <w:r>
        <w:rPr>
          <w:i/>
        </w:rPr>
        <w:t>now</w:t>
      </w:r>
      <w:r>
        <w:t xml:space="preserve"> </w:t>
      </w:r>
      <w:r>
        <w:t>lenger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honge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V 1199 (data/riverside_cats/TC5_riv.cat)</w:t>
        <w:br/>
      </w:r>
      <w:r>
        <w:t>He</w:t>
      </w:r>
      <w:r>
        <w:t xml:space="preserve"> </w:t>
      </w:r>
      <w:r>
        <w:t>nath</w:t>
      </w:r>
      <w:r>
        <w:t xml:space="preserve"> </w:t>
      </w:r>
      <w:r>
        <w:t>wheron</w:t>
      </w:r>
      <w:r>
        <w:t xml:space="preserve"> </w:t>
      </w:r>
      <w:r>
        <w:t>now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honge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1201 (data/riverside_cats/TC5_riv.cat)</w:t>
        <w:br/>
      </w:r>
      <w:r>
        <w:rPr>
          <w:i/>
        </w:rPr>
        <w:t>So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throwes</w:t>
      </w:r>
      <w:r>
        <w:t xml:space="preserve"> </w:t>
      </w:r>
      <w:r>
        <w:t>sharpe</w:t>
      </w:r>
      <w:r>
        <w:t xml:space="preserve"> </w:t>
      </w:r>
      <w:r>
        <w:t>and</w:t>
      </w:r>
      <w:r>
        <w:t xml:space="preserve"> </w:t>
      </w:r>
      <w:r>
        <w:t>wonder</w:t>
      </w:r>
      <w:r>
        <w:t xml:space="preserve"> </w:t>
      </w:r>
      <w:r>
        <w:t>stronge</w:t>
      </w:r>
      <w:r>
        <w:br/>
        <w:br/>
      </w:r>
    </w:p>
    <w:p>
      <w:r>
        <w:rPr>
          <w:b/>
        </w:rPr>
        <w:t>Adverb without -e: wonder</w:t>
      </w:r>
      <w:r>
        <w:br/>
        <w:t>Troilus and Criseyde; Book V 1201 (data/riverside_cats/TC5_riv.cat)</w:t>
        <w:br/>
      </w:r>
      <w:r>
        <w:t>So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throwes</w:t>
      </w:r>
      <w:r>
        <w:t xml:space="preserve"> </w:t>
      </w:r>
      <w:r>
        <w:t>sharpe</w:t>
      </w:r>
      <w:r>
        <w:t xml:space="preserve"> </w:t>
      </w:r>
      <w:r>
        <w:t>and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stronge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1202 (data/riverside_cats/TC5_riv.cat)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abood</w:t>
      </w:r>
      <w:r>
        <w:t xml:space="preserve"> </w:t>
      </w:r>
      <w:r>
        <w:t>so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1202 (data/riverside_cats/TC5_riv.cat)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abood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1208 (data/riverside_cats/TC5_riv.cat)</w:t>
        <w:br/>
      </w:r>
      <w:r>
        <w:rPr>
          <w:i/>
        </w:rPr>
        <w:t>Yet</w:t>
      </w:r>
      <w:r>
        <w:t xml:space="preserve"> </w:t>
      </w:r>
      <w:r>
        <w:t>somwhat</w:t>
      </w:r>
      <w:r>
        <w:t xml:space="preserve"> </w:t>
      </w:r>
      <w:r>
        <w:t>trustyng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hestes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Adverb without -e: somwhat</w:t>
      </w:r>
      <w:r>
        <w:br/>
        <w:t>Troilus and Criseyde; Book V 1208 (data/riverside_cats/TC5_riv.cat)</w:t>
        <w:br/>
      </w:r>
      <w:r>
        <w:t>Yet</w:t>
      </w:r>
      <w:r>
        <w:t xml:space="preserve"> </w:t>
      </w:r>
      <w:r>
        <w:rPr>
          <w:i/>
        </w:rPr>
        <w:t>somwhat</w:t>
      </w:r>
      <w:r>
        <w:t xml:space="preserve"> </w:t>
      </w:r>
      <w:r>
        <w:t>trustyng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hestes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1209 (data/riverside_cats/TC5_riv.cat)</w:t>
        <w:br/>
      </w:r>
      <w:r>
        <w:t>But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she</w:t>
      </w:r>
      <w:r>
        <w:t xml:space="preserve"> </w:t>
      </w:r>
      <w:r>
        <w:t>nolde</w:t>
      </w:r>
      <w:r>
        <w:t xml:space="preserve"> </w:t>
      </w:r>
      <w:r>
        <w:t>hire</w:t>
      </w:r>
      <w:r>
        <w:t xml:space="preserve"> </w:t>
      </w:r>
      <w:r>
        <w:t>terme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1210 (data/riverside_cats/TC5_riv.cat)</w:t>
        <w:br/>
      </w:r>
      <w:r>
        <w:t>He</w:t>
      </w:r>
      <w:r>
        <w:t xml:space="preserve"> </w:t>
      </w:r>
      <w:r>
        <w:t>kan</w:t>
      </w:r>
      <w:r>
        <w:t xml:space="preserve"> </w:t>
      </w:r>
      <w:r>
        <w:rPr>
          <w:i/>
        </w:rPr>
        <w:t>now</w:t>
      </w:r>
      <w:r>
        <w:t xml:space="preserve"> </w:t>
      </w:r>
      <w:r>
        <w:t>sen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V 1212 (data/riverside_cats/TC5_riv.cat)</w:t>
        <w:br/>
      </w:r>
      <w:r>
        <w:rPr>
          <w:i/>
        </w:rPr>
        <w:t>Therwith</w:t>
      </w:r>
      <w:r>
        <w:t xml:space="preserve"> </w:t>
      </w:r>
      <w:r>
        <w:t>the</w:t>
      </w:r>
      <w:r>
        <w:t xml:space="preserve"> </w:t>
      </w:r>
      <w:r>
        <w:t>wikked</w:t>
      </w:r>
      <w:r>
        <w:t xml:space="preserve"> </w:t>
      </w:r>
      <w:r>
        <w:t>spirit</w:t>
      </w:r>
      <w:r>
        <w:t xml:space="preserve"> </w:t>
      </w:r>
      <w:r>
        <w:t>God</w:t>
      </w:r>
      <w:r>
        <w:t xml:space="preserve"> </w:t>
      </w:r>
      <w:r>
        <w:t>us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1217 (data/riverside_cats/TC5_riv.cat)</w:t>
        <w:br/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from</w:t>
      </w:r>
      <w:r>
        <w:t xml:space="preserve"> </w:t>
      </w:r>
      <w:r>
        <w:t>every</w:t>
      </w:r>
      <w:r>
        <w:t xml:space="preserve"> </w:t>
      </w:r>
      <w:r>
        <w:t>compaignye</w:t>
      </w:r>
      <w:r>
        <w:t xml:space="preserve"> </w:t>
      </w:r>
      <w:r>
        <w:t>he</w:t>
      </w:r>
      <w:r>
        <w:t xml:space="preserve"> </w:t>
      </w:r>
      <w:r>
        <w:t>fledde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1219 (data/riverside_cats/TC5_riv.cat)</w:t>
        <w:br/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defet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manere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unneth</w:t>
      </w:r>
      <w:r>
        <w:br/>
        <w:t>Troilus and Criseyde; Book V 1220 (data/riverside_cats/TC5_riv.cat)</w:t>
        <w:br/>
      </w:r>
      <w:r>
        <w:rPr>
          <w:i/>
        </w:rPr>
        <w:t>Unneth</w:t>
      </w:r>
      <w:r>
        <w:t xml:space="preserve"> </w:t>
      </w:r>
      <w:r>
        <w:t>hym</w:t>
      </w:r>
      <w:r>
        <w:t xml:space="preserve"> </w:t>
      </w:r>
      <w:r>
        <w:t>myghte</w:t>
      </w:r>
      <w:r>
        <w:t xml:space="preserve"> </w:t>
      </w:r>
      <w:r>
        <w:t>knowen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1220 (data/riverside_cats/TC5_riv.cat)</w:t>
        <w:br/>
      </w:r>
      <w:r>
        <w:t>Unneth</w:t>
      </w:r>
      <w:r>
        <w:t xml:space="preserve"> </w:t>
      </w:r>
      <w:r>
        <w:t>hym</w:t>
      </w:r>
      <w:r>
        <w:t xml:space="preserve"> </w:t>
      </w:r>
      <w:r>
        <w:t>myghte</w:t>
      </w:r>
      <w:r>
        <w:t xml:space="preserve"> </w:t>
      </w:r>
      <w:r>
        <w:t>knowen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1221 (data/riverside_cats/TC5_riv.cat)</w:t>
        <w:br/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lene</w:t>
      </w:r>
      <w:r>
        <w:t xml:space="preserve"> </w:t>
      </w:r>
      <w:r>
        <w:t>and</w:t>
      </w:r>
      <w:r>
        <w:t xml:space="preserve"> </w:t>
      </w:r>
      <w:r>
        <w:t>therto</w:t>
      </w:r>
      <w:r>
        <w:t xml:space="preserve"> </w:t>
      </w:r>
      <w:r>
        <w:t>pale</w:t>
      </w:r>
      <w:r>
        <w:t xml:space="preserve"> </w:t>
      </w:r>
      <w:r>
        <w:t>and</w:t>
      </w:r>
      <w:r>
        <w:t xml:space="preserve"> </w:t>
      </w:r>
      <w:r>
        <w:t>wan</w:t>
      </w:r>
      <w:r>
        <w:br/>
        <w:br/>
      </w:r>
    </w:p>
    <w:p>
      <w:r>
        <w:rPr>
          <w:b/>
        </w:rPr>
        <w:t>Adverb without -e: therto</w:t>
      </w:r>
      <w:r>
        <w:br/>
        <w:t>Troilus and Criseyde; Book V 1221 (data/riverside_cats/TC5_riv.cat)</w:t>
        <w:br/>
      </w:r>
      <w: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lene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pale</w:t>
      </w:r>
      <w:r>
        <w:t xml:space="preserve"> </w:t>
      </w:r>
      <w:r>
        <w:t>and</w:t>
      </w:r>
      <w:r>
        <w:t xml:space="preserve"> </w:t>
      </w:r>
      <w:r>
        <w:t>wan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1223 (data/riverside_cats/TC5_riv.cat)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ire</w:t>
      </w:r>
      <w:r>
        <w:t xml:space="preserve"> </w:t>
      </w:r>
      <w:r>
        <w:t>he</w:t>
      </w:r>
      <w:r>
        <w:t xml:space="preserve"> </w:t>
      </w:r>
      <w:r>
        <w:rPr>
          <w:i/>
        </w:rPr>
        <w:t>thus</w:t>
      </w:r>
      <w:r>
        <w:t xml:space="preserve"> </w:t>
      </w:r>
      <w:r>
        <w:t>hymselve</w:t>
      </w:r>
      <w:r>
        <w:t xml:space="preserve"> </w:t>
      </w:r>
      <w:r>
        <w:t>shente</w:t>
      </w:r>
      <w:r>
        <w:br/>
        <w:br/>
      </w:r>
    </w:p>
    <w:p>
      <w:r>
        <w:rPr>
          <w:b/>
        </w:rPr>
        <w:t>Adverb without -e: wherof</w:t>
      </w:r>
      <w:r>
        <w:br/>
        <w:t>Troilus and Criseyde; Book V 1224 (data/riverside_cats/TC5_riv.cat)</w:t>
        <w:br/>
      </w:r>
      <w:r>
        <w:t>But</w:t>
      </w:r>
      <w:r>
        <w:t xml:space="preserve"> </w:t>
      </w:r>
      <w:r>
        <w:t>whoso</w:t>
      </w:r>
      <w:r>
        <w:t xml:space="preserve"> </w:t>
      </w:r>
      <w:r>
        <w:t>axed</w:t>
      </w:r>
      <w:r>
        <w:t xml:space="preserve"> </w:t>
      </w:r>
      <w:r>
        <w:t>hym</w:t>
      </w:r>
      <w:r>
        <w:t xml:space="preserve"> </w:t>
      </w:r>
      <w:r>
        <w:rPr>
          <w:i/>
        </w:rPr>
        <w:t>wherof</w:t>
      </w:r>
      <w:r>
        <w:t xml:space="preserve"> </w:t>
      </w:r>
      <w:r>
        <w:t>hym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V 1228 (data/riverside_cats/TC5_riv.cat)</w:t>
        <w:br/>
      </w:r>
      <w:r>
        <w:rPr>
          <w:i/>
        </w:rPr>
        <w:t>Whi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sorwful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1228 (data/riverside_cats/TC5_riv.cat)</w:t>
        <w:br/>
      </w:r>
      <w:r>
        <w:t>Whi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sorwful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Adverb without -e: fayn</w:t>
      </w:r>
      <w:r>
        <w:br/>
        <w:t>Troilus and Criseyde; Book V 1232 (data/riverside_cats/TC5_riv.cat)</w:t>
        <w:br/>
      </w:r>
      <w:r>
        <w:t>Aboute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rPr>
          <w:i/>
        </w:rPr>
        <w:t>fayn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doun</w:t>
      </w:r>
      <w:r>
        <w:br/>
        <w:t>Troilus and Criseyde; Book V 1233 (data/riverside_cats/TC5_riv.cat)</w:t>
        <w:br/>
      </w:r>
      <w:r>
        <w:t>So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he</w:t>
      </w:r>
      <w:r>
        <w:t xml:space="preserve"> </w:t>
      </w:r>
      <w:r>
        <w:t>leyde</w:t>
      </w:r>
      <w:r>
        <w:t xml:space="preserve"> </w:t>
      </w:r>
      <w:r>
        <w:t>hym</w:t>
      </w:r>
      <w:r>
        <w:t xml:space="preserve"> </w:t>
      </w:r>
      <w:r>
        <w:rPr>
          <w:i/>
        </w:rPr>
        <w:t>doun</w:t>
      </w:r>
      <w:r>
        <w:t xml:space="preserve"> </w:t>
      </w:r>
      <w:r>
        <w:t>to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1234 (data/riverside_cats/TC5_riv.cat)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byfel</w:t>
      </w:r>
      <w:r>
        <w:t xml:space="preserve"> </w:t>
      </w:r>
      <w:r>
        <w:t>that</w:t>
      </w:r>
      <w:r>
        <w:t xml:space="preserve"> </w:t>
      </w:r>
      <w:r>
        <w:t>yn</w:t>
      </w:r>
      <w:r>
        <w:t xml:space="preserve"> </w:t>
      </w:r>
      <w:r>
        <w:t>his</w:t>
      </w:r>
      <w:r>
        <w:t xml:space="preserve"> </w:t>
      </w:r>
      <w:r>
        <w:t>slep</w:t>
      </w:r>
      <w:r>
        <w:t xml:space="preserve"> </w:t>
      </w:r>
      <w:r>
        <w:t>hym</w:t>
      </w:r>
      <w:r>
        <w:t xml:space="preserve"> </w:t>
      </w:r>
      <w:r>
        <w:t>thoughte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1242 (data/riverside_cats/TC5_riv.cat)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gan</w:t>
      </w:r>
      <w:r>
        <w:t xml:space="preserve"> </w:t>
      </w:r>
      <w:r>
        <w:t>byholde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1245 (data/riverside_cats/TC5_riv.cat)</w:t>
        <w:br/>
      </w:r>
      <w:r>
        <w:t>O</w:t>
      </w:r>
      <w:r>
        <w:t xml:space="preserve"> </w:t>
      </w:r>
      <w:r>
        <w:t>Pandarus</w:t>
      </w:r>
      <w:r>
        <w:t xml:space="preserve"> </w:t>
      </w:r>
      <w:r>
        <w:rPr>
          <w:i/>
        </w:rPr>
        <w:t>now</w:t>
      </w:r>
      <w:r>
        <w:t xml:space="preserve"> </w:t>
      </w:r>
      <w:r>
        <w:t>know</w:t>
      </w:r>
      <w:r>
        <w:t xml:space="preserve"> </w:t>
      </w:r>
      <w:r>
        <w:t>I</w:t>
      </w:r>
      <w:r>
        <w:t xml:space="preserve"> </w:t>
      </w:r>
      <w:r>
        <w:t>crop</w:t>
      </w:r>
      <w:r>
        <w:t xml:space="preserve"> </w:t>
      </w:r>
      <w:r>
        <w:t>and</w:t>
      </w:r>
      <w:r>
        <w:t xml:space="preserve"> </w:t>
      </w:r>
      <w:r>
        <w:t>roote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1246 (data/riverside_cats/TC5_riv.cat)</w:t>
        <w:br/>
      </w:r>
      <w:r>
        <w:t>I</w:t>
      </w:r>
      <w:r>
        <w:t xml:space="preserve"> </w:t>
      </w:r>
      <w:r>
        <w:t>n</w:t>
      </w:r>
      <w:r>
        <w:t xml:space="preserve"> </w:t>
      </w:r>
      <w:r>
        <w:t>am</w:t>
      </w:r>
      <w:r>
        <w:t xml:space="preserve"> </w:t>
      </w:r>
      <w:r>
        <w:t>but</w:t>
      </w:r>
      <w:r>
        <w:t xml:space="preserve"> </w:t>
      </w:r>
      <w:r>
        <w:t>ded</w:t>
      </w:r>
      <w:r>
        <w:t xml:space="preserve"> </w:t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bote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1249 (data/riverside_cats/TC5_riv.cat)</w:t>
        <w:br/>
      </w:r>
      <w:r>
        <w:t>She</w:t>
      </w:r>
      <w:r>
        <w:t xml:space="preserve"> </w:t>
      </w:r>
      <w:r>
        <w:t>elliswhere</w:t>
      </w:r>
      <w:r>
        <w:t xml:space="preserve"> </w:t>
      </w:r>
      <w:r>
        <w:t>hath</w:t>
      </w:r>
      <w:r>
        <w:t xml:space="preserve"> </w:t>
      </w:r>
      <w:r>
        <w:rPr>
          <w:i/>
        </w:rPr>
        <w:t>now</w:t>
      </w:r>
      <w:r>
        <w:t xml:space="preserve"> </w:t>
      </w:r>
      <w:r>
        <w:t>here</w:t>
      </w:r>
      <w:r>
        <w:t xml:space="preserve"> </w:t>
      </w:r>
      <w:r>
        <w:t>herte</w:t>
      </w:r>
      <w:r>
        <w:t xml:space="preserve"> </w:t>
      </w:r>
      <w:r>
        <w:t>apayed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1251 (data/riverside_cats/TC5_riv.cat)</w:t>
        <w:br/>
      </w:r>
      <w:r>
        <w:t>Han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drem</w:t>
      </w:r>
      <w:r>
        <w:t xml:space="preserve"> </w:t>
      </w:r>
      <w:r>
        <w:t>yshewed</w:t>
      </w:r>
      <w:r>
        <w:t xml:space="preserve"> </w:t>
      </w:r>
      <w:r>
        <w:t>it</w:t>
      </w:r>
      <w:r>
        <w:t xml:space="preserve"> </w:t>
      </w:r>
      <w:r>
        <w:t>ful</w:t>
      </w:r>
      <w:r>
        <w:t xml:space="preserve"> </w:t>
      </w:r>
      <w:r>
        <w:rPr>
          <w:i/>
        </w:rPr>
        <w:t>right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1252 (data/riverside_cats/TC5_riv.cat)</w:t>
        <w:br/>
      </w:r>
      <w:r>
        <w:rPr>
          <w:i/>
        </w:rPr>
        <w:t>Thus</w:t>
      </w:r>
      <w:r>
        <w:t xml:space="preserve"> </w:t>
      </w:r>
      <w:r>
        <w:t>yn</w:t>
      </w:r>
      <w:r>
        <w:t xml:space="preserve"> </w:t>
      </w:r>
      <w:r>
        <w:t>my</w:t>
      </w:r>
      <w:r>
        <w:t xml:space="preserve"> </w:t>
      </w:r>
      <w:r>
        <w:t>drem</w:t>
      </w:r>
      <w:r>
        <w:t xml:space="preserve"> </w:t>
      </w:r>
      <w:r>
        <w:t>Criseyde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byholde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V 1261 (data/riverside_cats/TC5_riv.cat)</w:t>
        <w:br/>
      </w:r>
      <w:r>
        <w:t>Allas</w:t>
      </w:r>
      <w:r>
        <w:t xml:space="preserve"> </w:t>
      </w:r>
      <w:r>
        <w:rPr>
          <w:i/>
        </w:rPr>
        <w:t>whi</w:t>
      </w:r>
      <w:r>
        <w:t xml:space="preserve"> </w:t>
      </w:r>
      <w:r>
        <w:t>leet</w:t>
      </w:r>
      <w:r>
        <w:t xml:space="preserve"> </w:t>
      </w:r>
      <w:r>
        <w:t>I</w:t>
      </w:r>
      <w:r>
        <w:t xml:space="preserve"> </w:t>
      </w:r>
      <w:r>
        <w:t>you</w:t>
      </w:r>
      <w:r>
        <w:t xml:space="preserve"> </w:t>
      </w:r>
      <w:r>
        <w:t>from</w:t>
      </w:r>
      <w:r>
        <w:t xml:space="preserve"> </w:t>
      </w:r>
      <w:r>
        <w:t>hennes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hennes</w:t>
      </w:r>
      <w:r>
        <w:br/>
        <w:t>Troilus and Criseyde; Book V 1261 (data/riverside_cats/TC5_riv.cat)</w:t>
        <w:br/>
      </w:r>
      <w:r>
        <w:t>Allas</w:t>
      </w:r>
      <w:r>
        <w:t xml:space="preserve"> </w:t>
      </w:r>
      <w:r>
        <w:t>whi</w:t>
      </w:r>
      <w:r>
        <w:t xml:space="preserve"> </w:t>
      </w:r>
      <w:r>
        <w:t>leet</w:t>
      </w:r>
      <w:r>
        <w:t xml:space="preserve"> </w:t>
      </w:r>
      <w:r>
        <w:t>I</w:t>
      </w:r>
      <w:r>
        <w:t xml:space="preserve"> </w:t>
      </w:r>
      <w:r>
        <w:t>you</w:t>
      </w:r>
      <w:r>
        <w:t xml:space="preserve"> </w:t>
      </w:r>
      <w:r>
        <w:t>from</w:t>
      </w:r>
      <w:r>
        <w:t xml:space="preserve"> </w:t>
      </w:r>
      <w:r>
        <w:rPr>
          <w:i/>
        </w:rPr>
        <w:t>hennes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1263 (data/riverside_cats/TC5_riv.cat)</w:t>
        <w:br/>
      </w:r>
      <w:r>
        <w:t>Who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now</w:t>
      </w:r>
      <w:r>
        <w:t xml:space="preserve"> </w:t>
      </w:r>
      <w:r>
        <w:t>trowe</w:t>
      </w:r>
      <w:r>
        <w:t xml:space="preserve"> </w:t>
      </w:r>
      <w:r>
        <w:t>on</w:t>
      </w:r>
      <w:r>
        <w:t xml:space="preserve"> </w:t>
      </w:r>
      <w:r>
        <w:t>any</w:t>
      </w:r>
      <w:r>
        <w:t xml:space="preserve"> </w:t>
      </w:r>
      <w:r>
        <w:t>othes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V 1266 (data/riverside_cats/TC5_riv.cat)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t>may</w:t>
      </w:r>
      <w:r>
        <w:t xml:space="preserve"> </w:t>
      </w:r>
      <w:r>
        <w:rPr>
          <w:i/>
        </w:rPr>
        <w:t>bet</w:t>
      </w:r>
      <w:r>
        <w:t xml:space="preserve"> </w:t>
      </w:r>
      <w:r>
        <w:t>bigile</w:t>
      </w:r>
      <w:r>
        <w:t xml:space="preserve"> </w:t>
      </w:r>
      <w:r>
        <w:t>yf</w:t>
      </w:r>
      <w:r>
        <w:t xml:space="preserve"> </w:t>
      </w:r>
      <w:r>
        <w:t>hym</w:t>
      </w:r>
      <w:r>
        <w:t xml:space="preserve"> </w:t>
      </w:r>
      <w:r>
        <w:t>lyste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V 1267 (data/riverside_cats/TC5_riv.cat)</w:t>
        <w:br/>
      </w:r>
      <w:r>
        <w:t>Than</w:t>
      </w:r>
      <w:r>
        <w:t xml:space="preserve"> </w:t>
      </w:r>
      <w:r>
        <w:t>he</w:t>
      </w:r>
      <w:r>
        <w:t xml:space="preserve"> </w:t>
      </w:r>
      <w:r>
        <w:t>on</w:t>
      </w:r>
      <w:r>
        <w:t xml:space="preserve"> </w:t>
      </w:r>
      <w:r>
        <w:t>whom</w:t>
      </w:r>
      <w:r>
        <w:t xml:space="preserve"> </w:t>
      </w:r>
      <w:r>
        <w:t>men</w:t>
      </w:r>
      <w:r>
        <w:t xml:space="preserve"> </w:t>
      </w:r>
      <w:r>
        <w:t>weneth</w:t>
      </w:r>
      <w:r>
        <w:t xml:space="preserve"> </w:t>
      </w:r>
      <w:r>
        <w:rPr>
          <w:i/>
        </w:rPr>
        <w:t>best</w:t>
      </w:r>
      <w:r>
        <w:t xml:space="preserve"> </w:t>
      </w:r>
      <w:r>
        <w:t>to</w:t>
      </w:r>
      <w:r>
        <w:t xml:space="preserve"> </w:t>
      </w:r>
      <w:r>
        <w:t>triste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1269 (data/riverside_cats/TC5_riv.cat)</w:t>
        <w:br/>
      </w:r>
      <w:r>
        <w:t>I</w:t>
      </w:r>
      <w:r>
        <w:t xml:space="preserve"> </w:t>
      </w:r>
      <w:r>
        <w:t>fele</w:t>
      </w:r>
      <w:r>
        <w:t xml:space="preserve"> </w:t>
      </w:r>
      <w:r>
        <w:rPr>
          <w:i/>
        </w:rPr>
        <w:t>now</w:t>
      </w:r>
      <w:r>
        <w:t xml:space="preserve"> </w:t>
      </w:r>
      <w:r>
        <w:t>so</w:t>
      </w:r>
      <w:r>
        <w:t xml:space="preserve"> </w:t>
      </w:r>
      <w:r>
        <w:t>sharp</w:t>
      </w:r>
      <w:r>
        <w:t xml:space="preserve"> </w:t>
      </w:r>
      <w:r>
        <w:t>a</w:t>
      </w:r>
      <w:r>
        <w:t xml:space="preserve"> </w:t>
      </w:r>
      <w:r>
        <w:t>newe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1269 (data/riverside_cats/TC5_riv.cat)</w:t>
        <w:br/>
      </w:r>
      <w:r>
        <w:t>I</w:t>
      </w:r>
      <w:r>
        <w:t xml:space="preserve"> </w:t>
      </w:r>
      <w:r>
        <w:t>fele</w:t>
      </w:r>
      <w:r>
        <w:t xml:space="preserve"> </w:t>
      </w:r>
      <w:r>
        <w:t>now</w:t>
      </w:r>
      <w:r>
        <w:t xml:space="preserve"> </w:t>
      </w:r>
      <w:r>
        <w:rPr>
          <w:i/>
        </w:rPr>
        <w:t>so</w:t>
      </w:r>
      <w:r>
        <w:t xml:space="preserve"> </w:t>
      </w:r>
      <w:r>
        <w:t>sharp</w:t>
      </w:r>
      <w:r>
        <w:t xml:space="preserve"> </w:t>
      </w:r>
      <w:r>
        <w:t>a</w:t>
      </w:r>
      <w:r>
        <w:t xml:space="preserve"> </w:t>
      </w:r>
      <w:r>
        <w:t>newe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1270 (data/riverside_cats/TC5_riv.cat)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lith</w:t>
      </w:r>
      <w:r>
        <w:t xml:space="preserve"> </w:t>
      </w:r>
      <w:r>
        <w:t>no</w:t>
      </w:r>
      <w:r>
        <w:t xml:space="preserve"> </w:t>
      </w:r>
      <w:r>
        <w:t>remedye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V 1272 (data/riverside_cats/TC5_riv.cat)</w:t>
        <w:br/>
      </w:r>
      <w:r>
        <w:t>Myselven</w:t>
      </w:r>
      <w:r>
        <w:t xml:space="preserve"> </w:t>
      </w:r>
      <w:r>
        <w:t>slowh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than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1272 (data/riverside_cats/TC5_riv.cat)</w:t>
        <w:br/>
      </w:r>
      <w:r>
        <w:t>Myselven</w:t>
      </w:r>
      <w:r>
        <w:t xml:space="preserve"> </w:t>
      </w:r>
      <w:r>
        <w:t>slowh</w:t>
      </w:r>
      <w:r>
        <w:t xml:space="preserve"> </w:t>
      </w:r>
      <w:r>
        <w:t>alwey</w:t>
      </w:r>
      <w:r>
        <w:t xml:space="preserve"> </w:t>
      </w:r>
      <w:r>
        <w:t>than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1276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V 1278 (data/riverside_cats/TC5_riv.cat)</w:t>
        <w:br/>
      </w:r>
      <w:r>
        <w:t>And</w:t>
      </w:r>
      <w:r>
        <w:t xml:space="preserve"> </w:t>
      </w:r>
      <w:r>
        <w:rPr>
          <w:i/>
        </w:rPr>
        <w:t>whi</w:t>
      </w:r>
      <w:r>
        <w:t xml:space="preserve"> </w:t>
      </w:r>
      <w:r>
        <w:t>For</w:t>
      </w:r>
      <w:r>
        <w:t xml:space="preserve"> </w:t>
      </w:r>
      <w:r>
        <w:t>folk</w:t>
      </w:r>
      <w:r>
        <w:t xml:space="preserve"> </w:t>
      </w:r>
      <w:r>
        <w:t>expounden</w:t>
      </w:r>
      <w:r>
        <w:t xml:space="preserve"> </w:t>
      </w:r>
      <w:r>
        <w:t>hem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Adverb without -e: amys</w:t>
      </w:r>
      <w:r>
        <w:br/>
        <w:t>Troilus and Criseyde; Book V 1278 (data/riverside_cats/TC5_riv.cat)</w:t>
        <w:br/>
      </w:r>
      <w:r>
        <w:t>And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folk</w:t>
      </w:r>
      <w:r>
        <w:t xml:space="preserve"> </w:t>
      </w:r>
      <w:r>
        <w:t>expounden</w:t>
      </w:r>
      <w:r>
        <w:t xml:space="preserve"> </w:t>
      </w:r>
      <w:r>
        <w:t>hem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1279 (data/riverside_cats/TC5_riv.cat)</w:t>
        <w:br/>
      </w:r>
      <w:r>
        <w:rPr>
          <w:i/>
        </w:rPr>
        <w:t>How</w:t>
      </w:r>
      <w:r>
        <w:t xml:space="preserve"> </w:t>
      </w:r>
      <w:r>
        <w:t>darstow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fals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1280 (data/riverside_cats/TC5_riv.cat)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drem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thyn</w:t>
      </w:r>
      <w:r>
        <w:t xml:space="preserve"> </w:t>
      </w:r>
      <w:r>
        <w:t>owene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peraunter</w:t>
      </w:r>
      <w:r>
        <w:br/>
        <w:t>Troilus and Criseyde; Book V 1282 (data/riverside_cats/TC5_riv.cat)</w:t>
        <w:br/>
      </w:r>
      <w:r>
        <w:rPr>
          <w:i/>
        </w:rPr>
        <w:t>Peraunter</w:t>
      </w:r>
      <w:r>
        <w:t xml:space="preserve"> </w:t>
      </w:r>
      <w:r>
        <w:t>ther</w:t>
      </w:r>
      <w:r>
        <w:t xml:space="preserve"> </w:t>
      </w:r>
      <w:r>
        <w:t>thow</w:t>
      </w:r>
      <w:r>
        <w:t xml:space="preserve"> </w:t>
      </w:r>
      <w:r>
        <w:t>dremest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boor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1282 (data/riverside_cats/TC5_riv.cat)</w:t>
        <w:br/>
      </w:r>
      <w:r>
        <w:t>Peraunter</w:t>
      </w:r>
      <w:r>
        <w:t xml:space="preserve"> </w:t>
      </w:r>
      <w:r>
        <w:rPr>
          <w:i/>
        </w:rPr>
        <w:t>ther</w:t>
      </w:r>
      <w:r>
        <w:t xml:space="preserve"> </w:t>
      </w:r>
      <w:r>
        <w:t>thow</w:t>
      </w:r>
      <w:r>
        <w:t xml:space="preserve"> </w:t>
      </w:r>
      <w:r>
        <w:t>dremest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boor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1283 (data/riverside_cats/TC5_riv.cat)</w:t>
        <w:br/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signifie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1284 (data/riverside_cats/TC5_riv.cat)</w:t>
        <w:br/>
      </w:r>
      <w:r>
        <w:t>Hire</w:t>
      </w:r>
      <w:r>
        <w:t xml:space="preserve"> </w:t>
      </w:r>
      <w:r>
        <w:t>fader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old</w:t>
      </w:r>
      <w:r>
        <w:t xml:space="preserve"> </w:t>
      </w:r>
      <w:r>
        <w:t>is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hoor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1287 (data/riverside_cats/TC5_riv.cat)</w:t>
        <w:br/>
      </w:r>
      <w:r>
        <w:t>And</w:t>
      </w:r>
      <w:r>
        <w:t xml:space="preserve"> </w:t>
      </w:r>
      <w:r>
        <w:t>kisseth</w:t>
      </w:r>
      <w:r>
        <w:t xml:space="preserve"> </w:t>
      </w:r>
      <w:r>
        <w:t>hym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lith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1288 (data/riverside_cats/TC5_riv.cat)</w:t>
        <w:br/>
      </w:r>
      <w:r>
        <w:rPr>
          <w:i/>
        </w:rPr>
        <w:t>Thus</w:t>
      </w:r>
      <w:r>
        <w:t xml:space="preserve"> </w:t>
      </w:r>
      <w:r>
        <w:t>sholdestow</w:t>
      </w:r>
      <w:r>
        <w:t xml:space="preserve"> </w:t>
      </w:r>
      <w:r>
        <w:t>thi</w:t>
      </w:r>
      <w:r>
        <w:t xml:space="preserve"> </w:t>
      </w:r>
      <w:r>
        <w:t>drem</w:t>
      </w:r>
      <w:r>
        <w:t xml:space="preserve"> </w:t>
      </w:r>
      <w:r>
        <w:t>aright</w:t>
      </w:r>
      <w:r>
        <w:t xml:space="preserve"> </w:t>
      </w:r>
      <w:r>
        <w:t>expounde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1289 (data/riverside_cats/TC5_riv.cat)</w:t>
        <w:br/>
      </w:r>
      <w:r>
        <w:rPr>
          <w:i/>
        </w:rPr>
        <w:t>How</w:t>
      </w:r>
      <w:r>
        <w:t xml:space="preserve"> </w:t>
      </w:r>
      <w:r>
        <w:t>myghte</w:t>
      </w:r>
      <w:r>
        <w:t xml:space="preserve"> </w:t>
      </w:r>
      <w:r>
        <w:t>I</w:t>
      </w:r>
      <w:r>
        <w:t xml:space="preserve"> </w:t>
      </w:r>
      <w:r>
        <w:t>than</w:t>
      </w:r>
      <w:r>
        <w:t xml:space="preserve"> </w:t>
      </w:r>
      <w:r>
        <w:t>don</w:t>
      </w:r>
      <w:r>
        <w:t xml:space="preserve"> </w:t>
      </w:r>
      <w:r>
        <w:t>quod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V 1289 (data/riverside_cats/TC5_riv.cat)</w:t>
        <w:br/>
      </w:r>
      <w:r>
        <w:t>How</w:t>
      </w:r>
      <w:r>
        <w:t xml:space="preserve"> </w:t>
      </w:r>
      <w:r>
        <w:t>myghte</w:t>
      </w:r>
      <w:r>
        <w:t xml:space="preserve"> </w:t>
      </w:r>
      <w:r>
        <w:t>I</w:t>
      </w:r>
      <w:r>
        <w:t xml:space="preserve"> </w:t>
      </w:r>
      <w:r>
        <w:rPr>
          <w:i/>
        </w:rPr>
        <w:t>than</w:t>
      </w:r>
      <w:r>
        <w:t xml:space="preserve"> </w:t>
      </w:r>
      <w:r>
        <w:t>don</w:t>
      </w:r>
      <w:r>
        <w:t xml:space="preserve"> </w:t>
      </w:r>
      <w:r>
        <w:t>quod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1290 (data/riverside_cats/TC5_riv.cat)</w:t>
        <w:br/>
      </w:r>
      <w:r>
        <w:t>To</w:t>
      </w:r>
      <w:r>
        <w:t xml:space="preserve"> </w:t>
      </w:r>
      <w:r>
        <w:t>knowe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yee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so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1291 (data/riverside_cats/TC5_riv.cat)</w:t>
        <w:br/>
      </w:r>
      <w:r>
        <w:rPr>
          <w:i/>
        </w:rPr>
        <w:t>Now</w:t>
      </w:r>
      <w:r>
        <w:t xml:space="preserve"> </w:t>
      </w:r>
      <w:r>
        <w:t>seystow</w:t>
      </w:r>
      <w:r>
        <w:t xml:space="preserve"> </w:t>
      </w:r>
      <w:r>
        <w:t>wisly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Pandarus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1296 (data/riverside_cats/TC5_riv.cat)</w:t>
        <w:br/>
      </w:r>
      <w:r>
        <w:t>And</w:t>
      </w:r>
      <w:r>
        <w:t xml:space="preserve"> </w:t>
      </w:r>
      <w:r>
        <w:t>se</w:t>
      </w:r>
      <w:r>
        <w:t xml:space="preserve"> </w:t>
      </w:r>
      <w:r>
        <w:rPr>
          <w:i/>
        </w:rPr>
        <w:t>now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V 1296 (data/riverside_cats/TC5_riv.cat)</w:t>
        <w:br/>
      </w:r>
      <w:r>
        <w:t>And</w:t>
      </w:r>
      <w:r>
        <w:t xml:space="preserve"> </w:t>
      </w:r>
      <w:r>
        <w:t>se</w:t>
      </w:r>
      <w:r>
        <w:t xml:space="preserve"> </w:t>
      </w:r>
      <w:r>
        <w:t>now</w:t>
      </w:r>
      <w:r>
        <w:t xml:space="preserve"> </w:t>
      </w:r>
      <w:r>
        <w:rPr>
          <w:i/>
        </w:rPr>
        <w:t>whi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1298 (data/riverside_cats/TC5_riv.cat)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trowen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t>ayeyn</w:t>
      </w:r>
      <w:r>
        <w:br/>
        <w:br/>
      </w:r>
    </w:p>
    <w:p>
      <w:r>
        <w:rPr>
          <w:b/>
        </w:rPr>
        <w:t>Adverb without -e: ayeyn</w:t>
      </w:r>
      <w:r>
        <w:br/>
        <w:t>Troilus and Criseyde; Book V 1298 (data/riverside_cats/TC5_riv.cat)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trowen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rPr>
          <w:i/>
        </w:rPr>
        <w:t>ayeyn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1303 (data/riverside_cats/TC5_riv.cat)</w:t>
        <w:br/>
      </w:r>
      <w:r>
        <w:t>Thow</w:t>
      </w:r>
      <w:r>
        <w:t xml:space="preserve"> </w:t>
      </w:r>
      <w:r>
        <w:t>hast</w:t>
      </w:r>
      <w:r>
        <w:t xml:space="preserve"> </w:t>
      </w:r>
      <w:r>
        <w:rPr>
          <w:i/>
        </w:rPr>
        <w:t>nat</w:t>
      </w:r>
      <w:r>
        <w:t xml:space="preserve"> </w:t>
      </w:r>
      <w:r>
        <w:t>writen</w:t>
      </w:r>
      <w:r>
        <w:t xml:space="preserve"> </w:t>
      </w:r>
      <w:r>
        <w:t>hire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1305 (data/riverside_cats/TC5_riv.cat)</w:t>
        <w:br/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swich</w:t>
      </w:r>
      <w:r>
        <w:t xml:space="preserve"> </w:t>
      </w:r>
      <w:r>
        <w:t>cause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1308 (data/riverside_cats/TC5_riv.cat)</w:t>
        <w:br/>
      </w:r>
      <w:r>
        <w:rPr>
          <w:i/>
        </w:rPr>
        <w:t>Now</w:t>
      </w:r>
      <w:r>
        <w:t xml:space="preserve"> </w:t>
      </w:r>
      <w:r>
        <w:t>writ</w:t>
      </w:r>
      <w:r>
        <w:t xml:space="preserve"> </w:t>
      </w:r>
      <w:r>
        <w:t>hire</w:t>
      </w:r>
      <w:r>
        <w:t xml:space="preserve"> </w:t>
      </w:r>
      <w:r>
        <w:t>thanne</w:t>
      </w:r>
      <w:r>
        <w:t xml:space="preserve"> </w:t>
      </w:r>
      <w:r>
        <w:t>and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t>feele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V 1311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lordes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adown</w:t>
      </w:r>
      <w:r>
        <w:br/>
        <w:t>Troilus and Criseyde; Book V 1312 (data/riverside_cats/TC5_riv.cat)</w:t>
        <w:br/>
      </w:r>
      <w:r>
        <w:t>And</w:t>
      </w:r>
      <w:r>
        <w:t xml:space="preserve"> </w:t>
      </w:r>
      <w:r>
        <w:t>hastily</w:t>
      </w:r>
      <w:r>
        <w:t xml:space="preserve"> </w:t>
      </w:r>
      <w:r>
        <w:t>sit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adown</w:t>
      </w:r>
      <w:r>
        <w:br/>
        <w:br/>
      </w:r>
    </w:p>
    <w:p>
      <w:r>
        <w:rPr>
          <w:b/>
        </w:rPr>
        <w:t>Adverb without -e: fro</w:t>
      </w:r>
      <w:r>
        <w:br/>
        <w:t>Troilus and Criseyde; Book V 1313 (data/riverside_cats/TC5_riv.cat)</w:t>
        <w:br/>
      </w:r>
      <w:r>
        <w:t>And</w:t>
      </w:r>
      <w:r>
        <w:t xml:space="preserve"> </w:t>
      </w:r>
      <w:r>
        <w:t>rolleth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1314 (data/riverside_cats/TC5_riv.cat)</w:t>
        <w:br/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best</w:t>
      </w:r>
      <w:r>
        <w:t xml:space="preserve"> </w:t>
      </w:r>
      <w:r>
        <w:t>discryven</w:t>
      </w:r>
      <w:r>
        <w:t xml:space="preserve"> </w:t>
      </w:r>
      <w:r>
        <w:t>hire</w:t>
      </w:r>
      <w:r>
        <w:t xml:space="preserve"> </w:t>
      </w:r>
      <w:r>
        <w:t>his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V 1314 (data/riverside_cats/TC5_riv.cat)</w:t>
        <w:br/>
      </w:r>
      <w:r>
        <w:t>How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best</w:t>
      </w:r>
      <w:r>
        <w:t xml:space="preserve"> </w:t>
      </w:r>
      <w:r>
        <w:t>discryven</w:t>
      </w:r>
      <w:r>
        <w:t xml:space="preserve"> </w:t>
      </w:r>
      <w:r>
        <w:t>hire</w:t>
      </w:r>
      <w:r>
        <w:t xml:space="preserve"> </w:t>
      </w:r>
      <w:r>
        <w:t>his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1316 (data/riverside_cats/TC5_riv.cat)</w:t>
        <w:br/>
      </w:r>
      <w:r>
        <w:t>He</w:t>
      </w:r>
      <w:r>
        <w:t xml:space="preserve"> </w:t>
      </w:r>
      <w:r>
        <w:t>wrot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1317 (data/riverside_cats/TC5_riv.cat)</w:t>
        <w:br/>
      </w:r>
      <w:r>
        <w:rPr>
          <w:i/>
        </w:rPr>
        <w:t>Right</w:t>
      </w:r>
      <w:r>
        <w:t xml:space="preserve"> </w:t>
      </w:r>
      <w:r>
        <w:t>fresshe</w:t>
      </w:r>
      <w:r>
        <w:t xml:space="preserve"> </w:t>
      </w:r>
      <w:r>
        <w:t>flour</w:t>
      </w:r>
      <w:r>
        <w:t xml:space="preserve"> </w:t>
      </w:r>
      <w:r>
        <w:t>whos</w:t>
      </w:r>
      <w:r>
        <w:t xml:space="preserve"> </w:t>
      </w:r>
      <w:r>
        <w:t>I</w:t>
      </w:r>
      <w:r>
        <w:t xml:space="preserve"> </w:t>
      </w:r>
      <w:r>
        <w:t>ben</w:t>
      </w:r>
      <w:r>
        <w:t xml:space="preserve"> </w:t>
      </w:r>
      <w:r>
        <w:t>have</w:t>
      </w:r>
      <w:r>
        <w:t xml:space="preserve"> </w:t>
      </w:r>
      <w:r>
        <w:t>and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1325 (data/riverside_cats/TC5_riv.cat)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rPr>
          <w:i/>
        </w:rPr>
        <w:t>how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1327 (data/riverside_cats/TC5_riv.cat)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wente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yet</w:t>
      </w:r>
      <w:r>
        <w:t xml:space="preserve"> </w:t>
      </w:r>
      <w:r>
        <w:t>boote</w:t>
      </w:r>
      <w:r>
        <w:t xml:space="preserve"> </w:t>
      </w:r>
      <w:r>
        <w:t>non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1327 (data/riverside_cats/TC5_riv.cat)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wente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rPr>
          <w:i/>
        </w:rPr>
        <w:t>yet</w:t>
      </w:r>
      <w:r>
        <w:t xml:space="preserve"> </w:t>
      </w:r>
      <w:r>
        <w:t>boote</w:t>
      </w:r>
      <w:r>
        <w:t xml:space="preserve"> </w:t>
      </w:r>
      <w:r>
        <w:t>non</w:t>
      </w:r>
      <w:r>
        <w:br/>
        <w:br/>
      </w:r>
    </w:p>
    <w:p>
      <w:r>
        <w:rPr>
          <w:b/>
        </w:rPr>
        <w:t>Adverb without -e: wors</w:t>
      </w:r>
      <w:r>
        <w:br/>
        <w:t>Troilus and Criseyde; Book V 1328 (data/riverside_cats/TC5_riv.cat)</w:t>
        <w:br/>
      </w:r>
      <w:r>
        <w:t>Have</w:t>
      </w:r>
      <w:r>
        <w:t xml:space="preserve"> </w:t>
      </w:r>
      <w:r>
        <w:t>I</w:t>
      </w:r>
      <w:r>
        <w:t xml:space="preserve"> </w:t>
      </w:r>
      <w:r>
        <w:t>non</w:t>
      </w:r>
      <w:r>
        <w:t xml:space="preserve"> </w:t>
      </w:r>
      <w:r>
        <w:t>had</w:t>
      </w:r>
      <w:r>
        <w:t xml:space="preserve"> </w:t>
      </w:r>
      <w:r>
        <w:t>but</w:t>
      </w:r>
      <w:r>
        <w:t xml:space="preserve"> </w:t>
      </w:r>
      <w:r>
        <w:t>evere</w:t>
      </w:r>
      <w:r>
        <w:t xml:space="preserve"> </w:t>
      </w:r>
      <w:r>
        <w:rPr>
          <w:i/>
        </w:rPr>
        <w:t>wors</w:t>
      </w:r>
      <w:r>
        <w:t xml:space="preserve"> </w:t>
      </w:r>
      <w:r>
        <w:t>bigon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1329 (data/riverside_cats/TC5_riv.cat)</w:t>
        <w:br/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mot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V 1338 (data/riverside_cats/TC5_riv.cat)</w:t>
        <w:br/>
      </w:r>
      <w:r>
        <w:t>Yow</w:t>
      </w:r>
      <w:r>
        <w:t xml:space="preserve"> </w:t>
      </w:r>
      <w:r>
        <w:rPr>
          <w:i/>
        </w:rPr>
        <w:t>first</w:t>
      </w:r>
      <w:r>
        <w:t xml:space="preserve"> </w:t>
      </w:r>
      <w:r>
        <w:t>biseche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eyen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1339 (data/riverside_cats/TC5_riv.cat)</w:t>
        <w:br/>
      </w:r>
      <w:r>
        <w:t>To</w:t>
      </w:r>
      <w:r>
        <w:t xml:space="preserve"> </w:t>
      </w:r>
      <w:r>
        <w:t>loke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defouled</w:t>
      </w:r>
      <w:r>
        <w:t xml:space="preserve"> </w:t>
      </w:r>
      <w:r>
        <w:t>ye</w:t>
      </w:r>
      <w:r>
        <w:t xml:space="preserve"> </w:t>
      </w:r>
      <w:r>
        <w:rPr>
          <w:i/>
        </w:rPr>
        <w:t>nat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amys</w:t>
      </w:r>
      <w:r>
        <w:br/>
        <w:t>Troilus and Criseyde; Book V 1343 (data/riverside_cats/TC5_riv.cat)</w:t>
        <w:br/>
      </w:r>
      <w:r>
        <w:t>That</w:t>
      </w:r>
      <w:r>
        <w:t xml:space="preserve"> </w:t>
      </w:r>
      <w:r>
        <w:t>sleth</w:t>
      </w:r>
      <w:r>
        <w:t xml:space="preserve"> </w:t>
      </w:r>
      <w:r>
        <w:t>my</w:t>
      </w:r>
      <w:r>
        <w:t xml:space="preserve"> </w:t>
      </w:r>
      <w:r>
        <w:t>wit</w:t>
      </w:r>
      <w:r>
        <w:t xml:space="preserve"> </w:t>
      </w:r>
      <w:r>
        <w:t>if</w:t>
      </w:r>
      <w:r>
        <w:t xml:space="preserve"> </w:t>
      </w:r>
      <w:r>
        <w:t>aught</w:t>
      </w:r>
      <w:r>
        <w:t xml:space="preserve"> </w:t>
      </w:r>
      <w:r>
        <w:rPr>
          <w:i/>
        </w:rPr>
        <w:t>amys</w:t>
      </w:r>
      <w:r>
        <w:t xml:space="preserve"> </w:t>
      </w:r>
      <w:r>
        <w:t>m</w:t>
      </w:r>
      <w:r>
        <w:t xml:space="preserve"> </w:t>
      </w:r>
      <w:r>
        <w:t>asterte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1349 (data/riverside_cats/TC5_riv.cat)</w:t>
        <w:br/>
      </w:r>
      <w:r>
        <w:t>Han</w:t>
      </w:r>
      <w:r>
        <w:t xml:space="preserve"> </w:t>
      </w:r>
      <w:r>
        <w:t>taried</w:t>
      </w:r>
      <w:r>
        <w:t xml:space="preserve"> </w:t>
      </w:r>
      <w:r>
        <w:rPr>
          <w:i/>
        </w:rPr>
        <w:t>ther</w:t>
      </w:r>
      <w:r>
        <w:t xml:space="preserve"> </w:t>
      </w:r>
      <w:r>
        <w:t>ye</w:t>
      </w:r>
      <w:r>
        <w:t xml:space="preserve"> </w:t>
      </w:r>
      <w:r>
        <w:t>seyden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seyne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1351 (data/riverside_cats/TC5_riv.cat)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two</w:t>
      </w:r>
      <w:r>
        <w:t xml:space="preserve"> </w:t>
      </w:r>
      <w:r>
        <w:t>monthes</w:t>
      </w:r>
      <w:r>
        <w:t xml:space="preserve"> </w:t>
      </w:r>
      <w:r>
        <w:rPr>
          <w:i/>
        </w:rPr>
        <w:t>yet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retourne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1351 (data/riverside_cats/TC5_riv.cat)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two</w:t>
      </w:r>
      <w:r>
        <w:t xml:space="preserve"> </w:t>
      </w:r>
      <w:r>
        <w:t>monthes</w:t>
      </w:r>
      <w:r>
        <w:t xml:space="preserve"> </w:t>
      </w:r>
      <w:r>
        <w:t>yet</w:t>
      </w:r>
      <w:r>
        <w:t xml:space="preserve"> </w:t>
      </w:r>
      <w:r>
        <w:t>ye</w:t>
      </w:r>
      <w:r>
        <w:t xml:space="preserve"> </w:t>
      </w:r>
      <w:r>
        <w:rPr>
          <w:i/>
        </w:rPr>
        <w:t>nat</w:t>
      </w:r>
      <w:r>
        <w:t xml:space="preserve"> </w:t>
      </w:r>
      <w:r>
        <w:t>retourne</w:t>
      </w:r>
      <w:r>
        <w:br/>
        <w:br/>
      </w:r>
    </w:p>
    <w:p>
      <w:r>
        <w:rPr>
          <w:b/>
        </w:rPr>
        <w:t>Adverb without -e: nedes</w:t>
      </w:r>
      <w:r>
        <w:br/>
        <w:t>Troilus and Criseyde; Book V 1352 (data/riverside_cats/TC5_riv.cat)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as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moot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like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1353 (data/riverside_cats/TC5_riv.cat)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nat</w:t>
      </w:r>
      <w:r>
        <w:t xml:space="preserve"> </w:t>
      </w:r>
      <w:r>
        <w:t>pleyne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1358 (data/riverside_cats/TC5_riv.cat)</w:t>
        <w:br/>
      </w:r>
      <w:r>
        <w:rPr>
          <w:i/>
        </w:rPr>
        <w:t>How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ferd</w:t>
      </w:r>
      <w:r>
        <w:t xml:space="preserve"> </w:t>
      </w:r>
      <w:r>
        <w:t>and</w:t>
      </w:r>
      <w:r>
        <w:t xml:space="preserve"> </w:t>
      </w:r>
      <w:r>
        <w:t>don</w:t>
      </w:r>
      <w:r>
        <w:t xml:space="preserve"> </w:t>
      </w:r>
      <w:r>
        <w:t>whil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theere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1359 (data/riverside_cats/TC5_riv.cat)</w:t>
        <w:br/>
      </w:r>
      <w:r>
        <w:t>The</w:t>
      </w:r>
      <w:r>
        <w:t xml:space="preserve"> </w:t>
      </w:r>
      <w:r>
        <w:t>whos</w:t>
      </w:r>
      <w:r>
        <w:t xml:space="preserve"> </w:t>
      </w:r>
      <w:r>
        <w:t>welfare</w:t>
      </w:r>
      <w:r>
        <w:t xml:space="preserve"> </w:t>
      </w:r>
      <w:r>
        <w:t>and</w:t>
      </w:r>
      <w:r>
        <w:t xml:space="preserve"> </w:t>
      </w:r>
      <w:r>
        <w:t>hele</w:t>
      </w:r>
      <w:r>
        <w:t xml:space="preserve"> </w:t>
      </w:r>
      <w:r>
        <w:rPr>
          <w:i/>
        </w:rPr>
        <w:t>ek</w:t>
      </w:r>
      <w:r>
        <w:t xml:space="preserve"> </w:t>
      </w:r>
      <w:r>
        <w:t>God</w:t>
      </w:r>
      <w:r>
        <w:t xml:space="preserve"> </w:t>
      </w:r>
      <w:r>
        <w:t>encresse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V 1361 (data/riverside_cats/TC5_riv.cat)</w:t>
        <w:br/>
      </w:r>
      <w:r>
        <w:t>It</w:t>
      </w:r>
      <w:r>
        <w:t xml:space="preserve"> </w:t>
      </w:r>
      <w:r>
        <w:t>growe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nevere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1361 (data/riverside_cats/TC5_riv.cat)</w:t>
        <w:br/>
      </w:r>
      <w:r>
        <w:t>It</w:t>
      </w:r>
      <w:r>
        <w:t xml:space="preserve"> </w:t>
      </w:r>
      <w:r>
        <w:t>growe</w:t>
      </w:r>
      <w:r>
        <w:t xml:space="preserve"> </w:t>
      </w:r>
      <w:r>
        <w:t>alwey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nevere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1362 (data/riverside_cats/TC5_riv.cat)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youre</w:t>
      </w:r>
      <w:r>
        <w:t xml:space="preserve"> </w:t>
      </w:r>
      <w:r>
        <w:t>herte</w:t>
      </w:r>
      <w:r>
        <w:t xml:space="preserve"> </w:t>
      </w:r>
      <w:r>
        <w:rPr>
          <w:i/>
        </w:rPr>
        <w:t>ay</w:t>
      </w:r>
      <w:r>
        <w:t xml:space="preserve"> </w:t>
      </w:r>
      <w:r>
        <w:t>kan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1363 (data/riverside_cats/TC5_riv.cat)</w:t>
        <w:br/>
      </w:r>
      <w:r>
        <w:t>Devyse</w:t>
      </w:r>
      <w:r>
        <w:t xml:space="preserve"> </w:t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moot</w:t>
      </w:r>
      <w:r>
        <w:t xml:space="preserve"> </w:t>
      </w:r>
      <w:r>
        <w:t>it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1367 (data/riverside_cats/TC5_riv.cat)</w:t>
        <w:br/>
      </w:r>
      <w:r>
        <w:t>Of</w:t>
      </w:r>
      <w:r>
        <w:t xml:space="preserve"> </w:t>
      </w:r>
      <w:r>
        <w:t>me</w:t>
      </w:r>
      <w:r>
        <w:t xml:space="preserve"> </w:t>
      </w:r>
      <w:r>
        <w:t>whos</w:t>
      </w:r>
      <w:r>
        <w:t xml:space="preserve"> </w:t>
      </w:r>
      <w:r>
        <w:t>wo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wit</w:t>
      </w:r>
      <w:r>
        <w:t xml:space="preserve"> </w:t>
      </w:r>
      <w:r>
        <w:t>discryve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1370 (data/riverside_cats/TC5_riv.cat)</w:t>
        <w:br/>
      </w:r>
      <w:r>
        <w:rPr>
          <w:i/>
        </w:rPr>
        <w:t>Al</w:t>
      </w:r>
      <w:r>
        <w:t xml:space="preserve"> </w:t>
      </w:r>
      <w:r>
        <w:t>redy</w:t>
      </w:r>
      <w:r>
        <w:t xml:space="preserve"> </w:t>
      </w:r>
      <w:r>
        <w:t>out</w:t>
      </w:r>
      <w:r>
        <w:t xml:space="preserve"> </w:t>
      </w:r>
      <w:r>
        <w:t>my</w:t>
      </w:r>
      <w:r>
        <w:t xml:space="preserve"> </w:t>
      </w:r>
      <w:r>
        <w:t>woful</w:t>
      </w:r>
      <w:r>
        <w:t xml:space="preserve"> </w:t>
      </w:r>
      <w:r>
        <w:t>gost</w:t>
      </w:r>
      <w:r>
        <w:t xml:space="preserve"> </w:t>
      </w:r>
      <w:r>
        <w:t>to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V 1370 (data/riverside_cats/TC5_riv.cat)</w:t>
        <w:br/>
      </w:r>
      <w:r>
        <w:t>Al</w:t>
      </w:r>
      <w:r>
        <w:t xml:space="preserve"> </w:t>
      </w:r>
      <w:r>
        <w:t>redy</w:t>
      </w:r>
      <w:r>
        <w:t xml:space="preserve"> </w:t>
      </w:r>
      <w:r>
        <w:rPr>
          <w:i/>
        </w:rPr>
        <w:t>out</w:t>
      </w:r>
      <w:r>
        <w:t xml:space="preserve"> </w:t>
      </w:r>
      <w:r>
        <w:t>my</w:t>
      </w:r>
      <w:r>
        <w:t xml:space="preserve"> </w:t>
      </w:r>
      <w:r>
        <w:t>woful</w:t>
      </w:r>
      <w:r>
        <w:t xml:space="preserve"> </w:t>
      </w:r>
      <w:r>
        <w:t>gost</w:t>
      </w:r>
      <w:r>
        <w:t xml:space="preserve"> </w:t>
      </w:r>
      <w:r>
        <w:t>to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1376 (data/riverside_cats/TC5_riv.cat)</w:t>
        <w:br/>
      </w:r>
      <w:r>
        <w:t>My</w:t>
      </w:r>
      <w:r>
        <w:t xml:space="preserve"> </w:t>
      </w:r>
      <w:r>
        <w:t>good</w:t>
      </w:r>
      <w:r>
        <w:t xml:space="preserve"> </w:t>
      </w:r>
      <w:r>
        <w:t>in</w:t>
      </w:r>
      <w:r>
        <w:t xml:space="preserve"> </w:t>
      </w:r>
      <w:r>
        <w:t>harm</w:t>
      </w:r>
      <w:r>
        <w:t xml:space="preserve"> </w:t>
      </w:r>
      <w:r>
        <w:t>myn</w:t>
      </w:r>
      <w:r>
        <w:t xml:space="preserve"> </w:t>
      </w:r>
      <w:r>
        <w:t>ese</w:t>
      </w:r>
      <w:r>
        <w:t xml:space="preserve"> </w:t>
      </w:r>
      <w:r>
        <w:rPr>
          <w:i/>
        </w:rPr>
        <w:t>ek</w:t>
      </w:r>
      <w:r>
        <w:t xml:space="preserve"> </w:t>
      </w:r>
      <w:r>
        <w:t>woxen</w:t>
      </w:r>
      <w:r>
        <w:t xml:space="preserve"> </w:t>
      </w:r>
      <w:r>
        <w:t>helle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ayeyn</w:t>
      </w:r>
      <w:r>
        <w:br/>
        <w:t>Troilus and Criseyde; Book V 1380 (data/riverside_cats/TC5_riv.cat)</w:t>
        <w:br/>
      </w:r>
      <w:r>
        <w:t>Which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comyng</w:t>
      </w:r>
      <w:r>
        <w:t xml:space="preserve"> </w:t>
      </w:r>
      <w:r>
        <w:t>hom</w:t>
      </w:r>
      <w:r>
        <w:t xml:space="preserve"> </w:t>
      </w:r>
      <w:r>
        <w:rPr>
          <w:i/>
        </w:rPr>
        <w:t>ayeyn</w:t>
      </w:r>
      <w:r>
        <w:t xml:space="preserve"> </w:t>
      </w:r>
      <w:r>
        <w:t>to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1383 (data/riverside_cats/TC5_riv.cat)</w:t>
        <w:br/>
      </w:r>
      <w:r>
        <w:t>For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nevere</w:t>
      </w:r>
      <w:r>
        <w:t xml:space="preserve"> </w:t>
      </w:r>
      <w:r>
        <w:t>herte</w:t>
      </w:r>
      <w:r>
        <w:t xml:space="preserve"> </w:t>
      </w:r>
      <w:r>
        <w:t>yet</w:t>
      </w:r>
      <w:r>
        <w:t xml:space="preserve"> </w:t>
      </w:r>
      <w:r>
        <w:t>so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1383 (data/riverside_cats/TC5_riv.cat)</w:t>
        <w:br/>
      </w:r>
      <w:r>
        <w:t>For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nevere</w:t>
      </w:r>
      <w:r>
        <w:t xml:space="preserve"> </w:t>
      </w:r>
      <w:r>
        <w:t>herte</w:t>
      </w:r>
      <w:r>
        <w:t xml:space="preserve"> </w:t>
      </w:r>
      <w:r>
        <w:rPr>
          <w:i/>
        </w:rPr>
        <w:t>yet</w:t>
      </w:r>
      <w:r>
        <w:t xml:space="preserve"> </w:t>
      </w:r>
      <w:r>
        <w:t>so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1383 (data/riverside_cats/TC5_riv.cat)</w:t>
        <w:br/>
      </w:r>
      <w:r>
        <w:t>For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nevere</w:t>
      </w:r>
      <w:r>
        <w:t xml:space="preserve"> </w:t>
      </w:r>
      <w:r>
        <w:t>herte</w:t>
      </w:r>
      <w:r>
        <w:t xml:space="preserve"> </w:t>
      </w:r>
      <w:r>
        <w:t>yet</w:t>
      </w:r>
      <w:r>
        <w:t xml:space="preserve"> </w:t>
      </w:r>
      <w:r>
        <w:rPr>
          <w:i/>
        </w:rPr>
        <w:t>so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1386 (data/riverside_cats/TC5_riv.cat)</w:t>
        <w:br/>
      </w:r>
      <w:r>
        <w:t>Commeve</w:t>
      </w:r>
      <w:r>
        <w:t xml:space="preserve"> </w:t>
      </w:r>
      <w:r>
        <w:t>yow</w:t>
      </w:r>
      <w:r>
        <w:t xml:space="preserve"> </w:t>
      </w:r>
      <w:r>
        <w:rPr>
          <w:i/>
        </w:rPr>
        <w:t>yet</w:t>
      </w:r>
      <w:r>
        <w:t xml:space="preserve"> </w:t>
      </w:r>
      <w:r>
        <w:t>thynketh</w:t>
      </w:r>
      <w:r>
        <w:t xml:space="preserve"> </w:t>
      </w:r>
      <w:r>
        <w:t>on</w:t>
      </w:r>
      <w:r>
        <w:t xml:space="preserve"> </w:t>
      </w:r>
      <w:r>
        <w:t>youre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1387 (data/riverside_cats/TC5_riv.cat)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gilt</w:t>
      </w:r>
      <w:r>
        <w:t xml:space="preserve"> </w:t>
      </w:r>
      <w:r>
        <w:t>hath</w:t>
      </w:r>
      <w:r>
        <w:t xml:space="preserve"> </w:t>
      </w:r>
      <w:r>
        <w:t>deth</w:t>
      </w:r>
      <w:r>
        <w:t xml:space="preserve"> </w:t>
      </w:r>
      <w:r>
        <w:t>deserved</w:t>
      </w:r>
      <w:r>
        <w:br/>
        <w:br/>
      </w:r>
    </w:p>
    <w:p>
      <w:r>
        <w:rPr>
          <w:b/>
        </w:rPr>
        <w:t>Adverb without -e: hereupon</w:t>
      </w:r>
      <w:r>
        <w:br/>
        <w:t>Troilus and Criseyde; Book V 1391 (data/riverside_cats/TC5_riv.cat)</w:t>
        <w:br/>
      </w:r>
      <w:r>
        <w:t>That</w:t>
      </w:r>
      <w:r>
        <w:t xml:space="preserve"> </w:t>
      </w:r>
      <w:r>
        <w:rPr>
          <w:i/>
        </w:rPr>
        <w:t>hereupon</w:t>
      </w:r>
      <w:r>
        <w:t xml:space="preserve"> </w:t>
      </w:r>
      <w:r>
        <w:t>ye</w:t>
      </w:r>
      <w:r>
        <w:t xml:space="preserve"> </w:t>
      </w:r>
      <w:r>
        <w:t>wolden</w:t>
      </w:r>
      <w:r>
        <w:t xml:space="preserve"> </w:t>
      </w:r>
      <w:r>
        <w:t>write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aught</w:t>
      </w:r>
      <w:r>
        <w:br/>
        <w:t>Troilus and Criseyde; Book V 1394 (data/riverside_cats/TC5_riv.cat)</w:t>
        <w:br/>
      </w:r>
      <w:r>
        <w:t>If</w:t>
      </w:r>
      <w:r>
        <w:t xml:space="preserve"> </w:t>
      </w:r>
      <w:r>
        <w:t>other</w:t>
      </w:r>
      <w:r>
        <w:t xml:space="preserve"> </w:t>
      </w:r>
      <w:r>
        <w:t>cause</w:t>
      </w:r>
      <w:r>
        <w:t xml:space="preserve"> </w:t>
      </w:r>
      <w:r>
        <w:rPr>
          <w:i/>
        </w:rPr>
        <w:t>aught</w:t>
      </w:r>
      <w:r>
        <w:t xml:space="preserve"> </w:t>
      </w:r>
      <w:r>
        <w:t>doth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1399 (data/riverside_cats/TC5_riv.cat)</w:t>
        <w:br/>
      </w:r>
      <w:r>
        <w:rPr>
          <w:i/>
        </w:rPr>
        <w:t>Now</w:t>
      </w:r>
      <w:r>
        <w:t xml:space="preserve"> </w:t>
      </w:r>
      <w:r>
        <w:t>writeth</w:t>
      </w:r>
      <w:r>
        <w:t xml:space="preserve"> </w:t>
      </w:r>
      <w:r>
        <w:t>swete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thus</w:t>
      </w:r>
      <w:r>
        <w:t xml:space="preserve"> </w:t>
      </w:r>
      <w:r>
        <w:t>nat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1399 (data/riverside_cats/TC5_riv.cat)</w:t>
        <w:br/>
      </w:r>
      <w:r>
        <w:t>Now</w:t>
      </w:r>
      <w:r>
        <w:t xml:space="preserve"> </w:t>
      </w:r>
      <w:r>
        <w:t>writeth</w:t>
      </w:r>
      <w:r>
        <w:t xml:space="preserve"> </w:t>
      </w:r>
      <w:r>
        <w:t>swete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thus</w:t>
      </w:r>
      <w:r>
        <w:t xml:space="preserve"> </w:t>
      </w:r>
      <w:r>
        <w:t>nat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1399 (data/riverside_cats/TC5_riv.cat)</w:t>
        <w:br/>
      </w:r>
      <w:r>
        <w:t>Now</w:t>
      </w:r>
      <w:r>
        <w:t xml:space="preserve"> </w:t>
      </w:r>
      <w:r>
        <w:t>writeth</w:t>
      </w:r>
      <w:r>
        <w:t xml:space="preserve"> </w:t>
      </w:r>
      <w:r>
        <w:t>swete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thus</w:t>
      </w:r>
      <w:r>
        <w:t xml:space="preserve"> </w:t>
      </w:r>
      <w:r>
        <w:rPr>
          <w:i/>
        </w:rPr>
        <w:t>nat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Adverb without -e: iwis</w:t>
      </w:r>
      <w:r>
        <w:br/>
        <w:t>Troilus and Criseyde; Book V 1401 (data/riverside_cats/TC5_riv.cat)</w:t>
        <w:br/>
      </w:r>
      <w:r>
        <w:rPr>
          <w:i/>
        </w:rPr>
        <w:t>Iwis</w:t>
      </w:r>
      <w:r>
        <w:t xml:space="preserve"> </w:t>
      </w:r>
      <w:r>
        <w:t>myne</w:t>
      </w:r>
      <w:r>
        <w:t xml:space="preserve"> </w:t>
      </w:r>
      <w:r>
        <w:t>owene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1402 (data/riverside_cats/TC5_riv.cat)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rPr>
          <w:i/>
        </w:rPr>
        <w:t>whan</w:t>
      </w:r>
      <w:r>
        <w:t xml:space="preserve"> </w:t>
      </w:r>
      <w:r>
        <w:t>ye</w:t>
      </w:r>
      <w:r>
        <w:t xml:space="preserve"> </w:t>
      </w:r>
      <w:r>
        <w:t>next</w:t>
      </w:r>
      <w:r>
        <w:t xml:space="preserve"> </w:t>
      </w:r>
      <w:r>
        <w:t>upon</w:t>
      </w:r>
      <w:r>
        <w:t xml:space="preserve"> </w:t>
      </w:r>
      <w:r>
        <w:t>me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1403 (data/riverside_cats/TC5_riv.cat)</w:t>
        <w:br/>
      </w:r>
      <w:r>
        <w:rPr>
          <w:i/>
        </w:rPr>
        <w:t>So</w:t>
      </w:r>
      <w:r>
        <w:t xml:space="preserve"> </w:t>
      </w:r>
      <w:r>
        <w:t>lost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myn</w:t>
      </w:r>
      <w:r>
        <w:t xml:space="preserve"> </w:t>
      </w:r>
      <w:r>
        <w:t>hele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myn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1403 (data/riverside_cats/TC5_riv.cat)</w:t>
        <w:br/>
      </w:r>
      <w:r>
        <w:t>So</w:t>
      </w:r>
      <w:r>
        <w:t xml:space="preserve"> </w:t>
      </w:r>
      <w:r>
        <w:t>lost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myn</w:t>
      </w:r>
      <w:r>
        <w:t xml:space="preserve"> </w:t>
      </w:r>
      <w:r>
        <w:t>hele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myn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V 1404 (data/riverside_cats/TC5_riv.cat)</w:t>
        <w:br/>
      </w:r>
      <w:r>
        <w:t>Criseyde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konne</w:t>
      </w:r>
      <w:r>
        <w:t xml:space="preserve"> </w:t>
      </w:r>
      <w:r>
        <w:t>knowen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iwys</w:t>
      </w:r>
      <w:r>
        <w:br/>
        <w:t>Troilus and Criseyde; Book V 1405 (data/riverside_cats/TC5_riv.cat)</w:t>
        <w:br/>
      </w:r>
      <w:r>
        <w:rPr>
          <w:i/>
        </w:rPr>
        <w:t>Iwys</w:t>
      </w:r>
      <w:r>
        <w:t xml:space="preserve"> </w:t>
      </w:r>
      <w:r>
        <w:t>myn</w:t>
      </w:r>
      <w:r>
        <w:t xml:space="preserve"> </w:t>
      </w:r>
      <w:r>
        <w:t>hertes</w:t>
      </w:r>
      <w:r>
        <w:t xml:space="preserve"> </w:t>
      </w:r>
      <w:r>
        <w:t>day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1406 (data/riverside_cats/TC5_riv.cat)</w:t>
        <w:br/>
      </w:r>
      <w:r>
        <w:rPr>
          <w:i/>
        </w:rPr>
        <w:t>So</w:t>
      </w:r>
      <w:r>
        <w:t xml:space="preserve"> </w:t>
      </w:r>
      <w:r>
        <w:t>thursteth</w:t>
      </w:r>
      <w:r>
        <w:t xml:space="preserve"> </w:t>
      </w:r>
      <w:r>
        <w:t>ay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to</w:t>
      </w:r>
      <w:r>
        <w:t xml:space="preserve"> </w:t>
      </w:r>
      <w:r>
        <w:t>byholde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1406 (data/riverside_cats/TC5_riv.cat)</w:t>
        <w:br/>
      </w:r>
      <w:r>
        <w:t>So</w:t>
      </w:r>
      <w:r>
        <w:t xml:space="preserve"> </w:t>
      </w:r>
      <w:r>
        <w:t>thursteth</w:t>
      </w:r>
      <w:r>
        <w:t xml:space="preserve"> </w:t>
      </w:r>
      <w:r>
        <w:rPr>
          <w:i/>
        </w:rPr>
        <w:t>ay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to</w:t>
      </w:r>
      <w:r>
        <w:t xml:space="preserve"> </w:t>
      </w:r>
      <w:r>
        <w:t>byholde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1411 (data/riverside_cats/TC5_riv.cat)</w:t>
        <w:br/>
      </w:r>
      <w:r>
        <w:rPr>
          <w:i/>
        </w:rPr>
        <w:t>Yet</w:t>
      </w:r>
      <w:r>
        <w:t xml:space="preserve"> </w:t>
      </w:r>
      <w:r>
        <w:t>praye</w:t>
      </w:r>
      <w:r>
        <w:t xml:space="preserve"> </w:t>
      </w:r>
      <w:r>
        <w:t>I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1411 (data/riverside_cats/TC5_riv.cat)</w:t>
        <w:br/>
      </w:r>
      <w:r>
        <w:t>Yet</w:t>
      </w:r>
      <w:r>
        <w:t xml:space="preserve"> </w:t>
      </w:r>
      <w:r>
        <w:t>praye</w:t>
      </w:r>
      <w:r>
        <w:t xml:space="preserve"> </w:t>
      </w:r>
      <w:r>
        <w:t>I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1411 (data/riverside_cats/TC5_riv.cat)</w:t>
        <w:br/>
      </w:r>
      <w:r>
        <w:t>Yet</w:t>
      </w:r>
      <w:r>
        <w:t xml:space="preserve"> </w:t>
      </w:r>
      <w:r>
        <w:t>praye</w:t>
      </w:r>
      <w:r>
        <w:t xml:space="preserve"> </w:t>
      </w:r>
      <w:r>
        <w:t>I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rPr>
          <w:i/>
        </w:rPr>
        <w:t>right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1417 (data/riverside_cats/TC5_riv.cat)</w:t>
        <w:br/>
      </w:r>
      <w:r>
        <w:t>In</w:t>
      </w:r>
      <w:r>
        <w:t xml:space="preserve"> </w:t>
      </w:r>
      <w:r>
        <w:t>yow</w:t>
      </w:r>
      <w:r>
        <w:t xml:space="preserve"> </w:t>
      </w:r>
      <w:r>
        <w:t>lith</w:t>
      </w:r>
      <w:r>
        <w:t xml:space="preserve"> </w:t>
      </w:r>
      <w:r>
        <w:rPr>
          <w:i/>
        </w:rPr>
        <w:t>whan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1417 (data/riverside_cats/TC5_riv.cat)</w:t>
        <w:br/>
      </w:r>
      <w:r>
        <w:t>In</w:t>
      </w:r>
      <w:r>
        <w:t xml:space="preserve"> </w:t>
      </w:r>
      <w:r>
        <w:t>yow</w:t>
      </w:r>
      <w:r>
        <w:t xml:space="preserve"> </w:t>
      </w:r>
      <w:r>
        <w:t>lith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1421 (data/riverside_cats/TC5_riv.cat)</w:t>
        <w:br/>
      </w:r>
      <w:r>
        <w:t>And</w:t>
      </w:r>
      <w:r>
        <w:t xml:space="preserve"> </w:t>
      </w:r>
      <w:r>
        <w:t>far</w:t>
      </w:r>
      <w:r>
        <w:t xml:space="preserve"> </w:t>
      </w:r>
      <w:r>
        <w:rPr>
          <w:i/>
        </w:rPr>
        <w:t>now</w:t>
      </w:r>
      <w:r>
        <w:t xml:space="preserve"> </w:t>
      </w:r>
      <w:r>
        <w:t>wel</w:t>
      </w:r>
      <w:r>
        <w:t xml:space="preserve"> </w:t>
      </w:r>
      <w:r>
        <w:t>myn</w:t>
      </w:r>
      <w:r>
        <w:t xml:space="preserve"> </w:t>
      </w:r>
      <w:r>
        <w:t>owen</w:t>
      </w:r>
      <w:r>
        <w:t xml:space="preserve"> </w:t>
      </w:r>
      <w:r>
        <w:t>swete</w:t>
      </w:r>
      <w:r>
        <w:t xml:space="preserve"> </w:t>
      </w:r>
      <w:r>
        <w:t>herte</w:t>
      </w:r>
      <w:r>
        <w:t xml:space="preserve"> </w:t>
      </w:r>
      <w:r>
        <w:t>Le</w:t>
      </w:r>
      <w:r>
        <w:t xml:space="preserve"> </w:t>
      </w:r>
      <w:r>
        <w:t>vostre</w:t>
      </w:r>
      <w:r>
        <w:t xml:space="preserve"> </w:t>
      </w:r>
      <w:r>
        <w:t>T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1422 (data/riverside_cats/TC5_riv.cat)</w:t>
        <w:br/>
      </w:r>
      <w:r>
        <w:t>This</w:t>
      </w:r>
      <w:r>
        <w:t xml:space="preserve"> </w:t>
      </w:r>
      <w:r>
        <w:t>lettre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was</w:t>
      </w:r>
      <w:r>
        <w:t xml:space="preserve"> </w:t>
      </w:r>
      <w:r>
        <w:t>sent</w:t>
      </w:r>
      <w:r>
        <w:t xml:space="preserve"> </w:t>
      </w:r>
      <w:r>
        <w:t>unto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ywys</w:t>
      </w:r>
      <w:r>
        <w:br/>
        <w:t>Troilus and Criseyde; Book V 1425 (data/riverside_cats/TC5_riv.cat)</w:t>
        <w:br/>
      </w:r>
      <w:r>
        <w:t>That</w:t>
      </w:r>
      <w:r>
        <w:t xml:space="preserve"> </w:t>
      </w:r>
      <w:r>
        <w:t>also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ywys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V 1430 (data/riverside_cats/TC5_riv.cat)</w:t>
        <w:br/>
      </w:r>
      <w:r>
        <w:t>That</w:t>
      </w:r>
      <w:r>
        <w:t xml:space="preserve"> </w:t>
      </w:r>
      <w:r>
        <w:t>wonder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swerth</w:t>
      </w:r>
      <w:r>
        <w:t xml:space="preserve"> </w:t>
      </w:r>
      <w:r>
        <w:t>she</w:t>
      </w:r>
      <w:r>
        <w:t xml:space="preserve"> </w:t>
      </w:r>
      <w:r>
        <w:t>loveth</w:t>
      </w:r>
      <w:r>
        <w:t xml:space="preserve"> </w:t>
      </w:r>
      <w:r>
        <w:t>hym</w:t>
      </w:r>
      <w:r>
        <w:t xml:space="preserve"> </w:t>
      </w:r>
      <w:r>
        <w:rPr>
          <w:i/>
        </w:rPr>
        <w:t>best</w:t>
      </w:r>
      <w:r>
        <w:br/>
        <w:br/>
      </w:r>
    </w:p>
    <w:p>
      <w:r>
        <w:rPr>
          <w:b/>
        </w:rPr>
        <w:t>Adverb without -e: west</w:t>
      </w:r>
      <w:r>
        <w:br/>
        <w:t>Troilus and Criseyde; Book V 1432 (data/riverside_cats/TC5_riv.cat)</w:t>
        <w:br/>
      </w:r>
      <w:r>
        <w:t>But</w:t>
      </w:r>
      <w:r>
        <w:t xml:space="preserve"> </w:t>
      </w:r>
      <w:r>
        <w:t>Troilus</w:t>
      </w:r>
      <w:r>
        <w:t xml:space="preserve"> </w:t>
      </w:r>
      <w:r>
        <w:t>thow</w:t>
      </w:r>
      <w:r>
        <w:t xml:space="preserve"> </w:t>
      </w:r>
      <w:r>
        <w:t>maist</w:t>
      </w:r>
      <w:r>
        <w:t xml:space="preserve"> </w:t>
      </w:r>
      <w:r>
        <w:t>now</w:t>
      </w:r>
      <w:r>
        <w:t xml:space="preserve"> </w:t>
      </w:r>
      <w:r>
        <w:t>est</w:t>
      </w:r>
      <w:r>
        <w:t xml:space="preserve"> </w:t>
      </w:r>
      <w:r>
        <w:t>or</w:t>
      </w:r>
      <w:r>
        <w:t xml:space="preserve"> </w:t>
      </w:r>
      <w:r>
        <w:rPr>
          <w:i/>
        </w:rPr>
        <w:t>west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1434 (data/riverside_cats/TC5_riv.cat)</w:t>
        <w:br/>
      </w:r>
      <w:r>
        <w:rPr>
          <w:i/>
        </w:rPr>
        <w:t>Thus</w:t>
      </w:r>
      <w:r>
        <w:t xml:space="preserve"> </w:t>
      </w:r>
      <w:r>
        <w:t>goth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God</w:t>
      </w:r>
      <w:r>
        <w:t xml:space="preserve"> </w:t>
      </w:r>
      <w:r>
        <w:t>shilde</w:t>
      </w:r>
      <w:r>
        <w:t xml:space="preserve"> </w:t>
      </w:r>
      <w:r>
        <w:t>us</w:t>
      </w:r>
      <w:r>
        <w:t xml:space="preserve"> </w:t>
      </w:r>
      <w:r>
        <w:t>fro</w:t>
      </w:r>
      <w:r>
        <w:t xml:space="preserve"> </w:t>
      </w:r>
      <w:r>
        <w:t>meschaunce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1439 (data/riverside_cats/TC5_riv.cat)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rPr>
          <w:i/>
        </w:rPr>
        <w:t>al</w:t>
      </w:r>
      <w:r>
        <w:t xml:space="preserve"> </w:t>
      </w:r>
      <w:r>
        <w:t>down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bed</w:t>
      </w:r>
      <w:r>
        <w:t xml:space="preserve"> </w:t>
      </w:r>
      <w:r>
        <w:t>hym</w:t>
      </w:r>
      <w:r>
        <w:t xml:space="preserve"> </w:t>
      </w:r>
      <w:r>
        <w:t>leyde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V 1439 (data/riverside_cats/TC5_riv.cat)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al</w:t>
      </w:r>
      <w:r>
        <w:t xml:space="preserve"> </w:t>
      </w:r>
      <w:r>
        <w:rPr>
          <w:i/>
        </w:rPr>
        <w:t>down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bed</w:t>
      </w:r>
      <w:r>
        <w:t xml:space="preserve"> </w:t>
      </w:r>
      <w:r>
        <w:t>hym</w:t>
      </w:r>
      <w:r>
        <w:t xml:space="preserve"> </w:t>
      </w:r>
      <w:r>
        <w:t>leyde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1441 (data/riverside_cats/TC5_riv.cat)</w:t>
        <w:br/>
      </w:r>
      <w:r>
        <w:t>Ymagynyng</w:t>
      </w:r>
      <w:r>
        <w:t xml:space="preserve"> </w:t>
      </w:r>
      <w:r>
        <w:rPr>
          <w:i/>
        </w:rPr>
        <w:t>ay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unkynde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V 1442 (data/riverside_cats/TC5_riv.cat)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wel</w:t>
      </w:r>
      <w:r>
        <w:t xml:space="preserve"> </w:t>
      </w:r>
      <w:r>
        <w:rPr>
          <w:i/>
        </w:rPr>
        <w:t>neigh</w:t>
      </w:r>
      <w:r>
        <w:t xml:space="preserve"> </w:t>
      </w:r>
      <w:r>
        <w:t>he</w:t>
      </w:r>
      <w:r>
        <w:t xml:space="preserve"> </w:t>
      </w:r>
      <w:r>
        <w:t>wex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1443 (data/riverside_cats/TC5_riv.cat)</w:t>
        <w:br/>
      </w:r>
      <w:r>
        <w:t>This</w:t>
      </w:r>
      <w:r>
        <w:t xml:space="preserve"> </w:t>
      </w:r>
      <w:r>
        <w:t>drem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told</w:t>
      </w:r>
      <w:r>
        <w:t xml:space="preserve"> </w:t>
      </w:r>
      <w:r>
        <w:t>have</w:t>
      </w:r>
      <w:r>
        <w:t xml:space="preserve"> </w:t>
      </w:r>
      <w:r>
        <w:rPr>
          <w:i/>
        </w:rPr>
        <w:t>ek</w:t>
      </w:r>
      <w:r>
        <w:t xml:space="preserve"> </w:t>
      </w:r>
      <w:r>
        <w:t>byforn</w:t>
      </w:r>
      <w:r>
        <w:br/>
        <w:br/>
      </w:r>
    </w:p>
    <w:p>
      <w:r>
        <w:rPr>
          <w:b/>
        </w:rPr>
        <w:t>Adverb without -e: byforn</w:t>
      </w:r>
      <w:r>
        <w:br/>
        <w:t>Troilus and Criseyde; Book V 1443 (data/riverside_cats/TC5_riv.cat)</w:t>
        <w:br/>
      </w:r>
      <w:r>
        <w:t>This</w:t>
      </w:r>
      <w:r>
        <w:t xml:space="preserve"> </w:t>
      </w:r>
      <w:r>
        <w:t>drem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told</w:t>
      </w:r>
      <w:r>
        <w:t xml:space="preserve"> </w:t>
      </w:r>
      <w:r>
        <w:t>have</w:t>
      </w:r>
      <w:r>
        <w:t xml:space="preserve"> </w:t>
      </w:r>
      <w:r>
        <w:t>ek</w:t>
      </w:r>
      <w:r>
        <w:t xml:space="preserve"> </w:t>
      </w:r>
      <w:r>
        <w:rPr>
          <w:i/>
        </w:rPr>
        <w:t>byforn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1445 (data/riverside_cats/TC5_riv.cat)</w:t>
        <w:br/>
      </w:r>
      <w:r>
        <w:t>He</w:t>
      </w:r>
      <w:r>
        <w:t xml:space="preserve"> </w:t>
      </w:r>
      <w:r>
        <w:t>thought</w:t>
      </w:r>
      <w:r>
        <w:t xml:space="preserve"> </w:t>
      </w:r>
      <w:r>
        <w:rPr>
          <w:i/>
        </w:rPr>
        <w:t>ay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1456 (data/riverside_cats/TC5_riv.cat)</w:t>
        <w:br/>
      </w:r>
      <w:r>
        <w:t>Cassandre</w:t>
      </w:r>
      <w:r>
        <w:t xml:space="preserve"> </w:t>
      </w:r>
      <w:r>
        <w:t>hym</w:t>
      </w:r>
      <w:r>
        <w:t xml:space="preserve"> </w:t>
      </w:r>
      <w:r>
        <w:t>gan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his</w:t>
      </w:r>
      <w:r>
        <w:t xml:space="preserve"> </w:t>
      </w:r>
      <w:r>
        <w:t>drem</w:t>
      </w:r>
      <w:r>
        <w:t xml:space="preserve"> </w:t>
      </w:r>
      <w:r>
        <w:t>expounde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V 1457 (data/riverside_cats/TC5_riv.cat)</w:t>
        <w:br/>
      </w:r>
      <w:r>
        <w:t>She</w:t>
      </w:r>
      <w:r>
        <w:t xml:space="preserve"> </w:t>
      </w:r>
      <w:r>
        <w:t>gan</w:t>
      </w:r>
      <w:r>
        <w:t xml:space="preserve"> </w:t>
      </w:r>
      <w:r>
        <w:rPr>
          <w:i/>
        </w:rPr>
        <w:t>first</w:t>
      </w:r>
      <w:r>
        <w:t xml:space="preserve"> </w:t>
      </w:r>
      <w:r>
        <w:t>smyle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O</w:t>
      </w:r>
      <w:r>
        <w:t xml:space="preserve"> </w:t>
      </w:r>
      <w:r>
        <w:t>brother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1460 (data/riverside_cats/TC5_riv.cat)</w:t>
        <w:br/>
      </w:r>
      <w:r>
        <w:t>To</w:t>
      </w:r>
      <w:r>
        <w:t xml:space="preserve"> </w:t>
      </w:r>
      <w:r>
        <w:t>purpos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t>overthrowe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1467 (data/riverside_cats/TC5_riv.cat)</w:t>
        <w:br/>
      </w:r>
      <w:r>
        <w:t>She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Grekis</w:t>
      </w:r>
      <w:r>
        <w:t xml:space="preserve"> </w:t>
      </w:r>
      <w:r>
        <w:t>gonne</w:t>
      </w:r>
      <w:r>
        <w:t xml:space="preserve"> </w:t>
      </w:r>
      <w:r>
        <w:t>hire</w:t>
      </w:r>
      <w:r>
        <w:t xml:space="preserve"> </w:t>
      </w:r>
      <w:r>
        <w:rPr>
          <w:i/>
        </w:rPr>
        <w:t>so</w:t>
      </w:r>
      <w:r>
        <w:t xml:space="preserve"> </w:t>
      </w:r>
      <w:r>
        <w:t>despise</w:t>
      </w:r>
      <w:r>
        <w:br/>
        <w:br/>
      </w:r>
    </w:p>
    <w:p>
      <w:r>
        <w:rPr>
          <w:b/>
        </w:rPr>
        <w:t>Adverb without -e: wonder</w:t>
      </w:r>
      <w:r>
        <w:br/>
        <w:t>Troilus and Criseyde; Book V 1468 (data/riverside_cats/TC5_riv.cat)</w:t>
        <w:br/>
      </w:r>
      <w:r>
        <w:t>Wrak</w:t>
      </w:r>
      <w:r>
        <w:t xml:space="preserve"> </w:t>
      </w:r>
      <w:r>
        <w:t>hire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cruel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V 1470 (data/riverside_cats/TC5_riv.cat)</w:t>
        <w:br/>
      </w:r>
      <w:r>
        <w:t>She</w:t>
      </w:r>
      <w:r>
        <w:t xml:space="preserve"> </w:t>
      </w:r>
      <w:r>
        <w:t>made</w:t>
      </w:r>
      <w:r>
        <w:t xml:space="preserve"> </w:t>
      </w:r>
      <w:r>
        <w:rPr>
          <w:i/>
        </w:rPr>
        <w:t>up</w:t>
      </w:r>
      <w:r>
        <w:t xml:space="preserve"> </w:t>
      </w:r>
      <w:r>
        <w:t>frete</w:t>
      </w:r>
      <w:r>
        <w:t xml:space="preserve"> </w:t>
      </w:r>
      <w:r>
        <w:t>hire</w:t>
      </w:r>
      <w:r>
        <w:t xml:space="preserve"> </w:t>
      </w:r>
      <w:r>
        <w:t>corn</w:t>
      </w:r>
      <w:r>
        <w:t xml:space="preserve"> </w:t>
      </w:r>
      <w:r>
        <w:t>and</w:t>
      </w:r>
      <w:r>
        <w:t xml:space="preserve"> </w:t>
      </w:r>
      <w:r>
        <w:t>vynes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1472 (data/riverside_cats/TC5_riv.cat)</w:t>
        <w:br/>
      </w:r>
      <w:r>
        <w:t>Amonges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com</w:t>
      </w:r>
      <w:r>
        <w:t xml:space="preserve"> </w:t>
      </w:r>
      <w:r>
        <w:t>this</w:t>
      </w:r>
      <w:r>
        <w:t xml:space="preserve"> </w:t>
      </w:r>
      <w:r>
        <w:t>boor</w:t>
      </w:r>
      <w:r>
        <w:t xml:space="preserve"> </w:t>
      </w:r>
      <w:r>
        <w:t>to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1475 (data/riverside_cats/TC5_riv.cat)</w:t>
        <w:br/>
      </w:r>
      <w:r>
        <w:t>He</w:t>
      </w:r>
      <w:r>
        <w:t xml:space="preserve"> </w:t>
      </w:r>
      <w:r>
        <w:t>loved</w:t>
      </w:r>
      <w:r>
        <w:t xml:space="preserve"> </w:t>
      </w:r>
      <w:r>
        <w:rPr>
          <w:i/>
        </w:rPr>
        <w:t>so</w:t>
      </w:r>
      <w:r>
        <w:t xml:space="preserve"> </w:t>
      </w:r>
      <w:r>
        <w:t>this</w:t>
      </w:r>
      <w:r>
        <w:t xml:space="preserve"> </w:t>
      </w:r>
      <w:r>
        <w:t>fresshe</w:t>
      </w:r>
      <w:r>
        <w:t xml:space="preserve"> </w:t>
      </w:r>
      <w:r>
        <w:t>mayden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1479 (data/riverside_cats/TC5_riv.cat)</w:t>
        <w:br/>
      </w:r>
      <w:r>
        <w:rPr>
          <w:i/>
        </w:rPr>
        <w:t>Ther</w:t>
      </w:r>
      <w:r>
        <w:t xml:space="preserve"> </w:t>
      </w:r>
      <w:r>
        <w:t>ros</w:t>
      </w:r>
      <w:r>
        <w:t xml:space="preserve"> </w:t>
      </w:r>
      <w:r>
        <w:t>a</w:t>
      </w:r>
      <w:r>
        <w:t xml:space="preserve"> </w:t>
      </w:r>
      <w:r>
        <w:t>contek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gret</w:t>
      </w:r>
      <w:r>
        <w:t xml:space="preserve"> </w:t>
      </w:r>
      <w:r>
        <w:t>envye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1482 (data/riverside_cats/TC5_riv.cat)</w:t>
        <w:br/>
      </w:r>
      <w:r>
        <w:t>But</w:t>
      </w:r>
      <w:r>
        <w:t xml:space="preserve"> </w:t>
      </w:r>
      <w:r>
        <w:rPr>
          <w:i/>
        </w:rPr>
        <w:t>how</w:t>
      </w:r>
      <w:r>
        <w:t xml:space="preserve"> </w:t>
      </w:r>
      <w:r>
        <w:t>this</w:t>
      </w:r>
      <w:r>
        <w:t xml:space="preserve"> </w:t>
      </w:r>
      <w:r>
        <w:t>Meleagre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V 1483 (data/riverside_cats/TC5_riv.cat)</w:t>
        <w:br/>
      </w:r>
      <w:r>
        <w:t>Thorugh</w:t>
      </w:r>
      <w:r>
        <w:t xml:space="preserve"> </w:t>
      </w:r>
      <w:r>
        <w:t>his</w:t>
      </w:r>
      <w:r>
        <w:t xml:space="preserve"> </w:t>
      </w:r>
      <w:r>
        <w:t>moder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1484 (data/riverside_cats/TC5_riv.cat)</w:t>
        <w:br/>
      </w:r>
      <w:r>
        <w:t>For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longe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V 1484 (data/riverside_cats/TC5_riv.cat)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for</w:t>
      </w:r>
      <w:r>
        <w:t xml:space="preserve"> </w:t>
      </w:r>
      <w:r>
        <w:rPr>
          <w:i/>
        </w:rPr>
        <w:t>to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1485 (data/riverside_cats/TC5_riv.cat)</w:t>
        <w:br/>
      </w:r>
      <w:r>
        <w:t>She</w:t>
      </w:r>
      <w:r>
        <w:t xml:space="preserve"> </w:t>
      </w:r>
      <w:r>
        <w:t>tolde</w:t>
      </w:r>
      <w:r>
        <w:t xml:space="preserve"> </w:t>
      </w:r>
      <w:r>
        <w:rPr>
          <w:i/>
        </w:rPr>
        <w:t>ek</w:t>
      </w:r>
      <w:r>
        <w:t xml:space="preserve"> </w:t>
      </w:r>
      <w:r>
        <w:t>how</w:t>
      </w:r>
      <w:r>
        <w:t xml:space="preserve"> </w:t>
      </w:r>
      <w:r>
        <w:t>Tideus</w:t>
      </w:r>
      <w:r>
        <w:t xml:space="preserve"> </w:t>
      </w:r>
      <w:r>
        <w:t>er</w:t>
      </w:r>
      <w:r>
        <w:t xml:space="preserve"> </w:t>
      </w:r>
      <w:r>
        <w:t>she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1485 (data/riverside_cats/TC5_riv.cat)</w:t>
        <w:br/>
      </w:r>
      <w:r>
        <w:t>She</w:t>
      </w:r>
      <w:r>
        <w:t xml:space="preserve"> </w:t>
      </w:r>
      <w:r>
        <w:t>tolde</w:t>
      </w:r>
      <w:r>
        <w:t xml:space="preserve"> </w:t>
      </w:r>
      <w:r>
        <w:t>ek</w:t>
      </w:r>
      <w:r>
        <w:t xml:space="preserve"> </w:t>
      </w:r>
      <w:r>
        <w:rPr>
          <w:i/>
        </w:rPr>
        <w:t>how</w:t>
      </w:r>
      <w:r>
        <w:t xml:space="preserve"> </w:t>
      </w:r>
      <w:r>
        <w:t>Tideus</w:t>
      </w:r>
      <w:r>
        <w:t xml:space="preserve"> </w:t>
      </w:r>
      <w:r>
        <w:t>er</w:t>
      </w:r>
      <w:r>
        <w:t xml:space="preserve"> </w:t>
      </w:r>
      <w:r>
        <w:t>she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1491 (data/riverside_cats/TC5_riv.cat)</w:t>
        <w:br/>
      </w:r>
      <w:r>
        <w:t>This</w:t>
      </w:r>
      <w:r>
        <w:t xml:space="preserve"> </w:t>
      </w:r>
      <w:r>
        <w:t>tolde</w:t>
      </w:r>
      <w:r>
        <w:t xml:space="preserve"> </w:t>
      </w:r>
      <w:r>
        <w:t>she</w:t>
      </w:r>
      <w:r>
        <w:t xml:space="preserve"> </w:t>
      </w:r>
      <w:r>
        <w:t>by</w:t>
      </w:r>
      <w:r>
        <w:t xml:space="preserve"> </w:t>
      </w:r>
      <w:r>
        <w:t>proces</w:t>
      </w:r>
      <w:r>
        <w:t xml:space="preserve"> </w:t>
      </w:r>
      <w:r>
        <w:rPr>
          <w:i/>
        </w:rPr>
        <w:t>al</w:t>
      </w:r>
      <w:r>
        <w:t xml:space="preserve"> </w:t>
      </w:r>
      <w:r>
        <w:t>by</w:t>
      </w:r>
      <w:r>
        <w:t xml:space="preserve"> </w:t>
      </w:r>
      <w:r>
        <w:t>lengthe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1492 (data/riverside_cats/TC5_riv.cat)</w:t>
        <w:br/>
      </w:r>
      <w:r>
        <w:t>She</w:t>
      </w:r>
      <w:r>
        <w:t xml:space="preserve"> </w:t>
      </w:r>
      <w:r>
        <w:t>tolde</w:t>
      </w:r>
      <w:r>
        <w:t xml:space="preserve"> </w:t>
      </w:r>
      <w:r>
        <w:rPr>
          <w:i/>
        </w:rPr>
        <w:t>ek</w:t>
      </w:r>
      <w:r>
        <w:t xml:space="preserve"> </w:t>
      </w:r>
      <w:r>
        <w:t>how</w:t>
      </w:r>
      <w:r>
        <w:t xml:space="preserve"> </w:t>
      </w:r>
      <w:r>
        <w:t>Hemonydes</w:t>
      </w:r>
      <w:r>
        <w:t xml:space="preserve"> </w:t>
      </w:r>
      <w:r>
        <w:t>asterte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1492 (data/riverside_cats/TC5_riv.cat)</w:t>
        <w:br/>
      </w:r>
      <w:r>
        <w:t>She</w:t>
      </w:r>
      <w:r>
        <w:t xml:space="preserve"> </w:t>
      </w:r>
      <w:r>
        <w:t>tolde</w:t>
      </w:r>
      <w:r>
        <w:t xml:space="preserve"> </w:t>
      </w:r>
      <w:r>
        <w:t>ek</w:t>
      </w:r>
      <w:r>
        <w:t xml:space="preserve"> </w:t>
      </w:r>
      <w:r>
        <w:rPr>
          <w:i/>
        </w:rPr>
        <w:t>how</w:t>
      </w:r>
      <w:r>
        <w:t xml:space="preserve"> </w:t>
      </w:r>
      <w:r>
        <w:t>Hemonydes</w:t>
      </w:r>
      <w:r>
        <w:t xml:space="preserve"> </w:t>
      </w:r>
      <w:r>
        <w:t>asterte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1493 (data/riverside_cats/TC5_riv.cat)</w:t>
        <w:br/>
      </w:r>
      <w:r>
        <w:rPr>
          <w:i/>
        </w:rPr>
        <w:t>Whan</w:t>
      </w:r>
      <w:r>
        <w:t xml:space="preserve"> </w:t>
      </w:r>
      <w:r>
        <w:t>Tideus</w:t>
      </w:r>
      <w:r>
        <w:t xml:space="preserve"> </w:t>
      </w:r>
      <w:r>
        <w:t>slough</w:t>
      </w:r>
      <w:r>
        <w:t xml:space="preserve"> </w:t>
      </w:r>
      <w:r>
        <w:t>fifty</w:t>
      </w:r>
      <w:r>
        <w:t xml:space="preserve"> </w:t>
      </w:r>
      <w:r>
        <w:t>knyghtes</w:t>
      </w:r>
      <w:r>
        <w:t xml:space="preserve"> </w:t>
      </w:r>
      <w:r>
        <w:t>stoute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1495 (data/riverside_cats/TC5_riv.cat)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seven</w:t>
      </w:r>
      <w:r>
        <w:t xml:space="preserve"> </w:t>
      </w:r>
      <w:r>
        <w:t>kynges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1501 (data/riverside_cats/TC5_riv.cat)</w:t>
        <w:br/>
      </w:r>
      <w:r>
        <w:rPr>
          <w:i/>
        </w:rPr>
        <w:t>How</w:t>
      </w:r>
      <w:r>
        <w:t xml:space="preserve"> </w:t>
      </w:r>
      <w:r>
        <w:t>Tideus</w:t>
      </w:r>
      <w:r>
        <w:t xml:space="preserve"> </w:t>
      </w:r>
      <w:r>
        <w:t>was</w:t>
      </w:r>
      <w:r>
        <w:t xml:space="preserve"> </w:t>
      </w:r>
      <w:r>
        <w:t>sleyn</w:t>
      </w:r>
      <w:r>
        <w:t xml:space="preserve"> </w:t>
      </w:r>
      <w:r>
        <w:t>lord</w:t>
      </w:r>
      <w:r>
        <w:t xml:space="preserve"> </w:t>
      </w:r>
      <w:r>
        <w:t>of</w:t>
      </w:r>
      <w:r>
        <w:t xml:space="preserve"> </w:t>
      </w:r>
      <w:r>
        <w:t>Argeyes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1502 (data/riverside_cats/TC5_riv.cat)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Ypomedoun</w:t>
      </w:r>
      <w:r>
        <w:t xml:space="preserve"> </w:t>
      </w:r>
      <w:r>
        <w:t>in</w:t>
      </w:r>
      <w:r>
        <w:t xml:space="preserve"> </w:t>
      </w:r>
      <w:r>
        <w:t>litel</w:t>
      </w:r>
      <w:r>
        <w:t xml:space="preserve"> </w:t>
      </w:r>
      <w:r>
        <w:t>stounde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V 1504 (data/riverside_cats/TC5_riv.cat)</w:t>
        <w:br/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how</w:t>
      </w:r>
      <w:r>
        <w:t xml:space="preserve"> </w:t>
      </w:r>
      <w:r>
        <w:t>Capaneus</w:t>
      </w:r>
      <w:r>
        <w:t xml:space="preserve"> </w:t>
      </w:r>
      <w:r>
        <w:t>the</w:t>
      </w:r>
      <w:r>
        <w:t xml:space="preserve"> </w:t>
      </w:r>
      <w:r>
        <w:t>proude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1504 (data/riverside_cats/TC5_riv.cat)</w:t>
        <w:br/>
      </w:r>
      <w:r>
        <w:t>And</w:t>
      </w:r>
      <w:r>
        <w:t xml:space="preserve"> </w:t>
      </w:r>
      <w:r>
        <w:t>also</w:t>
      </w:r>
      <w:r>
        <w:t xml:space="preserve"> </w:t>
      </w:r>
      <w:r>
        <w:rPr>
          <w:i/>
        </w:rPr>
        <w:t>how</w:t>
      </w:r>
      <w:r>
        <w:t xml:space="preserve"> </w:t>
      </w:r>
      <w:r>
        <w:t>Capaneus</w:t>
      </w:r>
      <w:r>
        <w:t xml:space="preserve"> </w:t>
      </w:r>
      <w:r>
        <w:t>the</w:t>
      </w:r>
      <w:r>
        <w:t xml:space="preserve"> </w:t>
      </w:r>
      <w:r>
        <w:t>proude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1506 (data/riverside_cats/TC5_riv.cat)</w:t>
        <w:br/>
      </w:r>
      <w:r>
        <w:t>She</w:t>
      </w:r>
      <w:r>
        <w:t xml:space="preserve"> </w:t>
      </w:r>
      <w:r>
        <w:t>gan</w:t>
      </w:r>
      <w:r>
        <w:t xml:space="preserve"> </w:t>
      </w:r>
      <w:r>
        <w:rPr>
          <w:i/>
        </w:rPr>
        <w:t>ek</w:t>
      </w:r>
      <w:r>
        <w:t xml:space="preserve"> </w:t>
      </w:r>
      <w:r>
        <w:t>telle</w:t>
      </w:r>
      <w:r>
        <w:t xml:space="preserve"> </w:t>
      </w:r>
      <w:r>
        <w:t>hym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eyther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1506 (data/riverside_cats/TC5_riv.cat)</w:t>
        <w:br/>
      </w:r>
      <w:r>
        <w:t>She</w:t>
      </w:r>
      <w:r>
        <w:t xml:space="preserve"> </w:t>
      </w:r>
      <w:r>
        <w:t>gan</w:t>
      </w:r>
      <w:r>
        <w:t xml:space="preserve"> </w:t>
      </w:r>
      <w:r>
        <w:t>ek</w:t>
      </w:r>
      <w:r>
        <w:t xml:space="preserve"> </w:t>
      </w:r>
      <w:r>
        <w:t>telle</w:t>
      </w:r>
      <w:r>
        <w:t xml:space="preserve"> </w:t>
      </w:r>
      <w:r>
        <w:t>hym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eyther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V 1507 (data/riverside_cats/TC5_riv.cat)</w:t>
        <w:br/>
      </w:r>
      <w:r>
        <w:t>Ethiocles</w:t>
      </w:r>
      <w:r>
        <w:t xml:space="preserve"> </w:t>
      </w:r>
      <w:r>
        <w:t>and</w:t>
      </w:r>
      <w:r>
        <w:t xml:space="preserve"> </w:t>
      </w:r>
      <w:r>
        <w:t>Polymyte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1510 (data/riverside_cats/TC5_riv.cat)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was</w:t>
      </w:r>
      <w:r>
        <w:t xml:space="preserve"> </w:t>
      </w:r>
      <w:r>
        <w:t>brent</w:t>
      </w:r>
      <w:r>
        <w:t xml:space="preserve"> </w:t>
      </w:r>
      <w:r>
        <w:t>she</w:t>
      </w:r>
      <w:r>
        <w:t xml:space="preserve"> </w:t>
      </w:r>
      <w:r>
        <w:t>tolde</w:t>
      </w:r>
      <w:r>
        <w:t xml:space="preserve"> </w:t>
      </w:r>
      <w:r>
        <w:t>ek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1510 (data/riverside_cats/TC5_riv.cat)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was</w:t>
      </w:r>
      <w:r>
        <w:t xml:space="preserve"> </w:t>
      </w:r>
      <w:r>
        <w:t>brent</w:t>
      </w:r>
      <w:r>
        <w:t xml:space="preserve"> </w:t>
      </w:r>
      <w:r>
        <w:t>she</w:t>
      </w:r>
      <w:r>
        <w:t xml:space="preserve"> </w:t>
      </w:r>
      <w:r>
        <w:t>tolde</w:t>
      </w:r>
      <w:r>
        <w:t xml:space="preserve"> </w:t>
      </w:r>
      <w:r>
        <w:rPr>
          <w:i/>
        </w:rPr>
        <w:t>ek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V 1510 (data/riverside_cats/TC5_riv.cat)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was</w:t>
      </w:r>
      <w:r>
        <w:t xml:space="preserve"> </w:t>
      </w:r>
      <w:r>
        <w:t>brent</w:t>
      </w:r>
      <w:r>
        <w:t xml:space="preserve"> </w:t>
      </w:r>
      <w:r>
        <w:t>she</w:t>
      </w:r>
      <w:r>
        <w:t xml:space="preserve"> </w:t>
      </w:r>
      <w:r>
        <w:t>tolde</w:t>
      </w:r>
      <w:r>
        <w:t xml:space="preserve"> </w:t>
      </w:r>
      <w:r>
        <w:t>ek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1511 (data/riverside_cats/TC5_riv.cat)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descendeth</w:t>
      </w:r>
      <w:r>
        <w:t xml:space="preserve"> </w:t>
      </w:r>
      <w:r>
        <w:t>down</w:t>
      </w:r>
      <w:r>
        <w:t xml:space="preserve"> </w:t>
      </w:r>
      <w:r>
        <w:t>from</w:t>
      </w:r>
      <w:r>
        <w:t xml:space="preserve"> </w:t>
      </w:r>
      <w:r>
        <w:t>gestes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V 1511 (data/riverside_cats/TC5_riv.cat)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descendeth</w:t>
      </w:r>
      <w:r>
        <w:t xml:space="preserve"> </w:t>
      </w:r>
      <w:r>
        <w:rPr>
          <w:i/>
        </w:rPr>
        <w:t>down</w:t>
      </w:r>
      <w:r>
        <w:t xml:space="preserve"> </w:t>
      </w:r>
      <w:r>
        <w:t>from</w:t>
      </w:r>
      <w:r>
        <w:t xml:space="preserve"> </w:t>
      </w:r>
      <w:r>
        <w:t>gestes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1512 (data/riverside_cats/TC5_riv.cat)</w:t>
        <w:br/>
      </w:r>
      <w:r>
        <w:t>To</w:t>
      </w:r>
      <w:r>
        <w:t xml:space="preserve"> </w:t>
      </w:r>
      <w:r>
        <w:t>Diomede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spak</w:t>
      </w:r>
      <w:r>
        <w:t xml:space="preserve"> </w:t>
      </w:r>
      <w:r>
        <w:t>and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V 1514 (data/riverside_cats/TC5_riv.cat)</w:t>
        <w:br/>
      </w:r>
      <w:r>
        <w:t>Tideus</w:t>
      </w:r>
      <w:r>
        <w:t xml:space="preserve"> </w:t>
      </w:r>
      <w:r>
        <w:t>sone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down</w:t>
      </w:r>
      <w:r>
        <w:t xml:space="preserve"> </w:t>
      </w:r>
      <w:r>
        <w:t>descended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wherso</w:t>
      </w:r>
      <w:r>
        <w:br/>
        <w:t>Troilus and Criseyde; Book V 1516 (data/riverside_cats/TC5_riv.cat)</w:t>
        <w:br/>
      </w:r>
      <w:r>
        <w:t>And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rPr>
          <w:i/>
        </w:rPr>
        <w:t>wherso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V 1516 (data/riverside_cats/TC5_riv.cat)</w:t>
        <w:br/>
      </w:r>
      <w:r>
        <w:t>And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wherso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1520 (data/riverside_cats/TC5_riv.cat)</w:t>
        <w:br/>
      </w:r>
      <w:r>
        <w:t>Thow</w:t>
      </w:r>
      <w:r>
        <w:t xml:space="preserve"> </w:t>
      </w:r>
      <w:r>
        <w:t>seyst</w:t>
      </w:r>
      <w:r>
        <w:t xml:space="preserve"> </w:t>
      </w:r>
      <w:r>
        <w:rPr>
          <w:i/>
        </w:rPr>
        <w:t>nat</w:t>
      </w:r>
      <w:r>
        <w:t xml:space="preserve"> </w:t>
      </w:r>
      <w:r>
        <w:t>soth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thow</w:t>
      </w:r>
      <w:r>
        <w:t xml:space="preserve"> </w:t>
      </w:r>
      <w:r>
        <w:t>sorceresse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1523 (data/riverside_cats/TC5_riv.cat)</w:t>
        <w:br/>
      </w:r>
      <w:r>
        <w:rPr>
          <w:i/>
        </w:rPr>
        <w:t>Now</w:t>
      </w:r>
      <w:r>
        <w:t xml:space="preserve"> </w:t>
      </w:r>
      <w:r>
        <w:t>sestow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fool</w:t>
      </w:r>
      <w:r>
        <w:t xml:space="preserve"> </w:t>
      </w:r>
      <w:r>
        <w:t>of</w:t>
      </w:r>
      <w:r>
        <w:t xml:space="preserve"> </w:t>
      </w:r>
      <w:r>
        <w:t>fantasie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1523 (data/riverside_cats/TC5_riv.cat)</w:t>
        <w:br/>
      </w:r>
      <w:r>
        <w:t>Now</w:t>
      </w:r>
      <w:r>
        <w:t xml:space="preserve"> </w:t>
      </w:r>
      <w:r>
        <w:t>sestow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fool</w:t>
      </w:r>
      <w:r>
        <w:t xml:space="preserve"> </w:t>
      </w:r>
      <w:r>
        <w:t>of</w:t>
      </w:r>
      <w:r>
        <w:t xml:space="preserve"> </w:t>
      </w:r>
      <w:r>
        <w:t>fantasie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V 1525 (data/riverside_cats/TC5_riv.cat)</w:t>
        <w:br/>
      </w:r>
      <w:r>
        <w:rPr>
          <w:i/>
        </w:rPr>
        <w:t>Awey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Ther</w:t>
      </w:r>
      <w:r>
        <w:t xml:space="preserve"> </w:t>
      </w:r>
      <w:r>
        <w:t>Joves</w:t>
      </w:r>
      <w:r>
        <w:t xml:space="preserve"> </w:t>
      </w:r>
      <w:r>
        <w:t>yeve</w:t>
      </w:r>
      <w:r>
        <w:t xml:space="preserve"> </w:t>
      </w:r>
      <w:r>
        <w:t>the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1525 (data/riverside_cats/TC5_riv.cat)</w:t>
        <w:br/>
      </w:r>
      <w:r>
        <w:t>Awey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Ther</w:t>
      </w:r>
      <w:r>
        <w:t xml:space="preserve"> </w:t>
      </w:r>
      <w:r>
        <w:t>Joves</w:t>
      </w:r>
      <w:r>
        <w:t xml:space="preserve"> </w:t>
      </w:r>
      <w:r>
        <w:t>yeve</w:t>
      </w:r>
      <w:r>
        <w:t xml:space="preserve"> </w:t>
      </w:r>
      <w:r>
        <w:t>the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Adverb without -e: peraunter</w:t>
      </w:r>
      <w:r>
        <w:br/>
        <w:t>Troilus and Criseyde; Book V 1526 (data/riverside_cats/TC5_riv.cat)</w:t>
        <w:br/>
      </w:r>
      <w:r>
        <w:t>Thow</w:t>
      </w:r>
      <w:r>
        <w:t xml:space="preserve"> </w:t>
      </w:r>
      <w:r>
        <w:t>shalt</w:t>
      </w:r>
      <w:r>
        <w:t xml:space="preserve"> </w:t>
      </w:r>
      <w:r>
        <w:t>be</w:t>
      </w:r>
      <w:r>
        <w:t xml:space="preserve"> </w:t>
      </w:r>
      <w:r>
        <w:t>fals</w:t>
      </w:r>
      <w:r>
        <w:t xml:space="preserve"> </w:t>
      </w:r>
      <w:r>
        <w:rPr>
          <w:i/>
        </w:rPr>
        <w:t>peraunter</w:t>
      </w:r>
      <w:r>
        <w:t xml:space="preserve"> </w:t>
      </w:r>
      <w:r>
        <w:t>yet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1526 (data/riverside_cats/TC5_riv.cat)</w:t>
        <w:br/>
      </w:r>
      <w:r>
        <w:t>Thow</w:t>
      </w:r>
      <w:r>
        <w:t xml:space="preserve"> </w:t>
      </w:r>
      <w:r>
        <w:t>shalt</w:t>
      </w:r>
      <w:r>
        <w:t xml:space="preserve"> </w:t>
      </w:r>
      <w:r>
        <w:t>be</w:t>
      </w:r>
      <w:r>
        <w:t xml:space="preserve"> </w:t>
      </w:r>
      <w:r>
        <w:t>fals</w:t>
      </w:r>
      <w:r>
        <w:t xml:space="preserve"> </w:t>
      </w:r>
      <w:r>
        <w:t>peraunter</w:t>
      </w:r>
      <w:r>
        <w:t xml:space="preserve"> </w:t>
      </w:r>
      <w:r>
        <w:rPr>
          <w:i/>
        </w:rPr>
        <w:t>yet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1536 (data/riverside_cats/TC5_riv.cat)</w:t>
        <w:br/>
      </w:r>
      <w:r>
        <w:t>And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bed</w:t>
      </w:r>
      <w:r>
        <w:t xml:space="preserve"> </w:t>
      </w:r>
      <w:r>
        <w:rPr>
          <w:i/>
        </w:rPr>
        <w:t>al</w:t>
      </w:r>
      <w:r>
        <w:t xml:space="preserve"> </w:t>
      </w:r>
      <w:r>
        <w:t>sodeynly</w:t>
      </w:r>
      <w:r>
        <w:t xml:space="preserve"> </w:t>
      </w:r>
      <w:r>
        <w:t>he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1537 (data/riverside_cats/TC5_riv.cat)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rPr>
          <w:i/>
        </w:rPr>
        <w:t>al</w:t>
      </w:r>
      <w:r>
        <w:t xml:space="preserve"> </w:t>
      </w:r>
      <w:r>
        <w:t>hool</w:t>
      </w:r>
      <w:r>
        <w:t xml:space="preserve"> </w:t>
      </w:r>
      <w:r>
        <w:t>hym</w:t>
      </w:r>
      <w:r>
        <w:t xml:space="preserve"> </w:t>
      </w:r>
      <w:r>
        <w:t>hadde</w:t>
      </w:r>
      <w:r>
        <w:t xml:space="preserve"> </w:t>
      </w:r>
      <w:r>
        <w:t>ymad</w:t>
      </w:r>
      <w:r>
        <w:t xml:space="preserve"> </w:t>
      </w:r>
      <w:r>
        <w:t>a</w:t>
      </w:r>
      <w:r>
        <w:t xml:space="preserve"> </w:t>
      </w:r>
      <w:r>
        <w:t>leche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1540 (data/riverside_cats/TC5_riv.cat)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drieth</w:t>
      </w:r>
      <w:r>
        <w:t xml:space="preserve"> </w:t>
      </w:r>
      <w:r>
        <w:t>forth</w:t>
      </w:r>
      <w:r>
        <w:t xml:space="preserve"> </w:t>
      </w:r>
      <w:r>
        <w:t>his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Adverb without -e: when</w:t>
      </w:r>
      <w:r>
        <w:br/>
        <w:t>Troilus and Criseyde; Book V 1545 (data/riverside_cats/TC5_riv.cat)</w:t>
        <w:br/>
      </w:r>
      <w:r>
        <w:t>Fro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folk</w:t>
      </w:r>
      <w:r>
        <w:t xml:space="preserve"> </w:t>
      </w:r>
      <w:r>
        <w:t>or</w:t>
      </w:r>
      <w:r>
        <w:t xml:space="preserve"> </w:t>
      </w:r>
      <w:r>
        <w:rPr>
          <w:i/>
        </w:rPr>
        <w:t>when</w:t>
      </w:r>
      <w:r>
        <w:t xml:space="preserve"> </w:t>
      </w:r>
      <w:r>
        <w:t>they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smytted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V 1546 (data/riverside_cats/TC5_riv.cat)</w:t>
        <w:br/>
      </w:r>
      <w:r>
        <w:t>Gan</w:t>
      </w:r>
      <w:r>
        <w:t xml:space="preserve"> </w:t>
      </w:r>
      <w:r>
        <w:t>pulle</w:t>
      </w:r>
      <w:r>
        <w:t xml:space="preserve"> </w:t>
      </w:r>
      <w:r>
        <w:rPr>
          <w:i/>
        </w:rPr>
        <w:t>awey</w:t>
      </w:r>
      <w:r>
        <w:t xml:space="preserve"> </w:t>
      </w:r>
      <w:r>
        <w:t>the</w:t>
      </w:r>
      <w:r>
        <w:t xml:space="preserve"> </w:t>
      </w:r>
      <w:r>
        <w:t>fetheres</w:t>
      </w:r>
      <w:r>
        <w:t xml:space="preserve"> </w:t>
      </w:r>
      <w:r>
        <w:t>brighte</w:t>
      </w:r>
      <w:r>
        <w:t xml:space="preserve"> </w:t>
      </w:r>
      <w:r>
        <w:t>of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Adverb without -e: wonder</w:t>
      </w:r>
      <w:r>
        <w:br/>
        <w:t>Troilus and Criseyde; Book V 1549 (data/riverside_cats/TC5_riv.cat)</w:t>
        <w:br/>
      </w:r>
      <w:r>
        <w:t>Of</w:t>
      </w:r>
      <w:r>
        <w:t xml:space="preserve"> </w:t>
      </w:r>
      <w:r>
        <w:t>Ector</w:t>
      </w:r>
      <w:r>
        <w:t xml:space="preserve"> </w:t>
      </w:r>
      <w:r>
        <w:t>gan</w:t>
      </w:r>
      <w:r>
        <w:t xml:space="preserve"> </w:t>
      </w:r>
      <w:r>
        <w:t>aprochen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V 1551 (data/riverside_cats/TC5_riv.cat)</w:t>
        <w:br/>
      </w:r>
      <w:r>
        <w:t>And</w:t>
      </w:r>
      <w:r>
        <w:t xml:space="preserve"> </w:t>
      </w:r>
      <w:r>
        <w:t>shapen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mene</w:t>
      </w:r>
      <w:r>
        <w:t xml:space="preserve"> </w:t>
      </w:r>
      <w:r>
        <w:t>it</w:t>
      </w:r>
      <w:r>
        <w:t xml:space="preserve"> </w:t>
      </w:r>
      <w:r>
        <w:rPr>
          <w:i/>
        </w:rPr>
        <w:t>out</w:t>
      </w:r>
      <w:r>
        <w:t xml:space="preserve"> </w:t>
      </w:r>
      <w:r>
        <w:t>to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1552 (data/riverside_cats/TC5_riv.cat)</w:t>
        <w:br/>
      </w:r>
      <w:r>
        <w:t>Ayeyns</w:t>
      </w:r>
      <w:r>
        <w:t xml:space="preserve"> </w:t>
      </w:r>
      <w:r>
        <w:t>which</w:t>
      </w:r>
      <w:r>
        <w:t xml:space="preserve"> </w:t>
      </w:r>
      <w:r>
        <w:t>fate</w:t>
      </w:r>
      <w:r>
        <w:t xml:space="preserve"> </w:t>
      </w:r>
      <w:r>
        <w:t>hym</w:t>
      </w:r>
      <w:r>
        <w:t xml:space="preserve"> </w:t>
      </w:r>
      <w:r>
        <w:t>helpeth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stryve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1557 (data/riverside_cats/TC5_riv.cat)</w:t>
        <w:br/>
      </w:r>
      <w:r>
        <w:t>The</w:t>
      </w:r>
      <w:r>
        <w:t xml:space="preserve"> </w:t>
      </w:r>
      <w:r>
        <w:t>deth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noble</w:t>
      </w:r>
      <w:r>
        <w:t xml:space="preserve"> </w:t>
      </w:r>
      <w:r>
        <w:t>a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1561 (data/riverside_cats/TC5_riv.cat)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this</w:t>
      </w:r>
      <w:r>
        <w:t xml:space="preserve"> </w:t>
      </w:r>
      <w:r>
        <w:t>worthi</w:t>
      </w:r>
      <w:r>
        <w:t xml:space="preserve"> </w:t>
      </w:r>
      <w:r>
        <w:t>knyght</w:t>
      </w:r>
      <w:r>
        <w:t xml:space="preserve"> </w:t>
      </w:r>
      <w:r>
        <w:t>was</w:t>
      </w:r>
      <w:r>
        <w:t xml:space="preserve"> </w:t>
      </w:r>
      <w:r>
        <w:t>brought</w:t>
      </w:r>
      <w:r>
        <w:t xml:space="preserve"> </w:t>
      </w:r>
      <w:r>
        <w:t>of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1563 (data/riverside_cats/TC5_riv.cat)</w:t>
        <w:br/>
      </w:r>
      <w:r>
        <w:t>Was</w:t>
      </w:r>
      <w:r>
        <w:t xml:space="preserve"> </w:t>
      </w:r>
      <w:r>
        <w:t>mad</w:t>
      </w:r>
      <w:r>
        <w:t xml:space="preserve"> </w:t>
      </w:r>
      <w:r>
        <w:t>swich</w:t>
      </w:r>
      <w:r>
        <w:t xml:space="preserve"> </w:t>
      </w:r>
      <w:r>
        <w:t>wo</w:t>
      </w:r>
      <w:r>
        <w:t xml:space="preserve"> </w:t>
      </w:r>
      <w:r>
        <w:t>that</w:t>
      </w:r>
      <w:r>
        <w:t xml:space="preserve"> </w:t>
      </w:r>
      <w:r>
        <w:t>tonge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V 1567 (data/riverside_cats/TC5_riv.cat)</w:t>
        <w:br/>
      </w:r>
      <w:r>
        <w:t>That</w:t>
      </w:r>
      <w:r>
        <w:t xml:space="preserve"> </w:t>
      </w:r>
      <w:r>
        <w:rPr>
          <w:i/>
        </w:rPr>
        <w:t>what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unreste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V 1569 (data/riverside_cats/TC5_riv.cat)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hym</w:t>
      </w:r>
      <w:r>
        <w:t xml:space="preserve"> </w:t>
      </w:r>
      <w:r>
        <w:t>dispaire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1570 (data/riverside_cats/TC5_riv.cat)</w:t>
        <w:br/>
      </w:r>
      <w:r>
        <w:t>And</w:t>
      </w:r>
      <w:r>
        <w:t xml:space="preserve"> </w:t>
      </w:r>
      <w:r>
        <w:t>dradde</w:t>
      </w:r>
      <w:r>
        <w:t xml:space="preserve"> </w:t>
      </w:r>
      <w:r>
        <w:rPr>
          <w:i/>
        </w:rPr>
        <w:t>ay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was</w:t>
      </w:r>
      <w:r>
        <w:t xml:space="preserve"> </w:t>
      </w:r>
      <w:r>
        <w:t>untrewe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1572 (data/riverside_cats/TC5_riv.cat)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thise</w:t>
      </w:r>
      <w:r>
        <w:t xml:space="preserve"> </w:t>
      </w:r>
      <w:r>
        <w:t>lovers</w:t>
      </w:r>
      <w:r>
        <w:t xml:space="preserve"> </w:t>
      </w:r>
      <w:r>
        <w:t>don</w:t>
      </w:r>
      <w:r>
        <w:t xml:space="preserve"> </w:t>
      </w:r>
      <w:r>
        <w:t>he</w:t>
      </w:r>
      <w:r>
        <w:t xml:space="preserve"> </w:t>
      </w:r>
      <w:r>
        <w:t>soughte</w:t>
      </w:r>
      <w:r>
        <w:t xml:space="preserve"> </w:t>
      </w:r>
      <w:r>
        <w:rPr>
          <w:i/>
        </w:rPr>
        <w:t>ay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ayeyn</w:t>
      </w:r>
      <w:r>
        <w:br/>
        <w:t>Troilus and Criseyde; Book V 1573 (data/riverside_cats/TC5_riv.cat)</w:t>
        <w:br/>
      </w:r>
      <w:r>
        <w:t>To</w:t>
      </w:r>
      <w:r>
        <w:t xml:space="preserve"> </w:t>
      </w:r>
      <w:r>
        <w:t>gete</w:t>
      </w:r>
      <w:r>
        <w:t xml:space="preserve"> </w:t>
      </w:r>
      <w:r>
        <w:rPr>
          <w:i/>
        </w:rPr>
        <w:t>ayeyn</w:t>
      </w:r>
      <w:r>
        <w:t xml:space="preserve"> </w:t>
      </w:r>
      <w:r>
        <w:t>Criseyde</w:t>
      </w:r>
      <w:r>
        <w:t xml:space="preserve"> </w:t>
      </w:r>
      <w:r>
        <w:t>brighte</w:t>
      </w:r>
      <w:r>
        <w:t xml:space="preserve"> </w:t>
      </w:r>
      <w:r>
        <w:t>of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1578 (data/riverside_cats/TC5_riv.cat)</w:t>
        <w:br/>
      </w:r>
      <w:r>
        <w:t>To</w:t>
      </w:r>
      <w:r>
        <w:t xml:space="preserve"> </w:t>
      </w:r>
      <w:r>
        <w:t>seen</w:t>
      </w:r>
      <w:r>
        <w:t xml:space="preserve"> </w:t>
      </w:r>
      <w:r>
        <w:t>hire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contrefete</w:t>
      </w:r>
      <w:r>
        <w:br/>
        <w:br/>
      </w:r>
    </w:p>
    <w:p>
      <w:r>
        <w:rPr>
          <w:b/>
        </w:rPr>
        <w:t>Adverb without -e: aright</w:t>
      </w:r>
      <w:r>
        <w:br/>
        <w:t>Troilus and Criseyde; Book V 1580 (data/riverside_cats/TC5_riv.cat)</w:t>
        <w:br/>
      </w:r>
      <w:r>
        <w:t>Ne</w:t>
      </w:r>
      <w:r>
        <w:t xml:space="preserve"> </w:t>
      </w:r>
      <w:r>
        <w:t>fynde</w:t>
      </w:r>
      <w:r>
        <w:t xml:space="preserve"> </w:t>
      </w:r>
      <w:r>
        <w:t>excuse</w:t>
      </w:r>
      <w:r>
        <w:t xml:space="preserve"> </w:t>
      </w:r>
      <w:r>
        <w:rPr>
          <w:i/>
        </w:rPr>
        <w:t>aright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1583 (data/riverside_cats/TC5_riv.cat)</w:t>
        <w:br/>
      </w:r>
      <w:r>
        <w:t>To</w:t>
      </w:r>
      <w:r>
        <w:t xml:space="preserve"> </w:t>
      </w:r>
      <w:r>
        <w:t>hire</w:t>
      </w:r>
      <w:r>
        <w:t xml:space="preserve"> </w:t>
      </w:r>
      <w:r>
        <w:t>he</w:t>
      </w:r>
      <w:r>
        <w:t xml:space="preserve"> </w:t>
      </w:r>
      <w:r>
        <w:t>wroot</w:t>
      </w:r>
      <w:r>
        <w:t xml:space="preserve"> </w:t>
      </w:r>
      <w:r>
        <w:t>yet</w:t>
      </w:r>
      <w:r>
        <w:t xml:space="preserve"> </w:t>
      </w:r>
      <w:r>
        <w:t>ofte</w:t>
      </w:r>
      <w:r>
        <w:t xml:space="preserve"> </w:t>
      </w:r>
      <w:r>
        <w:t>tyme</w:t>
      </w:r>
      <w:r>
        <w:t xml:space="preserve"> </w:t>
      </w:r>
      <w:r>
        <w:rPr>
          <w:i/>
        </w:rPr>
        <w:t>al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for</w:t>
      </w:r>
      <w:r>
        <w:br/>
        <w:t>Troilus and Criseyde; Book V 1584 (data/riverside_cats/TC5_riv.cat)</w:t>
        <w:br/>
      </w:r>
      <w:r>
        <w:t>Ful</w:t>
      </w:r>
      <w:r>
        <w:t xml:space="preserve"> </w:t>
      </w:r>
      <w:r>
        <w:t>pitously</w:t>
      </w:r>
      <w:r>
        <w:t xml:space="preserve"> </w:t>
      </w:r>
      <w:r>
        <w:t>he</w:t>
      </w:r>
      <w:r>
        <w:t xml:space="preserve"> </w:t>
      </w:r>
      <w:r>
        <w:t>lefte</w:t>
      </w:r>
      <w:r>
        <w:t xml:space="preserve"> </w:t>
      </w:r>
      <w:r>
        <w:t>it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for</w:t>
      </w:r>
      <w:r>
        <w:t xml:space="preserve"> </w:t>
      </w:r>
      <w:r>
        <w:t>slouthe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1588 (data/riverside_cats/TC5_riv.cat)</w:t>
        <w:br/>
      </w:r>
      <w:r>
        <w:t>I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touchyng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1592 (data/riverside_cats/TC5_riv.cat)</w:t>
        <w:br/>
      </w:r>
      <w:r>
        <w:rPr>
          <w:i/>
        </w:rPr>
        <w:t>How</w:t>
      </w:r>
      <w:r>
        <w:t xml:space="preserve"> </w:t>
      </w:r>
      <w:r>
        <w:t>myght</w:t>
      </w:r>
      <w:r>
        <w:t xml:space="preserve"> </w:t>
      </w:r>
      <w:r>
        <w:t>a</w:t>
      </w:r>
      <w:r>
        <w:t xml:space="preserve"> </w:t>
      </w:r>
      <w:r>
        <w:t>wight</w:t>
      </w:r>
      <w:r>
        <w:t xml:space="preserve"> </w:t>
      </w:r>
      <w:r>
        <w:t>in</w:t>
      </w:r>
      <w:r>
        <w:t xml:space="preserve"> </w:t>
      </w:r>
      <w:r>
        <w:t>torment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1593 (data/riverside_cats/TC5_riv.cat)</w:t>
        <w:br/>
      </w:r>
      <w:r>
        <w:t>And</w:t>
      </w:r>
      <w:r>
        <w:t xml:space="preserve"> </w:t>
      </w:r>
      <w:r>
        <w:t>heleles</w:t>
      </w:r>
      <w:r>
        <w:t xml:space="preserve"> </w:t>
      </w:r>
      <w:r>
        <w:t>yow</w:t>
      </w:r>
      <w:r>
        <w:t xml:space="preserve"> </w:t>
      </w:r>
      <w:r>
        <w:t>sende</w:t>
      </w:r>
      <w:r>
        <w:t xml:space="preserve"> </w:t>
      </w:r>
      <w:r>
        <w:t>as</w:t>
      </w:r>
      <w:r>
        <w:t xml:space="preserve"> </w:t>
      </w:r>
      <w:r>
        <w:rPr>
          <w:i/>
        </w:rPr>
        <w:t>yet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1597 (data/riverside_cats/TC5_riv.cat)</w:t>
        <w:br/>
      </w:r>
      <w:r>
        <w:t>Youre</w:t>
      </w:r>
      <w:r>
        <w:t xml:space="preserve"> </w:t>
      </w:r>
      <w:r>
        <w:t>lettres</w:t>
      </w:r>
      <w:r>
        <w:t xml:space="preserve"> </w:t>
      </w:r>
      <w:r>
        <w:t>ful</w:t>
      </w:r>
      <w:r>
        <w:t xml:space="preserve"> </w:t>
      </w:r>
      <w:r>
        <w:t>the</w:t>
      </w:r>
      <w:r>
        <w:t xml:space="preserve"> </w:t>
      </w:r>
      <w:r>
        <w:t>papir</w:t>
      </w:r>
      <w:r>
        <w:t xml:space="preserve"> </w:t>
      </w:r>
      <w:r>
        <w:rPr>
          <w:i/>
        </w:rPr>
        <w:t>al</w:t>
      </w:r>
      <w:r>
        <w:t xml:space="preserve"> </w:t>
      </w:r>
      <w:r>
        <w:t>ypleynted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1599 (data/riverside_cats/TC5_riv.cat)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ek</w:t>
      </w:r>
      <w:r>
        <w:t xml:space="preserve"> </w:t>
      </w:r>
      <w:r>
        <w:t>seyn</w:t>
      </w:r>
      <w:r>
        <w:t xml:space="preserve"> </w:t>
      </w:r>
      <w:r>
        <w:t>with</w:t>
      </w:r>
      <w:r>
        <w:t xml:space="preserve"> </w:t>
      </w:r>
      <w:r>
        <w:t>teris</w:t>
      </w:r>
      <w:r>
        <w:t xml:space="preserve"> </w:t>
      </w:r>
      <w:r>
        <w:t>al</w:t>
      </w:r>
      <w:r>
        <w:t xml:space="preserve"> </w:t>
      </w:r>
      <w:r>
        <w:t>depeynted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1599 (data/riverside_cats/TC5_riv.cat)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ek</w:t>
      </w:r>
      <w:r>
        <w:t xml:space="preserve"> </w:t>
      </w:r>
      <w:r>
        <w:t>seyn</w:t>
      </w:r>
      <w:r>
        <w:t xml:space="preserve"> </w:t>
      </w:r>
      <w:r>
        <w:t>with</w:t>
      </w:r>
      <w:r>
        <w:t xml:space="preserve"> </w:t>
      </w:r>
      <w:r>
        <w:t>teris</w:t>
      </w:r>
      <w:r>
        <w:t xml:space="preserve"> </w:t>
      </w:r>
      <w:r>
        <w:rPr>
          <w:i/>
        </w:rPr>
        <w:t>al</w:t>
      </w:r>
      <w:r>
        <w:t xml:space="preserve"> </w:t>
      </w:r>
      <w:r>
        <w:t>depeynted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1600 (data/riverside_cats/TC5_riv.cat)</w:t>
        <w:br/>
      </w:r>
      <w:r>
        <w:t>Youre</w:t>
      </w:r>
      <w:r>
        <w:t xml:space="preserve"> </w:t>
      </w:r>
      <w:r>
        <w:t>lettre</w:t>
      </w:r>
      <w:r>
        <w:t xml:space="preserve"> </w:t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requeren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ayeyn</w:t>
      </w:r>
      <w:r>
        <w:br/>
        <w:t>Troilus and Criseyde; Book V 1601 (data/riverside_cats/TC5_riv.cat)</w:t>
        <w:br/>
      </w:r>
      <w:r>
        <w:t>To</w:t>
      </w:r>
      <w:r>
        <w:t xml:space="preserve"> </w:t>
      </w:r>
      <w:r>
        <w:t>come</w:t>
      </w:r>
      <w:r>
        <w:t xml:space="preserve"> </w:t>
      </w:r>
      <w:r>
        <w:rPr>
          <w:i/>
        </w:rPr>
        <w:t>ayeyn</w:t>
      </w:r>
      <w:r>
        <w:t xml:space="preserve"> </w:t>
      </w:r>
      <w:r>
        <w:t>which</w:t>
      </w:r>
      <w:r>
        <w:t xml:space="preserve"> </w:t>
      </w:r>
      <w:r>
        <w:t>yet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1601 (data/riverside_cats/TC5_riv.cat)</w:t>
        <w:br/>
      </w:r>
      <w:r>
        <w:t>To</w:t>
      </w:r>
      <w:r>
        <w:t xml:space="preserve"> </w:t>
      </w:r>
      <w:r>
        <w:t>come</w:t>
      </w:r>
      <w:r>
        <w:t xml:space="preserve"> </w:t>
      </w:r>
      <w:r>
        <w:t>ayeyn</w:t>
      </w:r>
      <w:r>
        <w:t xml:space="preserve"> </w:t>
      </w:r>
      <w:r>
        <w:t>which</w:t>
      </w:r>
      <w:r>
        <w:t xml:space="preserve"> </w:t>
      </w:r>
      <w:r>
        <w:rPr>
          <w:i/>
        </w:rPr>
        <w:t>yet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1601 (data/riverside_cats/TC5_riv.cat)</w:t>
        <w:br/>
      </w:r>
      <w:r>
        <w:t>To</w:t>
      </w:r>
      <w:r>
        <w:t xml:space="preserve"> </w:t>
      </w:r>
      <w:r>
        <w:t>come</w:t>
      </w:r>
      <w:r>
        <w:t xml:space="preserve"> </w:t>
      </w:r>
      <w:r>
        <w:t>ayeyn</w:t>
      </w:r>
      <w:r>
        <w:t xml:space="preserve"> </w:t>
      </w:r>
      <w:r>
        <w:t>which</w:t>
      </w:r>
      <w:r>
        <w:t xml:space="preserve"> </w:t>
      </w:r>
      <w:r>
        <w:t>yet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V 1602 (data/riverside_cats/TC5_riv.cat)</w:t>
        <w:br/>
      </w:r>
      <w:r>
        <w:t>But</w:t>
      </w:r>
      <w:r>
        <w:t xml:space="preserve"> </w:t>
      </w:r>
      <w:r>
        <w:rPr>
          <w:i/>
        </w:rPr>
        <w:t>whi</w:t>
      </w:r>
      <w:r>
        <w:t xml:space="preserve"> </w:t>
      </w:r>
      <w:r>
        <w:t>lest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founden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1603 (data/riverside_cats/TC5_riv.cat)</w:t>
        <w:br/>
      </w:r>
      <w:r>
        <w:t>No</w:t>
      </w:r>
      <w:r>
        <w:t xml:space="preserve"> </w:t>
      </w:r>
      <w:r>
        <w:t>mencioun</w:t>
      </w:r>
      <w:r>
        <w:t xml:space="preserve"> </w:t>
      </w:r>
      <w:r>
        <w:t>ne</w:t>
      </w:r>
      <w:r>
        <w:t xml:space="preserve"> </w:t>
      </w:r>
      <w:r>
        <w:t>make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feere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1606 (data/riverside_cats/TC5_riv.cat)</w:t>
        <w:br/>
      </w:r>
      <w:r>
        <w:t>It</w:t>
      </w:r>
      <w:r>
        <w:t xml:space="preserve"> </w:t>
      </w:r>
      <w:r>
        <w:t>semeth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ye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1609 (data/riverside_cats/TC5_riv.cat)</w:t>
        <w:br/>
      </w:r>
      <w:r>
        <w:t>But</w:t>
      </w:r>
      <w:r>
        <w:t xml:space="preserve"> </w:t>
      </w:r>
      <w:r>
        <w:t>beth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wroth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biseche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1610 (data/riverside_cats/TC5_riv.cat)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tarie</w:t>
      </w:r>
      <w:r>
        <w:t xml:space="preserve"> </w:t>
      </w:r>
      <w:r>
        <w:t>is</w:t>
      </w:r>
      <w:r>
        <w:t xml:space="preserve"> </w:t>
      </w:r>
      <w:r>
        <w:rPr>
          <w:i/>
        </w:rPr>
        <w:t>al</w:t>
      </w:r>
      <w:r>
        <w:t xml:space="preserve"> </w:t>
      </w:r>
      <w:r>
        <w:t>for</w:t>
      </w:r>
      <w:r>
        <w:t xml:space="preserve"> </w:t>
      </w:r>
      <w:r>
        <w:t>wikked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1612 (data/riverside_cats/TC5_riv.cat)</w:t>
        <w:br/>
      </w:r>
      <w:r>
        <w:t>Touchyng</w:t>
      </w:r>
      <w:r>
        <w:t xml:space="preserve"> </w:t>
      </w:r>
      <w:r>
        <w:t>us</w:t>
      </w:r>
      <w:r>
        <w:t xml:space="preserve"> </w:t>
      </w:r>
      <w:r>
        <w:t>two</w:t>
      </w:r>
      <w:r>
        <w:t xml:space="preserve"> </w:t>
      </w:r>
      <w:r>
        <w:rPr>
          <w:i/>
        </w:rPr>
        <w:t>how</w:t>
      </w:r>
      <w:r>
        <w:t xml:space="preserve"> </w:t>
      </w:r>
      <w:r>
        <w:t>thynges</w:t>
      </w:r>
      <w:r>
        <w:t xml:space="preserve"> </w:t>
      </w:r>
      <w:r>
        <w:t>han</w:t>
      </w:r>
      <w:r>
        <w:t xml:space="preserve"> </w:t>
      </w:r>
      <w:r>
        <w:t>ystonde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1614 (data/riverside_cats/TC5_riv.cat)</w:t>
        <w:br/>
      </w:r>
      <w:r>
        <w:t>And</w:t>
      </w:r>
      <w:r>
        <w:t xml:space="preserve"> </w:t>
      </w:r>
      <w:r>
        <w:t>beth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wroth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ek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1615 (data/riverside_cats/TC5_riv.cat)</w:t>
        <w:br/>
      </w:r>
      <w:r>
        <w:rPr>
          <w:i/>
        </w:rPr>
        <w:t>How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but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1616 (data/riverside_cats/TC5_riv.cat)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no</w:t>
      </w:r>
      <w:r>
        <w:t xml:space="preserve"> </w:t>
      </w:r>
      <w:r>
        <w:t>force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yow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1619 (data/riverside_cats/TC5_riv.cat)</w:t>
        <w:br/>
      </w:r>
      <w:r>
        <w:t>I</w:t>
      </w:r>
      <w:r>
        <w:t xml:space="preserve"> </w:t>
      </w:r>
      <w:r>
        <w:t>stonde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t xml:space="preserve"> </w:t>
      </w:r>
      <w:r>
        <w:t>that</w:t>
      </w:r>
      <w:r>
        <w:t xml:space="preserve"> </w:t>
      </w:r>
      <w:r>
        <w:t>what</w:t>
      </w:r>
      <w:r>
        <w:t xml:space="preserve"> </w:t>
      </w:r>
      <w:r>
        <w:t>yer</w:t>
      </w:r>
      <w:r>
        <w:t xml:space="preserve"> </w:t>
      </w:r>
      <w:r>
        <w:t>or</w:t>
      </w:r>
      <w:r>
        <w:t xml:space="preserve"> </w:t>
      </w:r>
      <w:r>
        <w:t>what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1622 (data/riverside_cats/TC5_riv.cat)</w:t>
        <w:br/>
      </w:r>
      <w:r>
        <w:t>Of</w:t>
      </w:r>
      <w:r>
        <w:t xml:space="preserve"> </w:t>
      </w:r>
      <w:r>
        <w:t>youre</w:t>
      </w:r>
      <w:r>
        <w:t xml:space="preserve"> </w:t>
      </w:r>
      <w:r>
        <w:t>good</w:t>
      </w:r>
      <w:r>
        <w:t xml:space="preserve"> </w:t>
      </w:r>
      <w:r>
        <w:t>word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frendship</w:t>
      </w:r>
      <w:r>
        <w:t xml:space="preserve"> </w:t>
      </w:r>
      <w:r>
        <w:rPr>
          <w:i/>
        </w:rPr>
        <w:t>ay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1625 (data/riverside_cats/TC5_riv.cat)</w:t>
        <w:br/>
      </w:r>
      <w:r>
        <w:rPr>
          <w:i/>
        </w:rPr>
        <w:t>Yet</w:t>
      </w:r>
      <w:r>
        <w:t xml:space="preserve"> </w:t>
      </w:r>
      <w:r>
        <w:t>preye</w:t>
      </w:r>
      <w:r>
        <w:t xml:space="preserve"> </w:t>
      </w:r>
      <w:r>
        <w:t>ich</w:t>
      </w:r>
      <w:r>
        <w:t xml:space="preserve"> </w:t>
      </w:r>
      <w:r>
        <w:t>yow</w:t>
      </w:r>
      <w:r>
        <w:t xml:space="preserve"> </w:t>
      </w:r>
      <w:r>
        <w:t>on</w:t>
      </w:r>
      <w:r>
        <w:t xml:space="preserve"> </w:t>
      </w:r>
      <w:r>
        <w:t>yvel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1627 (data/riverside_cats/TC5_riv.cat)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nat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1628 (data/riverside_cats/TC5_riv.cat)</w:t>
        <w:br/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yet</w:t>
      </w:r>
      <w:r>
        <w:t xml:space="preserve"> </w:t>
      </w:r>
      <w:r>
        <w:t>ne</w:t>
      </w:r>
      <w:r>
        <w:t xml:space="preserve"> </w:t>
      </w:r>
      <w:r>
        <w:t>koude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1629 (data/riverside_cats/TC5_riv.cat)</w:t>
        <w:br/>
      </w:r>
      <w:r>
        <w:rPr>
          <w:i/>
        </w:rPr>
        <w:t>Ek</w:t>
      </w:r>
      <w:r>
        <w:t xml:space="preserve"> </w:t>
      </w:r>
      <w:r>
        <w:t>gret</w:t>
      </w:r>
      <w:r>
        <w:t xml:space="preserve"> </w:t>
      </w:r>
      <w:r>
        <w:t>effect</w:t>
      </w:r>
      <w:r>
        <w:t xml:space="preserve"> </w:t>
      </w:r>
      <w:r>
        <w:t>men</w:t>
      </w:r>
      <w:r>
        <w:t xml:space="preserve"> </w:t>
      </w:r>
      <w:r>
        <w:t>write</w:t>
      </w:r>
      <w:r>
        <w:t xml:space="preserve"> </w:t>
      </w:r>
      <w:r>
        <w:t>in</w:t>
      </w:r>
      <w:r>
        <w:t xml:space="preserve"> </w:t>
      </w:r>
      <w:r>
        <w:t>place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1630 (data/riverside_cats/TC5_riv.cat)</w:t>
        <w:br/>
      </w:r>
      <w:r>
        <w:t>Th</w:t>
      </w:r>
      <w:r>
        <w:t xml:space="preserve"> </w:t>
      </w:r>
      <w:r>
        <w:t>entente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the</w:t>
      </w:r>
      <w:r>
        <w:t xml:space="preserve"> </w:t>
      </w:r>
      <w:r>
        <w:t>lettres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1631 (data/riverside_cats/TC5_riv.cat)</w:t>
        <w:br/>
      </w:r>
      <w:r>
        <w:t>And</w:t>
      </w:r>
      <w:r>
        <w:t xml:space="preserve"> </w:t>
      </w:r>
      <w:r>
        <w:t>fareth</w:t>
      </w:r>
      <w:r>
        <w:t xml:space="preserve"> </w:t>
      </w:r>
      <w:r>
        <w:rPr>
          <w:i/>
        </w:rPr>
        <w:t>now</w:t>
      </w:r>
      <w:r>
        <w:t xml:space="preserve"> </w:t>
      </w:r>
      <w:r>
        <w:t>wel</w:t>
      </w:r>
      <w:r>
        <w:t xml:space="preserve"> </w:t>
      </w:r>
      <w:r>
        <w:t>God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grace</w:t>
      </w:r>
      <w:r>
        <w:t xml:space="preserve"> </w:t>
      </w:r>
      <w:r>
        <w:t>La</w:t>
      </w:r>
      <w:r>
        <w:t xml:space="preserve"> </w:t>
      </w:r>
      <w:r>
        <w:t>vostre</w:t>
      </w:r>
      <w:r>
        <w:t xml:space="preserve"> </w:t>
      </w:r>
      <w:r>
        <w:t>C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1632 (data/riverside_cats/TC5_riv.cat)</w:t>
        <w:br/>
      </w:r>
      <w:r>
        <w:t>This</w:t>
      </w:r>
      <w:r>
        <w:t xml:space="preserve"> </w:t>
      </w:r>
      <w:r>
        <w:t>Troilus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thoughte</w:t>
      </w:r>
      <w:r>
        <w:t xml:space="preserve"> </w:t>
      </w:r>
      <w:r>
        <w:rPr>
          <w:i/>
        </w:rPr>
        <w:t>al</w:t>
      </w:r>
      <w:r>
        <w:t xml:space="preserve"> </w:t>
      </w:r>
      <w:r>
        <w:t>straunge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1633 (data/riverside_cats/TC5_riv.cat)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saugh</w:t>
      </w:r>
      <w:r>
        <w:t xml:space="preserve"> </w:t>
      </w:r>
      <w:r>
        <w:t>and</w:t>
      </w:r>
      <w:r>
        <w:t xml:space="preserve"> </w:t>
      </w:r>
      <w:r>
        <w:t>sorwfullich</w:t>
      </w:r>
      <w:r>
        <w:t xml:space="preserve"> </w:t>
      </w:r>
      <w:r>
        <w:t>he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Adverb without -e: sorwfullich</w:t>
      </w:r>
      <w:r>
        <w:br/>
        <w:t>Troilus and Criseyde; Book V 1633 (data/riverside_cats/TC5_riv.cat)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saugh</w:t>
      </w:r>
      <w:r>
        <w:t xml:space="preserve"> </w:t>
      </w:r>
      <w:r>
        <w:t>and</w:t>
      </w:r>
      <w:r>
        <w:t xml:space="preserve"> </w:t>
      </w:r>
      <w:r>
        <w:rPr>
          <w:i/>
        </w:rPr>
        <w:t>sorwfullich</w:t>
      </w:r>
      <w:r>
        <w:t xml:space="preserve"> </w:t>
      </w:r>
      <w:r>
        <w:t>he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lich without -e: sorwfullich</w:t>
      </w:r>
      <w:r>
        <w:br/>
        <w:t>Troilus and Criseyde; Book V 1633 (data/riverside_cats/TC5_riv.cat)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saugh</w:t>
      </w:r>
      <w:r>
        <w:t xml:space="preserve"> </w:t>
      </w:r>
      <w:r>
        <w:t>and</w:t>
      </w:r>
      <w:r>
        <w:t xml:space="preserve"> </w:t>
      </w:r>
      <w:r>
        <w:rPr>
          <w:i/>
        </w:rPr>
        <w:t>sorwfullich</w:t>
      </w:r>
      <w:r>
        <w:t xml:space="preserve"> </w:t>
      </w:r>
      <w:r>
        <w:t>he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V 1639 (data/riverside_cats/TC5_riv.cat)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men</w:t>
      </w:r>
      <w:r>
        <w:t xml:space="preserve"> </w:t>
      </w:r>
      <w:r>
        <w:t>seyen</w:t>
      </w:r>
      <w:r>
        <w:t xml:space="preserve"> </w:t>
      </w:r>
      <w:r>
        <w:t>that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V 1643 (data/riverside_cats/TC5_riv.cat)</w:t>
        <w:br/>
      </w:r>
      <w:r>
        <w:t>Nas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so</w:t>
      </w:r>
      <w:r>
        <w:t xml:space="preserve"> </w:t>
      </w:r>
      <w:r>
        <w:t>kynde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oughte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1643 (data/riverside_cats/TC5_riv.cat)</w:t>
        <w:br/>
      </w:r>
      <w:r>
        <w:t>Nas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so</w:t>
      </w:r>
      <w:r>
        <w:t xml:space="preserve"> </w:t>
      </w:r>
      <w:r>
        <w:t>kynde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oughte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1649 (data/riverside_cats/TC5_riv.cat)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that</w:t>
      </w:r>
      <w:r>
        <w:t xml:space="preserve"> </w:t>
      </w:r>
      <w:r>
        <w:t>thorughout</w:t>
      </w:r>
      <w:r>
        <w:t xml:space="preserve"> </w:t>
      </w:r>
      <w:r>
        <w:t>Troye</w:t>
      </w:r>
      <w:r>
        <w:t xml:space="preserve"> </w:t>
      </w:r>
      <w:r>
        <w:t>town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V 1650 (data/riverside_cats/TC5_riv.cat)</w:t>
        <w:br/>
      </w:r>
      <w:r>
        <w:t>As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gise</w:t>
      </w:r>
      <w:r>
        <w:t xml:space="preserve"> </w:t>
      </w:r>
      <w:r>
        <w:t>iborn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down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1655 (data/riverside_cats/TC5_riv.cat)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nedes</w:t>
      </w:r>
      <w:r>
        <w:br/>
        <w:t>Troilus and Criseyde; Book V 1662 (data/riverside_cats/TC5_riv.cat)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from</w:t>
      </w:r>
      <w:r>
        <w:t xml:space="preserve"> </w:t>
      </w:r>
      <w:r>
        <w:t>Troie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nedes</w:t>
      </w:r>
      <w:r>
        <w:t xml:space="preserve"> </w:t>
      </w:r>
      <w:r>
        <w:t>twynne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1665 (data/riverside_cats/TC5_riv.cat)</w:t>
        <w:br/>
      </w:r>
      <w:r>
        <w:t>To</w:t>
      </w:r>
      <w:r>
        <w:t xml:space="preserve"> </w:t>
      </w:r>
      <w:r>
        <w:t>kepe</w:t>
      </w:r>
      <w:r>
        <w:t xml:space="preserve"> </w:t>
      </w:r>
      <w:r>
        <w:t>it</w:t>
      </w:r>
      <w:r>
        <w:t xml:space="preserve"> </w:t>
      </w:r>
      <w:r>
        <w:rPr>
          <w:i/>
        </w:rPr>
        <w:t>ay</w:t>
      </w:r>
      <w:r>
        <w:t xml:space="preserve"> </w:t>
      </w:r>
      <w:r>
        <w:t>But</w:t>
      </w:r>
      <w:r>
        <w:t xml:space="preserve"> </w:t>
      </w:r>
      <w:r>
        <w:t>now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1665 (data/riverside_cats/TC5_riv.cat)</w:t>
        <w:br/>
      </w:r>
      <w:r>
        <w:t>To</w:t>
      </w:r>
      <w:r>
        <w:t xml:space="preserve"> </w:t>
      </w:r>
      <w:r>
        <w:t>kepe</w:t>
      </w:r>
      <w:r>
        <w:t xml:space="preserve"> </w:t>
      </w:r>
      <w:r>
        <w:t>it</w:t>
      </w:r>
      <w:r>
        <w:t xml:space="preserve"> </w:t>
      </w:r>
      <w:r>
        <w:t>ay</w:t>
      </w:r>
      <w:r>
        <w:t xml:space="preserve"> </w:t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V 1666 (data/riverside_cats/TC5_riv.cat)</w:t>
        <w:br/>
      </w:r>
      <w:r>
        <w:t>His</w:t>
      </w:r>
      <w:r>
        <w:t xml:space="preserve"> </w:t>
      </w:r>
      <w:r>
        <w:t>lady</w:t>
      </w:r>
      <w:r>
        <w:t xml:space="preserve"> </w:t>
      </w:r>
      <w:r>
        <w:t>nas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on</w:t>
      </w:r>
      <w:r>
        <w:t xml:space="preserve"> </w:t>
      </w:r>
      <w:r>
        <w:t>to</w:t>
      </w:r>
      <w:r>
        <w:t xml:space="preserve"> </w:t>
      </w:r>
      <w:r>
        <w:t>triste</w:t>
      </w:r>
      <w:r>
        <w:br/>
        <w:br/>
      </w:r>
    </w:p>
    <w:p>
      <w:r>
        <w:rPr>
          <w:b/>
        </w:rPr>
        <w:t>Adverb without -e: on</w:t>
      </w:r>
      <w:r>
        <w:br/>
        <w:t>Troilus and Criseyde; Book V 1666 (data/riverside_cats/TC5_riv.cat)</w:t>
        <w:br/>
      </w:r>
      <w:r>
        <w:t>His</w:t>
      </w:r>
      <w:r>
        <w:t xml:space="preserve"> </w:t>
      </w:r>
      <w:r>
        <w:t>lady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rPr>
          <w:i/>
        </w:rPr>
        <w:t>on</w:t>
      </w:r>
      <w:r>
        <w:t xml:space="preserve"> </w:t>
      </w:r>
      <w:r>
        <w:t>to</w:t>
      </w:r>
      <w:r>
        <w:t xml:space="preserve"> </w:t>
      </w:r>
      <w:r>
        <w:t>triste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V 1674 (data/riverside_cats/TC5_riv.cat)</w:t>
        <w:br/>
      </w:r>
      <w:r>
        <w:rPr>
          <w:i/>
        </w:rPr>
        <w:t>Than</w:t>
      </w:r>
      <w:r>
        <w:t xml:space="preserve"> </w:t>
      </w:r>
      <w:r>
        <w:t>spak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O</w:t>
      </w:r>
      <w:r>
        <w:t xml:space="preserve"> </w:t>
      </w:r>
      <w:r>
        <w:t>lady</w:t>
      </w:r>
      <w:r>
        <w:t xml:space="preserve"> </w:t>
      </w:r>
      <w:r>
        <w:t>myn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1680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thus</w:t>
      </w:r>
      <w:r>
        <w:t xml:space="preserve"> </w:t>
      </w:r>
      <w:r>
        <w:t>nolde</w:t>
      </w:r>
      <w:r>
        <w:t xml:space="preserve"> </w:t>
      </w:r>
      <w: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1681 (data/riverside_cats/TC5_riv.cat)</w:t>
        <w:br/>
      </w:r>
      <w:r>
        <w:t>Who</w:t>
      </w:r>
      <w:r>
        <w:t xml:space="preserve"> </w:t>
      </w:r>
      <w:r>
        <w:t>shal</w:t>
      </w:r>
      <w:r>
        <w:t xml:space="preserve"> </w:t>
      </w:r>
      <w:r>
        <w:rPr>
          <w:i/>
        </w:rPr>
        <w:t>now</w:t>
      </w:r>
      <w:r>
        <w:t xml:space="preserve"> </w:t>
      </w:r>
      <w:r>
        <w:t>trowe</w:t>
      </w:r>
      <w:r>
        <w:t xml:space="preserve"> </w:t>
      </w:r>
      <w:r>
        <w:t>on</w:t>
      </w:r>
      <w:r>
        <w:t xml:space="preserve"> </w:t>
      </w:r>
      <w:r>
        <w:t>any</w:t>
      </w:r>
      <w:r>
        <w:t xml:space="preserve"> </w:t>
      </w:r>
      <w:r>
        <w:t>othes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1683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Criseyde</w:t>
      </w:r>
      <w:r>
        <w:t xml:space="preserve"> </w:t>
      </w:r>
      <w:r>
        <w:t>koude</w:t>
      </w:r>
      <w:r>
        <w:t xml:space="preserve"> </w:t>
      </w:r>
      <w:r>
        <w:t>han</w:t>
      </w:r>
      <w:r>
        <w:t xml:space="preserve"> </w:t>
      </w:r>
      <w:r>
        <w:t>chaunged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amys</w:t>
      </w:r>
      <w:r>
        <w:br/>
        <w:t>Troilus and Criseyde; Book V 1684 (data/riverside_cats/TC5_riv.cat)</w:t>
        <w:br/>
      </w:r>
      <w:r>
        <w:t>Ne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agilt</w:t>
      </w:r>
      <w:r>
        <w:t xml:space="preserve"> </w:t>
      </w:r>
      <w:r>
        <w:t>and</w:t>
      </w:r>
      <w:r>
        <w:t xml:space="preserve"> </w:t>
      </w:r>
      <w:r>
        <w:t>don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1685 (data/riverside_cats/TC5_riv.cat)</w:t>
        <w:br/>
      </w:r>
      <w:r>
        <w:rPr>
          <w:i/>
        </w:rPr>
        <w:t>So</w:t>
      </w:r>
      <w:r>
        <w:t xml:space="preserve"> </w:t>
      </w:r>
      <w:r>
        <w:t>cruel</w:t>
      </w:r>
      <w:r>
        <w:t xml:space="preserve"> </w:t>
      </w:r>
      <w:r>
        <w:t>wende</w:t>
      </w:r>
      <w:r>
        <w:t xml:space="preserve"> </w:t>
      </w:r>
      <w:r>
        <w:t>I</w:t>
      </w:r>
      <w:r>
        <w:t xml:space="preserve"> </w:t>
      </w:r>
      <w:r>
        <w:t>nought</w:t>
      </w:r>
      <w:r>
        <w:t xml:space="preserve"> </w:t>
      </w:r>
      <w:r>
        <w:t>youre</w:t>
      </w:r>
      <w:r>
        <w:t xml:space="preserve"> </w:t>
      </w:r>
      <w:r>
        <w:t>herte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V 1685 (data/riverside_cats/TC5_riv.cat)</w:t>
        <w:br/>
      </w:r>
      <w:r>
        <w:t>So</w:t>
      </w:r>
      <w:r>
        <w:t xml:space="preserve"> </w:t>
      </w:r>
      <w:r>
        <w:t>cruel</w:t>
      </w:r>
      <w:r>
        <w:t xml:space="preserve"> </w:t>
      </w:r>
      <w:r>
        <w:t>wende</w:t>
      </w:r>
      <w:r>
        <w:t xml:space="preserve"> </w:t>
      </w:r>
      <w:r>
        <w:t>I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youre</w:t>
      </w:r>
      <w:r>
        <w:t xml:space="preserve"> </w:t>
      </w:r>
      <w:r>
        <w:t>herte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V 1685 (data/riverside_cats/TC5_riv.cat)</w:t>
        <w:br/>
      </w:r>
      <w:r>
        <w:t>So</w:t>
      </w:r>
      <w:r>
        <w:t xml:space="preserve"> </w:t>
      </w:r>
      <w:r>
        <w:t>cruel</w:t>
      </w:r>
      <w:r>
        <w:t xml:space="preserve"> </w:t>
      </w:r>
      <w:r>
        <w:t>wende</w:t>
      </w:r>
      <w:r>
        <w:t xml:space="preserve"> </w:t>
      </w:r>
      <w:r>
        <w:t>I</w:t>
      </w:r>
      <w:r>
        <w:t xml:space="preserve"> </w:t>
      </w:r>
      <w:r>
        <w:t>nought</w:t>
      </w:r>
      <w:r>
        <w:t xml:space="preserve"> </w:t>
      </w:r>
      <w:r>
        <w:t>youre</w:t>
      </w:r>
      <w:r>
        <w:t xml:space="preserve"> </w:t>
      </w:r>
      <w:r>
        <w:t>herte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1687 (data/riverside_cats/TC5_riv.cat)</w:t>
        <w:br/>
      </w:r>
      <w:r>
        <w:t>Is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fordon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1688 (data/riverside_cats/TC5_riv.cat)</w:t>
        <w:br/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broch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t>lete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V 1693 (data/riverside_cats/TC5_riv.cat)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despit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Adverb without -e: kan</w:t>
      </w:r>
      <w:r>
        <w:br/>
        <w:t>Troilus and Criseyde; Book V 1696 (data/riverside_cats/TC5_riv.cat)</w:t>
        <w:br/>
      </w:r>
      <w:r>
        <w:t>Ye</w:t>
      </w:r>
      <w:r>
        <w:t xml:space="preserve"> </w:t>
      </w:r>
      <w:r>
        <w:t>han</w:t>
      </w:r>
      <w:r>
        <w:t xml:space="preserve"> </w:t>
      </w:r>
      <w:r>
        <w:t>me</w:t>
      </w:r>
      <w:r>
        <w:t xml:space="preserve"> </w:t>
      </w:r>
      <w:r>
        <w:t>cast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nor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1701 (data/riverside_cats/TC5_riv.cat)</w:t>
        <w:br/>
      </w:r>
      <w:r>
        <w:rPr>
          <w:i/>
        </w:rPr>
        <w:t>Yet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1702 (data/riverside_cats/TC5_riv.cat)</w:t>
        <w:br/>
      </w:r>
      <w:r>
        <w:rPr>
          <w:i/>
        </w:rPr>
        <w:t>Now</w:t>
      </w:r>
      <w:r>
        <w:t xml:space="preserve"> </w:t>
      </w:r>
      <w:r>
        <w:t>God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sende</w:t>
      </w:r>
      <w:r>
        <w:t xml:space="preserve"> </w:t>
      </w:r>
      <w:r>
        <w:t>yet</w:t>
      </w:r>
      <w:r>
        <w:t xml:space="preserve"> </w:t>
      </w:r>
      <w:r>
        <w:t>the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1702 (data/riverside_cats/TC5_riv.cat)</w:t>
        <w:br/>
      </w:r>
      <w:r>
        <w:t>Now</w:t>
      </w:r>
      <w:r>
        <w:t xml:space="preserve"> </w:t>
      </w:r>
      <w:r>
        <w:t>God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sende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1705 (data/riverside_cats/TC5_riv.cat)</w:t>
        <w:br/>
      </w:r>
      <w:r>
        <w:rPr>
          <w:i/>
        </w:rPr>
        <w:t>Yet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make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his</w:t>
      </w:r>
      <w:r>
        <w:t xml:space="preserve"> </w:t>
      </w:r>
      <w:r>
        <w:t>sydes</w:t>
      </w:r>
      <w:r>
        <w:t xml:space="preserve"> </w:t>
      </w:r>
      <w:r>
        <w:t>blede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V 1708 (data/riverside_cats/TC5_riv.cat)</w:t>
        <w:br/>
      </w:r>
      <w:r>
        <w:rPr>
          <w:i/>
        </w:rPr>
        <w:t>Whi</w:t>
      </w:r>
      <w:r>
        <w:t xml:space="preserve"> </w:t>
      </w:r>
      <w:r>
        <w:t>nyltow</w:t>
      </w:r>
      <w:r>
        <w:t xml:space="preserve"> </w:t>
      </w:r>
      <w:r>
        <w:t>don</w:t>
      </w:r>
      <w:r>
        <w:t xml:space="preserve"> </w:t>
      </w:r>
      <w:r>
        <w:t>a</w:t>
      </w:r>
      <w:r>
        <w:t xml:space="preserve"> </w:t>
      </w:r>
      <w:r>
        <w:t>vengeaunce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vice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1711 (data/riverside_cats/TC5_riv.cat)</w:t>
        <w:br/>
      </w:r>
      <w:r>
        <w:rPr>
          <w:i/>
        </w:rPr>
        <w:t>Now</w:t>
      </w:r>
      <w:r>
        <w:t xml:space="preserve"> </w:t>
      </w:r>
      <w:r>
        <w:t>maistow</w:t>
      </w:r>
      <w:r>
        <w:t xml:space="preserve"> </w:t>
      </w:r>
      <w:r>
        <w:t>sen</w:t>
      </w:r>
      <w:r>
        <w:t xml:space="preserve"> </w:t>
      </w:r>
      <w:r>
        <w:t>thiself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1712 (data/riverside_cats/TC5_riv.cat)</w:t>
        <w:br/>
      </w:r>
      <w:r>
        <w:rPr>
          <w:i/>
        </w:rPr>
        <w:t>How</w:t>
      </w:r>
      <w:r>
        <w:t xml:space="preserve"> </w:t>
      </w:r>
      <w:r>
        <w:t>trewe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thi</w:t>
      </w:r>
      <w:r>
        <w:t xml:space="preserve"> </w:t>
      </w:r>
      <w:r>
        <w:t>nece</w:t>
      </w:r>
      <w:r>
        <w:t xml:space="preserve"> </w:t>
      </w:r>
      <w:r>
        <w:t>bright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1712 (data/riverside_cats/TC5_riv.cat)</w:t>
        <w:br/>
      </w:r>
      <w:r>
        <w:t>How</w:t>
      </w:r>
      <w:r>
        <w:t xml:space="preserve"> </w:t>
      </w:r>
      <w:r>
        <w:t>trewe</w:t>
      </w:r>
      <w:r>
        <w:t xml:space="preserve"> </w:t>
      </w:r>
      <w:r>
        <w:t>is</w:t>
      </w:r>
      <w:r>
        <w:t xml:space="preserve"> </w:t>
      </w:r>
      <w:r>
        <w:rPr>
          <w:i/>
        </w:rPr>
        <w:t>now</w:t>
      </w:r>
      <w:r>
        <w:t xml:space="preserve"> </w:t>
      </w:r>
      <w:r>
        <w:t>thi</w:t>
      </w:r>
      <w:r>
        <w:t xml:space="preserve"> </w:t>
      </w:r>
      <w:r>
        <w:t>nece</w:t>
      </w:r>
      <w:r>
        <w:t xml:space="preserve"> </w:t>
      </w:r>
      <w:r>
        <w:t>bright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1715 (data/riverside_cats/TC5_riv.cat)</w:t>
        <w:br/>
      </w:r>
      <w:r>
        <w:t>In</w:t>
      </w:r>
      <w:r>
        <w:t xml:space="preserve"> </w:t>
      </w:r>
      <w:r>
        <w:t>slep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drem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now</w:t>
      </w:r>
      <w:r>
        <w:t xml:space="preserve"> </w:t>
      </w:r>
      <w:r>
        <w:t>sene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1719 (data/riverside_cats/TC5_riv.cat)</w:t>
        <w:br/>
      </w:r>
      <w:r>
        <w:t>I</w:t>
      </w:r>
      <w:r>
        <w:t xml:space="preserve"> </w:t>
      </w:r>
      <w:r>
        <w:t>recche</w:t>
      </w:r>
      <w:r>
        <w:t xml:space="preserve"> </w:t>
      </w:r>
      <w:r>
        <w:rPr>
          <w:i/>
        </w:rPr>
        <w:t>nat</w:t>
      </w:r>
      <w:r>
        <w:t xml:space="preserve"> </w:t>
      </w:r>
      <w:r>
        <w:t>how</w:t>
      </w:r>
      <w:r>
        <w:t xml:space="preserve"> </w:t>
      </w:r>
      <w:r>
        <w:t>soone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1719 (data/riverside_cats/TC5_riv.cat)</w:t>
        <w:br/>
      </w:r>
      <w:r>
        <w:t>I</w:t>
      </w:r>
      <w:r>
        <w:t xml:space="preserve"> </w:t>
      </w:r>
      <w:r>
        <w:t>recche</w:t>
      </w:r>
      <w:r>
        <w:t xml:space="preserve"> </w:t>
      </w:r>
      <w:r>
        <w:t>nat</w:t>
      </w:r>
      <w:r>
        <w:t xml:space="preserve"> </w:t>
      </w:r>
      <w:r>
        <w:rPr>
          <w:i/>
        </w:rPr>
        <w:t>how</w:t>
      </w:r>
      <w:r>
        <w:t xml:space="preserve"> </w:t>
      </w:r>
      <w:r>
        <w:t>soone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1721 (data/riverside_cats/TC5_riv.cat)</w:t>
        <w:br/>
      </w:r>
      <w:r>
        <w:t>Whom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ay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yserved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1722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thus</w:t>
      </w:r>
      <w:r>
        <w:t xml:space="preserve"> </w:t>
      </w:r>
      <w:r>
        <w:t>doon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deserved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1722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doon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it</w:t>
      </w:r>
      <w:r>
        <w:t xml:space="preserve"> </w:t>
      </w:r>
      <w:r>
        <w:rPr>
          <w:i/>
        </w:rPr>
        <w:t>nat</w:t>
      </w:r>
      <w:r>
        <w:t xml:space="preserve"> </w:t>
      </w:r>
      <w:r>
        <w:t>deserved</w:t>
      </w:r>
      <w:r>
        <w:br/>
        <w:br/>
      </w:r>
    </w:p>
    <w:p>
      <w:r>
        <w:rPr>
          <w:b/>
        </w:rPr>
        <w:t>Adverb without -e: ayeyn</w:t>
      </w:r>
      <w:r>
        <w:br/>
        <w:t>Troilus and Criseyde; Book V 1725 (data/riverside_cats/TC5_riv.cat)</w:t>
        <w:br/>
      </w:r>
      <w:r>
        <w:t>He</w:t>
      </w:r>
      <w:r>
        <w:t xml:space="preserve"> </w:t>
      </w:r>
      <w:r>
        <w:t>nought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rPr>
          <w:i/>
        </w:rPr>
        <w:t>ayeyn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answerde</w:t>
      </w:r>
      <w:r>
        <w:br/>
        <w:br/>
      </w:r>
    </w:p>
    <w:p>
      <w:r>
        <w:rPr>
          <w:b/>
        </w:rPr>
        <w:t>Adverb without -e: amys</w:t>
      </w:r>
      <w:r>
        <w:br/>
        <w:t>Troilus and Criseyde; Book V 1727 (data/riverside_cats/TC5_riv.cat)</w:t>
        <w:br/>
      </w:r>
      <w:r>
        <w:t>And</w:t>
      </w:r>
      <w:r>
        <w:t xml:space="preserve"> </w:t>
      </w:r>
      <w:r>
        <w:t>shamed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nece</w:t>
      </w:r>
      <w:r>
        <w:t xml:space="preserve"> </w:t>
      </w:r>
      <w:r>
        <w:t>hath</w:t>
      </w:r>
      <w:r>
        <w:t xml:space="preserve"> </w:t>
      </w:r>
      <w:r>
        <w:t>don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1730 (data/riverside_cats/TC5_riv.cat)</w:t>
        <w:br/>
      </w:r>
      <w:r>
        <w:t>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spak</w:t>
      </w:r>
      <w:r>
        <w:t xml:space="preserve"> </w:t>
      </w:r>
      <w:r>
        <w:t>and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ywys</w:t>
      </w:r>
      <w:r>
        <w:br/>
        <w:t>Troilus and Criseyde; Book V 1732 (data/riverside_cats/TC5_riv.cat)</w:t>
        <w:br/>
      </w:r>
      <w: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seyen</w:t>
      </w:r>
      <w:r>
        <w:t xml:space="preserve"> </w:t>
      </w:r>
      <w:r>
        <w:t>I</w:t>
      </w:r>
      <w:r>
        <w:t xml:space="preserve"> </w:t>
      </w:r>
      <w:r>
        <w:t>hate</w:t>
      </w:r>
      <w:r>
        <w:t xml:space="preserve"> </w:t>
      </w:r>
      <w:r>
        <w:rPr>
          <w:i/>
        </w:rPr>
        <w:t>ywys</w:t>
      </w:r>
      <w:r>
        <w:t xml:space="preserve"> </w:t>
      </w:r>
      <w:r>
        <w:t>Cryseyde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1736 (data/riverside_cats/TC5_riv.cat)</w:t>
        <w:br/>
      </w:r>
      <w:r>
        <w:rPr>
          <w:i/>
        </w:rPr>
        <w:t>Right</w:t>
      </w:r>
      <w:r>
        <w:t xml:space="preserve"> </w:t>
      </w:r>
      <w:r>
        <w:t>no</w:t>
      </w:r>
      <w:r>
        <w:t xml:space="preserve"> </w:t>
      </w:r>
      <w:r>
        <w:t>reward</w:t>
      </w:r>
      <w:r>
        <w:t xml:space="preserve"> </w:t>
      </w:r>
      <w:r>
        <w:t>I</w:t>
      </w:r>
      <w:r>
        <w:t xml:space="preserve"> </w:t>
      </w:r>
      <w:r>
        <w:t>dide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V 1738 (data/riverside_cats/TC5_riv.cat)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me</w:t>
      </w:r>
      <w:r>
        <w:t xml:space="preserve"> </w:t>
      </w:r>
      <w:r>
        <w:t>lief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tresoun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dredeles</w:t>
      </w:r>
      <w:r>
        <w:br/>
        <w:t>Troilus and Criseyde; Book V 1740 (data/riverside_cats/TC5_riv.cat)</w:t>
        <w:br/>
      </w:r>
      <w:r>
        <w:t>And</w:t>
      </w:r>
      <w:r>
        <w:t xml:space="preserve"> </w:t>
      </w:r>
      <w:r>
        <w:rPr>
          <w:i/>
        </w:rPr>
        <w:t>dredeles</w:t>
      </w:r>
      <w:r>
        <w:t xml:space="preserve"> </w:t>
      </w:r>
      <w:r>
        <w:t>for</w:t>
      </w:r>
      <w:r>
        <w:t xml:space="preserve"> </w:t>
      </w:r>
      <w:r>
        <w:t>hertes</w:t>
      </w:r>
      <w:r>
        <w:t xml:space="preserve"> </w:t>
      </w:r>
      <w:r>
        <w:t>ese</w:t>
      </w:r>
      <w:r>
        <w:t xml:space="preserve"> </w:t>
      </w:r>
      <w:r>
        <w:t>of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1741 (data/riverside_cats/TC5_riv.cat)</w:t>
        <w:br/>
      </w:r>
      <w:r>
        <w:rPr>
          <w:i/>
        </w:rPr>
        <w:t>Right</w:t>
      </w:r>
      <w:r>
        <w:t xml:space="preserve"> </w:t>
      </w:r>
      <w:r>
        <w:t>fayn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amende</w:t>
      </w:r>
      <w:r>
        <w:t xml:space="preserve"> </w:t>
      </w:r>
      <w:r>
        <w:t>it</w:t>
      </w:r>
      <w:r>
        <w:t xml:space="preserve"> </w:t>
      </w:r>
      <w:r>
        <w:t>wiste</w:t>
      </w:r>
      <w:r>
        <w:t xml:space="preserve"> </w:t>
      </w:r>
      <w:r>
        <w:t>I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V 1741 (data/riverside_cats/TC5_riv.cat)</w:t>
        <w:br/>
      </w:r>
      <w:r>
        <w:t>Right</w:t>
      </w:r>
      <w:r>
        <w:t xml:space="preserve"> </w:t>
      </w:r>
      <w:r>
        <w:t>fayn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amende</w:t>
      </w:r>
      <w:r>
        <w:t xml:space="preserve"> </w:t>
      </w:r>
      <w:r>
        <w:t>it</w:t>
      </w:r>
      <w:r>
        <w:t xml:space="preserve"> </w:t>
      </w:r>
      <w:r>
        <w:t>wiste</w:t>
      </w:r>
      <w:r>
        <w:t xml:space="preserve"> </w:t>
      </w:r>
      <w:r>
        <w:t>I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V 1745 (data/riverside_cats/TC5_riv.cat)</w:t>
        <w:br/>
      </w:r>
      <w:r>
        <w:t>But</w:t>
      </w:r>
      <w:r>
        <w:t xml:space="preserve"> </w:t>
      </w:r>
      <w:r>
        <w:t>forth</w:t>
      </w:r>
      <w:r>
        <w:t xml:space="preserve"> </w:t>
      </w:r>
      <w:r>
        <w:t>hire</w:t>
      </w:r>
      <w:r>
        <w:t xml:space="preserve"> </w:t>
      </w:r>
      <w:r>
        <w:t>cours</w:t>
      </w:r>
      <w:r>
        <w:t xml:space="preserve"> </w:t>
      </w:r>
      <w:r>
        <w:t>Fortune</w:t>
      </w:r>
      <w:r>
        <w:t xml:space="preserve"> </w:t>
      </w:r>
      <w:r>
        <w:rPr>
          <w:i/>
        </w:rPr>
        <w:t>ay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V 1757 (data/riverside_cats/TC5_riv.cat)</w:t>
        <w:br/>
      </w:r>
      <w:r>
        <w:t>And</w:t>
      </w:r>
      <w:r>
        <w:t xml:space="preserve"> </w:t>
      </w:r>
      <w:r>
        <w:rPr>
          <w:i/>
        </w:rPr>
        <w:t>alwey</w:t>
      </w:r>
      <w:r>
        <w:t xml:space="preserve"> </w:t>
      </w:r>
      <w:r>
        <w:t>moost</w:t>
      </w:r>
      <w:r>
        <w:t xml:space="preserve"> </w:t>
      </w:r>
      <w:r>
        <w:t>this</w:t>
      </w:r>
      <w:r>
        <w:t xml:space="preserve"> </w:t>
      </w:r>
      <w:r>
        <w:t>Diomede</w:t>
      </w:r>
      <w:r>
        <w:t xml:space="preserve"> </w:t>
      </w:r>
      <w:r>
        <w:t>he</w:t>
      </w:r>
      <w:r>
        <w:t xml:space="preserve"> </w:t>
      </w:r>
      <w:r>
        <w:t>soughte</w:t>
      </w:r>
      <w:r>
        <w:br/>
        <w:br/>
      </w:r>
    </w:p>
    <w:p>
      <w:r>
        <w:rPr>
          <w:b/>
        </w:rPr>
        <w:t>Adverb without -e: moost</w:t>
      </w:r>
      <w:r>
        <w:br/>
        <w:t>Troilus and Criseyde; Book V 1757 (data/riverside_cats/TC5_riv.cat)</w:t>
        <w:br/>
      </w:r>
      <w:r>
        <w:t>And</w:t>
      </w:r>
      <w:r>
        <w:t xml:space="preserve"> </w:t>
      </w:r>
      <w:r>
        <w:t>alwey</w:t>
      </w:r>
      <w:r>
        <w:t xml:space="preserve"> </w:t>
      </w:r>
      <w:r>
        <w:rPr>
          <w:i/>
        </w:rPr>
        <w:t>moost</w:t>
      </w:r>
      <w:r>
        <w:t xml:space="preserve"> </w:t>
      </w:r>
      <w:r>
        <w:t>this</w:t>
      </w:r>
      <w:r>
        <w:t xml:space="preserve"> </w:t>
      </w:r>
      <w:r>
        <w:t>Diomede</w:t>
      </w:r>
      <w:r>
        <w:t xml:space="preserve"> </w:t>
      </w:r>
      <w:r>
        <w:t>he</w:t>
      </w:r>
      <w:r>
        <w:t xml:space="preserve"> </w:t>
      </w:r>
      <w:r>
        <w:t>soughte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V 1763 (data/riverside_cats/TC5_riv.cat)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Fortune</w:t>
      </w:r>
      <w:r>
        <w:t xml:space="preserve"> </w:t>
      </w:r>
      <w:r>
        <w:t>it</w:t>
      </w:r>
      <w:r>
        <w:t xml:space="preserve"> </w:t>
      </w:r>
      <w:r>
        <w:t>naught</w:t>
      </w:r>
      <w:r>
        <w:t xml:space="preserve"> </w:t>
      </w:r>
      <w:r>
        <w:t>ne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V 1763 (data/riverside_cats/TC5_riv.cat)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Fortune</w:t>
      </w:r>
      <w:r>
        <w:t xml:space="preserve"> </w:t>
      </w:r>
      <w:r>
        <w:t>it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ne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V 1767 (data/riverside_cats/TC5_riv.cat)</w:t>
        <w:br/>
      </w:r>
      <w:r>
        <w:rPr>
          <w:i/>
        </w:rPr>
        <w:t>Than</w:t>
      </w:r>
      <w:r>
        <w:t xml:space="preserve"> </w:t>
      </w:r>
      <w:r>
        <w:t>wolde</w:t>
      </w:r>
      <w:r>
        <w:t xml:space="preserve"> </w:t>
      </w:r>
      <w:r>
        <w:t>ich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batailles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V 1768 (data/riverside_cats/TC5_riv.cat)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writen</w:t>
      </w:r>
      <w:r>
        <w:t xml:space="preserve"> </w:t>
      </w:r>
      <w:r>
        <w:rPr>
          <w:i/>
        </w:rPr>
        <w:t>first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1775 (data/riverside_cats/TC5_riv.cat)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gilt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rPr>
          <w:i/>
        </w:rPr>
        <w:t>nat</w:t>
      </w:r>
      <w:r>
        <w:t xml:space="preserve"> </w:t>
      </w:r>
      <w:r>
        <w:t>wroth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1779 (data/riverside_cats/TC5_riv.cat)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t>sey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al</w:t>
      </w:r>
      <w:r>
        <w:t xml:space="preserve"> </w:t>
      </w:r>
      <w:r>
        <w:t>oonly</w:t>
      </w:r>
      <w:r>
        <w:t xml:space="preserve"> </w:t>
      </w:r>
      <w:r>
        <w:t>for</w:t>
      </w:r>
      <w:r>
        <w:t xml:space="preserve"> </w:t>
      </w:r>
      <w:r>
        <w:t>thise</w:t>
      </w:r>
      <w:r>
        <w:t xml:space="preserve"> </w:t>
      </w:r>
      <w:r>
        <w:t>men</w:t>
      </w:r>
      <w:r>
        <w:br/>
        <w:br/>
      </w:r>
    </w:p>
    <w:p>
      <w:r>
        <w:rPr>
          <w:b/>
        </w:rPr>
        <w:t>Adverb without -e: moost</w:t>
      </w:r>
      <w:r>
        <w:br/>
        <w:t>Troilus and Criseyde; Book V 1780 (data/riverside_cats/TC5_riv.cat)</w:t>
        <w:br/>
      </w:r>
      <w:r>
        <w:t>But</w:t>
      </w:r>
      <w:r>
        <w:t xml:space="preserve"> </w:t>
      </w:r>
      <w:r>
        <w:rPr>
          <w:i/>
        </w:rPr>
        <w:t>moost</w:t>
      </w:r>
      <w:r>
        <w:t xml:space="preserve"> </w:t>
      </w:r>
      <w:r>
        <w:t>for</w:t>
      </w:r>
      <w:r>
        <w:t xml:space="preserve"> </w:t>
      </w:r>
      <w:r>
        <w:t>wommen</w:t>
      </w:r>
      <w:r>
        <w:t xml:space="preserve"> </w:t>
      </w:r>
      <w:r>
        <w:t>that</w:t>
      </w:r>
      <w:r>
        <w:t xml:space="preserve"> </w:t>
      </w:r>
      <w:r>
        <w:t>bitraised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1787 (data/riverside_cats/TC5_riv.cat)</w:t>
        <w:br/>
      </w:r>
      <w:r>
        <w:rPr>
          <w:i/>
        </w:rPr>
        <w:t>Ther</w:t>
      </w:r>
      <w:r>
        <w:t xml:space="preserve"> </w:t>
      </w:r>
      <w:r>
        <w:t>God</w:t>
      </w:r>
      <w:r>
        <w:t xml:space="preserve"> </w:t>
      </w:r>
      <w:r>
        <w:t>thi</w:t>
      </w:r>
      <w:r>
        <w:t xml:space="preserve"> </w:t>
      </w:r>
      <w:r>
        <w:t>makere</w:t>
      </w:r>
      <w:r>
        <w:t xml:space="preserve"> </w:t>
      </w:r>
      <w:r>
        <w:t>yet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1788 (data/riverside_cats/TC5_riv.cat)</w:t>
        <w:br/>
      </w:r>
      <w:r>
        <w:rPr>
          <w:i/>
        </w:rPr>
        <w:t>So</w:t>
      </w:r>
      <w:r>
        <w:t xml:space="preserve"> </w:t>
      </w:r>
      <w:r>
        <w:t>sende</w:t>
      </w:r>
      <w:r>
        <w:t xml:space="preserve"> </w:t>
      </w:r>
      <w:r>
        <w:t>myght</w:t>
      </w:r>
      <w:r>
        <w:t xml:space="preserve"> </w:t>
      </w:r>
      <w:r>
        <w:t>to</w:t>
      </w:r>
      <w:r>
        <w:t xml:space="preserve"> </w:t>
      </w:r>
      <w:r>
        <w:t>make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comedye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1793 (data/riverside_cats/TC5_riv.cat)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diversite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1795 (data/riverside_cats/TC5_riv.cat)</w:t>
        <w:br/>
      </w:r>
      <w:r>
        <w:rPr>
          <w:i/>
        </w:rPr>
        <w:t>So</w:t>
      </w:r>
      <w:r>
        <w:t xml:space="preserve"> </w:t>
      </w:r>
      <w:r>
        <w:t>prey</w:t>
      </w:r>
      <w:r>
        <w:t xml:space="preserve"> </w:t>
      </w:r>
      <w:r>
        <w:t>I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non</w:t>
      </w:r>
      <w:r>
        <w:t xml:space="preserve"> </w:t>
      </w:r>
      <w:r>
        <w:t>myswrite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wherso</w:t>
      </w:r>
      <w:r>
        <w:br/>
        <w:t>Troilus and Criseyde; Book V 1797 (data/riverside_cats/TC5_riv.cat)</w:t>
        <w:br/>
      </w:r>
      <w:r>
        <w:t>And</w:t>
      </w:r>
      <w:r>
        <w:t xml:space="preserve"> </w:t>
      </w:r>
      <w:r>
        <w:t>red</w:t>
      </w:r>
      <w:r>
        <w:t xml:space="preserve"> </w:t>
      </w:r>
      <w:r>
        <w:rPr>
          <w:i/>
        </w:rPr>
        <w:t>wherso</w:t>
      </w:r>
      <w:r>
        <w:t xml:space="preserve"> </w:t>
      </w:r>
      <w:r>
        <w:t>thow</w:t>
      </w:r>
      <w:r>
        <w:t xml:space="preserve"> </w:t>
      </w:r>
      <w:r>
        <w:t>be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V 1797 (data/riverside_cats/TC5_riv.cat)</w:t>
        <w:br/>
      </w:r>
      <w:r>
        <w:t>And</w:t>
      </w:r>
      <w:r>
        <w:t xml:space="preserve"> </w:t>
      </w:r>
      <w:r>
        <w:t>red</w:t>
      </w:r>
      <w:r>
        <w:t xml:space="preserve"> </w:t>
      </w:r>
      <w:r>
        <w:t>wherso</w:t>
      </w:r>
      <w:r>
        <w:t xml:space="preserve"> </w:t>
      </w:r>
      <w:r>
        <w:t>thow</w:t>
      </w:r>
      <w:r>
        <w:t xml:space="preserve"> </w:t>
      </w:r>
      <w:r>
        <w:t>be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V 1799 (data/riverside_cats/TC5_riv.cat)</w:t>
        <w:br/>
      </w:r>
      <w:r>
        <w:t>But</w:t>
      </w:r>
      <w:r>
        <w:t xml:space="preserve"> </w:t>
      </w:r>
      <w:r>
        <w:rPr>
          <w:i/>
        </w:rPr>
        <w:t>yet</w:t>
      </w:r>
      <w:r>
        <w:t xml:space="preserve"> </w:t>
      </w:r>
      <w:r>
        <w:t>to</w:t>
      </w:r>
      <w:r>
        <w:t xml:space="preserve"> </w:t>
      </w:r>
      <w:r>
        <w:t>purpos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rather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V 1807 (data/riverside_cats/TC5_riv.cat)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slayn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V 1809 (data/riverside_cats/TC5_riv.cat)</w:t>
        <w:br/>
      </w:r>
      <w:r>
        <w:rPr>
          <w:i/>
        </w:rPr>
        <w:t>Up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holughnesse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eighthe</w:t>
      </w:r>
      <w:r>
        <w:t xml:space="preserve"> </w:t>
      </w:r>
      <w:r>
        <w:t>spere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1811 (data/riverside_cats/TC5_riv.cat)</w:t>
        <w:br/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avysement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V 1814 (data/riverside_cats/TC5_riv.cat)</w:t>
        <w:br/>
      </w:r>
      <w:r>
        <w:t>And</w:t>
      </w:r>
      <w:r>
        <w:t xml:space="preserve"> </w:t>
      </w:r>
      <w:r>
        <w:rPr>
          <w:i/>
        </w:rPr>
        <w:t>down</w:t>
      </w:r>
      <w:r>
        <w:t xml:space="preserve"> </w:t>
      </w:r>
      <w:r>
        <w:t>from</w:t>
      </w:r>
      <w:r>
        <w:t xml:space="preserve"> </w:t>
      </w:r>
      <w:r>
        <w:t>thennes</w:t>
      </w:r>
      <w:r>
        <w:t xml:space="preserve"> </w:t>
      </w:r>
      <w:r>
        <w:t>faste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avyse</w:t>
      </w:r>
      <w:r>
        <w:br/>
        <w:br/>
      </w:r>
    </w:p>
    <w:p>
      <w:r>
        <w:rPr>
          <w:b/>
        </w:rPr>
        <w:t>Adverb without -e: thennes</w:t>
      </w:r>
      <w:r>
        <w:br/>
        <w:t>Troilus and Criseyde; Book V 1814 (data/riverside_cats/TC5_riv.cat)</w:t>
        <w:br/>
      </w:r>
      <w:r>
        <w:t>And</w:t>
      </w:r>
      <w:r>
        <w:t xml:space="preserve"> </w:t>
      </w:r>
      <w:r>
        <w:t>down</w:t>
      </w:r>
      <w:r>
        <w:t xml:space="preserve"> </w:t>
      </w:r>
      <w:r>
        <w:t>from</w:t>
      </w:r>
      <w:r>
        <w:t xml:space="preserve"> </w:t>
      </w:r>
      <w:r>
        <w:rPr>
          <w:i/>
        </w:rPr>
        <w:t>thennes</w:t>
      </w:r>
      <w:r>
        <w:t xml:space="preserve"> </w:t>
      </w:r>
      <w:r>
        <w:t>faste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avyse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1820 (data/riverside_cats/TC5_riv.cat)</w:t>
        <w:br/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slayn</w:t>
      </w:r>
      <w:r>
        <w:t xml:space="preserve"> </w:t>
      </w:r>
      <w:r>
        <w:t>his</w:t>
      </w:r>
      <w:r>
        <w:t xml:space="preserve"> </w:t>
      </w:r>
      <w:r>
        <w:t>lokyng</w:t>
      </w:r>
      <w:r>
        <w:t xml:space="preserve"> </w:t>
      </w:r>
      <w:r>
        <w:t>down</w:t>
      </w:r>
      <w:r>
        <w:t xml:space="preserve"> </w:t>
      </w:r>
      <w:r>
        <w:t>he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V 1820 (data/riverside_cats/TC5_riv.cat)</w:t>
        <w:br/>
      </w:r>
      <w:r>
        <w:t>Ther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slayn</w:t>
      </w:r>
      <w:r>
        <w:t xml:space="preserve"> </w:t>
      </w:r>
      <w:r>
        <w:t>his</w:t>
      </w:r>
      <w:r>
        <w:t xml:space="preserve"> </w:t>
      </w:r>
      <w:r>
        <w:t>lokyng</w:t>
      </w:r>
      <w:r>
        <w:t xml:space="preserve"> </w:t>
      </w:r>
      <w:r>
        <w:rPr>
          <w:i/>
        </w:rPr>
        <w:t>down</w:t>
      </w:r>
      <w:r>
        <w:t xml:space="preserve"> </w:t>
      </w:r>
      <w:r>
        <w:t>he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1822 (data/riverside_cats/TC5_riv.cat)</w:t>
        <w:br/>
      </w:r>
      <w:r>
        <w:t>Of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wepten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deth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1823 (data/riverside_cats/TC5_riv.cat)</w:t>
        <w:br/>
      </w:r>
      <w:r>
        <w:t>And</w:t>
      </w:r>
      <w:r>
        <w:t xml:space="preserve"> </w:t>
      </w:r>
      <w:r>
        <w:t>dampned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werk</w:t>
      </w:r>
      <w:r>
        <w:t xml:space="preserve"> </w:t>
      </w:r>
      <w:r>
        <w:t>that</w:t>
      </w:r>
      <w:r>
        <w:t xml:space="preserve"> </w:t>
      </w:r>
      <w:r>
        <w:t>foloweth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V 1824 (data/riverside_cats/TC5_riv.cat)</w:t>
        <w:br/>
      </w:r>
      <w:r>
        <w:t>The</w:t>
      </w:r>
      <w:r>
        <w:t xml:space="preserve"> </w:t>
      </w:r>
      <w:r>
        <w:t>blynde</w:t>
      </w:r>
      <w:r>
        <w:t xml:space="preserve"> </w:t>
      </w:r>
      <w:r>
        <w:t>lust</w:t>
      </w:r>
      <w:r>
        <w:t xml:space="preserve"> </w:t>
      </w:r>
      <w:r>
        <w:t>the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V 1826 (data/riverside_cats/TC5_riv.cat)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wente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V 1833 (data/riverside_cats/TC5_riv.cat)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bigan</w:t>
      </w:r>
      <w:r>
        <w:t xml:space="preserve"> </w:t>
      </w:r>
      <w:r>
        <w:t>his</w:t>
      </w:r>
      <w:r>
        <w:t xml:space="preserve"> </w:t>
      </w:r>
      <w:r>
        <w:t>lovyng</w:t>
      </w:r>
      <w:r>
        <w:t xml:space="preserve"> </w:t>
      </w:r>
      <w:r>
        <w:t>of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V 1836 (data/riverside_cats/TC5_riv.cat)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rPr>
          <w:i/>
        </w:rPr>
        <w:t>up</w:t>
      </w:r>
      <w:r>
        <w:t xml:space="preserve"> </w:t>
      </w:r>
      <w:r>
        <w:t>groweth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Adverb without -e: hom</w:t>
      </w:r>
      <w:r>
        <w:br/>
        <w:t>Troilus and Criseyde; Book V 1837 (data/riverside_cats/TC5_riv.cat)</w:t>
        <w:br/>
      </w:r>
      <w:r>
        <w:t>Repeyreth</w:t>
      </w:r>
      <w:r>
        <w:t xml:space="preserve"> </w:t>
      </w:r>
      <w:r>
        <w:rPr>
          <w:i/>
        </w:rPr>
        <w:t>hom</w:t>
      </w:r>
      <w:r>
        <w:t xml:space="preserve"> </w:t>
      </w:r>
      <w:r>
        <w:t>fro</w:t>
      </w:r>
      <w:r>
        <w:t xml:space="preserve"> </w:t>
      </w:r>
      <w:r>
        <w:t>worldly</w:t>
      </w:r>
      <w:r>
        <w:t xml:space="preserve"> </w:t>
      </w:r>
      <w:r>
        <w:t>vanyte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V 1838 (data/riverside_cats/TC5_riv.cat)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herte</w:t>
      </w:r>
      <w:r>
        <w:t xml:space="preserve"> </w:t>
      </w:r>
      <w:r>
        <w:rPr>
          <w:i/>
        </w:rPr>
        <w:t>up</w:t>
      </w:r>
      <w:r>
        <w:t xml:space="preserve"> </w:t>
      </w:r>
      <w:r>
        <w:t>casteth</w:t>
      </w:r>
      <w:r>
        <w:t xml:space="preserve"> </w:t>
      </w:r>
      <w:r>
        <w:t>the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1842 (data/riverside_cats/TC5_riv.cat)</w:t>
        <w:br/>
      </w:r>
      <w:r>
        <w:t>And</w:t>
      </w:r>
      <w:r>
        <w:t xml:space="preserve"> </w:t>
      </w:r>
      <w:r>
        <w:t>loveth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V 1844 (data/riverside_cats/TC5_riv.cat)</w:t>
        <w:br/>
      </w:r>
      <w:r>
        <w:rPr>
          <w:i/>
        </w:rPr>
        <w:t>First</w:t>
      </w:r>
      <w:r>
        <w:t xml:space="preserve"> </w:t>
      </w:r>
      <w:r>
        <w:t>starf</w:t>
      </w:r>
      <w:r>
        <w:t xml:space="preserve"> </w:t>
      </w:r>
      <w:r>
        <w:t>and</w:t>
      </w:r>
      <w:r>
        <w:t xml:space="preserve"> </w:t>
      </w:r>
      <w:r>
        <w:t>roos</w:t>
      </w:r>
      <w:r>
        <w:t xml:space="preserve"> </w:t>
      </w:r>
      <w:r>
        <w:t>and</w:t>
      </w:r>
      <w:r>
        <w:t xml:space="preserve"> </w:t>
      </w:r>
      <w:r>
        <w:t>sit</w:t>
      </w:r>
      <w:r>
        <w:t xml:space="preserve"> </w:t>
      </w:r>
      <w:r>
        <w:t>in</w:t>
      </w:r>
      <w:r>
        <w:t xml:space="preserve"> </w:t>
      </w:r>
      <w:r>
        <w:t>hevene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V 1846 (data/riverside_cats/TC5_riv.cat)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al</w:t>
      </w:r>
      <w:r>
        <w:t xml:space="preserve"> </w:t>
      </w:r>
      <w:r>
        <w:t>holly</w:t>
      </w:r>
      <w:r>
        <w:t xml:space="preserve"> </w:t>
      </w:r>
      <w:r>
        <w:t>on</w:t>
      </w:r>
      <w:r>
        <w:t xml:space="preserve"> </w:t>
      </w:r>
      <w:r>
        <w:t>hym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Adverb without -e: most</w:t>
      </w:r>
      <w:r>
        <w:br/>
        <w:t>Troilus and Criseyde; Book V 1847 (data/riverside_cats/TC5_riv.cat)</w:t>
        <w:br/>
      </w:r>
      <w:r>
        <w:t>And</w:t>
      </w:r>
      <w:r>
        <w:t xml:space="preserve"> </w:t>
      </w:r>
      <w:r>
        <w:t>syn</w:t>
      </w:r>
      <w:r>
        <w:t xml:space="preserve"> </w:t>
      </w:r>
      <w:r>
        <w:t>he</w:t>
      </w:r>
      <w:r>
        <w:t xml:space="preserve"> </w:t>
      </w:r>
      <w:r>
        <w:t>best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is</w:t>
      </w:r>
      <w:r>
        <w:t xml:space="preserve"> </w:t>
      </w:r>
      <w:r>
        <w:t>and</w:t>
      </w:r>
      <w:r>
        <w:t xml:space="preserve"> </w:t>
      </w:r>
      <w:r>
        <w:rPr>
          <w:i/>
        </w:rPr>
        <w:t>most</w:t>
      </w:r>
      <w:r>
        <w:t xml:space="preserve"> </w:t>
      </w:r>
      <w:r>
        <w:t>meke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V 1848 (data/riverside_cats/TC5_riv.cat)</w:t>
        <w:br/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feynede</w:t>
      </w:r>
      <w:r>
        <w:t xml:space="preserve"> </w:t>
      </w:r>
      <w:r>
        <w:t>loves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seke</w:t>
      </w:r>
      <w:r>
        <w:br/>
        <w:br/>
      </w:r>
    </w:p>
    <w:p>
      <w:r>
        <w:rPr>
          <w:b/>
        </w:rPr>
        <w:t>Adverb without -e: sauf</w:t>
      </w:r>
      <w:r>
        <w:br/>
        <w:t>Troilus and Criseyde; Book V 1858 (data/riverside_cats/TC5_riv.cat)</w:t>
        <w:br/>
      </w:r>
      <w:r>
        <w:t>To</w:t>
      </w:r>
      <w:r>
        <w:t xml:space="preserve"> </w:t>
      </w:r>
      <w:r>
        <w:t>vouchen</w:t>
      </w:r>
      <w:r>
        <w:t xml:space="preserve"> </w:t>
      </w:r>
      <w:r>
        <w:rPr>
          <w:i/>
        </w:rPr>
        <w:t>sauf</w:t>
      </w:r>
      <w:r>
        <w:t xml:space="preserve"> </w:t>
      </w:r>
      <w:r>
        <w:t>ther</w:t>
      </w:r>
      <w:r>
        <w:t xml:space="preserve"> </w:t>
      </w:r>
      <w:r>
        <w:t>nede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correcte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V 1858 (data/riverside_cats/TC5_riv.cat)</w:t>
        <w:br/>
      </w:r>
      <w:r>
        <w:t>To</w:t>
      </w:r>
      <w:r>
        <w:t xml:space="preserve"> </w:t>
      </w:r>
      <w:r>
        <w:t>vouchen</w:t>
      </w:r>
      <w:r>
        <w:t xml:space="preserve"> </w:t>
      </w:r>
      <w:r>
        <w:t>sauf</w:t>
      </w:r>
      <w:r>
        <w:t xml:space="preserve"> </w:t>
      </w:r>
      <w:r>
        <w:rPr>
          <w:i/>
        </w:rPr>
        <w:t>ther</w:t>
      </w:r>
      <w:r>
        <w:t xml:space="preserve"> </w:t>
      </w:r>
      <w:r>
        <w:t>nede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correcte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V 1862 (data/riverside_cats/TC5_riv.cat)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Lord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V 1868 (data/riverside_cats/TC5_riv.cat)</w:t>
        <w:br/>
      </w:r>
      <w:r>
        <w:rPr>
          <w:i/>
        </w:rPr>
        <w:t>So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Jesus</w:t>
      </w:r>
      <w:r>
        <w:t xml:space="preserve"> </w:t>
      </w:r>
      <w:r>
        <w:t>for</w:t>
      </w:r>
      <w:r>
        <w:t xml:space="preserve"> </w:t>
      </w:r>
      <w:r>
        <w:t>thi</w:t>
      </w:r>
      <w:r>
        <w:t xml:space="preserve"> </w:t>
      </w:r>
      <w:r>
        <w:t>mercy</w:t>
      </w:r>
      <w:r>
        <w:t xml:space="preserve"> </w:t>
      </w:r>
      <w:r>
        <w:t>digne</w:t>
      </w:r>
      <w:r>
        <w:br/>
        <w:br/>
      </w:r>
    </w:p>
    <w:p>
      <w:r>
        <w:rPr>
          <w:b/>
        </w:rPr>
        <w:t>Adverb without -e: right</w:t>
      </w:r>
      <w:r>
        <w:br/>
        <w:t>Prologue to the Nun's Priest's Tale 2768 (data/riverside_cats/NPPro_riv.cat)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seyd</w:t>
      </w:r>
      <w:r>
        <w:t xml:space="preserve"> </w:t>
      </w:r>
      <w:r>
        <w:t>is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ynough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Adverb without -e: ywis</w:t>
      </w:r>
      <w:r>
        <w:br/>
        <w:t>Prologue to the Nun's Priest's Tale 2768 (data/riverside_cats/NPPro_riv.cat)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seyd</w:t>
      </w:r>
      <w:r>
        <w:t xml:space="preserve"> </w:t>
      </w:r>
      <w:r>
        <w:t>is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right</w:t>
      </w:r>
      <w:r>
        <w:br/>
        <w:t>Prologue to the Nun's Priest's Tale 2770 (data/riverside_cats/NPPro_riv.cat)</w:t>
        <w:br/>
      </w:r>
      <w:r>
        <w:t>Is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t>muche</w:t>
      </w:r>
      <w:r>
        <w:t xml:space="preserve"> </w:t>
      </w:r>
      <w:r>
        <w:t>folk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Adverb without -e: whereas</w:t>
      </w:r>
      <w:r>
        <w:br/>
        <w:t>Prologue to the Nun's Priest's Tale 2772 (data/riverside_cats/NPPro_riv.cat)</w:t>
        <w:br/>
      </w:r>
      <w:r>
        <w:rPr>
          <w:i/>
        </w:rPr>
        <w:t>Whereas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greet</w:t>
      </w:r>
      <w:r>
        <w:t xml:space="preserve"> </w:t>
      </w:r>
      <w:r>
        <w:t>welthe</w:t>
      </w:r>
      <w:r>
        <w:t xml:space="preserve"> </w:t>
      </w:r>
      <w:r>
        <w:t>and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Adverb without -e: how</w:t>
      </w:r>
      <w:r>
        <w:br/>
        <w:t>Prologue to the Nun's Priest's Tale 2782 (data/riverside_cats/NPPro_riv.cat)</w:t>
        <w:br/>
      </w:r>
      <w:r>
        <w:t>He</w:t>
      </w:r>
      <w:r>
        <w:t xml:space="preserve"> </w:t>
      </w:r>
      <w:r>
        <w:t>spak</w:t>
      </w:r>
      <w:r>
        <w:t xml:space="preserve"> </w:t>
      </w:r>
      <w:r>
        <w:rPr>
          <w:i/>
        </w:rPr>
        <w:t>how</w:t>
      </w:r>
      <w:r>
        <w:t xml:space="preserve"> </w:t>
      </w:r>
      <w:r>
        <w:t>Fortune</w:t>
      </w:r>
      <w:r>
        <w:t xml:space="preserve"> </w:t>
      </w:r>
      <w:r>
        <w:t>covered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clowde</w:t>
      </w:r>
      <w:r>
        <w:br/>
        <w:br/>
      </w:r>
    </w:p>
    <w:p>
      <w:r>
        <w:rPr>
          <w:b/>
        </w:rPr>
        <w:t>Adverb without -e: right</w:t>
      </w:r>
      <w:r>
        <w:br/>
        <w:t>Prologue to the Nun's Priest's Tale 2784 (data/riverside_cats/NPPro_riv.cat)</w:t>
        <w:br/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ye</w:t>
      </w:r>
      <w:r>
        <w:t xml:space="preserve"> </w:t>
      </w:r>
      <w:r>
        <w:t>herde</w:t>
      </w:r>
      <w:r>
        <w:t xml:space="preserve"> </w:t>
      </w:r>
      <w:r>
        <w:t>and</w:t>
      </w:r>
      <w:r>
        <w:t xml:space="preserve"> </w:t>
      </w:r>
      <w:r>
        <w:t>pardee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Adverb without -e: now</w:t>
      </w:r>
      <w:r>
        <w:br/>
        <w:t>Prologue to the Nun's Priest's Tale 2784 (data/riverside_cats/NPPro_riv.cat)</w:t>
        <w:br/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ye</w:t>
      </w:r>
      <w:r>
        <w:t xml:space="preserve"> </w:t>
      </w:r>
      <w:r>
        <w:t>herde</w:t>
      </w:r>
      <w:r>
        <w:t xml:space="preserve"> </w:t>
      </w:r>
      <w:r>
        <w:t>and</w:t>
      </w:r>
      <w:r>
        <w:t xml:space="preserve"> </w:t>
      </w:r>
      <w:r>
        <w:t>pardee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Adverb without -e: so</w:t>
      </w:r>
      <w:r>
        <w:br/>
        <w:t>Prologue to the Nun's Priest's Tale 2788 (data/riverside_cats/NPPro_riv.cat)</w:t>
        <w:br/>
      </w:r>
      <w:r>
        <w:t>Sire</w:t>
      </w:r>
      <w:r>
        <w:t xml:space="preserve"> </w:t>
      </w:r>
      <w:r>
        <w:t>Monk</w:t>
      </w:r>
      <w:r>
        <w:t xml:space="preserve"> </w:t>
      </w:r>
      <w:r>
        <w:t>namoore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rPr>
          <w:i/>
        </w:rPr>
        <w:t>so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Adverb without -e: nat</w:t>
      </w:r>
      <w:r>
        <w:br/>
        <w:t>Prologue to the Nun's Priest's Tale 2790 (data/riverside_cats/NPPro_riv.cat)</w:t>
        <w:br/>
      </w:r>
      <w:r>
        <w:t>Swich</w:t>
      </w:r>
      <w:r>
        <w:t xml:space="preserve"> </w:t>
      </w:r>
      <w:r>
        <w:t>talkyng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boterflye</w:t>
      </w:r>
      <w:r>
        <w:br/>
        <w:br/>
      </w:r>
    </w:p>
    <w:p>
      <w:r>
        <w:rPr>
          <w:b/>
        </w:rPr>
        <w:t>Adverb without -e: ther</w:t>
      </w:r>
      <w:r>
        <w:br/>
        <w:t>Prologue to the Nun's Priest's Tale 2791 (data/riverside_cats/NPPro_riv.cat)</w:t>
        <w:br/>
      </w:r>
      <w:r>
        <w:t>For</w:t>
      </w:r>
      <w:r>
        <w:t xml:space="preserve"> </w:t>
      </w:r>
      <w:r>
        <w:t>therinne</w:t>
      </w:r>
      <w:r>
        <w:t xml:space="preserve"> </w:t>
      </w:r>
      <w:r>
        <w:t>is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desport</w:t>
      </w:r>
      <w:r>
        <w:t xml:space="preserve"> </w:t>
      </w:r>
      <w:r>
        <w:t>ne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Adverb without -e: doun</w:t>
      </w:r>
      <w:r>
        <w:br/>
        <w:t>Prologue to the Nun's Priest's Tale 2797 (data/riverside_cats/NPPro_riv.cat)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han</w:t>
      </w:r>
      <w:r>
        <w:t xml:space="preserve"> </w:t>
      </w:r>
      <w:r>
        <w:t>fallen</w:t>
      </w:r>
      <w:r>
        <w:t xml:space="preserve"> </w:t>
      </w:r>
      <w:r>
        <w:rPr>
          <w:i/>
        </w:rPr>
        <w:t>doun</w:t>
      </w:r>
      <w:r>
        <w:t xml:space="preserve"> </w:t>
      </w:r>
      <w:r>
        <w:t>for</w:t>
      </w:r>
      <w:r>
        <w:t xml:space="preserve"> </w:t>
      </w:r>
      <w:r>
        <w:t>sleep</w:t>
      </w:r>
      <w:r>
        <w:br/>
        <w:br/>
      </w:r>
    </w:p>
    <w:p>
      <w:r>
        <w:rPr>
          <w:b/>
        </w:rPr>
        <w:t>Adverb without -e: never</w:t>
      </w:r>
      <w:r>
        <w:br/>
        <w:t>Prologue to the Nun's Priest's Tale 2798 (data/riverside_cats/NPPro_riv.cat)</w:t>
        <w:br/>
      </w:r>
      <w:r>
        <w:t>Althogh</w:t>
      </w:r>
      <w:r>
        <w:t xml:space="preserve"> </w:t>
      </w:r>
      <w:r>
        <w:t>the</w:t>
      </w:r>
      <w:r>
        <w:t xml:space="preserve"> </w:t>
      </w:r>
      <w:r>
        <w:t>slough</w:t>
      </w:r>
      <w:r>
        <w:t xml:space="preserve"> </w:t>
      </w:r>
      <w:r>
        <w:t>had</w:t>
      </w:r>
      <w:r>
        <w:t xml:space="preserve"> </w:t>
      </w:r>
      <w:r>
        <w:rPr>
          <w:i/>
        </w:rPr>
        <w:t>never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deep</w:t>
      </w:r>
      <w:r>
        <w:br/>
        <w:br/>
      </w:r>
    </w:p>
    <w:p>
      <w:r>
        <w:rPr>
          <w:b/>
        </w:rPr>
        <w:t>Adverb without -e: so</w:t>
      </w:r>
      <w:r>
        <w:br/>
        <w:t>Prologue to the Nun's Priest's Tale 2798 (data/riverside_cats/NPPro_riv.cat)</w:t>
        <w:br/>
      </w:r>
      <w:r>
        <w:t>Althogh</w:t>
      </w:r>
      <w:r>
        <w:t xml:space="preserve"> </w:t>
      </w:r>
      <w:r>
        <w:t>the</w:t>
      </w:r>
      <w:r>
        <w:t xml:space="preserve"> </w:t>
      </w:r>
      <w:r>
        <w:t>slough</w:t>
      </w:r>
      <w:r>
        <w:t xml:space="preserve"> </w:t>
      </w:r>
      <w:r>
        <w:t>had</w:t>
      </w:r>
      <w:r>
        <w:t xml:space="preserve"> </w:t>
      </w:r>
      <w:r>
        <w:t>never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deep</w:t>
      </w:r>
      <w:r>
        <w:br/>
        <w:br/>
      </w:r>
    </w:p>
    <w:p>
      <w:r>
        <w:rPr>
          <w:b/>
        </w:rPr>
        <w:t>Adverb without -e: al</w:t>
      </w:r>
      <w:r>
        <w:br/>
        <w:t>Prologue to the Nun's Priest's Tale 2799 (data/riverside_cats/NPPro_riv.cat)</w:t>
        <w:br/>
      </w:r>
      <w:r>
        <w:t>Thanne</w:t>
      </w:r>
      <w:r>
        <w:t xml:space="preserve"> </w:t>
      </w:r>
      <w:r>
        <w:t>hadde</w:t>
      </w:r>
      <w:r>
        <w:t xml:space="preserve"> </w:t>
      </w:r>
      <w:r>
        <w:t>your</w:t>
      </w:r>
      <w:r>
        <w:t xml:space="preserve"> </w:t>
      </w:r>
      <w:r>
        <w:t>tale</w:t>
      </w:r>
      <w:r>
        <w:t xml:space="preserve"> </w:t>
      </w:r>
      <w:r>
        <w:rPr>
          <w:i/>
        </w:rPr>
        <w:t>al</w:t>
      </w:r>
      <w:r>
        <w:t xml:space="preserve"> </w:t>
      </w:r>
      <w:r>
        <w:t>be</w:t>
      </w:r>
      <w:r>
        <w:t xml:space="preserve"> </w:t>
      </w:r>
      <w:r>
        <w:t>toold</w:t>
      </w:r>
      <w:r>
        <w:t xml:space="preserve"> </w:t>
      </w:r>
      <w:r>
        <w:t>in</w:t>
      </w:r>
      <w:r>
        <w:t xml:space="preserve"> </w:t>
      </w:r>
      <w:r>
        <w:t>veyn</w:t>
      </w:r>
      <w:r>
        <w:br/>
        <w:br/>
      </w:r>
    </w:p>
    <w:p>
      <w:r>
        <w:rPr>
          <w:b/>
        </w:rPr>
        <w:t>Adverb without -e: now</w:t>
      </w:r>
      <w:r>
        <w:br/>
        <w:t>Prologue to the Nun's Priest's Tale 2807 (data/riverside_cats/NPPro_riv.cat)</w:t>
        <w:br/>
      </w:r>
      <w:r>
        <w:rPr>
          <w:i/>
        </w:rPr>
        <w:t>Now</w:t>
      </w:r>
      <w:r>
        <w:t xml:space="preserve"> </w:t>
      </w:r>
      <w:r>
        <w:t>lat</w:t>
      </w:r>
      <w:r>
        <w:t xml:space="preserve"> </w:t>
      </w:r>
      <w:r>
        <w:t>another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toold</w:t>
      </w:r>
      <w:r>
        <w:br/>
        <w:br/>
      </w:r>
    </w:p>
    <w:p>
      <w:r>
        <w:rPr>
          <w:b/>
        </w:rPr>
        <w:t>Adverb without -e: anon</w:t>
      </w:r>
      <w:r>
        <w:br/>
        <w:t>Prologue to the Nun's Priest's Tale 2809 (data/riverside_cats/NPPro_riv.cat)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Nonnes</w:t>
      </w:r>
      <w:r>
        <w:t xml:space="preserve"> </w:t>
      </w:r>
      <w:r>
        <w:t>Preest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neer</w:t>
      </w:r>
      <w:r>
        <w:br/>
        <w:t>Prologue to the Nun's Priest's Tale 2810 (data/riverside_cats/NPPro_riv.cat)</w:t>
        <w:br/>
      </w:r>
      <w:r>
        <w:t>Com</w:t>
      </w:r>
      <w:r>
        <w:t xml:space="preserve"> </w:t>
      </w:r>
      <w:r>
        <w:rPr>
          <w:i/>
        </w:rPr>
        <w:t>neer</w:t>
      </w:r>
      <w:r>
        <w:t xml:space="preserve"> </w:t>
      </w:r>
      <w:r>
        <w:t>thou</w:t>
      </w:r>
      <w:r>
        <w:t xml:space="preserve"> </w:t>
      </w:r>
      <w:r>
        <w:t>preest</w:t>
      </w:r>
      <w:r>
        <w:t xml:space="preserve"> </w:t>
      </w:r>
      <w:r>
        <w:t>com</w:t>
      </w:r>
      <w:r>
        <w:t xml:space="preserve"> </w:t>
      </w:r>
      <w:r>
        <w:t>hyder</w:t>
      </w:r>
      <w:r>
        <w:t xml:space="preserve"> </w:t>
      </w:r>
      <w:r>
        <w:t>thou</w:t>
      </w:r>
      <w:r>
        <w:t xml:space="preserve"> </w:t>
      </w:r>
      <w:r>
        <w:t>sir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Adverb without -e: hyder</w:t>
      </w:r>
      <w:r>
        <w:br/>
        <w:t>Prologue to the Nun's Priest's Tale 2810 (data/riverside_cats/NPPro_riv.cat)</w:t>
        <w:br/>
      </w:r>
      <w:r>
        <w:t>Com</w:t>
      </w:r>
      <w:r>
        <w:t xml:space="preserve"> </w:t>
      </w:r>
      <w:r>
        <w:t>neer</w:t>
      </w:r>
      <w:r>
        <w:t xml:space="preserve"> </w:t>
      </w:r>
      <w:r>
        <w:t>thou</w:t>
      </w:r>
      <w:r>
        <w:t xml:space="preserve"> </w:t>
      </w:r>
      <w:r>
        <w:t>preest</w:t>
      </w:r>
      <w:r>
        <w:t xml:space="preserve"> </w:t>
      </w:r>
      <w:r>
        <w:t>com</w:t>
      </w:r>
      <w:r>
        <w:t xml:space="preserve"> </w:t>
      </w:r>
      <w:r>
        <w:rPr>
          <w:i/>
        </w:rPr>
        <w:t>hyder</w:t>
      </w:r>
      <w:r>
        <w:t xml:space="preserve"> </w:t>
      </w:r>
      <w:r>
        <w:t>thou</w:t>
      </w:r>
      <w:r>
        <w:t xml:space="preserve"> </w:t>
      </w:r>
      <w:r>
        <w:t>sir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Adverb without -e: what</w:t>
      </w:r>
      <w:r>
        <w:br/>
        <w:t>Prologue to the Nun's Priest's Tale 2813 (data/riverside_cats/NPPro_riv.cat)</w:t>
        <w:br/>
      </w:r>
      <w:r>
        <w:rPr>
          <w:i/>
        </w:rPr>
        <w:t>What</w:t>
      </w:r>
      <w:r>
        <w:t xml:space="preserve"> </w:t>
      </w:r>
      <w:r>
        <w:t>thogh</w:t>
      </w:r>
      <w:r>
        <w:t xml:space="preserve"> </w:t>
      </w:r>
      <w:r>
        <w:t>thyn</w:t>
      </w:r>
      <w:r>
        <w:t xml:space="preserve"> </w:t>
      </w:r>
      <w:r>
        <w:t>hors</w:t>
      </w:r>
      <w:r>
        <w:t xml:space="preserve"> </w:t>
      </w:r>
      <w:r>
        <w:t>be</w:t>
      </w:r>
      <w:r>
        <w:t xml:space="preserve"> </w:t>
      </w:r>
      <w:r>
        <w:t>bothe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lene</w:t>
      </w:r>
      <w:r>
        <w:br/>
        <w:br/>
      </w:r>
    </w:p>
    <w:p>
      <w:r>
        <w:rPr>
          <w:b/>
        </w:rPr>
        <w:t>Adverb without -e: everemo</w:t>
      </w:r>
      <w:r>
        <w:br/>
        <w:t>Prologue to the Nun's Priest's Tale 2815 (data/riverside_cats/NPPro_riv.cat)</w:t>
        <w:br/>
      </w:r>
      <w:r>
        <w:t>Looke</w:t>
      </w:r>
      <w:r>
        <w:t xml:space="preserve"> </w:t>
      </w:r>
      <w:r>
        <w:t>that</w:t>
      </w:r>
      <w:r>
        <w:t xml:space="preserve"> </w:t>
      </w:r>
      <w:r>
        <w:t>thyn</w:t>
      </w:r>
      <w:r>
        <w:t xml:space="preserve"> </w:t>
      </w:r>
      <w:r>
        <w:t>herte</w:t>
      </w:r>
      <w:r>
        <w:t xml:space="preserve"> </w:t>
      </w:r>
      <w:r>
        <w:t>be</w:t>
      </w:r>
      <w:r>
        <w:t xml:space="preserve"> </w:t>
      </w:r>
      <w:r>
        <w:t>murie</w:t>
      </w:r>
      <w:r>
        <w:t xml:space="preserve"> </w:t>
      </w:r>
      <w:r>
        <w:rPr>
          <w:i/>
        </w:rPr>
        <w:t>everemo</w:t>
      </w:r>
      <w:r>
        <w:br/>
        <w:br/>
      </w:r>
    </w:p>
    <w:p>
      <w:r>
        <w:rPr>
          <w:b/>
        </w:rPr>
        <w:t>Adverb without -e: yis</w:t>
      </w:r>
      <w:r>
        <w:br/>
        <w:t>Prologue to the Nun's Priest's Tale 2816 (data/riverside_cats/NPPro_riv.cat)</w:t>
        <w:br/>
      </w:r>
      <w:r>
        <w:rPr>
          <w:i/>
        </w:rPr>
        <w:t>Yis</w:t>
      </w:r>
      <w:r>
        <w:t xml:space="preserve"> </w:t>
      </w:r>
      <w:r>
        <w:t>sir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yis</w:t>
      </w:r>
      <w:r>
        <w:t xml:space="preserve"> </w:t>
      </w:r>
      <w:r>
        <w:t>Hoost</w:t>
      </w:r>
      <w:r>
        <w:t xml:space="preserve"> </w:t>
      </w:r>
      <w:r>
        <w:t>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yis</w:t>
      </w:r>
      <w:r>
        <w:br/>
        <w:t>Prologue to the Nun's Priest's Tale 2816 (data/riverside_cats/NPPro_riv.cat)</w:t>
        <w:br/>
      </w:r>
      <w:r>
        <w:rPr>
          <w:i/>
        </w:rPr>
        <w:t>Yis</w:t>
      </w:r>
      <w:r>
        <w:t xml:space="preserve"> </w:t>
      </w:r>
      <w:r>
        <w:t>sir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yis</w:t>
      </w:r>
      <w:r>
        <w:t xml:space="preserve"> </w:t>
      </w:r>
      <w:r>
        <w:t>Hoost</w:t>
      </w:r>
      <w:r>
        <w:t xml:space="preserve"> </w:t>
      </w:r>
      <w:r>
        <w:t>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so</w:t>
      </w:r>
      <w:r>
        <w:br/>
        <w:t>Prologue to the Nun's Priest's Tale 2816 (data/riverside_cats/NPPro_riv.cat)</w:t>
        <w:br/>
      </w:r>
      <w:r>
        <w:t>Yis</w:t>
      </w:r>
      <w:r>
        <w:t xml:space="preserve"> </w:t>
      </w:r>
      <w:r>
        <w:t>sir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yis</w:t>
      </w:r>
      <w:r>
        <w:t xml:space="preserve"> </w:t>
      </w:r>
      <w:r>
        <w:t>Hoost</w:t>
      </w:r>
      <w:r>
        <w:t xml:space="preserve"> </w:t>
      </w:r>
      <w:r>
        <w:rPr>
          <w:i/>
        </w:rPr>
        <w:t>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thus</w:t>
      </w:r>
      <w:r>
        <w:br/>
        <w:t>Prologue to the Nun's Priest's Tale 2819 (data/riverside_cats/NPPro_riv.cat)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unto</w:t>
      </w:r>
      <w:r>
        <w:t xml:space="preserve"> </w:t>
      </w:r>
      <w:r>
        <w:t>us</w:t>
      </w:r>
      <w:r>
        <w:t xml:space="preserve"> </w:t>
      </w:r>
      <w:r>
        <w:t>everichon</w:t>
      </w:r>
      <w:r>
        <w:br/>
        <w:br/>
      </w:r>
    </w:p>
    <w:p>
      <w:r>
        <w:rPr>
          <w:b/>
        </w:rPr>
        <w:t>Adverb without -e: so</w:t>
      </w:r>
      <w:r>
        <w:br/>
        <w:t>Parliament of Fowls 1 (data/riverside_cats/PF_riv.cat)</w:t>
        <w:br/>
      </w:r>
      <w:r>
        <w:t>The</w:t>
      </w:r>
      <w:r>
        <w:t xml:space="preserve"> </w:t>
      </w:r>
      <w:r>
        <w:t>lyf</w:t>
      </w:r>
      <w:r>
        <w:t xml:space="preserve"> </w:t>
      </w:r>
      <w:r>
        <w:rPr>
          <w:i/>
        </w:rPr>
        <w:t>so</w:t>
      </w:r>
      <w:r>
        <w:t xml:space="preserve"> </w:t>
      </w:r>
      <w:r>
        <w:t>short</w:t>
      </w:r>
      <w:r>
        <w:t xml:space="preserve"> </w:t>
      </w:r>
      <w:r>
        <w:t>the</w:t>
      </w:r>
      <w:r>
        <w:t xml:space="preserve"> </w:t>
      </w:r>
      <w:r>
        <w:t>craft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</w:t>
      </w:r>
      <w:r>
        <w:t xml:space="preserve"> </w:t>
      </w:r>
      <w:r>
        <w:t>to</w:t>
      </w:r>
      <w:r>
        <w:t xml:space="preserve"> </w:t>
      </w:r>
      <w:r>
        <w:t>lerne</w:t>
      </w:r>
      <w:r>
        <w:br/>
        <w:br/>
      </w:r>
    </w:p>
    <w:p>
      <w:r>
        <w:rPr>
          <w:b/>
        </w:rPr>
        <w:t>Adverb without -e: so</w:t>
      </w:r>
      <w:r>
        <w:br/>
        <w:t>Parliament of Fowls 1 (data/riverside_cats/PF_riv.cat)</w:t>
        <w:br/>
      </w:r>
      <w:r>
        <w:t>The</w:t>
      </w:r>
      <w:r>
        <w:t xml:space="preserve"> </w:t>
      </w:r>
      <w:r>
        <w:t>lyf</w:t>
      </w:r>
      <w:r>
        <w:t xml:space="preserve"> </w:t>
      </w:r>
      <w:r>
        <w:rPr>
          <w:i/>
        </w:rPr>
        <w:t>so</w:t>
      </w:r>
      <w:r>
        <w:t xml:space="preserve"> </w:t>
      </w:r>
      <w:r>
        <w:t>short</w:t>
      </w:r>
      <w:r>
        <w:t xml:space="preserve"> </w:t>
      </w:r>
      <w:r>
        <w:t>the</w:t>
      </w:r>
      <w:r>
        <w:t xml:space="preserve"> </w:t>
      </w:r>
      <w:r>
        <w:t>craft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</w:t>
      </w:r>
      <w:r>
        <w:t xml:space="preserve"> </w:t>
      </w:r>
      <w:r>
        <w:t>to</w:t>
      </w:r>
      <w:r>
        <w:t xml:space="preserve"> </w:t>
      </w:r>
      <w:r>
        <w:t>lerne</w:t>
      </w:r>
      <w:r>
        <w:br/>
        <w:br/>
      </w:r>
    </w:p>
    <w:p>
      <w:r>
        <w:rPr>
          <w:b/>
        </w:rPr>
        <w:t>Adverb without -e: so</w:t>
      </w:r>
      <w:r>
        <w:br/>
        <w:t>Parliament of Fowls 2 (data/riverside_cats/PF_riv.cat)</w:t>
        <w:br/>
      </w:r>
      <w:r>
        <w:t>Th</w:t>
      </w:r>
      <w:r>
        <w:t xml:space="preserve"> </w:t>
      </w:r>
      <w:r>
        <w:t>assay</w:t>
      </w:r>
      <w:r>
        <w:t xml:space="preserve"> </w:t>
      </w:r>
      <w:r>
        <w:rPr>
          <w:i/>
        </w:rPr>
        <w:t>so</w:t>
      </w:r>
      <w:r>
        <w:t xml:space="preserve"> </w:t>
      </w:r>
      <w:r>
        <w:t>hard</w:t>
      </w:r>
      <w:r>
        <w:t xml:space="preserve"> </w:t>
      </w:r>
      <w:r>
        <w:rPr>
          <w:i/>
        </w:rPr>
        <w:t>so</w:t>
      </w:r>
      <w:r>
        <w:t xml:space="preserve"> </w:t>
      </w:r>
      <w:r>
        <w:t>sharp</w:t>
      </w:r>
      <w:r>
        <w:t xml:space="preserve"> </w:t>
      </w:r>
      <w:r>
        <w:t>the</w:t>
      </w:r>
      <w:r>
        <w:t xml:space="preserve"> </w:t>
      </w:r>
      <w:r>
        <w:t>conquerynge</w:t>
      </w:r>
      <w:r>
        <w:br/>
        <w:br/>
      </w:r>
    </w:p>
    <w:p>
      <w:r>
        <w:rPr>
          <w:b/>
        </w:rPr>
        <w:t>Adverb without -e: so</w:t>
      </w:r>
      <w:r>
        <w:br/>
        <w:t>Parliament of Fowls 2 (data/riverside_cats/PF_riv.cat)</w:t>
        <w:br/>
      </w:r>
      <w:r>
        <w:t>Th</w:t>
      </w:r>
      <w:r>
        <w:t xml:space="preserve"> </w:t>
      </w:r>
      <w:r>
        <w:t>assay</w:t>
      </w:r>
      <w:r>
        <w:t xml:space="preserve"> </w:t>
      </w:r>
      <w:r>
        <w:rPr>
          <w:i/>
        </w:rPr>
        <w:t>so</w:t>
      </w:r>
      <w:r>
        <w:t xml:space="preserve"> </w:t>
      </w:r>
      <w:r>
        <w:t>hard</w:t>
      </w:r>
      <w:r>
        <w:t xml:space="preserve"> </w:t>
      </w:r>
      <w:r>
        <w:rPr>
          <w:i/>
        </w:rPr>
        <w:t>so</w:t>
      </w:r>
      <w:r>
        <w:t xml:space="preserve"> </w:t>
      </w:r>
      <w:r>
        <w:t>sharp</w:t>
      </w:r>
      <w:r>
        <w:t xml:space="preserve"> </w:t>
      </w:r>
      <w:r>
        <w:t>the</w:t>
      </w:r>
      <w:r>
        <w:t xml:space="preserve"> </w:t>
      </w:r>
      <w:r>
        <w:t>conquerynge</w:t>
      </w:r>
      <w:r>
        <w:br/>
        <w:br/>
      </w:r>
    </w:p>
    <w:p>
      <w:r>
        <w:rPr>
          <w:b/>
        </w:rPr>
        <w:t>Adverb without -e: alwey</w:t>
      </w:r>
      <w:r>
        <w:br/>
        <w:t>Parliament of Fowls 3 (data/riverside_cats/PF_riv.cat)</w:t>
        <w:br/>
      </w:r>
      <w:r>
        <w:t>The</w:t>
      </w:r>
      <w:r>
        <w:t xml:space="preserve"> </w:t>
      </w:r>
      <w:r>
        <w:t>dredful</w:t>
      </w:r>
      <w:r>
        <w:t xml:space="preserve"> </w:t>
      </w:r>
      <w:r>
        <w:t>joye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that</w:t>
      </w:r>
      <w:r>
        <w:t xml:space="preserve"> </w:t>
      </w:r>
      <w:r>
        <w:t>slit</w:t>
      </w:r>
      <w:r>
        <w:t xml:space="preserve"> </w:t>
      </w:r>
      <w:r>
        <w:t>so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Adverb without -e: so</w:t>
      </w:r>
      <w:r>
        <w:br/>
        <w:t>Parliament of Fowls 3 (data/riverside_cats/PF_riv.cat)</w:t>
        <w:br/>
      </w:r>
      <w:r>
        <w:t>The</w:t>
      </w:r>
      <w:r>
        <w:t xml:space="preserve"> </w:t>
      </w:r>
      <w:r>
        <w:t>dredful</w:t>
      </w:r>
      <w:r>
        <w:t xml:space="preserve"> </w:t>
      </w:r>
      <w:r>
        <w:t>joye</w:t>
      </w:r>
      <w:r>
        <w:t xml:space="preserve"> </w:t>
      </w:r>
      <w:r>
        <w:t>alwey</w:t>
      </w:r>
      <w:r>
        <w:t xml:space="preserve"> </w:t>
      </w:r>
      <w:r>
        <w:t>that</w:t>
      </w:r>
      <w:r>
        <w:t xml:space="preserve"> </w:t>
      </w:r>
      <w:r>
        <w:t>slit</w:t>
      </w:r>
      <w:r>
        <w:t xml:space="preserve"> </w:t>
      </w:r>
      <w:r>
        <w:rPr>
          <w:i/>
        </w:rPr>
        <w:t>so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Adverb without -e: so</w:t>
      </w:r>
      <w:r>
        <w:br/>
        <w:t>Parliament of Fowls 6 (data/riverside_cats/PF_riv.cat)</w:t>
        <w:br/>
      </w:r>
      <w:r>
        <w:rPr>
          <w:i/>
        </w:rPr>
        <w:t>So</w:t>
      </w:r>
      <w:r>
        <w:t xml:space="preserve"> </w:t>
      </w:r>
      <w:r>
        <w:t>sore</w:t>
      </w:r>
      <w:r>
        <w:t xml:space="preserve"> </w:t>
      </w:r>
      <w:r>
        <w:t>iwis</w:t>
      </w:r>
      <w:r>
        <w:t xml:space="preserve"> </w:t>
      </w:r>
      <w:r>
        <w:t>that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on</w:t>
      </w:r>
      <w:r>
        <w:t xml:space="preserve"> </w:t>
      </w:r>
      <w:r>
        <w:t>hym</w:t>
      </w:r>
      <w:r>
        <w:t xml:space="preserve"> </w:t>
      </w:r>
      <w:r>
        <w:t>thynke</w:t>
      </w:r>
      <w:r>
        <w:br/>
        <w:br/>
      </w:r>
    </w:p>
    <w:p>
      <w:r>
        <w:rPr>
          <w:b/>
        </w:rPr>
        <w:t>Adverb without -e: iwis</w:t>
      </w:r>
      <w:r>
        <w:br/>
        <w:t>Parliament of Fowls 6 (data/riverside_cats/PF_riv.cat)</w:t>
        <w:br/>
      </w:r>
      <w:r>
        <w:t>So</w:t>
      </w:r>
      <w:r>
        <w:t xml:space="preserve"> </w:t>
      </w:r>
      <w:r>
        <w:t>sore</w:t>
      </w:r>
      <w:r>
        <w:t xml:space="preserve"> </w:t>
      </w:r>
      <w:r>
        <w:rPr>
          <w:i/>
        </w:rPr>
        <w:t>iwis</w:t>
      </w:r>
      <w:r>
        <w:t xml:space="preserve"> </w:t>
      </w:r>
      <w:r>
        <w:t>that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on</w:t>
      </w:r>
      <w:r>
        <w:t xml:space="preserve"> </w:t>
      </w:r>
      <w:r>
        <w:t>hym</w:t>
      </w:r>
      <w:r>
        <w:t xml:space="preserve"> </w:t>
      </w:r>
      <w:r>
        <w:t>thynke</w:t>
      </w:r>
      <w:r>
        <w:br/>
        <w:br/>
      </w:r>
    </w:p>
    <w:p>
      <w:r>
        <w:rPr>
          <w:b/>
        </w:rPr>
        <w:t>Adverb without -e: nat</w:t>
      </w:r>
      <w:r>
        <w:br/>
        <w:t>Parliament of Fowls 7 (data/riverside_cats/PF_riv.cat)</w:t>
        <w:br/>
      </w:r>
      <w:r>
        <w:rPr>
          <w:i/>
        </w:rPr>
        <w:t>Nat</w:t>
      </w:r>
      <w:r>
        <w:t xml:space="preserve"> </w:t>
      </w:r>
      <w:r>
        <w:t>wot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flete</w:t>
      </w:r>
      <w:r>
        <w:t xml:space="preserve"> </w:t>
      </w:r>
      <w:r>
        <w:t>or</w:t>
      </w:r>
      <w:r>
        <w:t xml:space="preserve"> </w:t>
      </w:r>
      <w:r>
        <w:t>synke</w:t>
      </w:r>
      <w:r>
        <w:br/>
        <w:br/>
      </w:r>
    </w:p>
    <w:p>
      <w:r>
        <w:rPr>
          <w:b/>
        </w:rPr>
        <w:t>Adverb without -e: nat</w:t>
      </w:r>
      <w:r>
        <w:br/>
        <w:t>Parliament of Fowls 8 (data/riverside_cats/PF_riv.cat)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rPr>
          <w:i/>
        </w:rPr>
        <w:t>nat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how</w:t>
      </w:r>
      <w:r>
        <w:br/>
        <w:t>Parliament of Fowls 9 (data/riverside_cats/PF_riv.cat)</w:t>
        <w:br/>
      </w:r>
      <w:r>
        <w:t>Ne</w:t>
      </w:r>
      <w:r>
        <w:t xml:space="preserve"> </w:t>
      </w:r>
      <w:r>
        <w:t>wot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quiteth</w:t>
      </w:r>
      <w:r>
        <w:t xml:space="preserve"> </w:t>
      </w:r>
      <w:r>
        <w:t>folk</w:t>
      </w:r>
      <w:r>
        <w:t xml:space="preserve"> </w:t>
      </w:r>
      <w:r>
        <w:t>here</w:t>
      </w:r>
      <w:r>
        <w:t xml:space="preserve"> </w:t>
      </w:r>
      <w:r>
        <w:t>hyre</w:t>
      </w:r>
      <w:r>
        <w:br/>
        <w:br/>
      </w:r>
    </w:p>
    <w:p>
      <w:r>
        <w:rPr>
          <w:b/>
        </w:rPr>
        <w:t>Adverb without -e: yit</w:t>
      </w:r>
      <w:r>
        <w:br/>
        <w:t>Parliament of Fowls 10 (data/riverside_cats/PF_riv.cat)</w:t>
        <w:br/>
      </w:r>
      <w:r>
        <w:rPr>
          <w:i/>
        </w:rPr>
        <w:t>Yit</w:t>
      </w:r>
      <w:r>
        <w:t xml:space="preserve"> </w:t>
      </w:r>
      <w:r>
        <w:t>happeth</w:t>
      </w:r>
      <w:r>
        <w:t xml:space="preserve"> </w:t>
      </w:r>
      <w:r>
        <w:t>me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in</w:t>
      </w:r>
      <w:r>
        <w:t xml:space="preserve"> </w:t>
      </w:r>
      <w:r>
        <w:t>bokes</w:t>
      </w:r>
      <w:r>
        <w:t xml:space="preserve"> </w:t>
      </w:r>
      <w:r>
        <w:t>reede</w:t>
      </w:r>
      <w:r>
        <w:br/>
        <w:br/>
      </w:r>
    </w:p>
    <w:p>
      <w:r>
        <w:rPr>
          <w:b/>
        </w:rPr>
        <w:t>Adverb without -e: nat</w:t>
      </w:r>
      <w:r>
        <w:br/>
        <w:t>Parliament of Fowls 13 (data/riverside_cats/PF_riv.cat)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seyn</w:t>
      </w:r>
      <w:r>
        <w:t xml:space="preserve"> </w:t>
      </w:r>
      <w:r>
        <w:t>his</w:t>
      </w:r>
      <w:r>
        <w:t xml:space="preserve"> </w:t>
      </w:r>
      <w:r>
        <w:t>strokes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Adverb without -e: so</w:t>
      </w:r>
      <w:r>
        <w:br/>
        <w:t>Parliament of Fowls 13 (data/riverside_cats/PF_riv.cat)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his</w:t>
      </w:r>
      <w:r>
        <w:t xml:space="preserve"> </w:t>
      </w:r>
      <w:r>
        <w:t>strokes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Adverb without -e: for</w:t>
      </w:r>
      <w:r>
        <w:br/>
        <w:t>Parliament of Fowls 15 (data/riverside_cats/PF_riv.cat)</w:t>
        <w:br/>
      </w:r>
      <w:r>
        <w:t>Of</w:t>
      </w:r>
      <w:r>
        <w:t xml:space="preserve"> </w:t>
      </w:r>
      <w:r>
        <w:t>usage</w:t>
      </w:r>
      <w:r>
        <w:t xml:space="preserve"> </w:t>
      </w:r>
      <w:r>
        <w:t>what</w:t>
      </w:r>
      <w:r>
        <w:t xml:space="preserve"> </w:t>
      </w:r>
      <w:r>
        <w:rPr>
          <w:i/>
        </w:rPr>
        <w:t>for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rPr>
          <w:i/>
        </w:rPr>
        <w:t>for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Adverb without -e: for</w:t>
      </w:r>
      <w:r>
        <w:br/>
        <w:t>Parliament of Fowls 15 (data/riverside_cats/PF_riv.cat)</w:t>
        <w:br/>
      </w:r>
      <w:r>
        <w:t>Of</w:t>
      </w:r>
      <w:r>
        <w:t xml:space="preserve"> </w:t>
      </w:r>
      <w:r>
        <w:t>usage</w:t>
      </w:r>
      <w:r>
        <w:t xml:space="preserve"> </w:t>
      </w:r>
      <w:r>
        <w:t>what</w:t>
      </w:r>
      <w:r>
        <w:t xml:space="preserve"> </w:t>
      </w:r>
      <w:r>
        <w:rPr>
          <w:i/>
        </w:rPr>
        <w:t>for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rPr>
          <w:i/>
        </w:rPr>
        <w:t>for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Adverb without -e: nat</w:t>
      </w:r>
      <w:r>
        <w:br/>
        <w:t>Parliament of Fowls 17 (data/riverside_cats/PF_riv.cat)</w:t>
        <w:br/>
      </w:r>
      <w:r>
        <w:t>But</w:t>
      </w:r>
      <w:r>
        <w:t xml:space="preserve"> </w:t>
      </w:r>
      <w:r>
        <w:t>wherfore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rPr>
          <w:i/>
        </w:rPr>
        <w:t>Nat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Adverb without -e: now</w:t>
      </w:r>
      <w:r>
        <w:br/>
        <w:t>Parliament of Fowls 26 (data/riverside_cats/PF_riv.cat)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to</w:t>
      </w:r>
      <w:r>
        <w:t xml:space="preserve"> </w:t>
      </w:r>
      <w:r>
        <w:t>purpos</w:t>
      </w:r>
      <w:r>
        <w:t xml:space="preserve"> </w:t>
      </w:r>
      <w:r>
        <w:t>as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forth</w:t>
      </w:r>
      <w:r>
        <w:br/>
        <w:t>Parliament of Fowls 27 (data/riverside_cats/PF_riv.cat)</w:t>
        <w:br/>
      </w:r>
      <w:r>
        <w:t>To</w:t>
      </w:r>
      <w:r>
        <w:t xml:space="preserve"> </w:t>
      </w:r>
      <w:r>
        <w:t>rede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hit</w:t>
      </w:r>
      <w:r>
        <w:t xml:space="preserve"> </w:t>
      </w:r>
      <w:r>
        <w:t>gan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delite</w:t>
      </w:r>
      <w:r>
        <w:br/>
        <w:br/>
      </w:r>
    </w:p>
    <w:p>
      <w:r>
        <w:rPr>
          <w:b/>
        </w:rPr>
        <w:t>Adverb without -e: so</w:t>
      </w:r>
      <w:r>
        <w:br/>
        <w:t>Parliament of Fowls 27 (data/riverside_cats/PF_riv.cat)</w:t>
        <w:br/>
      </w:r>
      <w:r>
        <w:t>To</w:t>
      </w:r>
      <w:r>
        <w:t xml:space="preserve"> </w:t>
      </w:r>
      <w:r>
        <w:t>rede</w:t>
      </w:r>
      <w:r>
        <w:t xml:space="preserve"> </w:t>
      </w:r>
      <w:r>
        <w:t>forth</w:t>
      </w:r>
      <w:r>
        <w:t xml:space="preserve"> </w:t>
      </w:r>
      <w:r>
        <w:t>hit</w:t>
      </w:r>
      <w:r>
        <w:t xml:space="preserve"> </w:t>
      </w:r>
      <w:r>
        <w:t>gan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delite</w:t>
      </w:r>
      <w:r>
        <w:br/>
        <w:br/>
      </w:r>
    </w:p>
    <w:p>
      <w:r>
        <w:rPr>
          <w:b/>
        </w:rPr>
        <w:t>Adverb without -e: al</w:t>
      </w:r>
      <w:r>
        <w:br/>
        <w:t>Parliament of Fowls 30 (data/riverside_cats/PF_riv.cat)</w:t>
        <w:br/>
      </w:r>
      <w:r>
        <w:t>Entitled</w:t>
      </w:r>
      <w:r>
        <w:t xml:space="preserve"> </w:t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fyrst</w:t>
      </w:r>
      <w:r>
        <w:br/>
        <w:t>Parliament of Fowls 36 (data/riverside_cats/PF_riv.cat)</w:t>
        <w:br/>
      </w:r>
      <w:r>
        <w:rPr>
          <w:i/>
        </w:rPr>
        <w:t>Fyrst</w:t>
      </w:r>
      <w:r>
        <w:t xml:space="preserve"> </w:t>
      </w:r>
      <w:r>
        <w:t>telleth</w:t>
      </w:r>
      <w:r>
        <w:t xml:space="preserve"> </w:t>
      </w:r>
      <w:r>
        <w:t>it</w:t>
      </w:r>
      <w:r>
        <w:t xml:space="preserve"> </w:t>
      </w:r>
      <w:r>
        <w:t>whan</w:t>
      </w:r>
      <w:r>
        <w:t xml:space="preserve"> </w:t>
      </w:r>
      <w:r>
        <w:t>Scipion</w:t>
      </w:r>
      <w:r>
        <w:t xml:space="preserve"> </w:t>
      </w:r>
      <w:r>
        <w:t>was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whan</w:t>
      </w:r>
      <w:r>
        <w:br/>
        <w:t>Parliament of Fowls 36 (data/riverside_cats/PF_riv.cat)</w:t>
        <w:br/>
      </w:r>
      <w:r>
        <w:t>Fyrst</w:t>
      </w:r>
      <w:r>
        <w:t xml:space="preserve"> </w:t>
      </w:r>
      <w:r>
        <w:t>telleth</w:t>
      </w:r>
      <w:r>
        <w:t xml:space="preserve"> </w:t>
      </w:r>
      <w:r>
        <w:t>it</w:t>
      </w:r>
      <w:r>
        <w:t xml:space="preserve"> </w:t>
      </w:r>
      <w:r>
        <w:rPr>
          <w:i/>
        </w:rPr>
        <w:t>whan</w:t>
      </w:r>
      <w:r>
        <w:t xml:space="preserve"> </w:t>
      </w:r>
      <w:r>
        <w:t>Scipion</w:t>
      </w:r>
      <w:r>
        <w:t xml:space="preserve"> </w:t>
      </w:r>
      <w:r>
        <w:t>was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Adverb without -e: how</w:t>
      </w:r>
      <w:r>
        <w:br/>
        <w:t>Parliament of Fowls 37 (data/riverside_cats/PF_riv.cat)</w:t>
        <w:br/>
      </w:r>
      <w:r>
        <w:t>In</w:t>
      </w:r>
      <w:r>
        <w:t xml:space="preserve"> </w:t>
      </w:r>
      <w:r>
        <w:t>Affrike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meteth</w:t>
      </w:r>
      <w:r>
        <w:t xml:space="preserve"> </w:t>
      </w:r>
      <w:r>
        <w:t>Massynisse</w:t>
      </w:r>
      <w:r>
        <w:br/>
        <w:br/>
      </w:r>
    </w:p>
    <w:p>
      <w:r>
        <w:rPr>
          <w:b/>
        </w:rPr>
        <w:t>Adverb without -e: so</w:t>
      </w:r>
      <w:r>
        <w:br/>
        <w:t>Parliament of Fowls 41 (data/riverside_cats/PF_riv.cat)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his</w:t>
      </w:r>
      <w:r>
        <w:t xml:space="preserve"> </w:t>
      </w:r>
      <w:r>
        <w:t>auncestre</w:t>
      </w:r>
      <w:r>
        <w:t xml:space="preserve"> </w:t>
      </w:r>
      <w:r>
        <w:t>Affrycan</w:t>
      </w:r>
      <w:r>
        <w:t xml:space="preserve"> </w:t>
      </w:r>
      <w:r>
        <w:rPr>
          <w:i/>
        </w:rP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after</w:t>
      </w:r>
      <w:r>
        <w:br/>
        <w:t>Parliament of Fowls 59 (data/riverside_cats/PF_riv.cat)</w:t>
        <w:br/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shewede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nyne</w:t>
      </w:r>
      <w:r>
        <w:t xml:space="preserve"> </w:t>
      </w:r>
      <w:r>
        <w:t>speres</w:t>
      </w:r>
      <w:r>
        <w:br/>
        <w:br/>
      </w:r>
    </w:p>
    <w:p>
      <w:r>
        <w:rPr>
          <w:b/>
        </w:rPr>
        <w:t>Adverb without -e: thryes</w:t>
      </w:r>
      <w:r>
        <w:br/>
        <w:t>Parliament of Fowls 61 (data/riverside_cats/PF_riv.cat)</w:t>
        <w:br/>
      </w:r>
      <w:r>
        <w:t>That</w:t>
      </w:r>
      <w:r>
        <w:t xml:space="preserve"> </w:t>
      </w:r>
      <w:r>
        <w:t>cometh</w:t>
      </w:r>
      <w:r>
        <w:t xml:space="preserve"> </w:t>
      </w:r>
      <w:r>
        <w:t>of</w:t>
      </w:r>
      <w:r>
        <w:t xml:space="preserve"> </w:t>
      </w:r>
      <w:r>
        <w:t>thilke</w:t>
      </w:r>
      <w:r>
        <w:t xml:space="preserve"> </w:t>
      </w:r>
      <w:r>
        <w:t>speres</w:t>
      </w:r>
      <w:r>
        <w:t xml:space="preserve"> </w:t>
      </w:r>
      <w:r>
        <w:rPr>
          <w:i/>
        </w:rPr>
        <w:t>thryes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Adverb without -e: than</w:t>
      </w:r>
      <w:r>
        <w:br/>
        <w:t>Parliament of Fowls 64 (data/riverside_cats/PF_riv.cat)</w:t>
        <w:br/>
      </w:r>
      <w:r>
        <w:rPr>
          <w:i/>
        </w:rPr>
        <w:t>Than</w:t>
      </w:r>
      <w:r>
        <w:t xml:space="preserve"> </w:t>
      </w:r>
      <w:r>
        <w:t>bad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syn</w:t>
      </w:r>
      <w:r>
        <w:t xml:space="preserve"> </w:t>
      </w:r>
      <w:r>
        <w:t>erthe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Adverb without -e: so</w:t>
      </w:r>
      <w:r>
        <w:br/>
        <w:t>Parliament of Fowls 64 (data/riverside_cats/PF_riv.cat)</w:t>
        <w:br/>
      </w:r>
      <w:r>
        <w:t>Than</w:t>
      </w:r>
      <w:r>
        <w:t xml:space="preserve"> </w:t>
      </w:r>
      <w:r>
        <w:t>bad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syn</w:t>
      </w:r>
      <w:r>
        <w:t xml:space="preserve"> </w:t>
      </w:r>
      <w:r>
        <w:t>erthe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Adverb without -e: ay</w:t>
      </w:r>
      <w:r>
        <w:br/>
        <w:t>Parliament of Fowls 74 (data/riverside_cats/PF_riv.cat)</w:t>
        <w:br/>
      </w:r>
      <w:r>
        <w:t>And</w:t>
      </w:r>
      <w:r>
        <w:t xml:space="preserve"> </w:t>
      </w:r>
      <w:r>
        <w:t>loke</w:t>
      </w:r>
      <w:r>
        <w:t xml:space="preserve"> </w:t>
      </w:r>
      <w:r>
        <w:rPr>
          <w:i/>
        </w:rPr>
        <w:t>ay</w:t>
      </w:r>
      <w:r>
        <w:t xml:space="preserve"> </w:t>
      </w:r>
      <w:r>
        <w:t>besyly</w:t>
      </w:r>
      <w:r>
        <w:t xml:space="preserve"> </w:t>
      </w:r>
      <w:r>
        <w:t>thow</w:t>
      </w:r>
      <w:r>
        <w:t xml:space="preserve"> </w:t>
      </w:r>
      <w:r>
        <w:t>werche</w:t>
      </w:r>
      <w:r>
        <w:t xml:space="preserve"> </w:t>
      </w:r>
      <w:r>
        <w:t>and</w:t>
      </w:r>
      <w:r>
        <w:t xml:space="preserve"> </w:t>
      </w:r>
      <w:r>
        <w:t>wysse</w:t>
      </w:r>
      <w:r>
        <w:br/>
        <w:br/>
      </w:r>
    </w:p>
    <w:p>
      <w:r>
        <w:rPr>
          <w:b/>
        </w:rPr>
        <w:t>Adverb without -e: not</w:t>
      </w:r>
      <w:r>
        <w:br/>
        <w:t>Parliament of Fowls 75 (data/riverside_cats/PF_riv.cat)</w:t>
        <w:br/>
      </w:r>
      <w:r>
        <w:t>To</w:t>
      </w:r>
      <w:r>
        <w:t xml:space="preserve"> </w:t>
      </w:r>
      <w:r>
        <w:t>commune</w:t>
      </w:r>
      <w:r>
        <w:t xml:space="preserve"> </w:t>
      </w:r>
      <w:r>
        <w:t>profit</w:t>
      </w:r>
      <w:r>
        <w:t xml:space="preserve"> </w:t>
      </w:r>
      <w:r>
        <w:t>and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rPr>
          <w:i/>
        </w:rPr>
        <w:t>not</w:t>
      </w:r>
      <w:r>
        <w:t xml:space="preserve"> </w:t>
      </w:r>
      <w:r>
        <w:t>mysse</w:t>
      </w:r>
      <w:r>
        <w:br/>
        <w:br/>
      </w:r>
    </w:p>
    <w:p>
      <w:r>
        <w:rPr>
          <w:b/>
        </w:rPr>
        <w:t>Adverb without -e: than</w:t>
      </w:r>
      <w:r>
        <w:br/>
        <w:t>Parliament of Fowls 82 (data/riverside_cats/PF_riv.cat)</w:t>
        <w:br/>
      </w:r>
      <w:r>
        <w:t>And</w:t>
      </w:r>
      <w:r>
        <w:t xml:space="preserve"> </w:t>
      </w:r>
      <w:r>
        <w:rPr>
          <w:i/>
        </w:rPr>
        <w:t>than</w:t>
      </w:r>
      <w:r>
        <w:t xml:space="preserve"> </w:t>
      </w:r>
      <w:r>
        <w:t>foryeven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wikked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than</w:t>
      </w:r>
      <w:r>
        <w:br/>
        <w:t>Parliament of Fowls 83 (data/riverside_cats/PF_riv.cat)</w:t>
        <w:br/>
      </w:r>
      <w:r>
        <w:rPr>
          <w:i/>
        </w:rPr>
        <w:t>Than</w:t>
      </w:r>
      <w:r>
        <w:t xml:space="preserve"> </w:t>
      </w:r>
      <w:r>
        <w:t>shul</w:t>
      </w:r>
      <w:r>
        <w:t xml:space="preserve"> </w:t>
      </w:r>
      <w:r>
        <w:t>they</w:t>
      </w:r>
      <w:r>
        <w:t xml:space="preserve"> </w:t>
      </w:r>
      <w:r>
        <w:t>come</w:t>
      </w:r>
      <w:r>
        <w:t xml:space="preserve"> </w:t>
      </w:r>
      <w:r>
        <w:t>into</w:t>
      </w:r>
      <w:r>
        <w:t xml:space="preserve"> </w:t>
      </w:r>
      <w:r>
        <w:t>that</w:t>
      </w:r>
      <w:r>
        <w:t xml:space="preserve"> </w:t>
      </w:r>
      <w:r>
        <w:t>blysful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anon</w:t>
      </w:r>
      <w:r>
        <w:br/>
        <w:t>Parliament of Fowls 100 (data/riverside_cats/PF_riv.cat)</w:t>
        <w:br/>
      </w:r>
      <w:r>
        <w:t>To</w:t>
      </w:r>
      <w:r>
        <w:t xml:space="preserve"> </w:t>
      </w:r>
      <w:r>
        <w:t>wode</w:t>
      </w:r>
      <w:r>
        <w:t xml:space="preserve"> </w:t>
      </w:r>
      <w:r>
        <w:t>ayeyn</w:t>
      </w:r>
      <w:r>
        <w:t xml:space="preserve"> </w:t>
      </w:r>
      <w:r>
        <w:t>his</w:t>
      </w:r>
      <w:r>
        <w:t xml:space="preserve"> </w:t>
      </w:r>
      <w:r>
        <w:t>mynde</w:t>
      </w:r>
      <w:r>
        <w:t xml:space="preserve"> </w:t>
      </w:r>
      <w:r>
        <w:t>goth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not</w:t>
      </w:r>
      <w:r>
        <w:br/>
        <w:t>Parliament of Fowls 106 (data/riverside_cats/PF_riv.cat)</w:t>
        <w:br/>
      </w:r>
      <w:r>
        <w:t>Can</w:t>
      </w:r>
      <w:r>
        <w:t xml:space="preserve"> </w:t>
      </w:r>
      <w:r>
        <w:t>I</w:t>
      </w:r>
      <w:r>
        <w:t xml:space="preserve"> </w:t>
      </w:r>
      <w:r>
        <w:rPr>
          <w:i/>
        </w:rPr>
        <w:t>not</w:t>
      </w:r>
      <w:r>
        <w:t xml:space="preserve"> </w:t>
      </w:r>
      <w:r>
        <w:t>seyn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byforn</w:t>
      </w:r>
      <w:r>
        <w:br/>
        <w:t>Parliament of Fowls 107 (data/riverside_cats/PF_riv.cat)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red</w:t>
      </w:r>
      <w:r>
        <w:t xml:space="preserve"> </w:t>
      </w:r>
      <w:r>
        <w:t>of</w:t>
      </w:r>
      <w:r>
        <w:t xml:space="preserve"> </w:t>
      </w:r>
      <w:r>
        <w:t>Affrican</w:t>
      </w:r>
      <w:r>
        <w:t xml:space="preserve"> </w:t>
      </w:r>
      <w:r>
        <w:rPr>
          <w:i/>
        </w:rPr>
        <w:t>byforn</w:t>
      </w:r>
      <w:r>
        <w:br/>
        <w:br/>
      </w:r>
    </w:p>
    <w:p>
      <w:r>
        <w:rPr>
          <w:b/>
        </w:rPr>
        <w:t>Adverb without -e: thus</w:t>
      </w:r>
      <w:r>
        <w:br/>
        <w:t>Parliament of Fowls 109 (data/riverside_cats/PF_riv.cat)</w:t>
        <w:br/>
      </w:r>
      <w:r>
        <w:t>But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Thow</w:t>
      </w:r>
      <w:r>
        <w:t xml:space="preserve"> </w:t>
      </w:r>
      <w:r>
        <w:t>hast</w:t>
      </w:r>
      <w:r>
        <w:t xml:space="preserve"> </w:t>
      </w:r>
      <w:r>
        <w:t>the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Adverb without -e: so</w:t>
      </w:r>
      <w:r>
        <w:br/>
        <w:t>Parliament of Fowls 109 (data/riverside_cats/PF_riv.cat)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Thow</w:t>
      </w:r>
      <w:r>
        <w:t xml:space="preserve"> </w:t>
      </w:r>
      <w:r>
        <w:t>hast</w:t>
      </w:r>
      <w:r>
        <w:t xml:space="preserve"> </w:t>
      </w:r>
      <w:r>
        <w:t>the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Adverb without -e: best</w:t>
      </w:r>
      <w:r>
        <w:br/>
        <w:t>Parliament of Fowls 116 (data/riverside_cats/PF_riv.cat)</w:t>
        <w:br/>
      </w:r>
      <w:r>
        <w:t>Be</w:t>
      </w:r>
      <w:r>
        <w:t xml:space="preserve"> </w:t>
      </w:r>
      <w:r>
        <w:t>thow</w:t>
      </w:r>
      <w:r>
        <w:t xml:space="preserve"> </w:t>
      </w:r>
      <w:r>
        <w:t>myn</w:t>
      </w:r>
      <w:r>
        <w:t xml:space="preserve"> </w:t>
      </w:r>
      <w:r>
        <w:t>helpe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thow</w:t>
      </w:r>
      <w:r>
        <w:t xml:space="preserve"> </w:t>
      </w:r>
      <w:r>
        <w:t>mayst</w:t>
      </w:r>
      <w:r>
        <w:t xml:space="preserve"> </w:t>
      </w:r>
      <w:r>
        <w:rPr>
          <w:i/>
        </w:rPr>
        <w:t>best</w:t>
      </w:r>
      <w:r>
        <w:br/>
        <w:br/>
      </w:r>
    </w:p>
    <w:p>
      <w:r>
        <w:rPr>
          <w:b/>
        </w:rPr>
        <w:t>Adverb without -e: so</w:t>
      </w:r>
      <w:r>
        <w:br/>
        <w:t>Parliament of Fowls 119 (data/riverside_cats/PF_riv.cat)</w:t>
        <w:br/>
      </w:r>
      <w:r>
        <w:rPr>
          <w:i/>
        </w:rPr>
        <w:t>So</w:t>
      </w:r>
      <w:r>
        <w:t xml:space="preserve"> </w:t>
      </w:r>
      <w:r>
        <w:t>yif</w:t>
      </w:r>
      <w:r>
        <w:t xml:space="preserve"> </w:t>
      </w:r>
      <w:r>
        <w:t>me</w:t>
      </w:r>
      <w:r>
        <w:t xml:space="preserve"> </w:t>
      </w:r>
      <w:r>
        <w:t>myght</w:t>
      </w:r>
      <w:r>
        <w:t xml:space="preserve"> </w:t>
      </w:r>
      <w:r>
        <w:t>to</w:t>
      </w:r>
      <w:r>
        <w:t xml:space="preserve"> </w:t>
      </w:r>
      <w:r>
        <w:t>ryme</w:t>
      </w:r>
      <w:r>
        <w:t xml:space="preserve"> </w:t>
      </w:r>
      <w:r>
        <w:t>and</w:t>
      </w:r>
      <w:r>
        <w:t xml:space="preserve"> </w:t>
      </w:r>
      <w:r>
        <w:t>endyte</w:t>
      </w:r>
      <w:r>
        <w:br/>
        <w:br/>
      </w:r>
    </w:p>
    <w:p>
      <w:r>
        <w:rPr>
          <w:b/>
        </w:rPr>
        <w:t>Adverb without -e: anon</w:t>
      </w:r>
      <w:r>
        <w:br/>
        <w:t>Parliament of Fowls 120 (data/riverside_cats/PF_riv.cat)</w:t>
        <w:br/>
      </w:r>
      <w:r>
        <w:t>This</w:t>
      </w:r>
      <w:r>
        <w:t xml:space="preserve"> </w:t>
      </w:r>
      <w:r>
        <w:t>forseyde</w:t>
      </w:r>
      <w:r>
        <w:t xml:space="preserve"> </w:t>
      </w:r>
      <w:r>
        <w:t>Affrican</w:t>
      </w:r>
      <w:r>
        <w:t xml:space="preserve"> </w:t>
      </w:r>
      <w:r>
        <w:t>me</w:t>
      </w:r>
      <w:r>
        <w:t xml:space="preserve"> </w:t>
      </w:r>
      <w:r>
        <w:t>hente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forth</w:t>
      </w:r>
      <w:r>
        <w:br/>
        <w:t>Parliament of Fowls 121 (data/riverside_cats/PF_riv.cat)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unto</w:t>
      </w:r>
      <w:r>
        <w:t xml:space="preserve"> </w:t>
      </w:r>
      <w:r>
        <w:t>a</w:t>
      </w:r>
      <w:r>
        <w:t xml:space="preserve"> </w:t>
      </w:r>
      <w:r>
        <w:t>gate</w:t>
      </w:r>
      <w:r>
        <w:t xml:space="preserve"> </w:t>
      </w:r>
      <w:r>
        <w:t>broughte</w:t>
      </w:r>
      <w:r>
        <w:br/>
        <w:br/>
      </w:r>
    </w:p>
    <w:p>
      <w:r>
        <w:rPr>
          <w:b/>
        </w:rPr>
        <w:t>Adverb without -e: and</w:t>
      </w:r>
      <w:r>
        <w:br/>
        <w:t>Parliament of Fowls 133 (data/riverside_cats/PF_riv.cat)</w:t>
        <w:br/>
      </w:r>
      <w:r>
        <w:t>Al</w:t>
      </w:r>
      <w:r>
        <w:t xml:space="preserve"> </w:t>
      </w:r>
      <w:r>
        <w:t>open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passe</w:t>
      </w:r>
      <w:r>
        <w:t xml:space="preserve"> </w:t>
      </w:r>
      <w:r>
        <w:t>in</w:t>
      </w:r>
      <w:r>
        <w:t xml:space="preserve"> </w:t>
      </w:r>
      <w:r>
        <w:rPr>
          <w:i/>
        </w:rPr>
        <w:t>and</w:t>
      </w:r>
      <w:r>
        <w:t xml:space="preserve"> </w:t>
      </w:r>
      <w:r>
        <w:t>sped</w:t>
      </w:r>
      <w:r>
        <w:t xml:space="preserve"> </w:t>
      </w:r>
      <w:r>
        <w:t>thee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than</w:t>
      </w:r>
      <w:r>
        <w:br/>
        <w:t>Parliament of Fowls 134 (data/riverside_cats/PF_riv.cat)</w:t>
        <w:br/>
      </w:r>
      <w:r>
        <w:t>Thorgh</w:t>
      </w:r>
      <w:r>
        <w:t xml:space="preserve"> </w:t>
      </w:r>
      <w:r>
        <w:t>me</w:t>
      </w:r>
      <w:r>
        <w:t xml:space="preserve"> </w:t>
      </w:r>
      <w:r>
        <w:t>men</w:t>
      </w:r>
      <w:r>
        <w:t xml:space="preserve"> </w:t>
      </w:r>
      <w:r>
        <w:t>gon</w:t>
      </w:r>
      <w:r>
        <w:t xml:space="preserve"> </w:t>
      </w:r>
      <w:r>
        <w:rPr>
          <w:i/>
        </w:rPr>
        <w:t>than</w:t>
      </w:r>
      <w:r>
        <w:t xml:space="preserve"> </w:t>
      </w:r>
      <w:r>
        <w:t>spak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Adverb without -e: ther</w:t>
      </w:r>
      <w:r>
        <w:br/>
        <w:t>Parliament of Fowls 137 (data/riverside_cats/PF_riv.cat)</w:t>
        <w:br/>
      </w:r>
      <w:r>
        <w:rPr>
          <w:i/>
        </w:rPr>
        <w:t>Ther</w:t>
      </w:r>
      <w:r>
        <w:t xml:space="preserve"> </w:t>
      </w:r>
      <w:r>
        <w:t>nevere</w:t>
      </w:r>
      <w:r>
        <w:t xml:space="preserve"> </w:t>
      </w:r>
      <w:r>
        <w:t>tre</w:t>
      </w:r>
      <w:r>
        <w:t xml:space="preserve"> </w:t>
      </w:r>
      <w:r>
        <w:t>shal</w:t>
      </w:r>
      <w:r>
        <w:t xml:space="preserve"> </w:t>
      </w:r>
      <w:r>
        <w:t>fruyt</w:t>
      </w:r>
      <w:r>
        <w:t xml:space="preserve"> </w:t>
      </w:r>
      <w:r>
        <w:t>ne</w:t>
      </w:r>
      <w:r>
        <w:t xml:space="preserve"> </w:t>
      </w:r>
      <w:r>
        <w:t>leves</w:t>
      </w:r>
      <w:r>
        <w:t xml:space="preserve"> </w:t>
      </w:r>
      <w:r>
        <w:t>bere</w:t>
      </w:r>
      <w:r>
        <w:br/>
        <w:br/>
      </w:r>
    </w:p>
    <w:p>
      <w:r>
        <w:rPr>
          <w:b/>
        </w:rPr>
        <w:t>Adverb without -e: al</w:t>
      </w:r>
      <w:r>
        <w:br/>
        <w:t>Parliament of Fowls 139 (data/riverside_cats/PF_riv.cat)</w:t>
        <w:br/>
      </w:r>
      <w:r>
        <w:t>There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fish</w:t>
      </w:r>
      <w:r>
        <w:t xml:space="preserve"> </w:t>
      </w:r>
      <w:r>
        <w:t>in</w:t>
      </w:r>
      <w:r>
        <w:t xml:space="preserve"> </w:t>
      </w:r>
      <w:r>
        <w:t>prysoun</w:t>
      </w:r>
      <w:r>
        <w:t xml:space="preserve"> </w:t>
      </w:r>
      <w:r>
        <w:t>is</w:t>
      </w:r>
      <w:r>
        <w:t xml:space="preserve"> </w:t>
      </w:r>
      <w:r>
        <w:rPr>
          <w:i/>
        </w:rPr>
        <w:t>al</w:t>
      </w:r>
      <w:r>
        <w:t xml:space="preserve"> </w:t>
      </w:r>
      <w:r>
        <w:t>drye</w:t>
      </w:r>
      <w:r>
        <w:br/>
        <w:br/>
      </w:r>
    </w:p>
    <w:p>
      <w:r>
        <w:rPr>
          <w:b/>
        </w:rPr>
        <w:t>Adverb without -e: ay</w:t>
      </w:r>
      <w:r>
        <w:br/>
        <w:t>Parliament of Fowls 143 (data/riverside_cats/PF_riv.cat)</w:t>
        <w:br/>
      </w:r>
      <w:r>
        <w:t>For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encresede</w:t>
      </w:r>
      <w:r>
        <w:t xml:space="preserve"> </w:t>
      </w:r>
      <w:r>
        <w:rPr>
          <w:i/>
        </w:rPr>
        <w:t>ay</w:t>
      </w:r>
      <w:r>
        <w:t xml:space="preserve"> </w:t>
      </w:r>
      <w:r>
        <w:t>my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Adverb without -e: to</w:t>
      </w:r>
      <w:r>
        <w:br/>
        <w:t>Parliament of Fowls 150 (data/riverside_cats/PF_riv.cat)</w:t>
        <w:br/>
      </w:r>
      <w:r>
        <w:t>Ne</w:t>
      </w:r>
      <w:r>
        <w:t xml:space="preserve"> </w:t>
      </w:r>
      <w:r>
        <w:t>hath</w:t>
      </w:r>
      <w:r>
        <w:t xml:space="preserve"> </w:t>
      </w:r>
      <w:r>
        <w:t>no</w:t>
      </w:r>
      <w:r>
        <w:t xml:space="preserve"> </w:t>
      </w:r>
      <w:r>
        <w:t>myght</w:t>
      </w:r>
      <w:r>
        <w:t xml:space="preserve"> </w:t>
      </w:r>
      <w:r>
        <w:rPr>
          <w:i/>
        </w:rPr>
        <w:t>to</w:t>
      </w:r>
      <w:r>
        <w:t xml:space="preserve"> </w:t>
      </w:r>
      <w:r>
        <w:t>meve</w:t>
      </w:r>
      <w:r>
        <w:t xml:space="preserve"> </w:t>
      </w:r>
      <w:r>
        <w:rPr>
          <w:i/>
        </w:rPr>
        <w:t>to</w:t>
      </w:r>
      <w:r>
        <w:t xml:space="preserve"> </w:t>
      </w:r>
      <w:r>
        <w:t>ne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Adverb without -e: fro</w:t>
      </w:r>
      <w:r>
        <w:br/>
        <w:t>Parliament of Fowls 150 (data/riverside_cats/PF_riv.cat)</w:t>
        <w:br/>
      </w:r>
      <w:r>
        <w:t>Ne</w:t>
      </w:r>
      <w:r>
        <w:t xml:space="preserve"> </w:t>
      </w:r>
      <w:r>
        <w:t>hath</w:t>
      </w:r>
      <w:r>
        <w:t xml:space="preserve"> </w:t>
      </w:r>
      <w:r>
        <w:t>no</w:t>
      </w:r>
      <w:r>
        <w:t xml:space="preserve"> </w:t>
      </w:r>
      <w:r>
        <w:t>myght</w:t>
      </w:r>
      <w:r>
        <w:t xml:space="preserve"> </w:t>
      </w:r>
      <w:r>
        <w:t>to</w:t>
      </w:r>
      <w:r>
        <w:t xml:space="preserve"> </w:t>
      </w:r>
      <w:r>
        <w:t>meve</w:t>
      </w:r>
      <w:r>
        <w:t xml:space="preserve"> </w:t>
      </w:r>
      <w:r>
        <w:t>to</w:t>
      </w:r>
      <w:r>
        <w:t xml:space="preserve"> </w:t>
      </w:r>
      <w:r>
        <w:t>ne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not</w:t>
      </w:r>
      <w:r>
        <w:br/>
        <w:t>Parliament of Fowls 156 (data/riverside_cats/PF_riv.cat)</w:t>
        <w:br/>
      </w:r>
      <w:r>
        <w:t>Thyn</w:t>
      </w:r>
      <w:r>
        <w:t xml:space="preserve"> </w:t>
      </w:r>
      <w:r>
        <w:t>errour</w:t>
      </w:r>
      <w:r>
        <w:t xml:space="preserve"> </w:t>
      </w:r>
      <w:r>
        <w:t>though</w:t>
      </w:r>
      <w:r>
        <w:t xml:space="preserve"> </w:t>
      </w:r>
      <w:r>
        <w:t>thow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not</w:t>
      </w:r>
      <w:r>
        <w:br/>
        <w:t>Parliament of Fowls 157 (data/riverside_cats/PF_riv.cat)</w:t>
        <w:br/>
      </w:r>
      <w:r>
        <w:t>But</w:t>
      </w:r>
      <w:r>
        <w:t xml:space="preserve"> </w:t>
      </w:r>
      <w:r>
        <w:t>dred</w:t>
      </w:r>
      <w:r>
        <w:t xml:space="preserve"> </w:t>
      </w:r>
      <w:r>
        <w:t>the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t>into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nothyng</w:t>
      </w:r>
      <w:r>
        <w:br/>
        <w:t>Parliament of Fowls 158 (data/riverside_cats/PF_riv.cat)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writyng</w:t>
      </w:r>
      <w:r>
        <w:t xml:space="preserve"> </w:t>
      </w:r>
      <w:r>
        <w:t>nys</w:t>
      </w:r>
      <w:r>
        <w:t xml:space="preserve"> </w:t>
      </w:r>
      <w:r>
        <w:rPr>
          <w:i/>
        </w:rPr>
        <w:t>nothyng</w:t>
      </w:r>
      <w:r>
        <w:t xml:space="preserve"> </w:t>
      </w:r>
      <w:r>
        <w:t>ment</w:t>
      </w:r>
      <w:r>
        <w:t xml:space="preserve"> </w:t>
      </w:r>
      <w:r>
        <w:t>bi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yit</w:t>
      </w:r>
      <w:r>
        <w:br/>
        <w:t>Parliament of Fowls 163 (data/riverside_cats/PF_riv.cat)</w:t>
        <w:br/>
      </w:r>
      <w:r>
        <w:rPr>
          <w:i/>
        </w:rPr>
        <w:t>Yit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canst</w:t>
      </w:r>
      <w:r>
        <w:t xml:space="preserve"> </w:t>
      </w:r>
      <w:r>
        <w:t>not</w:t>
      </w:r>
      <w:r>
        <w:t xml:space="preserve"> </w:t>
      </w:r>
      <w:r>
        <w:t>do</w:t>
      </w:r>
      <w:r>
        <w:t xml:space="preserve"> </w:t>
      </w:r>
      <w:r>
        <w:rPr>
          <w:i/>
        </w:rPr>
        <w:t>yit</w:t>
      </w:r>
      <w:r>
        <w:t xml:space="preserve"> </w:t>
      </w:r>
      <w:r>
        <w:t>mayst</w:t>
      </w:r>
      <w:r>
        <w:t xml:space="preserve"> </w:t>
      </w:r>
      <w:r>
        <w:t>thow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not</w:t>
      </w:r>
      <w:r>
        <w:br/>
        <w:t>Parliament of Fowls 163 (data/riverside_cats/PF_riv.cat)</w:t>
        <w:br/>
      </w:r>
      <w:r>
        <w:t>Yit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canst</w:t>
      </w:r>
      <w:r>
        <w:t xml:space="preserve"> </w:t>
      </w:r>
      <w:r>
        <w:rPr>
          <w:i/>
        </w:rPr>
        <w:t>not</w:t>
      </w:r>
      <w:r>
        <w:t xml:space="preserve"> </w:t>
      </w:r>
      <w:r>
        <w:t>do</w:t>
      </w:r>
      <w:r>
        <w:t xml:space="preserve"> </w:t>
      </w:r>
      <w:r>
        <w:t>yit</w:t>
      </w:r>
      <w:r>
        <w:t xml:space="preserve"> </w:t>
      </w:r>
      <w:r>
        <w:t>mayst</w:t>
      </w:r>
      <w:r>
        <w:t xml:space="preserve"> </w:t>
      </w:r>
      <w:r>
        <w:t>thow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yit</w:t>
      </w:r>
      <w:r>
        <w:br/>
        <w:t>Parliament of Fowls 163 (data/riverside_cats/PF_riv.cat)</w:t>
        <w:br/>
      </w:r>
      <w:r>
        <w:rPr>
          <w:i/>
        </w:rPr>
        <w:t>Yit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canst</w:t>
      </w:r>
      <w:r>
        <w:t xml:space="preserve"> </w:t>
      </w:r>
      <w:r>
        <w:t>not</w:t>
      </w:r>
      <w:r>
        <w:t xml:space="preserve"> </w:t>
      </w:r>
      <w:r>
        <w:t>do</w:t>
      </w:r>
      <w:r>
        <w:t xml:space="preserve"> </w:t>
      </w:r>
      <w:r>
        <w:rPr>
          <w:i/>
        </w:rPr>
        <w:t>yit</w:t>
      </w:r>
      <w:r>
        <w:t xml:space="preserve"> </w:t>
      </w:r>
      <w:r>
        <w:t>mayst</w:t>
      </w:r>
      <w:r>
        <w:t xml:space="preserve"> </w:t>
      </w:r>
      <w:r>
        <w:t>thow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nat</w:t>
      </w:r>
      <w:r>
        <w:br/>
        <w:t>Parliament of Fowls 164 (data/riverside_cats/PF_riv.cat)</w:t>
        <w:br/>
      </w:r>
      <w:r>
        <w:t>For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stonde</w:t>
      </w:r>
      <w:r>
        <w:t xml:space="preserve"> </w:t>
      </w:r>
      <w:r>
        <w:t>a</w:t>
      </w:r>
      <w:r>
        <w:t xml:space="preserve"> </w:t>
      </w:r>
      <w:r>
        <w:t>pul</w:t>
      </w:r>
      <w:r>
        <w:br/>
        <w:br/>
      </w:r>
    </w:p>
    <w:p>
      <w:r>
        <w:rPr>
          <w:b/>
        </w:rPr>
        <w:t>Adverb without -e: yet</w:t>
      </w:r>
      <w:r>
        <w:br/>
        <w:t>Parliament of Fowls 165 (data/riverside_cats/PF_riv.cat)</w:t>
        <w:br/>
      </w:r>
      <w:r>
        <w:rPr>
          <w:i/>
        </w:rPr>
        <w:t>Yet</w:t>
      </w:r>
      <w:r>
        <w:t xml:space="preserve"> </w:t>
      </w:r>
      <w:r>
        <w:t>liketh</w:t>
      </w:r>
      <w:r>
        <w:t xml:space="preserve"> </w:t>
      </w:r>
      <w:r>
        <w:t>hym</w:t>
      </w:r>
      <w:r>
        <w:t xml:space="preserve"> </w:t>
      </w:r>
      <w:r>
        <w:t>at</w:t>
      </w:r>
      <w:r>
        <w:t xml:space="preserve"> </w:t>
      </w:r>
      <w:r>
        <w:t>wrastlyng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yit</w:t>
      </w:r>
      <w:r>
        <w:br/>
        <w:t>Parliament of Fowls 166 (data/riverside_cats/PF_riv.cat)</w:t>
        <w:br/>
      </w:r>
      <w:r>
        <w:t>And</w:t>
      </w:r>
      <w:r>
        <w:t xml:space="preserve"> </w:t>
      </w:r>
      <w:r>
        <w:t>demen</w:t>
      </w:r>
      <w:r>
        <w:t xml:space="preserve"> </w:t>
      </w:r>
      <w:r>
        <w:rPr>
          <w:i/>
        </w:rPr>
        <w:t>yit</w:t>
      </w:r>
      <w:r>
        <w:t xml:space="preserve"> </w:t>
      </w:r>
      <w:r>
        <w:t>wher</w:t>
      </w:r>
      <w:r>
        <w:t xml:space="preserve"> </w:t>
      </w:r>
      <w:r>
        <w:t>he</w:t>
      </w:r>
      <w:r>
        <w:t xml:space="preserve"> </w:t>
      </w:r>
      <w:r>
        <w:t>do</w:t>
      </w:r>
      <w:r>
        <w:t xml:space="preserve"> </w:t>
      </w:r>
      <w:r>
        <w:t>bet</w:t>
      </w:r>
      <w:r>
        <w:t xml:space="preserve"> </w:t>
      </w:r>
      <w:r>
        <w:t>or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anon</w:t>
      </w:r>
      <w:r>
        <w:br/>
        <w:t>Parliament of Fowls 169 (data/riverside_cats/PF_riv.cat)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</w:t>
      </w:r>
      <w:r>
        <w:t xml:space="preserve"> </w:t>
      </w:r>
      <w:r>
        <w:t>tok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in</w:t>
      </w:r>
      <w:r>
        <w:br/>
        <w:t>Parliament of Fowls 170 (data/riverside_cats/PF_riv.cat)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confort</w:t>
      </w:r>
      <w:r>
        <w:t xml:space="preserve"> </w:t>
      </w:r>
      <w:r>
        <w:t>caughte</w:t>
      </w:r>
      <w:r>
        <w:t xml:space="preserve"> </w:t>
      </w:r>
      <w:r>
        <w:t>and</w:t>
      </w:r>
      <w:r>
        <w:t xml:space="preserve"> </w:t>
      </w:r>
      <w:r>
        <w:t>wente</w:t>
      </w:r>
      <w:r>
        <w:t xml:space="preserve"> </w:t>
      </w:r>
      <w:r>
        <w:rPr>
          <w:i/>
        </w:rPr>
        <w:t>in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overal</w:t>
      </w:r>
      <w:r>
        <w:br/>
        <w:t>Parliament of Fowls 172 (data/riverside_cats/PF_riv.cat)</w:t>
        <w:br/>
      </w:r>
      <w:r>
        <w:t>For</w:t>
      </w:r>
      <w:r>
        <w:t xml:space="preserve"> </w:t>
      </w:r>
      <w:r>
        <w:rPr>
          <w:i/>
        </w:rPr>
        <w:t>overal</w:t>
      </w:r>
      <w:r>
        <w:t xml:space="preserve"> </w:t>
      </w:r>
      <w:r>
        <w:t>where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myne</w:t>
      </w:r>
      <w:r>
        <w:t xml:space="preserve"> </w:t>
      </w:r>
      <w:r>
        <w:t>eyen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'where' with 2 syllables: where</w:t>
      </w:r>
      <w:r>
        <w:br/>
        <w:t>Parliament of Fowls 172 (data/riverside_cats/PF_riv.cat)</w:t>
        <w:br/>
      </w:r>
      <w:r>
        <w:t>For</w:t>
      </w:r>
      <w:r>
        <w:t xml:space="preserve"> </w:t>
      </w:r>
      <w:r>
        <w:t>overal</w:t>
      </w:r>
      <w:r>
        <w:t xml:space="preserve"> </w:t>
      </w:r>
      <w:r>
        <w:rPr>
          <w:i/>
        </w:rPr>
        <w:t>where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myne</w:t>
      </w:r>
      <w:r>
        <w:t xml:space="preserve"> </w:t>
      </w:r>
      <w:r>
        <w:t>eyen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Adverb without -e: ay</w:t>
      </w:r>
      <w:r>
        <w:br/>
        <w:t>Parliament of Fowls 173 (data/riverside_cats/PF_riv.cat)</w:t>
        <w:br/>
      </w:r>
      <w:r>
        <w:t>Were</w:t>
      </w:r>
      <w:r>
        <w:t xml:space="preserve"> </w:t>
      </w:r>
      <w:r>
        <w:t>trees</w:t>
      </w:r>
      <w:r>
        <w:t xml:space="preserve"> </w:t>
      </w:r>
      <w:r>
        <w:t>clad</w:t>
      </w:r>
      <w:r>
        <w:t xml:space="preserve"> </w:t>
      </w:r>
      <w:r>
        <w:t>with</w:t>
      </w:r>
      <w:r>
        <w:t xml:space="preserve"> </w:t>
      </w:r>
      <w:r>
        <w:t>leves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ay</w:t>
      </w:r>
      <w:r>
        <w:t xml:space="preserve"> </w:t>
      </w:r>
      <w:r>
        <w:t>shal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ek</w:t>
      </w:r>
      <w:r>
        <w:br/>
        <w:t>Parliament of Fowls 176 (data/riverside_cats/PF_riv.cat)</w:t>
        <w:br/>
      </w:r>
      <w:r>
        <w:t>The</w:t>
      </w:r>
      <w:r>
        <w:t xml:space="preserve"> </w:t>
      </w:r>
      <w:r>
        <w:t>byldere</w:t>
      </w:r>
      <w:r>
        <w:t xml:space="preserve"> </w:t>
      </w:r>
      <w:r>
        <w:t>ok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the</w:t>
      </w:r>
      <w:r>
        <w:t xml:space="preserve"> </w:t>
      </w:r>
      <w:r>
        <w:t>hardy</w:t>
      </w:r>
      <w:r>
        <w:t xml:space="preserve"> </w:t>
      </w:r>
      <w:r>
        <w:t>asshe</w:t>
      </w:r>
      <w:r>
        <w:br/>
        <w:br/>
      </w:r>
    </w:p>
    <w:p>
      <w:r>
        <w:rPr>
          <w:b/>
        </w:rPr>
        <w:t>Adverb without -e: nothyng</w:t>
      </w:r>
      <w:r>
        <w:br/>
        <w:t>Parliament of Fowls 187 (data/riverside_cats/PF_riv.cat)</w:t>
        <w:br/>
      </w:r>
      <w:r>
        <w:t>And</w:t>
      </w:r>
      <w:r>
        <w:t xml:space="preserve"> </w:t>
      </w:r>
      <w:r>
        <w:t>colde</w:t>
      </w:r>
      <w:r>
        <w:t xml:space="preserve"> </w:t>
      </w:r>
      <w:r>
        <w:t>wellestremes</w:t>
      </w:r>
      <w:r>
        <w:t xml:space="preserve"> </w:t>
      </w:r>
      <w:r>
        <w:rPr>
          <w:i/>
        </w:rPr>
        <w:t>nothyng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forth</w:t>
      </w:r>
      <w:r>
        <w:br/>
        <w:t>Parliament of Fowls 192 (data/riverside_cats/PF_riv.cat)</w:t>
        <w:br/>
      </w:r>
      <w:r>
        <w:t>Some</w:t>
      </w:r>
      <w:r>
        <w:t xml:space="preserve"> </w:t>
      </w:r>
      <w:r>
        <w:t>besyede</w:t>
      </w:r>
      <w:r>
        <w:t xml:space="preserve"> </w:t>
      </w:r>
      <w:r>
        <w:t>hem</w:t>
      </w:r>
      <w:r>
        <w:t xml:space="preserve"> </w:t>
      </w:r>
      <w:r>
        <w:t>here</w:t>
      </w:r>
      <w:r>
        <w:t xml:space="preserve"> </w:t>
      </w:r>
      <w:r>
        <w:t>bryddes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to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Adverb without -e: so</w:t>
      </w:r>
      <w:r>
        <w:br/>
        <w:t>Parliament of Fowls 198 (data/riverside_cats/PF_riv.cat)</w:t>
        <w:br/>
      </w:r>
      <w:r>
        <w:t>Herde</w:t>
      </w:r>
      <w:r>
        <w:t xml:space="preserve"> </w:t>
      </w:r>
      <w:r>
        <w:t>I</w:t>
      </w:r>
      <w:r>
        <w:t xml:space="preserve"> </w:t>
      </w:r>
      <w:r>
        <w:rPr>
          <w:i/>
        </w:rPr>
        <w:t>so</w:t>
      </w:r>
      <w:r>
        <w:t xml:space="preserve"> </w:t>
      </w:r>
      <w:r>
        <w:t>pleye</w:t>
      </w:r>
      <w:r>
        <w:t xml:space="preserve"> </w:t>
      </w:r>
      <w:r>
        <w:t>a</w:t>
      </w:r>
      <w:r>
        <w:t xml:space="preserve"> </w:t>
      </w:r>
      <w:r>
        <w:t>ravyshyng</w:t>
      </w:r>
      <w:r>
        <w:t xml:space="preserve"> </w:t>
      </w:r>
      <w:r>
        <w:t>swetnesse</w:t>
      </w:r>
      <w:r>
        <w:br/>
        <w:br/>
      </w:r>
    </w:p>
    <w:p>
      <w:r>
        <w:rPr>
          <w:b/>
        </w:rPr>
        <w:t>Adverb without -e: yit</w:t>
      </w:r>
      <w:r>
        <w:br/>
        <w:t>Parliament of Fowls 208 (data/riverside_cats/PF_riv.cat)</w:t>
        <w:br/>
      </w:r>
      <w:r>
        <w:rPr>
          <w:i/>
        </w:rPr>
        <w:t>Yit</w:t>
      </w:r>
      <w:r>
        <w:t xml:space="preserve"> </w:t>
      </w:r>
      <w:r>
        <w:t>was</w:t>
      </w:r>
      <w:r>
        <w:t xml:space="preserve"> </w:t>
      </w:r>
      <w:r>
        <w:t>there</w:t>
      </w:r>
      <w:r>
        <w:t xml:space="preserve"> </w:t>
      </w:r>
      <w:r>
        <w:t>joye</w:t>
      </w:r>
      <w:r>
        <w:t xml:space="preserve"> </w:t>
      </w:r>
      <w:r>
        <w:t>more</w:t>
      </w:r>
      <w:r>
        <w:t xml:space="preserve"> </w:t>
      </w:r>
      <w:r>
        <w:t>a</w:t>
      </w:r>
      <w:r>
        <w:t xml:space="preserve"> </w:t>
      </w:r>
      <w:r>
        <w:t>thousandfold</w:t>
      </w:r>
      <w:r>
        <w:br/>
        <w:br/>
      </w:r>
    </w:p>
    <w:p>
      <w:r>
        <w:rPr>
          <w:b/>
        </w:rPr>
        <w:t>Adverb without -e: ay</w:t>
      </w:r>
      <w:r>
        <w:br/>
        <w:t>Parliament of Fowls 210 (data/riverside_cats/PF_riv.cat)</w:t>
        <w:br/>
      </w:r>
      <w:r>
        <w:t>But</w:t>
      </w:r>
      <w:r>
        <w:t xml:space="preserve"> </w:t>
      </w:r>
      <w:r>
        <w:rPr>
          <w:i/>
        </w:rPr>
        <w:t>ay</w:t>
      </w:r>
      <w:r>
        <w:t xml:space="preserve"> </w:t>
      </w:r>
      <w:r>
        <w:t>cler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any</w:t>
      </w:r>
      <w:r>
        <w:t xml:space="preserve"> </w:t>
      </w:r>
      <w:r>
        <w:t>mannes</w:t>
      </w:r>
      <w:r>
        <w:t xml:space="preserve"> </w:t>
      </w:r>
      <w:r>
        <w:t>syghte</w:t>
      </w:r>
      <w:r>
        <w:br/>
        <w:br/>
      </w:r>
    </w:p>
    <w:p>
      <w:r>
        <w:rPr>
          <w:b/>
        </w:rPr>
        <w:t>Adverb without -e: al</w:t>
      </w:r>
      <w:r>
        <w:br/>
        <w:t>Parliament of Fowls 213 (data/riverside_cats/PF_riv.cat)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fet</w:t>
      </w:r>
      <w:r>
        <w:t xml:space="preserve"> </w:t>
      </w:r>
      <w:r>
        <w:t>his</w:t>
      </w:r>
      <w:r>
        <w:t xml:space="preserve"> </w:t>
      </w:r>
      <w:r>
        <w:t>bowe</w:t>
      </w:r>
      <w:r>
        <w:t xml:space="preserve"> </w:t>
      </w:r>
      <w:r>
        <w:rPr>
          <w:i/>
        </w:rPr>
        <w:t>al</w:t>
      </w:r>
      <w:r>
        <w:t xml:space="preserve"> </w:t>
      </w:r>
      <w:r>
        <w:t>redy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tho</w:t>
      </w:r>
      <w:r>
        <w:br/>
        <w:t>Parliament of Fowls 218 (data/riverside_cats/PF_riv.cat)</w:t>
        <w:br/>
      </w:r>
      <w:r>
        <w:rPr>
          <w:i/>
        </w:rPr>
        <w:t>Tho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Plesaunce</w:t>
      </w:r>
      <w:r>
        <w:t xml:space="preserve"> </w:t>
      </w:r>
      <w:r>
        <w:t>anonryght</w:t>
      </w:r>
      <w:r>
        <w:br/>
        <w:br/>
      </w:r>
    </w:p>
    <w:p>
      <w:r>
        <w:rPr>
          <w:b/>
        </w:rPr>
        <w:t>Adverb without -e: anonryght</w:t>
      </w:r>
      <w:r>
        <w:br/>
        <w:t>Parliament of Fowls 218 (data/riverside_cats/PF_riv.cat)</w:t>
        <w:br/>
      </w:r>
      <w:r>
        <w:t>Tho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Plesaunce</w:t>
      </w:r>
      <w:r>
        <w:t xml:space="preserve"> </w:t>
      </w:r>
      <w:r>
        <w:rPr>
          <w:i/>
        </w:rPr>
        <w:t>anonryght</w:t>
      </w:r>
      <w:r>
        <w:br/>
        <w:br/>
      </w:r>
    </w:p>
    <w:p>
      <w:r>
        <w:rPr>
          <w:b/>
        </w:rPr>
        <w:t>Adverb without -e: nat</w:t>
      </w:r>
      <w:r>
        <w:br/>
        <w:t>Parliament of Fowls 222 (data/riverside_cats/PF_riv.cat)</w:t>
        <w:br/>
      </w:r>
      <w:r>
        <w:t>Disfigurat</w:t>
      </w:r>
      <w:r>
        <w:t xml:space="preserve"> </w:t>
      </w:r>
      <w:r>
        <w:t>was</w:t>
      </w:r>
      <w:r>
        <w:t xml:space="preserve"> </w:t>
      </w:r>
      <w:r>
        <w:t>she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not</w:t>
      </w:r>
      <w:r>
        <w:br/>
        <w:t>Parliament of Fowls 229 (data/riverside_cats/PF_riv.cat)</w:t>
        <w:br/>
      </w:r>
      <w:r>
        <w:t>Here</w:t>
      </w:r>
      <w:r>
        <w:t xml:space="preserve"> </w:t>
      </w:r>
      <w:r>
        <w:t>names</w:t>
      </w:r>
      <w:r>
        <w:t xml:space="preserve"> </w:t>
      </w:r>
      <w:r>
        <w:t>shul</w:t>
      </w:r>
      <w:r>
        <w:t xml:space="preserve"> </w:t>
      </w:r>
      <w:r>
        <w:rPr>
          <w:i/>
        </w:rPr>
        <w:t>not</w:t>
      </w:r>
      <w:r>
        <w:t xml:space="preserve"> </w:t>
      </w:r>
      <w:r>
        <w:t>here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alwey</w:t>
      </w:r>
      <w:r>
        <w:br/>
        <w:t>Parliament of Fowls 232 (data/riverside_cats/PF_riv.cat)</w:t>
        <w:br/>
      </w:r>
      <w:r>
        <w:t>Aboute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t>daunsedyn</w:t>
      </w:r>
      <w:r>
        <w:t xml:space="preserve"> </w:t>
      </w:r>
      <w:r>
        <w:rPr>
          <w:i/>
        </w:rPr>
        <w:t>alwey</w:t>
      </w:r>
      <w:r>
        <w:br/>
        <w:br/>
      </w:r>
    </w:p>
    <w:p>
      <w:r>
        <w:rPr>
          <w:b/>
        </w:rPr>
        <w:t>Adverb without -e: ther</w:t>
      </w:r>
      <w:r>
        <w:br/>
        <w:t>Parliament of Fowls 233 (data/riverside_cats/PF_riv.cat)</w:t>
        <w:br/>
      </w:r>
      <w:r>
        <w:t>Women</w:t>
      </w:r>
      <w:r>
        <w:t xml:space="preserve"> </w:t>
      </w:r>
      <w:r>
        <w:t>inowe</w:t>
      </w:r>
      <w:r>
        <w:t xml:space="preserve"> </w:t>
      </w:r>
      <w:r>
        <w:t>of</w:t>
      </w:r>
      <w:r>
        <w:t xml:space="preserve"> </w:t>
      </w:r>
      <w:r>
        <w:t>whiche</w:t>
      </w:r>
      <w:r>
        <w:t xml:space="preserve"> </w:t>
      </w:r>
      <w:r>
        <w:t>some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weere</w:t>
      </w:r>
      <w:r>
        <w:br/>
        <w:br/>
      </w:r>
    </w:p>
    <w:p>
      <w:r>
        <w:rPr>
          <w:b/>
        </w:rPr>
        <w:t>Adverb without -e: al</w:t>
      </w:r>
      <w:r>
        <w:br/>
        <w:t>Parliament of Fowls 235 (data/riverside_cats/PF_riv.cat)</w:t>
        <w:br/>
      </w:r>
      <w:r>
        <w:t>In</w:t>
      </w:r>
      <w:r>
        <w:t xml:space="preserve"> </w:t>
      </w:r>
      <w:r>
        <w:t>kertels</w:t>
      </w:r>
      <w:r>
        <w:t xml:space="preserve"> </w:t>
      </w:r>
      <w:r>
        <w:rPr>
          <w:i/>
        </w:rPr>
        <w:t>al</w:t>
      </w:r>
      <w:r>
        <w:t xml:space="preserve"> </w:t>
      </w:r>
      <w:r>
        <w:t>dishevele</w:t>
      </w:r>
      <w:r>
        <w:t xml:space="preserve"> </w:t>
      </w:r>
      <w:r>
        <w:t>wente</w:t>
      </w:r>
      <w:r>
        <w:t xml:space="preserve"> </w:t>
      </w:r>
      <w:r>
        <w:t>they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Adverb without -e: alwey</w:t>
      </w:r>
      <w:r>
        <w:br/>
        <w:t>Parliament of Fowls 236 (data/riverside_cats/PF_riv.cat)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here</w:t>
      </w:r>
      <w:r>
        <w:t xml:space="preserve"> </w:t>
      </w:r>
      <w:r>
        <w:t>offyce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yer</w:t>
      </w:r>
      <w:r>
        <w:t xml:space="preserve"> </w:t>
      </w:r>
      <w:r>
        <w:t>by</w:t>
      </w:r>
      <w:r>
        <w:t xml:space="preserve"> </w:t>
      </w:r>
      <w:r>
        <w:t>yeere</w:t>
      </w:r>
      <w:r>
        <w:br/>
        <w:br/>
      </w:r>
    </w:p>
    <w:p>
      <w:r>
        <w:rPr>
          <w:b/>
        </w:rPr>
        <w:t>Adverb without -e: wonder</w:t>
      </w:r>
      <w:r>
        <w:br/>
        <w:t>Parliament of Fowls 241 (data/riverside_cats/PF_riv.cat)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hire</w:t>
      </w:r>
      <w:r>
        <w:t xml:space="preserve"> </w:t>
      </w:r>
      <w:r>
        <w:t>syde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discretly</w:t>
      </w:r>
      <w:r>
        <w:br/>
        <w:br/>
      </w:r>
    </w:p>
    <w:p>
      <w:r>
        <w:rPr>
          <w:b/>
        </w:rPr>
        <w:t>Adverb without -e: aldernext</w:t>
      </w:r>
      <w:r>
        <w:br/>
        <w:t>Parliament of Fowls 244 (data/riverside_cats/PF_riv.cat)</w:t>
        <w:br/>
      </w:r>
      <w:r>
        <w:t>And</w:t>
      </w:r>
      <w:r>
        <w:t xml:space="preserve"> </w:t>
      </w:r>
      <w:r>
        <w:rPr>
          <w:i/>
        </w:rPr>
        <w:t>aldernext</w:t>
      </w:r>
      <w:r>
        <w:t xml:space="preserve"> </w:t>
      </w:r>
      <w:r>
        <w:t>withinne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withoute</w:t>
      </w:r>
      <w:r>
        <w:br/>
        <w:br/>
      </w:r>
    </w:p>
    <w:p>
      <w:r>
        <w:rPr>
          <w:b/>
        </w:rPr>
        <w:t>Adverb without -e: ek</w:t>
      </w:r>
      <w:r>
        <w:br/>
        <w:t>Parliament of Fowls 244 (data/riverside_cats/PF_riv.cat)</w:t>
        <w:br/>
      </w:r>
      <w:r>
        <w:t>And</w:t>
      </w:r>
      <w:r>
        <w:t xml:space="preserve"> </w:t>
      </w:r>
      <w:r>
        <w:t>aldernext</w:t>
      </w:r>
      <w:r>
        <w:t xml:space="preserve"> </w:t>
      </w:r>
      <w:r>
        <w:t>withinne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withoute</w:t>
      </w:r>
      <w:r>
        <w:br/>
        <w:br/>
      </w:r>
    </w:p>
    <w:p>
      <w:r>
        <w:rPr>
          <w:b/>
        </w:rPr>
        <w:t>Adverb without -e: whan</w:t>
      </w:r>
      <w:r>
        <w:br/>
        <w:t>Parliament of Fowls 255 (data/riverside_cats/PF_riv.cat)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aray</w:t>
      </w:r>
      <w:r>
        <w:t xml:space="preserve"> </w:t>
      </w:r>
      <w:r>
        <w:t>as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asse</w:t>
      </w:r>
      <w:r>
        <w:t xml:space="preserve"> </w:t>
      </w:r>
      <w:r>
        <w:t>hym</w:t>
      </w:r>
      <w:r>
        <w:t xml:space="preserve"> </w:t>
      </w:r>
      <w:r>
        <w:t>shente</w:t>
      </w:r>
      <w:r>
        <w:br/>
        <w:br/>
      </w:r>
    </w:p>
    <w:p>
      <w:r>
        <w:rPr>
          <w:b/>
        </w:rPr>
        <w:t>Adverb without -e: afterward</w:t>
      </w:r>
      <w:r>
        <w:br/>
        <w:t>Parliament of Fowls 263 (data/riverside_cats/PF_riv.cat)</w:t>
        <w:br/>
      </w:r>
      <w:r>
        <w:t>Derk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place</w:t>
      </w:r>
      <w:r>
        <w:t xml:space="preserve"> </w:t>
      </w:r>
      <w:r>
        <w:t>but</w:t>
      </w:r>
      <w:r>
        <w:t xml:space="preserve"> </w:t>
      </w:r>
      <w:r>
        <w:rPr>
          <w:i/>
        </w:rPr>
        <w:t>afterward</w:t>
      </w:r>
      <w:r>
        <w:t xml:space="preserve"> </w:t>
      </w:r>
      <w:r>
        <w:t>lightnesse</w:t>
      </w:r>
      <w:r>
        <w:br/>
        <w:br/>
      </w:r>
    </w:p>
    <w:p>
      <w:r>
        <w:rPr>
          <w:b/>
        </w:rPr>
        <w:t>Adverb without -e: ryght</w:t>
      </w:r>
      <w:r>
        <w:br/>
        <w:t>Parliament of Fowls 272 (data/riverside_cats/PF_riv.cat)</w:t>
        <w:br/>
      </w:r>
      <w:r>
        <w:rPr>
          <w:i/>
        </w:rPr>
        <w:t>Ryght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subtyl</w:t>
      </w:r>
      <w:r>
        <w:t xml:space="preserve"> </w:t>
      </w:r>
      <w:r>
        <w:t>coverchef</w:t>
      </w:r>
      <w:r>
        <w:t xml:space="preserve"> </w:t>
      </w:r>
      <w:r>
        <w:t>of</w:t>
      </w:r>
      <w:r>
        <w:t xml:space="preserve"> </w:t>
      </w:r>
      <w:r>
        <w:t>Valence</w:t>
      </w:r>
      <w:r>
        <w:br/>
        <w:br/>
      </w:r>
    </w:p>
    <w:p>
      <w:r>
        <w:rPr>
          <w:b/>
        </w:rPr>
        <w:t>Adverb without -e: ther</w:t>
      </w:r>
      <w:r>
        <w:br/>
        <w:t>Parliament of Fowls 273 (data/riverside_cats/PF_riv.cat)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thikkere</w:t>
      </w:r>
      <w:r>
        <w:t xml:space="preserve"> </w:t>
      </w:r>
      <w:r>
        <w:t>cloth</w:t>
      </w:r>
      <w:r>
        <w:t xml:space="preserve"> </w:t>
      </w:r>
      <w:r>
        <w:t>of</w:t>
      </w:r>
      <w:r>
        <w:t xml:space="preserve"> </w:t>
      </w:r>
      <w:r>
        <w:t>no</w:t>
      </w:r>
      <w:r>
        <w:t xml:space="preserve"> </w:t>
      </w:r>
      <w:r>
        <w:t>defense</w:t>
      </w:r>
      <w:r>
        <w:br/>
        <w:br/>
      </w:r>
    </w:p>
    <w:p>
      <w:r>
        <w:rPr>
          <w:b/>
        </w:rPr>
        <w:t>Adverb without -e: next</w:t>
      </w:r>
      <w:r>
        <w:br/>
        <w:t>Parliament of Fowls 276 (data/riverside_cats/PF_riv.cat)</w:t>
        <w:br/>
      </w:r>
      <w:r>
        <w:t>And</w:t>
      </w:r>
      <w:r>
        <w:t xml:space="preserve"> </w:t>
      </w:r>
      <w:r>
        <w:t>Ceres</w:t>
      </w:r>
      <w:r>
        <w:t xml:space="preserve"> </w:t>
      </w:r>
      <w:r>
        <w:rPr>
          <w:i/>
        </w:rPr>
        <w:t>next</w:t>
      </w:r>
      <w:r>
        <w:t xml:space="preserve"> </w:t>
      </w:r>
      <w:r>
        <w:t>that</w:t>
      </w:r>
      <w:r>
        <w:t xml:space="preserve"> </w:t>
      </w:r>
      <w:r>
        <w:t>doth</w:t>
      </w:r>
      <w:r>
        <w:t xml:space="preserve"> </w:t>
      </w:r>
      <w:r>
        <w:t>of</w:t>
      </w:r>
      <w:r>
        <w:t xml:space="preserve"> </w:t>
      </w:r>
      <w:r>
        <w:t>hunger</w:t>
      </w:r>
      <w:r>
        <w:t xml:space="preserve"> </w:t>
      </w:r>
      <w:r>
        <w:t>boote</w:t>
      </w:r>
      <w:r>
        <w:br/>
        <w:br/>
      </w:r>
    </w:p>
    <w:p>
      <w:r>
        <w:rPr>
          <w:b/>
        </w:rPr>
        <w:t>Adverb without -e: amyddes</w:t>
      </w:r>
      <w:r>
        <w:br/>
        <w:t>Parliament of Fowls 277 (data/riverside_cats/PF_riv.cat)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rPr>
          <w:i/>
        </w:rPr>
        <w:t>amyddes</w:t>
      </w:r>
      <w:r>
        <w:t xml:space="preserve"> </w:t>
      </w:r>
      <w:r>
        <w:t>lay</w:t>
      </w:r>
      <w:r>
        <w:t xml:space="preserve"> </w:t>
      </w:r>
      <w:r>
        <w:t>Cypride</w:t>
      </w:r>
      <w:r>
        <w:br/>
        <w:br/>
      </w:r>
    </w:p>
    <w:p>
      <w:r>
        <w:rPr>
          <w:b/>
        </w:rPr>
        <w:t>Adverb without -e: ther</w:t>
      </w:r>
      <w:r>
        <w:br/>
        <w:t>Parliament of Fowls 278 (data/riverside_cats/PF_riv.cat)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on</w:t>
      </w:r>
      <w:r>
        <w:t xml:space="preserve"> </w:t>
      </w:r>
      <w:r>
        <w:t>knees</w:t>
      </w:r>
      <w:r>
        <w:t xml:space="preserve"> </w:t>
      </w:r>
      <w:r>
        <w:t>two</w:t>
      </w:r>
      <w:r>
        <w:t xml:space="preserve"> </w:t>
      </w:r>
      <w:r>
        <w:t>yonge</w:t>
      </w:r>
      <w:r>
        <w:t xml:space="preserve"> </w:t>
      </w:r>
      <w:r>
        <w:t>folk</w:t>
      </w:r>
      <w:r>
        <w:t xml:space="preserve"> </w:t>
      </w:r>
      <w:r>
        <w:rPr>
          <w:i/>
        </w:rPr>
        <w:t>ther</w:t>
      </w:r>
      <w:r>
        <w:t xml:space="preserve"> </w:t>
      </w:r>
      <w:r>
        <w:t>cryde</w:t>
      </w:r>
      <w:r>
        <w:br/>
        <w:br/>
      </w:r>
    </w:p>
    <w:p>
      <w:r>
        <w:rPr>
          <w:b/>
        </w:rPr>
        <w:t>Adverb without -e: overal</w:t>
      </w:r>
      <w:r>
        <w:br/>
        <w:t>Parliament of Fowls 284 (data/riverside_cats/PF_riv.cat)</w:t>
        <w:br/>
      </w:r>
      <w:r>
        <w:t>In</w:t>
      </w:r>
      <w:r>
        <w:t xml:space="preserve"> </w:t>
      </w:r>
      <w:r>
        <w:t>hyre</w:t>
      </w:r>
      <w:r>
        <w:t xml:space="preserve"> </w:t>
      </w:r>
      <w:r>
        <w:t>servyse</w:t>
      </w:r>
      <w:r>
        <w:t xml:space="preserve"> </w:t>
      </w:r>
      <w:r>
        <w:t>and</w:t>
      </w:r>
      <w:r>
        <w:t xml:space="preserve"> </w:t>
      </w:r>
      <w:r>
        <w:t>peynted</w:t>
      </w:r>
      <w:r>
        <w:t xml:space="preserve"> </w:t>
      </w:r>
      <w:r>
        <w:rPr>
          <w:i/>
        </w:rPr>
        <w:t>overal</w:t>
      </w:r>
      <w:r>
        <w:br/>
        <w:br/>
      </w:r>
    </w:p>
    <w:p>
      <w:r>
        <w:rPr>
          <w:b/>
        </w:rPr>
        <w:t>Adverb without -e: ek</w:t>
      </w:r>
      <w:r>
        <w:br/>
        <w:t>Parliament of Fowls 292 (data/riverside_cats/PF_riv.cat)</w:t>
        <w:br/>
      </w:r>
      <w:r>
        <w:t>Silla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the</w:t>
      </w:r>
      <w:r>
        <w:t xml:space="preserve"> </w:t>
      </w:r>
      <w:r>
        <w:t>moder</w:t>
      </w:r>
      <w:r>
        <w:t xml:space="preserve"> </w:t>
      </w:r>
      <w:r>
        <w:t>of</w:t>
      </w:r>
      <w:r>
        <w:t xml:space="preserve"> </w:t>
      </w:r>
      <w:r>
        <w:t>Romulus</w:t>
      </w:r>
      <w:r>
        <w:br/>
        <w:br/>
      </w:r>
    </w:p>
    <w:p>
      <w:r>
        <w:rPr>
          <w:b/>
        </w:rPr>
        <w:t>Adverb without -e: so</w:t>
      </w:r>
      <w:r>
        <w:br/>
        <w:t>Parliament of Fowls 296 (data/riverside_cats/PF_riv.cat)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spak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sote</w:t>
      </w:r>
      <w:r>
        <w:t xml:space="preserve"> </w:t>
      </w:r>
      <w:r>
        <w:t>and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Adverb without -e: forth</w:t>
      </w:r>
      <w:r>
        <w:br/>
        <w:t>Parliament of Fowls 297 (data/riverside_cats/PF_riv.cat)</w:t>
        <w:br/>
      </w:r>
      <w:r>
        <w:rPr>
          <w:i/>
        </w:rPr>
        <w:t>Forth</w:t>
      </w:r>
      <w:r>
        <w:t xml:space="preserve"> </w:t>
      </w:r>
      <w:r>
        <w:t>welk</w:t>
      </w:r>
      <w:r>
        <w:t xml:space="preserve"> </w:t>
      </w:r>
      <w:r>
        <w:t>I</w:t>
      </w:r>
      <w:r>
        <w:t xml:space="preserve"> </w:t>
      </w:r>
      <w:r>
        <w:t>tho</w:t>
      </w:r>
      <w:r>
        <w:t xml:space="preserve"> </w:t>
      </w:r>
      <w:r>
        <w:t>myselven</w:t>
      </w:r>
      <w:r>
        <w:t xml:space="preserve"> </w:t>
      </w:r>
      <w:r>
        <w:t>to</w:t>
      </w:r>
      <w:r>
        <w:t xml:space="preserve"> </w:t>
      </w:r>
      <w:r>
        <w:t>solace</w:t>
      </w:r>
      <w:r>
        <w:br/>
        <w:br/>
      </w:r>
    </w:p>
    <w:p>
      <w:r>
        <w:rPr>
          <w:b/>
        </w:rPr>
        <w:t>Adverb without -e: tho</w:t>
      </w:r>
      <w:r>
        <w:br/>
        <w:t>Parliament of Fowls 297 (data/riverside_cats/PF_riv.cat)</w:t>
        <w:br/>
      </w:r>
      <w:r>
        <w:t>Forth</w:t>
      </w:r>
      <w:r>
        <w:t xml:space="preserve"> </w:t>
      </w:r>
      <w:r>
        <w:t>welk</w:t>
      </w:r>
      <w:r>
        <w:t xml:space="preserve"> </w:t>
      </w:r>
      <w:r>
        <w:t>I</w:t>
      </w:r>
      <w:r>
        <w:t xml:space="preserve"> </w:t>
      </w:r>
      <w:r>
        <w:rPr>
          <w:i/>
        </w:rPr>
        <w:t>tho</w:t>
      </w:r>
      <w:r>
        <w:t xml:space="preserve"> </w:t>
      </w:r>
      <w:r>
        <w:t>myselven</w:t>
      </w:r>
      <w:r>
        <w:t xml:space="preserve"> </w:t>
      </w:r>
      <w:r>
        <w:t>to</w:t>
      </w:r>
      <w:r>
        <w:t xml:space="preserve"> </w:t>
      </w:r>
      <w:r>
        <w:t>solace</w:t>
      </w:r>
      <w:r>
        <w:br/>
        <w:br/>
      </w:r>
    </w:p>
    <w:p>
      <w:r>
        <w:rPr>
          <w:b/>
        </w:rPr>
        <w:t>Adverb without -e: tho</w:t>
      </w:r>
      <w:r>
        <w:br/>
        <w:t>Parliament of Fowls 298 (data/riverside_cats/PF_riv.cat)</w:t>
        <w:br/>
      </w:r>
      <w:r>
        <w:rPr>
          <w:i/>
        </w:rPr>
        <w:t>Tho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t>war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sat</w:t>
      </w:r>
      <w:r>
        <w:t xml:space="preserve"> </w:t>
      </w:r>
      <w:r>
        <w:t>a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Adverb without -e: wher</w:t>
      </w:r>
      <w:r>
        <w:br/>
        <w:t>Parliament of Fowls 298 (data/riverside_cats/PF_riv.cat)</w:t>
        <w:br/>
      </w:r>
      <w:r>
        <w:t>Tho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t>war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sat</w:t>
      </w:r>
      <w:r>
        <w:t xml:space="preserve"> </w:t>
      </w:r>
      <w:r>
        <w:t>a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Adverb without -e: ther</w:t>
      </w:r>
      <w:r>
        <w:br/>
        <w:t>Parliament of Fowls 298 (data/riverside_cats/PF_riv.cat)</w:t>
        <w:br/>
      </w:r>
      <w:r>
        <w:t>Tho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t>war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sat</w:t>
      </w:r>
      <w:r>
        <w:t xml:space="preserve"> </w:t>
      </w:r>
      <w:r>
        <w:t>a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Adverb without -e: right</w:t>
      </w:r>
      <w:r>
        <w:br/>
        <w:t>Parliament of Fowls 300 (data/riverside_cats/PF_riv.cat)</w:t>
        <w:br/>
      </w:r>
      <w:r>
        <w:t>Passeth</w:t>
      </w:r>
      <w:r>
        <w:t xml:space="preserve"> </w:t>
      </w:r>
      <w:r>
        <w:t>the</w:t>
      </w:r>
      <w:r>
        <w:t xml:space="preserve"> </w:t>
      </w:r>
      <w:r>
        <w:t>sterre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over</w:t>
      </w:r>
      <w:r>
        <w:t xml:space="preserve"> </w:t>
      </w:r>
      <w:r>
        <w:t>mesure</w:t>
      </w:r>
      <w:r>
        <w:br/>
        <w:br/>
      </w:r>
    </w:p>
    <w:p>
      <w:r>
        <w:rPr>
          <w:b/>
        </w:rPr>
        <w:t>Adverb without -e: so</w:t>
      </w:r>
      <w:r>
        <w:br/>
        <w:t>Parliament of Fowls 312 (data/riverside_cats/PF_riv.cat)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huge</w:t>
      </w:r>
      <w:r>
        <w:t xml:space="preserve"> </w:t>
      </w:r>
      <w:r>
        <w:t>a</w:t>
      </w:r>
      <w:r>
        <w:t xml:space="preserve"> </w:t>
      </w:r>
      <w:r>
        <w:t>noyse</w:t>
      </w:r>
      <w:r>
        <w:t xml:space="preserve"> </w:t>
      </w:r>
      <w:r>
        <w:t>gan</w:t>
      </w:r>
      <w:r>
        <w:t xml:space="preserve"> </w:t>
      </w:r>
      <w:r>
        <w:t>they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Adverb without -e: so</w:t>
      </w:r>
      <w:r>
        <w:br/>
        <w:t>Parliament of Fowls 314 (data/riverside_cats/PF_riv.cat)</w:t>
        <w:br/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unethe</w:t>
      </w:r>
      <w:r>
        <w:t xml:space="preserve"> </w:t>
      </w:r>
      <w:r>
        <w:t>was</w:t>
      </w:r>
      <w:r>
        <w:t xml:space="preserve"> </w:t>
      </w:r>
      <w:r>
        <w:t>there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Adverb without -e: so</w:t>
      </w:r>
      <w:r>
        <w:br/>
        <w:t>Parliament of Fowls 315 (data/riverside_cats/PF_riv.cat)</w:t>
        <w:br/>
      </w:r>
      <w:r>
        <w:t>For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stonde</w:t>
      </w:r>
      <w:r>
        <w:t xml:space="preserve"> </w:t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alwey</w:t>
      </w:r>
      <w:r>
        <w:br/>
        <w:t>Parliament of Fowls 321 (data/riverside_cats/PF_riv.cat)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woned</w:t>
      </w:r>
      <w:r>
        <w:t xml:space="preserve"> </w:t>
      </w:r>
      <w:r>
        <w:rPr>
          <w:i/>
        </w:rPr>
        <w:t>alwey</w:t>
      </w:r>
      <w:r>
        <w:t xml:space="preserve"> </w:t>
      </w:r>
      <w:r>
        <w:t>fro</w:t>
      </w:r>
      <w:r>
        <w:t xml:space="preserve"> </w:t>
      </w:r>
      <w:r>
        <w:t>yer</w:t>
      </w:r>
      <w:r>
        <w:t xml:space="preserve"> </w:t>
      </w:r>
      <w:r>
        <w:t>to</w:t>
      </w:r>
      <w:r>
        <w:t xml:space="preserve"> </w:t>
      </w:r>
      <w:r>
        <w:t>yeere</w:t>
      </w:r>
      <w:r>
        <w:br/>
        <w:br/>
      </w:r>
    </w:p>
    <w:p>
      <w:r>
        <w:rPr>
          <w:b/>
        </w:rPr>
        <w:t>Adverb without -e: hyest</w:t>
      </w:r>
      <w:r>
        <w:br/>
        <w:t>Parliament of Fowls 324 (data/riverside_cats/PF_riv.cat)</w:t>
        <w:br/>
      </w:r>
      <w:r>
        <w:t>Weere</w:t>
      </w:r>
      <w:r>
        <w:t xml:space="preserve"> </w:t>
      </w:r>
      <w:r>
        <w:rPr>
          <w:i/>
        </w:rPr>
        <w:t>hyest</w:t>
      </w:r>
      <w:r>
        <w:t xml:space="preserve"> </w:t>
      </w:r>
      <w:r>
        <w:t>set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t>the</w:t>
      </w:r>
      <w:r>
        <w:t xml:space="preserve"> </w:t>
      </w:r>
      <w:r>
        <w:t>foules</w:t>
      </w:r>
      <w:r>
        <w:t xml:space="preserve"> </w:t>
      </w:r>
      <w:r>
        <w:t>smale</w:t>
      </w:r>
      <w:r>
        <w:br/>
        <w:br/>
      </w:r>
    </w:p>
    <w:p>
      <w:r>
        <w:rPr>
          <w:b/>
        </w:rPr>
        <w:t>Adverb without -e: so</w:t>
      </w:r>
      <w:r>
        <w:br/>
        <w:t>Parliament of Fowls 329 (data/riverside_cats/PF_riv.cat)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fele</w:t>
      </w:r>
      <w:r>
        <w:t xml:space="preserve"> </w:t>
      </w:r>
      <w:r>
        <w:t>that</w:t>
      </w:r>
      <w:r>
        <w:t xml:space="preserve"> </w:t>
      </w:r>
      <w:r>
        <w:t>wonder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sene</w:t>
      </w:r>
      <w:r>
        <w:br/>
        <w:br/>
      </w:r>
    </w:p>
    <w:p>
      <w:r>
        <w:rPr>
          <w:b/>
        </w:rPr>
        <w:t>Adverb without -e: ther</w:t>
      </w:r>
      <w:r>
        <w:br/>
        <w:t>Parliament of Fowls 334 (data/riverside_cats/PF_riv.cat)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tiraunt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fetheres</w:t>
      </w:r>
      <w:r>
        <w:t xml:space="preserve"> </w:t>
      </w:r>
      <w:r>
        <w:t>donne</w:t>
      </w:r>
      <w:r>
        <w:br/>
        <w:br/>
      </w:r>
    </w:p>
    <w:p>
      <w:r>
        <w:rPr>
          <w:b/>
        </w:rPr>
        <w:t>Adverb without -e: ek</w:t>
      </w:r>
      <w:r>
        <w:br/>
        <w:t>Parliament of Fowls 343 (data/riverside_cats/PF_riv.cat)</w:t>
        <w:br/>
      </w:r>
      <w:r>
        <w:t>The</w:t>
      </w:r>
      <w:r>
        <w:t xml:space="preserve"> </w:t>
      </w:r>
      <w:r>
        <w:t>oule</w:t>
      </w:r>
      <w:r>
        <w:t xml:space="preserve"> </w:t>
      </w:r>
      <w:r>
        <w:rPr>
          <w:i/>
        </w:rPr>
        <w:t>ek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deth</w:t>
      </w:r>
      <w:r>
        <w:t xml:space="preserve"> </w:t>
      </w:r>
      <w:r>
        <w:t>the</w:t>
      </w:r>
      <w:r>
        <w:t xml:space="preserve"> </w:t>
      </w:r>
      <w:r>
        <w:t>bode</w:t>
      </w:r>
      <w:r>
        <w:t xml:space="preserve"> </w:t>
      </w:r>
      <w:r>
        <w:t>bryngeth</w:t>
      </w:r>
      <w:r>
        <w:br/>
        <w:br/>
      </w:r>
    </w:p>
    <w:p>
      <w:r>
        <w:rPr>
          <w:b/>
        </w:rPr>
        <w:t>Adverb without -e: ek</w:t>
      </w:r>
      <w:r>
        <w:br/>
        <w:t>Parliament of Fowls 345 (data/riverside_cats/PF_riv.cat)</w:t>
        <w:br/>
      </w:r>
      <w:r>
        <w:t>The</w:t>
      </w:r>
      <w:r>
        <w:t xml:space="preserve"> </w:t>
      </w:r>
      <w:r>
        <w:t>thef</w:t>
      </w:r>
      <w:r>
        <w:t xml:space="preserve"> </w:t>
      </w:r>
      <w:r>
        <w:t>the</w:t>
      </w:r>
      <w:r>
        <w:t xml:space="preserve"> </w:t>
      </w:r>
      <w:r>
        <w:t>chough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the</w:t>
      </w:r>
      <w:r>
        <w:t xml:space="preserve"> </w:t>
      </w:r>
      <w:r>
        <w:t>janglynge</w:t>
      </w:r>
      <w:r>
        <w:t xml:space="preserve"> </w:t>
      </w:r>
      <w:r>
        <w:t>pye</w:t>
      </w:r>
      <w:r>
        <w:br/>
        <w:br/>
      </w:r>
    </w:p>
    <w:p>
      <w:r>
        <w:rPr>
          <w:b/>
        </w:rPr>
        <w:t>Adverb without -e: forth</w:t>
      </w:r>
      <w:r>
        <w:br/>
        <w:t>Parliament of Fowls 352 (data/riverside_cats/PF_riv.cat)</w:t>
        <w:br/>
      </w:r>
      <w:r>
        <w:t>That</w:t>
      </w:r>
      <w:r>
        <w:t xml:space="preserve"> </w:t>
      </w:r>
      <w:r>
        <w:t>clepeth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</w:t>
      </w:r>
      <w:r>
        <w:t xml:space="preserve"> </w:t>
      </w:r>
      <w:r>
        <w:t>grene</w:t>
      </w:r>
      <w:r>
        <w:t xml:space="preserve"> </w:t>
      </w:r>
      <w:r>
        <w:t>leves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so</w:t>
      </w:r>
      <w:r>
        <w:br/>
        <w:t>Parliament of Fowls 377 (data/riverside_cats/PF_riv.cat)</w:t>
        <w:br/>
      </w:r>
      <w:r>
        <w:rPr>
          <w:i/>
        </w:rPr>
        <w:t>So</w:t>
      </w:r>
      <w:r>
        <w:t xml:space="preserve"> </w:t>
      </w:r>
      <w:r>
        <w:t>ferforth</w:t>
      </w:r>
      <w:r>
        <w:t xml:space="preserve"> </w:t>
      </w:r>
      <w:r>
        <w:t>that</w:t>
      </w:r>
      <w:r>
        <w:t xml:space="preserve"> </w:t>
      </w:r>
      <w:r>
        <w:t>Nature</w:t>
      </w:r>
      <w:r>
        <w:t xml:space="preserve"> </w:t>
      </w:r>
      <w:r>
        <w:t>hireself</w:t>
      </w:r>
      <w:r>
        <w:t xml:space="preserve"> </w:t>
      </w:r>
      <w:r>
        <w:t>hadde</w:t>
      </w:r>
      <w:r>
        <w:t xml:space="preserve"> </w:t>
      </w:r>
      <w:r>
        <w:t>blysse</w:t>
      </w:r>
      <w:r>
        <w:br/>
        <w:br/>
      </w:r>
    </w:p>
    <w:p>
      <w:r>
        <w:rPr>
          <w:b/>
        </w:rPr>
        <w:t>Adverb without -e: ferforth</w:t>
      </w:r>
      <w:r>
        <w:br/>
        <w:t>Parliament of Fowls 377 (data/riverside_cats/PF_riv.cat)</w:t>
        <w:br/>
      </w:r>
      <w:r>
        <w:t>So</w:t>
      </w:r>
      <w:r>
        <w:t xml:space="preserve"> </w:t>
      </w:r>
      <w:r>
        <w:rPr>
          <w:i/>
        </w:rPr>
        <w:t>ferforth</w:t>
      </w:r>
      <w:r>
        <w:t xml:space="preserve"> </w:t>
      </w:r>
      <w:r>
        <w:t>that</w:t>
      </w:r>
      <w:r>
        <w:t xml:space="preserve"> </w:t>
      </w:r>
      <w:r>
        <w:t>Nature</w:t>
      </w:r>
      <w:r>
        <w:t xml:space="preserve"> </w:t>
      </w:r>
      <w:r>
        <w:t>hireself</w:t>
      </w:r>
      <w:r>
        <w:t xml:space="preserve"> </w:t>
      </w:r>
      <w:r>
        <w:t>hadde</w:t>
      </w:r>
      <w:r>
        <w:t xml:space="preserve"> </w:t>
      </w:r>
      <w:r>
        <w:t>blysse</w:t>
      </w:r>
      <w:r>
        <w:br/>
        <w:br/>
      </w:r>
    </w:p>
    <w:p>
      <w:r>
        <w:rPr>
          <w:b/>
        </w:rPr>
        <w:t>Adverb without -e: how</w:t>
      </w:r>
      <w:r>
        <w:br/>
        <w:t>Parliament of Fowls 386 (data/riverside_cats/PF_riv.cat)</w:t>
        <w:br/>
      </w:r>
      <w:r>
        <w:t>Ye</w:t>
      </w:r>
      <w:r>
        <w:t xml:space="preserve"> </w:t>
      </w:r>
      <w:r>
        <w:t>knowe</w:t>
      </w:r>
      <w:r>
        <w:t xml:space="preserve"> </w:t>
      </w:r>
      <w:r>
        <w:t>wel</w:t>
      </w:r>
      <w:r>
        <w:t xml:space="preserve"> </w:t>
      </w:r>
      <w:r>
        <w:rPr>
          <w:i/>
        </w:rPr>
        <w:t>how</w:t>
      </w:r>
      <w:r>
        <w:t xml:space="preserve"> </w:t>
      </w:r>
      <w:r>
        <w:t>Seynt</w:t>
      </w:r>
      <w:r>
        <w:t xml:space="preserve"> </w:t>
      </w:r>
      <w:r>
        <w:t>Valentynes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natheles</w:t>
      </w:r>
      <w:r>
        <w:br/>
        <w:t>Parliament of Fowls 390 (data/riverside_cats/PF_riv.cat)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my</w:t>
      </w:r>
      <w:r>
        <w:t xml:space="preserve"> </w:t>
      </w:r>
      <w:r>
        <w:t>ryghtful</w:t>
      </w:r>
      <w:r>
        <w:t xml:space="preserve"> </w:t>
      </w:r>
      <w:r>
        <w:t>ordenaunce</w:t>
      </w:r>
      <w:r>
        <w:br/>
        <w:br/>
      </w:r>
    </w:p>
    <w:p>
      <w:r>
        <w:rPr>
          <w:b/>
        </w:rPr>
        <w:t>Adverb without -e: nat</w:t>
      </w:r>
      <w:r>
        <w:br/>
        <w:t>Parliament of Fowls 391 (data/riverside_cats/PF_riv.cat)</w:t>
        <w:br/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lete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to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Adverb without -e: best</w:t>
      </w:r>
      <w:r>
        <w:br/>
        <w:t>Parliament of Fowls 397 (data/riverside_cats/PF_riv.cat)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part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rPr>
          <w:i/>
        </w:rPr>
        <w:t>best</w:t>
      </w:r>
      <w:r>
        <w:t xml:space="preserve"> </w:t>
      </w:r>
      <w:r>
        <w:t>liketh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first</w:t>
      </w:r>
      <w:r>
        <w:br/>
        <w:t>Parliament of Fowls 399 (data/riverside_cats/PF_riv.cat)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first</w:t>
      </w:r>
      <w:r>
        <w:t xml:space="preserve"> </w:t>
      </w:r>
      <w:r>
        <w:t>chese</w:t>
      </w:r>
      <w:r>
        <w:t xml:space="preserve"> </w:t>
      </w:r>
      <w:r>
        <w:t>and</w:t>
      </w:r>
      <w:r>
        <w:t xml:space="preserve"> </w:t>
      </w:r>
      <w:r>
        <w:t>speken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gyse</w:t>
      </w:r>
      <w:r>
        <w:br/>
        <w:br/>
      </w:r>
    </w:p>
    <w:p>
      <w:r>
        <w:rPr>
          <w:b/>
        </w:rPr>
        <w:t>Adverb without -e: sorest</w:t>
      </w:r>
      <w:r>
        <w:br/>
        <w:t>Parliament of Fowls 404 (data/riverside_cats/PF_riv.cat)</w:t>
        <w:br/>
      </w:r>
      <w:r>
        <w:t>God</w:t>
      </w:r>
      <w:r>
        <w:t xml:space="preserve"> </w:t>
      </w:r>
      <w:r>
        <w:t>sende</w:t>
      </w:r>
      <w:r>
        <w:t xml:space="preserve"> </w:t>
      </w:r>
      <w:r>
        <w:t>hym</w:t>
      </w:r>
      <w:r>
        <w:t xml:space="preserve"> </w:t>
      </w:r>
      <w:r>
        <w:t>hire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sorest</w:t>
      </w:r>
      <w:r>
        <w:t xml:space="preserve"> </w:t>
      </w:r>
      <w:r>
        <w:t>for</w:t>
      </w:r>
      <w:r>
        <w:t xml:space="preserve"> </w:t>
      </w:r>
      <w:r>
        <w:t>hym</w:t>
      </w:r>
      <w:r>
        <w:t xml:space="preserve"> </w:t>
      </w:r>
      <w:r>
        <w:t>syketh</w:t>
      </w:r>
      <w:r>
        <w:br/>
        <w:br/>
      </w:r>
    </w:p>
    <w:p>
      <w:r>
        <w:rPr>
          <w:b/>
        </w:rPr>
        <w:t>Adverb without -e: therwithal</w:t>
      </w:r>
      <w:r>
        <w:br/>
        <w:t>Parliament of Fowls 405 (data/riverside_cats/PF_riv.cat)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the</w:t>
      </w:r>
      <w:r>
        <w:t xml:space="preserve"> </w:t>
      </w:r>
      <w:r>
        <w:t>tersel</w:t>
      </w:r>
      <w:r>
        <w:t xml:space="preserve"> </w:t>
      </w:r>
      <w:r>
        <w:t>gan</w:t>
      </w:r>
      <w:r>
        <w:t xml:space="preserve"> </w:t>
      </w:r>
      <w:r>
        <w:t>she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Adverb without -e: alwey</w:t>
      </w:r>
      <w:r>
        <w:br/>
        <w:t>Parliament of Fowls 411 (data/riverside_cats/PF_riv.cat)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oure</w:t>
      </w:r>
      <w:r>
        <w:t xml:space="preserve"> </w:t>
      </w:r>
      <w:r>
        <w:t>usage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fro</w:t>
      </w:r>
      <w:r>
        <w:t xml:space="preserve"> </w:t>
      </w:r>
      <w:r>
        <w:t>yer</w:t>
      </w:r>
      <w:r>
        <w:t xml:space="preserve"> </w:t>
      </w:r>
      <w:r>
        <w:t>to</w:t>
      </w:r>
      <w:r>
        <w:t xml:space="preserve"> </w:t>
      </w:r>
      <w:r>
        <w:t>yeere</w:t>
      </w:r>
      <w:r>
        <w:br/>
        <w:br/>
      </w:r>
    </w:p>
    <w:p>
      <w:r>
        <w:rPr>
          <w:b/>
        </w:rPr>
        <w:t>Adverb without -e: noght</w:t>
      </w:r>
      <w:r>
        <w:br/>
        <w:t>Parliament of Fowls 415 (data/riverside_cats/PF_riv.cat)</w:t>
        <w:br/>
      </w:r>
      <w:r>
        <w:t>This</w:t>
      </w:r>
      <w:r>
        <w:t xml:space="preserve"> </w:t>
      </w:r>
      <w:r>
        <w:t>royal</w:t>
      </w:r>
      <w:r>
        <w:t xml:space="preserve"> </w:t>
      </w:r>
      <w:r>
        <w:t>tersel</w:t>
      </w:r>
      <w:r>
        <w:t xml:space="preserve"> </w:t>
      </w:r>
      <w:r>
        <w:t>spak</w:t>
      </w:r>
      <w:r>
        <w:t xml:space="preserve"> </w:t>
      </w:r>
      <w:r>
        <w:t>and</w:t>
      </w:r>
      <w:r>
        <w:t xml:space="preserve"> </w:t>
      </w:r>
      <w:r>
        <w:t>tariede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not</w:t>
      </w:r>
      <w:r>
        <w:br/>
        <w:t>Parliament of Fowls 416 (data/riverside_cats/PF_riv.cat)</w:t>
        <w:br/>
      </w:r>
      <w:r>
        <w:t>Unto</w:t>
      </w:r>
      <w:r>
        <w:t xml:space="preserve"> </w:t>
      </w:r>
      <w:r>
        <w:t>my</w:t>
      </w:r>
      <w:r>
        <w:t xml:space="preserve"> </w:t>
      </w:r>
      <w:r>
        <w:t>soverayn</w:t>
      </w:r>
      <w:r>
        <w:t xml:space="preserve"> </w:t>
      </w:r>
      <w:r>
        <w:t>lady</w:t>
      </w:r>
      <w:r>
        <w:t xml:space="preserve"> </w:t>
      </w:r>
      <w:r>
        <w:t>and</w:t>
      </w:r>
      <w:r>
        <w:t xml:space="preserve"> </w:t>
      </w:r>
      <w:r>
        <w:rPr>
          <w:i/>
        </w:rPr>
        <w:t>not</w:t>
      </w:r>
      <w:r>
        <w:t xml:space="preserve"> </w:t>
      </w:r>
      <w:r>
        <w:t>my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Adverb without -e: so</w:t>
      </w:r>
      <w:r>
        <w:br/>
        <w:t>Parliament of Fowls 418 (data/riverside_cats/PF_riv.cat)</w:t>
        <w:br/>
      </w:r>
      <w:r>
        <w:t>The</w:t>
      </w:r>
      <w:r>
        <w:t xml:space="preserve"> </w:t>
      </w:r>
      <w:r>
        <w:t>formel</w:t>
      </w:r>
      <w:r>
        <w:t xml:space="preserve"> </w:t>
      </w:r>
      <w:r>
        <w:t>on</w:t>
      </w:r>
      <w:r>
        <w:t xml:space="preserve"> </w:t>
      </w:r>
      <w:r>
        <w:t>youre</w:t>
      </w:r>
      <w:r>
        <w:t xml:space="preserve"> </w:t>
      </w:r>
      <w:r>
        <w:t>hond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iwrought</w:t>
      </w:r>
      <w:r>
        <w:br/>
        <w:br/>
      </w:r>
    </w:p>
    <w:p>
      <w:r>
        <w:rPr>
          <w:b/>
        </w:rPr>
        <w:t>Adverb without -e: certes</w:t>
      </w:r>
      <w:r>
        <w:br/>
        <w:t>Parliament of Fowls 424 (data/riverside_cats/PF_riv.cat)</w:t>
        <w:br/>
      </w:r>
      <w:r>
        <w:t>For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longe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lyve</w:t>
      </w:r>
      <w:r>
        <w:t xml:space="preserve"> </w:t>
      </w:r>
      <w:r>
        <w:t>in</w:t>
      </w:r>
      <w:r>
        <w:t xml:space="preserve"> </w:t>
      </w:r>
      <w:r>
        <w:t>payne</w:t>
      </w:r>
      <w:r>
        <w:br/>
        <w:br/>
      </w:r>
    </w:p>
    <w:p>
      <w:r>
        <w:rPr>
          <w:b/>
        </w:rPr>
        <w:t>Adverb without -e: nat</w:t>
      </w:r>
      <w:r>
        <w:br/>
        <w:t>Parliament of Fowls 424 (data/riverside_cats/PF_riv.cat)</w:t>
        <w:br/>
      </w:r>
      <w:r>
        <w:t>For</w:t>
      </w:r>
      <w:r>
        <w:t xml:space="preserve"> </w:t>
      </w:r>
      <w:r>
        <w:t>certes</w:t>
      </w:r>
      <w:r>
        <w:t xml:space="preserve"> </w:t>
      </w:r>
      <w:r>
        <w:t>longe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lyve</w:t>
      </w:r>
      <w:r>
        <w:t xml:space="preserve"> </w:t>
      </w:r>
      <w:r>
        <w:t>in</w:t>
      </w:r>
      <w:r>
        <w:t xml:space="preserve"> </w:t>
      </w:r>
      <w:r>
        <w:t>payne</w:t>
      </w:r>
      <w:r>
        <w:br/>
        <w:br/>
      </w:r>
    </w:p>
    <w:p>
      <w:r>
        <w:rPr>
          <w:b/>
        </w:rPr>
        <w:t>Adverb without -e: al</w:t>
      </w:r>
      <w:r>
        <w:br/>
        <w:t>Parliament of Fowls 432 (data/riverside_cats/PF_riv.cat)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these</w:t>
      </w:r>
      <w:r>
        <w:t xml:space="preserve"> </w:t>
      </w:r>
      <w:r>
        <w:t>foules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rPr>
          <w:i/>
        </w:rPr>
        <w:t>al</w:t>
      </w:r>
      <w:r>
        <w:t xml:space="preserve"> </w:t>
      </w:r>
      <w:r>
        <w:t>torent</w:t>
      </w:r>
      <w:r>
        <w:br/>
        <w:br/>
      </w:r>
    </w:p>
    <w:p>
      <w:r>
        <w:rPr>
          <w:b/>
        </w:rPr>
        <w:t>Adverb without -e: so</w:t>
      </w:r>
      <w:r>
        <w:br/>
        <w:t>Parliament of Fowls 435 (data/riverside_cats/PF_riv.cat)</w:t>
        <w:br/>
      </w:r>
      <w:r>
        <w:t>And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non</w:t>
      </w:r>
      <w:r>
        <w:t xml:space="preserve"> </w:t>
      </w:r>
      <w:r>
        <w:t>loveth</w:t>
      </w:r>
      <w:r>
        <w:t xml:space="preserve"> </w:t>
      </w:r>
      <w:r>
        <w:t>hire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how</w:t>
      </w:r>
      <w:r>
        <w:br/>
        <w:t>Parliament of Fowls 440 (data/riverside_cats/PF_riv.cat)</w:t>
        <w:br/>
      </w:r>
      <w:r>
        <w:t>To</w:t>
      </w:r>
      <w:r>
        <w:t xml:space="preserve"> </w:t>
      </w:r>
      <w:r>
        <w:t>serven</w:t>
      </w:r>
      <w:r>
        <w:t xml:space="preserve"> </w:t>
      </w:r>
      <w:r>
        <w:t>hire</w:t>
      </w:r>
      <w:r>
        <w:t xml:space="preserve"> </w:t>
      </w:r>
      <w:r>
        <w:rPr>
          <w:i/>
        </w:rPr>
        <w:t>how</w:t>
      </w:r>
      <w:r>
        <w:t xml:space="preserve"> </w:t>
      </w:r>
      <w:r>
        <w:t>fer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fer</w:t>
      </w:r>
      <w:r>
        <w:br/>
        <w:t>Parliament of Fowls 440 (data/riverside_cats/PF_riv.cat)</w:t>
        <w:br/>
      </w:r>
      <w:r>
        <w:t>To</w:t>
      </w:r>
      <w:r>
        <w:t xml:space="preserve"> </w:t>
      </w:r>
      <w:r>
        <w:t>serven</w:t>
      </w:r>
      <w:r>
        <w:t xml:space="preserve"> </w:t>
      </w:r>
      <w:r>
        <w:t>hire</w:t>
      </w:r>
      <w:r>
        <w:t xml:space="preserve"> </w:t>
      </w:r>
      <w:r>
        <w:t>how</w:t>
      </w:r>
      <w:r>
        <w:t xml:space="preserve"> </w:t>
      </w:r>
      <w:r>
        <w:rPr>
          <w:i/>
        </w:rPr>
        <w:t>fer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so</w:t>
      </w:r>
      <w:r>
        <w:br/>
        <w:t>Parliament of Fowls 440 (data/riverside_cats/PF_riv.cat)</w:t>
        <w:br/>
      </w:r>
      <w:r>
        <w:t>To</w:t>
      </w:r>
      <w:r>
        <w:t xml:space="preserve"> </w:t>
      </w:r>
      <w:r>
        <w:t>serven</w:t>
      </w:r>
      <w:r>
        <w:t xml:space="preserve"> </w:t>
      </w:r>
      <w:r>
        <w:t>hire</w:t>
      </w:r>
      <w:r>
        <w:t xml:space="preserve"> </w:t>
      </w:r>
      <w:r>
        <w:t>how</w:t>
      </w:r>
      <w:r>
        <w:t xml:space="preserve"> </w:t>
      </w:r>
      <w:r>
        <w:t>fer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ryght</w:t>
      </w:r>
      <w:r>
        <w:br/>
        <w:t>Parliament of Fowls 444 (data/riverside_cats/PF_riv.cat)</w:t>
        <w:br/>
      </w:r>
      <w:r>
        <w:rPr>
          <w:i/>
        </w:rPr>
        <w:t>Ryght</w:t>
      </w:r>
      <w:r>
        <w:t xml:space="preserve"> </w:t>
      </w:r>
      <w:r>
        <w:t>so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al</w:t>
      </w:r>
      <w:r>
        <w:t xml:space="preserve"> </w:t>
      </w:r>
      <w:r>
        <w:t>wexen</w:t>
      </w:r>
      <w:r>
        <w:t xml:space="preserve"> </w:t>
      </w:r>
      <w:r>
        <w:t>gan</w:t>
      </w:r>
      <w:r>
        <w:t xml:space="preserve"> </w:t>
      </w:r>
      <w:r>
        <w:t>the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so</w:t>
      </w:r>
      <w:r>
        <w:br/>
        <w:t>Parliament of Fowls 444 (data/riverside_cats/PF_riv.cat)</w:t>
        <w:br/>
      </w:r>
      <w:r>
        <w:t>Ryght</w:t>
      </w:r>
      <w:r>
        <w:t xml:space="preserve"> </w:t>
      </w:r>
      <w:r>
        <w:rPr>
          <w:i/>
        </w:rPr>
        <w:t>so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al</w:t>
      </w:r>
      <w:r>
        <w:t xml:space="preserve"> </w:t>
      </w:r>
      <w:r>
        <w:t>wexen</w:t>
      </w:r>
      <w:r>
        <w:t xml:space="preserve"> </w:t>
      </w:r>
      <w:r>
        <w:t>gan</w:t>
      </w:r>
      <w:r>
        <w:t xml:space="preserve"> </w:t>
      </w:r>
      <w:r>
        <w:t>the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al</w:t>
      </w:r>
      <w:r>
        <w:br/>
        <w:t>Parliament of Fowls 444 (data/riverside_cats/PF_riv.cat)</w:t>
        <w:br/>
      </w:r>
      <w:r>
        <w:t>Ryght</w:t>
      </w:r>
      <w:r>
        <w:t xml:space="preserve"> </w:t>
      </w:r>
      <w:r>
        <w:t>so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rPr>
          <w:i/>
        </w:rPr>
        <w:t>al</w:t>
      </w:r>
      <w:r>
        <w:t xml:space="preserve"> </w:t>
      </w:r>
      <w:r>
        <w:t>wexen</w:t>
      </w:r>
      <w:r>
        <w:t xml:space="preserve"> </w:t>
      </w:r>
      <w:r>
        <w:t>gan</w:t>
      </w:r>
      <w:r>
        <w:t xml:space="preserve"> </w:t>
      </w:r>
      <w:r>
        <w:t>the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Adverb without -e: whan</w:t>
      </w:r>
      <w:r>
        <w:br/>
        <w:t>Parliament of Fowls 445 (data/riverside_cats/PF_riv.cat)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formel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herde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amys</w:t>
      </w:r>
      <w:r>
        <w:br/>
        <w:t>Parliament of Fowls 446 (data/riverside_cats/PF_riv.cat)</w:t>
        <w:br/>
      </w:r>
      <w:r>
        <w:t>She</w:t>
      </w:r>
      <w:r>
        <w:t xml:space="preserve"> </w:t>
      </w:r>
      <w:r>
        <w:t>neyther</w:t>
      </w:r>
      <w:r>
        <w:t xml:space="preserve"> </w:t>
      </w:r>
      <w:r>
        <w:t>answerde</w:t>
      </w:r>
      <w:r>
        <w:t xml:space="preserve"> </w:t>
      </w:r>
      <w:r>
        <w:t>wel</w:t>
      </w:r>
      <w:r>
        <w:t xml:space="preserve"> </w:t>
      </w:r>
      <w:r>
        <w:t>ne</w:t>
      </w:r>
      <w:r>
        <w:t xml:space="preserve"> </w:t>
      </w:r>
      <w:r>
        <w:t>seyde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so</w:t>
      </w:r>
      <w:r>
        <w:br/>
        <w:t>Parliament of Fowls 447 (data/riverside_cats/PF_riv.cat)</w:t>
        <w:br/>
      </w:r>
      <w:r>
        <w:rPr>
          <w:i/>
        </w:rPr>
        <w:t>So</w:t>
      </w:r>
      <w:r>
        <w:t xml:space="preserve"> </w:t>
      </w:r>
      <w:r>
        <w:t>sore</w:t>
      </w:r>
      <w:r>
        <w:t xml:space="preserve"> </w:t>
      </w:r>
      <w:r>
        <w:t>abasht</w:t>
      </w:r>
      <w:r>
        <w:t xml:space="preserve"> </w:t>
      </w:r>
      <w:r>
        <w:t>was</w:t>
      </w:r>
      <w:r>
        <w:t xml:space="preserve"> </w:t>
      </w:r>
      <w:r>
        <w:t>she</w:t>
      </w:r>
      <w:r>
        <w:t xml:space="preserve"> </w:t>
      </w:r>
      <w:r>
        <w:t>tyl</w:t>
      </w:r>
      <w:r>
        <w:t xml:space="preserve"> </w:t>
      </w:r>
      <w:r>
        <w:t>that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Adverb without -e: anon</w:t>
      </w:r>
      <w:r>
        <w:br/>
        <w:t>Parliament of Fowls 449 (data/riverside_cats/PF_riv.cat)</w:t>
        <w:br/>
      </w:r>
      <w:r>
        <w:t>Another</w:t>
      </w:r>
      <w:r>
        <w:t xml:space="preserve"> </w:t>
      </w:r>
      <w:r>
        <w:t>tersel</w:t>
      </w:r>
      <w:r>
        <w:t xml:space="preserve"> </w:t>
      </w:r>
      <w:r>
        <w:t>egle</w:t>
      </w:r>
      <w:r>
        <w:t xml:space="preserve"> </w:t>
      </w:r>
      <w:r>
        <w:t>spak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nat</w:t>
      </w:r>
      <w:r>
        <w:br/>
        <w:t>Parliament of Fowls 450 (data/riverside_cats/PF_riv.cat)</w:t>
        <w:br/>
      </w:r>
      <w:r>
        <w:t>Of</w:t>
      </w:r>
      <w:r>
        <w:t xml:space="preserve"> </w:t>
      </w:r>
      <w:r>
        <w:t>lower</w:t>
      </w:r>
      <w:r>
        <w:t xml:space="preserve"> </w:t>
      </w:r>
      <w:r>
        <w:t>kynde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bet</w:t>
      </w:r>
      <w:r>
        <w:br/>
        <w:t>Parliament of Fowls 451 (data/riverside_cats/PF_riv.cat)</w:t>
        <w:br/>
      </w:r>
      <w:r>
        <w:t>I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Adverb without -e: ek</w:t>
      </w:r>
      <w:r>
        <w:br/>
        <w:t>Parliament of Fowls 456 (data/riverside_cats/PF_riv.cat)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ek</w:t>
      </w:r>
      <w:r>
        <w:t xml:space="preserve"> </w:t>
      </w:r>
      <w:r>
        <w:t>seyn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me</w:t>
      </w:r>
      <w:r>
        <w:t xml:space="preserve"> </w:t>
      </w:r>
      <w:r>
        <w:t>fynde</w:t>
      </w:r>
      <w:r>
        <w:t xml:space="preserve"> </w:t>
      </w:r>
      <w:r>
        <w:t>fals</w:t>
      </w:r>
      <w:r>
        <w:br/>
        <w:br/>
      </w:r>
    </w:p>
    <w:p>
      <w:r>
        <w:rPr>
          <w:b/>
        </w:rPr>
        <w:t>Adverb without -e: tho</w:t>
      </w:r>
      <w:r>
        <w:br/>
        <w:t>Parliament of Fowls 463 (data/riverside_cats/PF_riv.cat)</w:t>
        <w:br/>
      </w:r>
      <w:r>
        <w:t>The</w:t>
      </w:r>
      <w:r>
        <w:t xml:space="preserve"> </w:t>
      </w:r>
      <w:r>
        <w:t>thridde</w:t>
      </w:r>
      <w:r>
        <w:t xml:space="preserve"> </w:t>
      </w:r>
      <w:r>
        <w:t>tercel</w:t>
      </w:r>
      <w:r>
        <w:t xml:space="preserve"> </w:t>
      </w:r>
      <w:r>
        <w:t>egle</w:t>
      </w:r>
      <w:r>
        <w:t xml:space="preserve"> </w:t>
      </w:r>
      <w:r>
        <w:t>answerde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now</w:t>
      </w:r>
      <w:r>
        <w:br/>
        <w:t>Parliament of Fowls 464 (data/riverside_cats/PF_riv.cat)</w:t>
        <w:br/>
      </w:r>
      <w:r>
        <w:rPr>
          <w:i/>
        </w:rPr>
        <w:t>Now</w:t>
      </w:r>
      <w:r>
        <w:t xml:space="preserve"> </w:t>
      </w:r>
      <w:r>
        <w:t>sires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the</w:t>
      </w:r>
      <w:r>
        <w:t xml:space="preserve"> </w:t>
      </w:r>
      <w:r>
        <w:t>lytel</w:t>
      </w:r>
      <w:r>
        <w:t xml:space="preserve"> </w:t>
      </w:r>
      <w:r>
        <w:t>leyser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out</w:t>
      </w:r>
      <w:r>
        <w:br/>
        <w:t>Parliament of Fowls 465 (data/riverside_cats/PF_riv.cat)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foul</w:t>
      </w:r>
      <w:r>
        <w:t xml:space="preserve"> </w:t>
      </w:r>
      <w:r>
        <w:t>cryeth</w:t>
      </w:r>
      <w:r>
        <w:t xml:space="preserve"> </w:t>
      </w:r>
      <w:r>
        <w:rPr>
          <w:i/>
        </w:rPr>
        <w:t>out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ago</w:t>
      </w:r>
      <w:r>
        <w:br/>
        <w:br/>
      </w:r>
    </w:p>
    <w:p>
      <w:r>
        <w:rPr>
          <w:b/>
        </w:rPr>
        <w:t>Adverb without -e: forth</w:t>
      </w:r>
      <w:r>
        <w:br/>
        <w:t>Parliament of Fowls 466 (data/riverside_cats/PF_riv.cat)</w:t>
        <w:br/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make</w:t>
      </w:r>
      <w:r>
        <w:t xml:space="preserve"> </w:t>
      </w:r>
      <w:r>
        <w:t>or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ek</w:t>
      </w:r>
      <w:r>
        <w:br/>
        <w:t>Parliament of Fowls 467 (data/riverside_cats/PF_riv.cat)</w:t>
        <w:br/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Nature</w:t>
      </w:r>
      <w:r>
        <w:t xml:space="preserve"> </w:t>
      </w:r>
      <w:r>
        <w:t>hireself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not</w:t>
      </w:r>
      <w:r>
        <w:br/>
        <w:t>Parliament of Fowls 467 (data/riverside_cats/PF_riv.cat)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Nature</w:t>
      </w:r>
      <w:r>
        <w:t xml:space="preserve"> </w:t>
      </w:r>
      <w:r>
        <w:t>hireself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rPr>
          <w:i/>
        </w:rPr>
        <w:t>not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not</w:t>
      </w:r>
      <w:r>
        <w:br/>
        <w:t>Parliament of Fowls 468 (data/riverside_cats/PF_riv.cat)</w:t>
        <w:br/>
      </w:r>
      <w:r>
        <w:t>For</w:t>
      </w:r>
      <w:r>
        <w:t xml:space="preserve"> </w:t>
      </w:r>
      <w:r>
        <w:t>taryinge</w:t>
      </w:r>
      <w:r>
        <w:t xml:space="preserve"> </w:t>
      </w:r>
      <w:r>
        <w:t>here</w:t>
      </w:r>
      <w:r>
        <w:t xml:space="preserve"> </w:t>
      </w:r>
      <w:r>
        <w:rPr>
          <w:i/>
        </w:rPr>
        <w:t>not</w:t>
      </w:r>
      <w:r>
        <w:t xml:space="preserve"> </w:t>
      </w:r>
      <w:r>
        <w:t>half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nothing</w:t>
      </w:r>
      <w:r>
        <w:br/>
        <w:t>Parliament of Fowls 470 (data/riverside_cats/PF_riv.cat)</w:t>
        <w:br/>
      </w:r>
      <w:r>
        <w:t>Of</w:t>
      </w:r>
      <w:r>
        <w:t xml:space="preserve"> </w:t>
      </w:r>
      <w:r>
        <w:t>long</w:t>
      </w:r>
      <w:r>
        <w:t xml:space="preserve"> </w:t>
      </w:r>
      <w:r>
        <w:t>servyse</w:t>
      </w:r>
      <w:r>
        <w:t xml:space="preserve"> </w:t>
      </w:r>
      <w:r>
        <w:t>avaunte</w:t>
      </w:r>
      <w:r>
        <w:t xml:space="preserve"> </w:t>
      </w:r>
      <w:r>
        <w:t>I</w:t>
      </w:r>
      <w:r>
        <w:t xml:space="preserve"> </w:t>
      </w:r>
      <w:r>
        <w:t>me</w:t>
      </w:r>
      <w:r>
        <w:t xml:space="preserve"> </w:t>
      </w:r>
      <w:r>
        <w:rPr>
          <w:i/>
        </w:rPr>
        <w:t>nothing</w:t>
      </w:r>
      <w:r>
        <w:br/>
        <w:br/>
      </w:r>
    </w:p>
    <w:p>
      <w:r>
        <w:rPr>
          <w:b/>
        </w:rPr>
        <w:t>Adverb without -e: today</w:t>
      </w:r>
      <w:r>
        <w:br/>
        <w:t>Parliament of Fowls 471 (data/riverside_cats/PF_riv.cat)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possible</w:t>
      </w:r>
      <w:r>
        <w:t xml:space="preserve"> </w:t>
      </w:r>
      <w:r>
        <w:t>is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deye</w:t>
      </w:r>
      <w:r>
        <w:t xml:space="preserve"> </w:t>
      </w:r>
      <w:r>
        <w:rPr>
          <w:i/>
        </w:rPr>
        <w:t>today</w:t>
      </w:r>
      <w:r>
        <w:br/>
        <w:br/>
      </w:r>
    </w:p>
    <w:p>
      <w:r>
        <w:rPr>
          <w:b/>
        </w:rPr>
        <w:t>Adverb without -e: no</w:t>
      </w:r>
      <w:r>
        <w:br/>
        <w:t>Parliament of Fowls 475 (data/riverside_cats/PF_riv.cat)</w:t>
        <w:br/>
      </w:r>
      <w:r>
        <w:t>In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yer</w:t>
      </w:r>
      <w:r>
        <w:t xml:space="preserve"> </w:t>
      </w:r>
      <w:r>
        <w:t>although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rPr>
          <w:i/>
        </w:rPr>
        <w:t>no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Adverb without -e: not</w:t>
      </w:r>
      <w:r>
        <w:br/>
        <w:t>Parliament of Fowls 477 (data/riverside_cats/PF_riv.cat)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rPr>
          <w:i/>
        </w:rPr>
        <w:t>not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Adverb without -e: faynest</w:t>
      </w:r>
      <w:r>
        <w:br/>
        <w:t>Parliament of Fowls 480 (data/riverside_cats/PF_riv.cat)</w:t>
        <w:br/>
      </w:r>
      <w:r>
        <w:t>As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dom</w:t>
      </w:r>
      <w:r>
        <w:t xml:space="preserve"> </w:t>
      </w:r>
      <w:r>
        <w:t>and</w:t>
      </w:r>
      <w:r>
        <w:t xml:space="preserve"> </w:t>
      </w:r>
      <w:r>
        <w:rPr>
          <w:i/>
        </w:rPr>
        <w:t>faynest</w:t>
      </w:r>
      <w:r>
        <w:t xml:space="preserve"> </w:t>
      </w:r>
      <w:r>
        <w:t>wolde</w:t>
      </w:r>
      <w:r>
        <w:t xml:space="preserve"> </w:t>
      </w:r>
      <w:r>
        <w:t>hire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Adverb without -e: so</w:t>
      </w:r>
      <w:r>
        <w:br/>
        <w:t>Parliament of Fowls 485 (data/riverside_cats/PF_riv.cat)</w:t>
        <w:br/>
      </w:r>
      <w:r>
        <w:rPr>
          <w:i/>
        </w:rPr>
        <w:t>So</w:t>
      </w:r>
      <w:r>
        <w:t xml:space="preserve"> </w:t>
      </w:r>
      <w:r>
        <w:t>gentil</w:t>
      </w:r>
      <w:r>
        <w:t xml:space="preserve"> </w:t>
      </w:r>
      <w:r>
        <w:t>ple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or</w:t>
      </w:r>
      <w:r>
        <w:t xml:space="preserve"> </w:t>
      </w:r>
      <w:r>
        <w:t>other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Adverb without -e: dounward</w:t>
      </w:r>
      <w:r>
        <w:br/>
        <w:t>Parliament of Fowls 490 (data/riverside_cats/PF_riv.cat)</w:t>
        <w:br/>
      </w:r>
      <w:r>
        <w:t>Tyl</w:t>
      </w:r>
      <w:r>
        <w:t xml:space="preserve"> </w:t>
      </w:r>
      <w:r>
        <w:rPr>
          <w:i/>
        </w:rPr>
        <w:t>dounward</w:t>
      </w:r>
      <w:r>
        <w:t xml:space="preserve"> </w:t>
      </w:r>
      <w:r>
        <w:t>went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wonder</w:t>
      </w:r>
      <w:r>
        <w:br/>
        <w:t>Parliament of Fowls 490 (data/riverside_cats/PF_riv.cat)</w:t>
        <w:br/>
      </w:r>
      <w:r>
        <w:t>Tyl</w:t>
      </w:r>
      <w:r>
        <w:t xml:space="preserve"> </w:t>
      </w:r>
      <w:r>
        <w:t>dounward</w:t>
      </w:r>
      <w:r>
        <w:t xml:space="preserve"> </w:t>
      </w:r>
      <w:r>
        <w:t>went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so</w:t>
      </w:r>
      <w:r>
        <w:br/>
        <w:t>Parliament of Fowls 492 (data/riverside_cats/PF_riv.cat)</w:t>
        <w:br/>
      </w:r>
      <w:r>
        <w:rPr>
          <w:i/>
        </w:rPr>
        <w:t>So</w:t>
      </w:r>
      <w:r>
        <w:t xml:space="preserve"> </w:t>
      </w:r>
      <w:r>
        <w:t>loude</w:t>
      </w:r>
      <w:r>
        <w:t xml:space="preserve"> </w:t>
      </w:r>
      <w:r>
        <w:t>rong</w:t>
      </w:r>
      <w:r>
        <w:t xml:space="preserve"> </w:t>
      </w:r>
      <w:r>
        <w:t>Have</w:t>
      </w:r>
      <w:r>
        <w:t xml:space="preserve"> </w:t>
      </w:r>
      <w:r>
        <w:t>don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al</w:t>
      </w:r>
      <w:r>
        <w:br/>
        <w:t>Parliament of Fowls 493 (data/riverside_cats/PF_riv.cat)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wende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wode</w:t>
      </w:r>
      <w:r>
        <w:t xml:space="preserve"> </w:t>
      </w:r>
      <w:r>
        <w:t>hadde</w:t>
      </w:r>
      <w:r>
        <w:t xml:space="preserve"> </w:t>
      </w:r>
      <w:r>
        <w:rPr>
          <w:i/>
        </w:rPr>
        <w:t>al</w:t>
      </w:r>
      <w:r>
        <w:t xml:space="preserve"> </w:t>
      </w:r>
      <w:r>
        <w:t>toshyvered</w:t>
      </w:r>
      <w:r>
        <w:br/>
        <w:br/>
      </w:r>
    </w:p>
    <w:p>
      <w:r>
        <w:rPr>
          <w:b/>
        </w:rPr>
        <w:t>Adverb without -e: of</w:t>
      </w:r>
      <w:r>
        <w:br/>
        <w:t>Parliament of Fowls 494 (data/riverside_cats/PF_riv.cat)</w:t>
        <w:br/>
      </w:r>
      <w:r>
        <w:t>Com</w:t>
      </w:r>
      <w:r>
        <w:t xml:space="preserve"> </w:t>
      </w:r>
      <w:r>
        <w:rPr>
          <w:i/>
        </w:rPr>
        <w:t>of</w:t>
      </w:r>
      <w:r>
        <w:t xml:space="preserve"> </w:t>
      </w:r>
      <w:r>
        <w:t>they</w:t>
      </w:r>
      <w:r>
        <w:t xml:space="preserve"> </w:t>
      </w:r>
      <w:r>
        <w:t>criede</w:t>
      </w:r>
      <w:r>
        <w:t xml:space="preserve"> </w:t>
      </w:r>
      <w:r>
        <w:t>allas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us</w:t>
      </w:r>
      <w:r>
        <w:t xml:space="preserve"> </w:t>
      </w:r>
      <w:r>
        <w:t>shende</w:t>
      </w:r>
      <w:r>
        <w:br/>
        <w:br/>
      </w:r>
    </w:p>
    <w:p>
      <w:r>
        <w:rPr>
          <w:b/>
        </w:rPr>
        <w:t>Adverb without -e: whan</w:t>
      </w:r>
      <w:r>
        <w:br/>
        <w:t>Parliament of Fowls 495 (data/riverside_cats/PF_riv.cat)</w:t>
        <w:br/>
      </w:r>
      <w:r>
        <w:rPr>
          <w:i/>
        </w:rPr>
        <w:t>Whan</w:t>
      </w:r>
      <w:r>
        <w:t xml:space="preserve"> </w:t>
      </w:r>
      <w:r>
        <w:t>shal</w:t>
      </w:r>
      <w:r>
        <w:t xml:space="preserve"> </w:t>
      </w:r>
      <w:r>
        <w:t>youre</w:t>
      </w:r>
      <w:r>
        <w:t xml:space="preserve"> </w:t>
      </w:r>
      <w:r>
        <w:t>cursede</w:t>
      </w:r>
      <w:r>
        <w:t xml:space="preserve"> </w:t>
      </w:r>
      <w:r>
        <w:t>pletynge</w:t>
      </w:r>
      <w:r>
        <w:t xml:space="preserve"> </w:t>
      </w:r>
      <w:r>
        <w:t>have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how</w:t>
      </w:r>
      <w:r>
        <w:br/>
        <w:t>Parliament of Fowls 496 (data/riverside_cats/PF_riv.cat)</w:t>
        <w:br/>
      </w:r>
      <w:r>
        <w:rPr>
          <w:i/>
        </w:rPr>
        <w:t>How</w:t>
      </w:r>
      <w:r>
        <w:t xml:space="preserve"> </w:t>
      </w:r>
      <w:r>
        <w:t>sholde</w:t>
      </w:r>
      <w:r>
        <w:t xml:space="preserve"> </w:t>
      </w:r>
      <w:r>
        <w:t>a</w:t>
      </w:r>
      <w:r>
        <w:t xml:space="preserve"> </w:t>
      </w:r>
      <w:r>
        <w:t>juge</w:t>
      </w:r>
      <w:r>
        <w:t xml:space="preserve"> </w:t>
      </w:r>
      <w:r>
        <w:t>eyther</w:t>
      </w:r>
      <w:r>
        <w:t xml:space="preserve"> </w:t>
      </w:r>
      <w:r>
        <w:t>parti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Adverb without -e: also</w:t>
      </w:r>
      <w:r>
        <w:br/>
        <w:t>Parliament of Fowls 498 (data/riverside_cats/PF_riv.cat)</w:t>
        <w:br/>
      </w:r>
      <w:r>
        <w:t>The</w:t>
      </w:r>
      <w:r>
        <w:t xml:space="preserve"> </w:t>
      </w:r>
      <w:r>
        <w:t>goos</w:t>
      </w:r>
      <w:r>
        <w:t xml:space="preserve"> </w:t>
      </w:r>
      <w:r>
        <w:t>the</w:t>
      </w:r>
      <w:r>
        <w:t xml:space="preserve"> </w:t>
      </w:r>
      <w:r>
        <w:t>cokkow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doke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so</w:t>
      </w:r>
      <w:r>
        <w:br/>
        <w:t>Parliament of Fowls 499 (data/riverside_cats/PF_riv.cat)</w:t>
        <w:br/>
      </w:r>
      <w:r>
        <w:rPr>
          <w:i/>
        </w:rPr>
        <w:t>So</w:t>
      </w:r>
      <w:r>
        <w:t xml:space="preserve"> </w:t>
      </w:r>
      <w:r>
        <w:t>cryede</w:t>
      </w:r>
      <w:r>
        <w:t xml:space="preserve"> </w:t>
      </w:r>
      <w:r>
        <w:t>Kek</w:t>
      </w:r>
      <w:r>
        <w:t xml:space="preserve"> </w:t>
      </w:r>
      <w:r>
        <w:t>kek</w:t>
      </w:r>
      <w:r>
        <w:t xml:space="preserve"> </w:t>
      </w:r>
      <w:r>
        <w:t>kokkow</w:t>
      </w:r>
      <w:r>
        <w:t xml:space="preserve"> </w:t>
      </w:r>
      <w:r>
        <w:t>quek</w:t>
      </w:r>
      <w:r>
        <w:t xml:space="preserve"> </w:t>
      </w:r>
      <w:r>
        <w:t>quek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Adverb without -e: tho</w:t>
      </w:r>
      <w:r>
        <w:br/>
        <w:t>Parliament of Fowls 500 (data/riverside_cats/PF_riv.cat)</w:t>
        <w:br/>
      </w:r>
      <w:r>
        <w:t>That</w:t>
      </w:r>
      <w:r>
        <w:t xml:space="preserve"> </w:t>
      </w:r>
      <w:r>
        <w:t>thourgh</w:t>
      </w:r>
      <w:r>
        <w:t xml:space="preserve"> </w:t>
      </w:r>
      <w:r>
        <w:t>myne</w:t>
      </w:r>
      <w:r>
        <w:t xml:space="preserve"> </w:t>
      </w:r>
      <w:r>
        <w:t>eres</w:t>
      </w:r>
      <w:r>
        <w:t xml:space="preserve"> </w:t>
      </w:r>
      <w:r>
        <w:t>the</w:t>
      </w:r>
      <w:r>
        <w:t xml:space="preserve"> </w:t>
      </w:r>
      <w:r>
        <w:t>noyse</w:t>
      </w:r>
      <w:r>
        <w:t xml:space="preserve"> </w:t>
      </w:r>
      <w:r>
        <w:t>wente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not</w:t>
      </w:r>
      <w:r>
        <w:br/>
        <w:t>Parliament of Fowls 501 (data/riverside_cats/PF_riv.cat)</w:t>
        <w:br/>
      </w:r>
      <w:r>
        <w:t>The</w:t>
      </w:r>
      <w:r>
        <w:t xml:space="preserve"> </w:t>
      </w:r>
      <w:r>
        <w:t>goos</w:t>
      </w:r>
      <w:r>
        <w:t xml:space="preserve"> </w:t>
      </w:r>
      <w:r>
        <w:t>seyde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nys</w:t>
      </w:r>
      <w:r>
        <w:t xml:space="preserve"> </w:t>
      </w:r>
      <w:r>
        <w:rPr>
          <w:i/>
        </w:rPr>
        <w:t>not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flye</w:t>
      </w:r>
      <w:r>
        <w:br/>
        <w:br/>
      </w:r>
    </w:p>
    <w:p>
      <w:r>
        <w:rPr>
          <w:b/>
        </w:rPr>
        <w:t>Adverb without -e: on</w:t>
      </w:r>
      <w:r>
        <w:br/>
        <w:t>Parliament of Fowls 507 (data/riverside_cats/PF_riv.cat)</w:t>
        <w:br/>
      </w:r>
      <w:r>
        <w:t>For</w:t>
      </w:r>
      <w:r>
        <w:t xml:space="preserve"> </w:t>
      </w:r>
      <w:r>
        <w:t>comune</w:t>
      </w:r>
      <w:r>
        <w:t xml:space="preserve"> </w:t>
      </w:r>
      <w:r>
        <w:t>spede</w:t>
      </w:r>
      <w:r>
        <w:t xml:space="preserve"> </w:t>
      </w:r>
      <w:r>
        <w:t>take</w:t>
      </w:r>
      <w:r>
        <w:t xml:space="preserve"> </w:t>
      </w:r>
      <w:r>
        <w:rPr>
          <w:i/>
        </w:rPr>
        <w:t>on</w:t>
      </w:r>
      <w:r>
        <w:t xml:space="preserve"> </w:t>
      </w:r>
      <w:r>
        <w:t>the</w:t>
      </w:r>
      <w:r>
        <w:t xml:space="preserve"> </w:t>
      </w:r>
      <w:r>
        <w:t>charge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Adverb without -e: now</w:t>
      </w:r>
      <w:r>
        <w:br/>
        <w:t>Parliament of Fowls 507 (data/riverside_cats/PF_riv.cat)</w:t>
        <w:br/>
      </w:r>
      <w:r>
        <w:t>For</w:t>
      </w:r>
      <w:r>
        <w:t xml:space="preserve"> </w:t>
      </w:r>
      <w:r>
        <w:t>comune</w:t>
      </w:r>
      <w:r>
        <w:t xml:space="preserve"> </w:t>
      </w:r>
      <w:r>
        <w:t>spede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charge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yit</w:t>
      </w:r>
      <w:r>
        <w:br/>
        <w:t>Parliament of Fowls 509 (data/riverside_cats/PF_riv.cat)</w:t>
        <w:br/>
      </w:r>
      <w:r>
        <w:t>Ye</w:t>
      </w:r>
      <w:r>
        <w:t xml:space="preserve"> </w:t>
      </w:r>
      <w:r>
        <w:t>may</w:t>
      </w:r>
      <w:r>
        <w:t xml:space="preserve"> </w:t>
      </w:r>
      <w:r>
        <w:t>abyde</w:t>
      </w:r>
      <w:r>
        <w:t xml:space="preserve"> </w:t>
      </w:r>
      <w:r>
        <w:t>a</w:t>
      </w:r>
      <w:r>
        <w:t xml:space="preserve"> </w:t>
      </w:r>
      <w:r>
        <w:t>while</w:t>
      </w:r>
      <w:r>
        <w:t xml:space="preserve"> </w:t>
      </w:r>
      <w:r>
        <w:rPr>
          <w:i/>
        </w:rPr>
        <w:t>yit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Adverb without -e: fyrst</w:t>
      </w:r>
      <w:r>
        <w:br/>
        <w:t>Parliament of Fowls 528 (data/riverside_cats/PF_riv.cat)</w:t>
        <w:br/>
      </w:r>
      <w:r>
        <w:t>Han</w:t>
      </w:r>
      <w:r>
        <w:t xml:space="preserve"> </w:t>
      </w:r>
      <w:r>
        <w:t>chosen</w:t>
      </w:r>
      <w:r>
        <w:t xml:space="preserve"> </w:t>
      </w:r>
      <w:r>
        <w:rPr>
          <w:i/>
        </w:rPr>
        <w:t>fyrst</w:t>
      </w:r>
      <w:r>
        <w:t xml:space="preserve"> </w:t>
      </w:r>
      <w:r>
        <w:t>by</w:t>
      </w:r>
      <w:r>
        <w:t xml:space="preserve"> </w:t>
      </w:r>
      <w:r>
        <w:t>pleyn</w:t>
      </w:r>
      <w:r>
        <w:t xml:space="preserve"> </w:t>
      </w:r>
      <w:r>
        <w:t>eleccioun</w:t>
      </w:r>
      <w:r>
        <w:br/>
        <w:br/>
      </w:r>
    </w:p>
    <w:p>
      <w:r>
        <w:rPr>
          <w:b/>
        </w:rPr>
        <w:t>Adverb without -e: best</w:t>
      </w:r>
      <w:r>
        <w:br/>
        <w:t>Parliament of Fowls 535 (data/riverside_cats/PF_riv.cat)</w:t>
        <w:br/>
      </w:r>
      <w:r>
        <w:t>Who</w:t>
      </w:r>
      <w:r>
        <w:t xml:space="preserve"> </w:t>
      </w:r>
      <w:r>
        <w:t>loveth</w:t>
      </w:r>
      <w:r>
        <w:t xml:space="preserve"> </w:t>
      </w:r>
      <w:r>
        <w:rPr>
          <w:i/>
        </w:rPr>
        <w:t>best</w:t>
      </w:r>
      <w:r>
        <w:t xml:space="preserve"> </w:t>
      </w:r>
      <w:r>
        <w:t>this</w:t>
      </w:r>
      <w:r>
        <w:t xml:space="preserve"> </w:t>
      </w:r>
      <w:r>
        <w:t>gentil</w:t>
      </w:r>
      <w:r>
        <w:t xml:space="preserve"> </w:t>
      </w:r>
      <w:r>
        <w:t>formel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adoun</w:t>
      </w:r>
      <w:r>
        <w:br/>
        <w:t>Parliament of Fowls 537 (data/riverside_cats/PF_riv.cat)</w:t>
        <w:br/>
      </w:r>
      <w:r>
        <w:t>That</w:t>
      </w:r>
      <w:r>
        <w:t xml:space="preserve"> </w:t>
      </w:r>
      <w:r>
        <w:t>non</w:t>
      </w:r>
      <w:r>
        <w:t xml:space="preserve"> </w:t>
      </w:r>
      <w:r>
        <w:t>by</w:t>
      </w:r>
      <w:r>
        <w:t xml:space="preserve"> </w:t>
      </w:r>
      <w:r>
        <w:t>skilles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brought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not</w:t>
      </w:r>
      <w:r>
        <w:br/>
        <w:t>Parliament of Fowls 538 (data/riverside_cats/PF_riv.cat)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not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argumentes</w:t>
      </w:r>
      <w:r>
        <w:t xml:space="preserve"> </w:t>
      </w:r>
      <w:r>
        <w:t>avayle</w:t>
      </w:r>
      <w:r>
        <w:br/>
        <w:br/>
      </w:r>
    </w:p>
    <w:p>
      <w:r>
        <w:rPr>
          <w:b/>
        </w:rPr>
        <w:t>Adverb without -e: al</w:t>
      </w:r>
      <w:r>
        <w:br/>
        <w:t>Parliament of Fowls 540 (data/riverside_cats/PF_riv.cat)</w:t>
        <w:br/>
      </w:r>
      <w:r>
        <w:rPr>
          <w:i/>
        </w:rPr>
        <w:t>Al</w:t>
      </w:r>
      <w:r>
        <w:t xml:space="preserve"> </w:t>
      </w:r>
      <w:r>
        <w:t>redy</w:t>
      </w:r>
      <w:r>
        <w:t xml:space="preserve"> </w:t>
      </w:r>
      <w:r>
        <w:t>quod</w:t>
      </w:r>
      <w:r>
        <w:t xml:space="preserve"> </w:t>
      </w:r>
      <w:r>
        <w:t>these</w:t>
      </w:r>
      <w:r>
        <w:t xml:space="preserve"> </w:t>
      </w:r>
      <w:r>
        <w:t>egles</w:t>
      </w:r>
      <w:r>
        <w:t xml:space="preserve"> </w:t>
      </w:r>
      <w:r>
        <w:t>tercels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Adverb without -e: tho</w:t>
      </w:r>
      <w:r>
        <w:br/>
        <w:t>Parliament of Fowls 540 (data/riverside_cats/PF_riv.cat)</w:t>
        <w:br/>
      </w:r>
      <w:r>
        <w:t>Al</w:t>
      </w:r>
      <w:r>
        <w:t xml:space="preserve"> </w:t>
      </w:r>
      <w:r>
        <w:t>redy</w:t>
      </w:r>
      <w:r>
        <w:t xml:space="preserve"> </w:t>
      </w:r>
      <w:r>
        <w:t>quod</w:t>
      </w:r>
      <w:r>
        <w:t xml:space="preserve"> </w:t>
      </w:r>
      <w:r>
        <w:t>these</w:t>
      </w:r>
      <w:r>
        <w:t xml:space="preserve"> </w:t>
      </w:r>
      <w:r>
        <w:t>egles</w:t>
      </w:r>
      <w:r>
        <w:t xml:space="preserve"> </w:t>
      </w:r>
      <w:r>
        <w:t>tercels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taketh</w:t>
      </w:r>
      <w:r>
        <w:br/>
        <w:t>Parliament of Fowls 543 (data/riverside_cats/PF_riv.cat)</w:t>
        <w:br/>
      </w:r>
      <w:r>
        <w:t>For</w:t>
      </w:r>
      <w:r>
        <w:t xml:space="preserve"> </w:t>
      </w:r>
      <w:r>
        <w:t>sires</w:t>
      </w:r>
      <w:r>
        <w:t xml:space="preserve"> </w:t>
      </w:r>
      <w:r>
        <w:t>ne</w:t>
      </w:r>
      <w:r>
        <w:t xml:space="preserve"> </w:t>
      </w:r>
      <w:r>
        <w:rPr>
          <w:i/>
        </w:rPr>
        <w:t>taketh</w:t>
      </w:r>
      <w:r>
        <w:t xml:space="preserve"> </w:t>
      </w:r>
      <w:r>
        <w:t>not</w:t>
      </w:r>
      <w:r>
        <w:t xml:space="preserve"> </w:t>
      </w:r>
      <w:r>
        <w:t>agref</w:t>
      </w:r>
      <w:r>
        <w:t xml:space="preserve"> </w:t>
      </w:r>
      <w: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i</w:t>
      </w:r>
      <w:r>
        <w:br/>
        <w:t>Parliament of Fowls 543 (data/riverside_cats/PF_riv.cat)</w:t>
        <w:br/>
      </w:r>
      <w:r>
        <w:t>For</w:t>
      </w:r>
      <w:r>
        <w:t xml:space="preserve"> </w:t>
      </w:r>
      <w:r>
        <w:t>sires</w:t>
      </w:r>
      <w:r>
        <w:t xml:space="preserve"> </w:t>
      </w:r>
      <w:r>
        <w:t>ne</w:t>
      </w:r>
      <w:r>
        <w:t xml:space="preserve"> </w:t>
      </w:r>
      <w:r>
        <w:t>taketh</w:t>
      </w:r>
      <w:r>
        <w:t xml:space="preserve"> </w:t>
      </w:r>
      <w:r>
        <w:t>not</w:t>
      </w:r>
      <w:r>
        <w:t xml:space="preserve"> </w:t>
      </w:r>
      <w:r>
        <w:t>agref</w:t>
      </w:r>
      <w:r>
        <w:t xml:space="preserve"> </w:t>
      </w:r>
      <w:r>
        <w:rPr>
          <w:i/>
        </w:rP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not</w:t>
      </w:r>
      <w:r>
        <w:br/>
        <w:t>Parliament of Fowls 544 (data/riverside_cats/PF_riv.cat)</w:t>
        <w:br/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gon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wolde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how</w:t>
      </w:r>
      <w:r>
        <w:br/>
        <w:t>Parliament of Fowls 548 (data/riverside_cats/PF_riv.cat)</w:t>
        <w:br/>
      </w:r>
      <w:r>
        <w:t>Me</w:t>
      </w:r>
      <w:r>
        <w:t xml:space="preserve"> </w:t>
      </w:r>
      <w:r>
        <w:t>wolde</w:t>
      </w:r>
      <w:r>
        <w:t xml:space="preserve"> </w:t>
      </w:r>
      <w:r>
        <w:t>thynke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worthieste</w:t>
      </w:r>
      <w:r>
        <w:br/>
        <w:br/>
      </w:r>
    </w:p>
    <w:p>
      <w:r>
        <w:rPr>
          <w:b/>
        </w:rPr>
        <w:t>Adverb without -e: how</w:t>
      </w:r>
      <w:r>
        <w:br/>
        <w:t>Parliament of Fowls 558 (data/riverside_cats/PF_riv.cat)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goos</w:t>
      </w:r>
      <w:r>
        <w:t xml:space="preserve"> </w:t>
      </w:r>
      <w:r>
        <w:t>with</w:t>
      </w:r>
      <w:r>
        <w:t xml:space="preserve"> </w:t>
      </w:r>
      <w:r>
        <w:t>here</w:t>
      </w:r>
      <w:r>
        <w:t xml:space="preserve"> </w:t>
      </w:r>
      <w:r>
        <w:t>facounde</w:t>
      </w:r>
      <w:r>
        <w:t xml:space="preserve"> </w:t>
      </w:r>
      <w:r>
        <w:t>gent</w:t>
      </w:r>
      <w:r>
        <w:br/>
        <w:br/>
      </w:r>
    </w:p>
    <w:p>
      <w:r>
        <w:rPr>
          <w:b/>
        </w:rPr>
        <w:t>Adverb without -e: so</w:t>
      </w:r>
      <w:r>
        <w:br/>
        <w:t>Parliament of Fowls 559 (data/riverside_cats/PF_riv.cat)</w:t>
        <w:br/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desyreth</w:t>
      </w:r>
      <w:r>
        <w:t xml:space="preserve"> </w:t>
      </w:r>
      <w:r>
        <w:t>to</w:t>
      </w:r>
      <w:r>
        <w:t xml:space="preserve"> </w:t>
      </w:r>
      <w:r>
        <w:t>pronounce</w:t>
      </w:r>
      <w:r>
        <w:t xml:space="preserve"> </w:t>
      </w:r>
      <w:r>
        <w:t>oure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Adverb without -e: tho</w:t>
      </w:r>
      <w:r>
        <w:br/>
        <w:t>Parliament of Fowls 561 (data/riverside_cats/PF_riv.cat)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these</w:t>
      </w:r>
      <w:r>
        <w:t xml:space="preserve"> </w:t>
      </w:r>
      <w:r>
        <w:t>waterfoules</w:t>
      </w:r>
      <w:r>
        <w:t xml:space="preserve"> </w:t>
      </w:r>
      <w:r>
        <w:rPr>
          <w:i/>
        </w:rPr>
        <w:t>tho</w:t>
      </w:r>
      <w:r>
        <w:t xml:space="preserve"> </w:t>
      </w:r>
      <w:r>
        <w:t>began</w:t>
      </w:r>
      <w:r>
        <w:br/>
        <w:br/>
      </w:r>
    </w:p>
    <w:p>
      <w:r>
        <w:rPr>
          <w:b/>
        </w:rPr>
        <w:t>Adverb without -e: now</w:t>
      </w:r>
      <w:r>
        <w:br/>
        <w:t>Parliament of Fowls 563 (data/riverside_cats/PF_riv.cat)</w:t>
        <w:br/>
      </w:r>
      <w:r>
        <w:t>She</w:t>
      </w:r>
      <w:r>
        <w:t xml:space="preserve"> </w:t>
      </w:r>
      <w:r>
        <w:t>seyde</w:t>
      </w:r>
      <w:r>
        <w:t xml:space="preserve"> </w:t>
      </w:r>
      <w:r>
        <w:t>Pes</w:t>
      </w:r>
      <w:r>
        <w:t xml:space="preserve"> </w:t>
      </w:r>
      <w:r>
        <w:rPr>
          <w:i/>
        </w:rPr>
        <w:t>Now</w:t>
      </w:r>
      <w:r>
        <w:t xml:space="preserve"> </w:t>
      </w:r>
      <w:r>
        <w:t>tak</w:t>
      </w:r>
      <w:r>
        <w:t xml:space="preserve"> </w:t>
      </w:r>
      <w:r>
        <w:t>kep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forth</w:t>
      </w:r>
      <w:r>
        <w:br/>
        <w:t>Parliament of Fowls 564 (data/riverside_cats/PF_riv.cat)</w:t>
        <w:br/>
      </w:r>
      <w:r>
        <w:t>And</w:t>
      </w:r>
      <w:r>
        <w:t xml:space="preserve"> </w:t>
      </w:r>
      <w:r>
        <w:t>herkeneth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resoun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forth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Adverb without -e: now</w:t>
      </w:r>
      <w:r>
        <w:br/>
        <w:t>Parliament of Fowls 571 (data/riverside_cats/PF_riv.cat)</w:t>
        <w:br/>
      </w:r>
      <w:r>
        <w:rPr>
          <w:i/>
        </w:rPr>
        <w:t>Now</w:t>
      </w:r>
      <w:r>
        <w:t xml:space="preserve"> </w:t>
      </w:r>
      <w:r>
        <w:t>parde</w:t>
      </w:r>
      <w:r>
        <w:t xml:space="preserve"> </w:t>
      </w:r>
      <w:r>
        <w:t>fol</w:t>
      </w:r>
      <w:r>
        <w:t xml:space="preserve"> </w:t>
      </w:r>
      <w:r>
        <w:t>yit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bet</w:t>
      </w:r>
      <w:r>
        <w:t xml:space="preserve"> </w:t>
      </w:r>
      <w:r>
        <w:t>for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yit</w:t>
      </w:r>
      <w:r>
        <w:br/>
        <w:t>Parliament of Fowls 571 (data/riverside_cats/PF_riv.cat)</w:t>
        <w:br/>
      </w:r>
      <w:r>
        <w:t>Now</w:t>
      </w:r>
      <w:r>
        <w:t xml:space="preserve"> </w:t>
      </w:r>
      <w:r>
        <w:t>parde</w:t>
      </w:r>
      <w:r>
        <w:t xml:space="preserve"> </w:t>
      </w:r>
      <w:r>
        <w:t>fol</w:t>
      </w:r>
      <w:r>
        <w:t xml:space="preserve"> </w:t>
      </w:r>
      <w:r>
        <w:rPr>
          <w:i/>
        </w:rPr>
        <w:t>yit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bet</w:t>
      </w:r>
      <w:r>
        <w:t xml:space="preserve"> </w:t>
      </w:r>
      <w:r>
        <w:t>for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not</w:t>
      </w:r>
      <w:r>
        <w:br/>
        <w:t>Parliament of Fowls 574 (data/riverside_cats/PF_riv.cat)</w:t>
        <w:br/>
      </w:r>
      <w:r>
        <w:t>But</w:t>
      </w:r>
      <w:r>
        <w:t xml:space="preserve"> </w:t>
      </w:r>
      <w:r>
        <w:t>soth</w:t>
      </w:r>
      <w:r>
        <w:t xml:space="preserve"> </w:t>
      </w:r>
      <w:r>
        <w:t>is</w:t>
      </w:r>
      <w:r>
        <w:t xml:space="preserve"> </w:t>
      </w:r>
      <w:r>
        <w:t>seyd</w:t>
      </w:r>
      <w:r>
        <w:t xml:space="preserve"> </w:t>
      </w:r>
      <w:r>
        <w:t>a</w:t>
      </w:r>
      <w:r>
        <w:t xml:space="preserve"> </w:t>
      </w:r>
      <w:r>
        <w:t>fol</w:t>
      </w:r>
      <w:r>
        <w:t xml:space="preserve"> </w:t>
      </w:r>
      <w:r>
        <w:t>can</w:t>
      </w:r>
      <w:r>
        <w:t xml:space="preserve"> </w:t>
      </w:r>
      <w:r>
        <w:rPr>
          <w:i/>
        </w:rPr>
        <w:t>not</w:t>
      </w:r>
      <w:r>
        <w:t xml:space="preserve"> </w:t>
      </w:r>
      <w:r>
        <w:t>be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Adverb without -e: anon</w:t>
      </w:r>
      <w:r>
        <w:br/>
        <w:t>Parliament of Fowls 576 (data/riverside_cats/PF_riv.cat)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the</w:t>
      </w:r>
      <w:r>
        <w:t xml:space="preserve"> </w:t>
      </w:r>
      <w:r>
        <w:t>sedfoul</w:t>
      </w:r>
      <w:r>
        <w:t xml:space="preserve"> </w:t>
      </w:r>
      <w:r>
        <w:t>chosen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Adverb without -e: al</w:t>
      </w:r>
      <w:r>
        <w:br/>
        <w:t>Parliament of Fowls 583 (data/riverside_cats/PF_riv.cat)</w:t>
        <w:br/>
      </w:r>
      <w:r>
        <w:t>The</w:t>
      </w:r>
      <w:r>
        <w:t xml:space="preserve"> </w:t>
      </w:r>
      <w:r>
        <w:t>turtle</w:t>
      </w:r>
      <w:r>
        <w:t xml:space="preserve"> </w:t>
      </w:r>
      <w:r>
        <w:t>seyde</w:t>
      </w:r>
      <w:r>
        <w:t xml:space="preserve"> </w:t>
      </w:r>
      <w:r>
        <w:t>and</w:t>
      </w:r>
      <w:r>
        <w:t xml:space="preserve"> </w:t>
      </w:r>
      <w:r>
        <w:t>wex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rPr>
          <w:i/>
        </w:rPr>
        <w:t>al</w:t>
      </w:r>
      <w:r>
        <w:t xml:space="preserve"> </w:t>
      </w:r>
      <w:r>
        <w:t>red</w:t>
      </w:r>
      <w:r>
        <w:br/>
        <w:br/>
      </w:r>
    </w:p>
    <w:p>
      <w:r>
        <w:rPr>
          <w:b/>
        </w:rPr>
        <w:t>Adverb without -e: yit</w:t>
      </w:r>
      <w:r>
        <w:br/>
        <w:t>Parliament of Fowls 585 (data/riverside_cats/PF_riv.cat)</w:t>
        <w:br/>
      </w:r>
      <w:r>
        <w:rPr>
          <w:i/>
        </w:rPr>
        <w:t>Yit</w:t>
      </w:r>
      <w:r>
        <w:t xml:space="preserve"> </w:t>
      </w:r>
      <w:r>
        <w:t>lat</w:t>
      </w:r>
      <w:r>
        <w:t xml:space="preserve"> </w:t>
      </w:r>
      <w:r>
        <w:t>hym</w:t>
      </w:r>
      <w:r>
        <w:t xml:space="preserve"> </w:t>
      </w:r>
      <w:r>
        <w:t>serve</w:t>
      </w:r>
      <w:r>
        <w:t xml:space="preserve"> </w:t>
      </w:r>
      <w:r>
        <w:t>hire</w:t>
      </w:r>
      <w:r>
        <w:t xml:space="preserve"> </w:t>
      </w:r>
      <w:r>
        <w:t>ever</w:t>
      </w:r>
      <w:r>
        <w:t xml:space="preserve"> </w:t>
      </w:r>
      <w:r>
        <w:t>til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Adverb without -e: ever</w:t>
      </w:r>
      <w:r>
        <w:br/>
        <w:t>Parliament of Fowls 585 (data/riverside_cats/PF_riv.cat)</w:t>
        <w:br/>
      </w:r>
      <w:r>
        <w:t>Yit</w:t>
      </w:r>
      <w:r>
        <w:t xml:space="preserve"> </w:t>
      </w:r>
      <w:r>
        <w:t>lat</w:t>
      </w:r>
      <w:r>
        <w:t xml:space="preserve"> </w:t>
      </w:r>
      <w:r>
        <w:t>hym</w:t>
      </w:r>
      <w:r>
        <w:t xml:space="preserve"> </w:t>
      </w:r>
      <w:r>
        <w:t>serve</w:t>
      </w:r>
      <w:r>
        <w:t xml:space="preserve"> </w:t>
      </w:r>
      <w:r>
        <w:t>hire</w:t>
      </w:r>
      <w:r>
        <w:t xml:space="preserve"> </w:t>
      </w:r>
      <w:r>
        <w:rPr>
          <w:i/>
        </w:rPr>
        <w:t>ever</w:t>
      </w:r>
      <w:r>
        <w:t xml:space="preserve"> </w:t>
      </w:r>
      <w:r>
        <w:t>til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Adverb without -e: nat</w:t>
      </w:r>
      <w:r>
        <w:br/>
        <w:t>Parliament of Fowls 586 (data/riverside_cats/PF_riv.cat)</w:t>
        <w:br/>
      </w:r>
      <w:r>
        <w:t>Forsothe</w:t>
      </w:r>
      <w:r>
        <w:t xml:space="preserve"> </w:t>
      </w:r>
      <w:r>
        <w:t>I</w:t>
      </w:r>
      <w:r>
        <w:t xml:space="preserve"> </w:t>
      </w:r>
      <w:r>
        <w:t>preyse</w:t>
      </w:r>
      <w:r>
        <w:t xml:space="preserve"> </w:t>
      </w:r>
      <w:r>
        <w:rPr>
          <w:i/>
        </w:rPr>
        <w:t>nat</w:t>
      </w:r>
      <w:r>
        <w:t xml:space="preserve"> </w:t>
      </w:r>
      <w:r>
        <w:t>the</w:t>
      </w:r>
      <w:r>
        <w:t xml:space="preserve"> </w:t>
      </w:r>
      <w:r>
        <w:t>goses</w:t>
      </w:r>
      <w:r>
        <w:t xml:space="preserve"> </w:t>
      </w:r>
      <w:r>
        <w:t>red</w:t>
      </w:r>
      <w:r>
        <w:br/>
        <w:br/>
      </w:r>
    </w:p>
    <w:p>
      <w:r>
        <w:rPr>
          <w:b/>
        </w:rPr>
        <w:t>Adverb without -e: alwey</w:t>
      </w:r>
      <w:r>
        <w:br/>
        <w:t>Parliament of Fowls 590 (data/riverside_cats/PF_riv.cat)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t>shulde</w:t>
      </w:r>
      <w:r>
        <w:t xml:space="preserve"> </w:t>
      </w:r>
      <w:r>
        <w:t>loven</w:t>
      </w:r>
      <w:r>
        <w:t xml:space="preserve"> </w:t>
      </w:r>
      <w:r>
        <w:rPr>
          <w:i/>
        </w:rPr>
        <w:t>alwey</w:t>
      </w:r>
      <w:r>
        <w:t xml:space="preserve"> </w:t>
      </w:r>
      <w:r>
        <w:t>causeles</w:t>
      </w:r>
      <w:r>
        <w:br/>
        <w:br/>
      </w:r>
    </w:p>
    <w:p>
      <w:r>
        <w:rPr>
          <w:b/>
        </w:rPr>
        <w:t>Adverb without -e: causeles</w:t>
      </w:r>
      <w:r>
        <w:br/>
        <w:t>Parliament of Fowls 590 (data/riverside_cats/PF_riv.cat)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t>shulde</w:t>
      </w:r>
      <w:r>
        <w:t xml:space="preserve"> </w:t>
      </w:r>
      <w:r>
        <w:t>loven</w:t>
      </w:r>
      <w:r>
        <w:t xml:space="preserve"> </w:t>
      </w:r>
      <w:r>
        <w:t>alwey</w:t>
      </w:r>
      <w:r>
        <w:t xml:space="preserve"> </w:t>
      </w:r>
      <w:r>
        <w:rPr>
          <w:i/>
        </w:rPr>
        <w:t>causeles</w:t>
      </w:r>
      <w:r>
        <w:br/>
        <w:br/>
      </w:r>
    </w:p>
    <w:p>
      <w:r>
        <w:rPr>
          <w:b/>
        </w:rPr>
        <w:t>Adverb without -e: now</w:t>
      </w:r>
      <w:r>
        <w:br/>
        <w:t>Parliament of Fowls 596 (data/riverside_cats/PF_riv.cat)</w:t>
        <w:br/>
      </w:r>
      <w:r>
        <w:rPr>
          <w:i/>
        </w:rPr>
        <w:t>Now</w:t>
      </w:r>
      <w:r>
        <w:t xml:space="preserve"> </w:t>
      </w:r>
      <w:r>
        <w:t>fy</w:t>
      </w:r>
      <w:r>
        <w:t xml:space="preserve"> </w:t>
      </w:r>
      <w:r>
        <w:t>cherl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gentil</w:t>
      </w:r>
      <w:r>
        <w:t xml:space="preserve"> </w:t>
      </w:r>
      <w:r>
        <w:t>tercelet</w:t>
      </w:r>
      <w:r>
        <w:br/>
        <w:br/>
      </w:r>
    </w:p>
    <w:p>
      <w:r>
        <w:rPr>
          <w:b/>
        </w:rPr>
        <w:t>Adverb without -e: right</w:t>
      </w:r>
      <w:r>
        <w:br/>
        <w:t>Parliament of Fowls 597 (data/riverside_cats/PF_riv.cat)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donghil</w:t>
      </w:r>
      <w:r>
        <w:t xml:space="preserve"> </w:t>
      </w:r>
      <w:r>
        <w:t>cam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ful</w:t>
      </w:r>
      <w:r>
        <w:t xml:space="preserve"> </w:t>
      </w:r>
      <w:r>
        <w:rPr>
          <w:i/>
        </w:rPr>
        <w:t>right</w:t>
      </w:r>
      <w:r>
        <w:br/>
        <w:br/>
      </w:r>
    </w:p>
    <w:p>
      <w:r>
        <w:rPr>
          <w:b/>
        </w:rPr>
        <w:t>Adverb without -e: nat</w:t>
      </w:r>
      <w:r>
        <w:br/>
        <w:t>Parliament of Fowls 598 (data/riverside_cats/PF_riv.cat)</w:t>
        <w:br/>
      </w:r>
      <w:r>
        <w:t>Thow</w:t>
      </w:r>
      <w:r>
        <w:t xml:space="preserve"> </w:t>
      </w:r>
      <w:r>
        <w:t>canst</w:t>
      </w:r>
      <w:r>
        <w:t xml:space="preserve"> </w:t>
      </w:r>
      <w:r>
        <w:rPr>
          <w:i/>
        </w:rPr>
        <w:t>nat</w:t>
      </w:r>
      <w:r>
        <w:t xml:space="preserve"> </w:t>
      </w:r>
      <w:r>
        <w:t>seen</w:t>
      </w:r>
      <w:r>
        <w:t xml:space="preserve"> </w:t>
      </w:r>
      <w:r>
        <w:t>which</w:t>
      </w:r>
      <w:r>
        <w:t xml:space="preserve"> </w:t>
      </w:r>
      <w:r>
        <w:t>thyng</w:t>
      </w:r>
      <w:r>
        <w:t xml:space="preserve"> </w:t>
      </w:r>
      <w:r>
        <w:t>is</w:t>
      </w:r>
      <w:r>
        <w:t xml:space="preserve"> </w:t>
      </w:r>
      <w:r>
        <w:t>wel</w:t>
      </w:r>
      <w:r>
        <w:t xml:space="preserve"> </w:t>
      </w:r>
      <w:r>
        <w:t>beset</w:t>
      </w:r>
      <w:r>
        <w:br/>
        <w:br/>
      </w:r>
    </w:p>
    <w:p>
      <w:r>
        <w:rPr>
          <w:b/>
        </w:rPr>
        <w:t>Adverb without -e: so</w:t>
      </w:r>
      <w:r>
        <w:br/>
        <w:t>Parliament of Fowls 601 (data/riverside_cats/PF_riv.cat)</w:t>
        <w:br/>
      </w:r>
      <w:r>
        <w:t>Thy</w:t>
      </w:r>
      <w:r>
        <w:t xml:space="preserve"> </w:t>
      </w:r>
      <w:r>
        <w:t>kynde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low</w:t>
      </w:r>
      <w:r>
        <w:t xml:space="preserve"> </w:t>
      </w:r>
      <w:r>
        <w:t>a</w:t>
      </w:r>
      <w:r>
        <w:t xml:space="preserve"> </w:t>
      </w:r>
      <w:r>
        <w:t>wrechednesse</w:t>
      </w:r>
      <w:r>
        <w:br/>
        <w:br/>
      </w:r>
    </w:p>
    <w:p>
      <w:r>
        <w:rPr>
          <w:b/>
        </w:rPr>
        <w:t>Adverb without -e: tho</w:t>
      </w:r>
      <w:r>
        <w:br/>
        <w:t>Parliament of Fowls 603 (data/riverside_cats/PF_riv.cat)</w:t>
        <w:br/>
      </w:r>
      <w:r>
        <w:rPr>
          <w:i/>
        </w:rPr>
        <w:t>Tho</w:t>
      </w:r>
      <w:r>
        <w:t xml:space="preserve"> </w:t>
      </w:r>
      <w:r>
        <w:t>gan</w:t>
      </w:r>
      <w:r>
        <w:t xml:space="preserve"> </w:t>
      </w:r>
      <w:r>
        <w:t>the</w:t>
      </w:r>
      <w:r>
        <w:t xml:space="preserve"> </w:t>
      </w:r>
      <w:r>
        <w:t>kokkow</w:t>
      </w:r>
      <w:r>
        <w:t xml:space="preserve"> </w:t>
      </w:r>
      <w:r>
        <w:t>putte</w:t>
      </w:r>
      <w:r>
        <w:t xml:space="preserve"> </w:t>
      </w:r>
      <w:r>
        <w:t>hym</w:t>
      </w:r>
      <w:r>
        <w:t xml:space="preserve"> </w:t>
      </w:r>
      <w:r>
        <w:t>forth</w:t>
      </w:r>
      <w:r>
        <w:t xml:space="preserve"> </w:t>
      </w:r>
      <w:r>
        <w:t>in</w:t>
      </w:r>
      <w:r>
        <w:t xml:space="preserve"> </w:t>
      </w:r>
      <w:r>
        <w:t>pres</w:t>
      </w:r>
      <w:r>
        <w:br/>
        <w:br/>
      </w:r>
    </w:p>
    <w:p>
      <w:r>
        <w:rPr>
          <w:b/>
        </w:rPr>
        <w:t>Adverb without -e: nat</w:t>
      </w:r>
      <w:r>
        <w:br/>
        <w:t>Parliament of Fowls 606 (data/riverside_cats/PF_riv.cat)</w:t>
        <w:br/>
      </w:r>
      <w:r>
        <w:t>I</w:t>
      </w:r>
      <w:r>
        <w:t xml:space="preserve"> </w:t>
      </w:r>
      <w:r>
        <w:t>reche</w:t>
      </w:r>
      <w:r>
        <w:t xml:space="preserve"> </w:t>
      </w:r>
      <w:r>
        <w:rPr>
          <w:i/>
        </w:rPr>
        <w:t>nat</w:t>
      </w:r>
      <w:r>
        <w:t xml:space="preserve"> </w:t>
      </w:r>
      <w:r>
        <w:t>how</w:t>
      </w:r>
      <w:r>
        <w:t xml:space="preserve"> </w:t>
      </w:r>
      <w:r>
        <w:t>longe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stryve</w:t>
      </w:r>
      <w:r>
        <w:br/>
        <w:br/>
      </w:r>
    </w:p>
    <w:p>
      <w:r>
        <w:rPr>
          <w:b/>
        </w:rPr>
        <w:t>Adverb without -e: how</w:t>
      </w:r>
      <w:r>
        <w:br/>
        <w:t>Parliament of Fowls 606 (data/riverside_cats/PF_riv.cat)</w:t>
        <w:br/>
      </w:r>
      <w:r>
        <w:t>I</w:t>
      </w:r>
      <w:r>
        <w:t xml:space="preserve"> </w:t>
      </w:r>
      <w:r>
        <w:t>reche</w:t>
      </w:r>
      <w:r>
        <w:t xml:space="preserve"> </w:t>
      </w:r>
      <w:r>
        <w:t>nat</w:t>
      </w:r>
      <w:r>
        <w:t xml:space="preserve"> </w:t>
      </w:r>
      <w:r>
        <w:rPr>
          <w:i/>
        </w:rPr>
        <w:t>how</w:t>
      </w:r>
      <w:r>
        <w:t xml:space="preserve"> </w:t>
      </w:r>
      <w:r>
        <w:t>longe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stryve</w:t>
      </w:r>
      <w:r>
        <w:br/>
        <w:br/>
      </w:r>
    </w:p>
    <w:p>
      <w:r>
        <w:rPr>
          <w:b/>
        </w:rPr>
        <w:t>Adverb without -e: nat</w:t>
      </w:r>
      <w:r>
        <w:br/>
        <w:t>Parliament of Fowls 609 (data/riverside_cats/PF_riv.cat)</w:t>
        <w:br/>
      </w:r>
      <w:r>
        <w:t>This</w:t>
      </w:r>
      <w:r>
        <w:t xml:space="preserve"> </w:t>
      </w:r>
      <w:r>
        <w:t>shorte</w:t>
      </w:r>
      <w:r>
        <w:t xml:space="preserve"> </w:t>
      </w:r>
      <w:r>
        <w:t>lessoun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Adverb without -e: forth</w:t>
      </w:r>
      <w:r>
        <w:br/>
        <w:t>Parliament of Fowls 613 (data/riverside_cats/PF_riv.cat)</w:t>
        <w:br/>
      </w:r>
      <w:r>
        <w:t>That</w:t>
      </w:r>
      <w:r>
        <w:t xml:space="preserve"> </w:t>
      </w:r>
      <w:r>
        <w:t>broughte</w:t>
      </w:r>
      <w:r>
        <w:t xml:space="preserve"> </w:t>
      </w:r>
      <w:r>
        <w:t>the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thow</w:t>
      </w:r>
      <w:r>
        <w:t xml:space="preserve"> </w:t>
      </w:r>
      <w:r>
        <w:t>reufullest</w:t>
      </w:r>
      <w:r>
        <w:t xml:space="preserve"> </w:t>
      </w:r>
      <w:r>
        <w:t>glotoun</w:t>
      </w:r>
      <w:r>
        <w:br/>
        <w:br/>
      </w:r>
    </w:p>
    <w:p>
      <w:r>
        <w:rPr>
          <w:b/>
        </w:rPr>
        <w:t>Adverb without -e: now</w:t>
      </w:r>
      <w:r>
        <w:br/>
        <w:t>Parliament of Fowls 617 (data/riverside_cats/PF_riv.cat)</w:t>
        <w:br/>
      </w:r>
      <w:r>
        <w:rPr>
          <w:i/>
        </w:rPr>
        <w:t>Now</w:t>
      </w:r>
      <w:r>
        <w:t xml:space="preserve"> </w:t>
      </w:r>
      <w:r>
        <w:t>pes</w:t>
      </w:r>
      <w:r>
        <w:t xml:space="preserve"> </w:t>
      </w:r>
      <w:r>
        <w:t>quod</w:t>
      </w:r>
      <w:r>
        <w:t xml:space="preserve"> </w:t>
      </w:r>
      <w:r>
        <w:t>Nature</w:t>
      </w:r>
      <w:r>
        <w:t xml:space="preserve"> </w:t>
      </w:r>
      <w:r>
        <w:t>I</w:t>
      </w:r>
      <w:r>
        <w:t xml:space="preserve"> </w:t>
      </w:r>
      <w:r>
        <w:t>comaunde</w:t>
      </w:r>
      <w:r>
        <w:t xml:space="preserve"> </w:t>
      </w:r>
      <w:r>
        <w:t>heer</w:t>
      </w:r>
      <w:r>
        <w:br/>
        <w:br/>
      </w:r>
    </w:p>
    <w:p>
      <w:r>
        <w:rPr>
          <w:b/>
        </w:rPr>
        <w:t>Adverb without -e: heer</w:t>
      </w:r>
      <w:r>
        <w:br/>
        <w:t>Parliament of Fowls 617 (data/riverside_cats/PF_riv.cat)</w:t>
        <w:br/>
      </w:r>
      <w:r>
        <w:t>Now</w:t>
      </w:r>
      <w:r>
        <w:t xml:space="preserve"> </w:t>
      </w:r>
      <w:r>
        <w:t>pes</w:t>
      </w:r>
      <w:r>
        <w:t xml:space="preserve"> </w:t>
      </w:r>
      <w:r>
        <w:t>quod</w:t>
      </w:r>
      <w:r>
        <w:t xml:space="preserve"> </w:t>
      </w:r>
      <w:r>
        <w:t>Nature</w:t>
      </w:r>
      <w:r>
        <w:t xml:space="preserve"> </w:t>
      </w:r>
      <w:r>
        <w:t>I</w:t>
      </w:r>
      <w:r>
        <w:t xml:space="preserve"> </w:t>
      </w:r>
      <w:r>
        <w:t>comaunde</w:t>
      </w:r>
      <w:r>
        <w:t xml:space="preserve"> </w:t>
      </w:r>
      <w:r>
        <w:rPr>
          <w:i/>
        </w:rPr>
        <w:t>heer</w:t>
      </w:r>
      <w:r>
        <w:br/>
        <w:br/>
      </w:r>
    </w:p>
    <w:p>
      <w:r>
        <w:rPr>
          <w:b/>
        </w:rPr>
        <w:t>Adverb without -e: yit</w:t>
      </w:r>
      <w:r>
        <w:br/>
        <w:t>Parliament of Fowls 619 (data/riverside_cats/PF_riv.cat)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effect</w:t>
      </w:r>
      <w:r>
        <w:t xml:space="preserve"> </w:t>
      </w:r>
      <w:r>
        <w:rPr>
          <w:i/>
        </w:rPr>
        <w:t>yit</w:t>
      </w:r>
      <w:r>
        <w:t xml:space="preserve"> </w:t>
      </w:r>
      <w:r>
        <w:t>be</w:t>
      </w:r>
      <w:r>
        <w:t xml:space="preserve"> </w:t>
      </w:r>
      <w:r>
        <w:t>we</w:t>
      </w:r>
      <w:r>
        <w:t xml:space="preserve"> </w:t>
      </w:r>
      <w:r>
        <w:t>nevere</w:t>
      </w:r>
      <w:r>
        <w:t xml:space="preserve"> </w:t>
      </w:r>
      <w:r>
        <w:t>the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Adverb without -e: not</w:t>
      </w:r>
      <w:r>
        <w:br/>
        <w:t>Parliament of Fowls 624 (data/riverside_cats/PF_riv.cat)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here</w:t>
      </w:r>
      <w:r>
        <w:t xml:space="preserve"> </w:t>
      </w:r>
      <w:r>
        <w:t>discussed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right</w:t>
      </w:r>
      <w:r>
        <w:br/>
        <w:t>Parliament of Fowls 627 (data/riverside_cats/PF_riv.cat)</w:t>
        <w:br/>
      </w:r>
      <w:r>
        <w:t>Shal</w:t>
      </w:r>
      <w:r>
        <w:t xml:space="preserve"> </w:t>
      </w:r>
      <w:r>
        <w:t>han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whom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is</w:t>
      </w:r>
      <w:r>
        <w:t xml:space="preserve"> </w:t>
      </w:r>
      <w:r>
        <w:t>set</w:t>
      </w:r>
      <w:r>
        <w:br/>
        <w:br/>
      </w:r>
    </w:p>
    <w:p>
      <w:r>
        <w:rPr>
          <w:b/>
        </w:rPr>
        <w:t>Adverb without -e: thus</w:t>
      </w:r>
      <w:r>
        <w:br/>
        <w:t>Parliament of Fowls 629 (data/riverside_cats/PF_riv.cat)</w:t>
        <w:br/>
      </w:r>
      <w:r>
        <w:rPr>
          <w:i/>
        </w:rPr>
        <w:t>Thus</w:t>
      </w:r>
      <w:r>
        <w:t xml:space="preserve"> </w:t>
      </w:r>
      <w:r>
        <w:t>juge</w:t>
      </w:r>
      <w:r>
        <w:t xml:space="preserve"> </w:t>
      </w:r>
      <w:r>
        <w:t>I</w:t>
      </w:r>
      <w:r>
        <w:t xml:space="preserve"> </w:t>
      </w:r>
      <w:r>
        <w:t>Nature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not</w:t>
      </w:r>
      <w:r>
        <w:br/>
        <w:t>Parliament of Fowls 629 (data/riverside_cats/PF_riv.cat)</w:t>
        <w:br/>
      </w:r>
      <w:r>
        <w:t>Thus</w:t>
      </w:r>
      <w:r>
        <w:t xml:space="preserve"> </w:t>
      </w:r>
      <w:r>
        <w:t>juge</w:t>
      </w:r>
      <w:r>
        <w:t xml:space="preserve"> </w:t>
      </w:r>
      <w:r>
        <w:t>I</w:t>
      </w:r>
      <w:r>
        <w:t xml:space="preserve"> </w:t>
      </w:r>
      <w:r>
        <w:t>Nature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most</w:t>
      </w:r>
      <w:r>
        <w:br/>
        <w:t>Parliament of Fowls 635 (data/riverside_cats/PF_riv.cat)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gentilleste</w:t>
      </w:r>
      <w:r>
        <w:t xml:space="preserve"> </w:t>
      </w:r>
      <w:r>
        <w:t>and</w:t>
      </w:r>
      <w:r>
        <w:t xml:space="preserve"> </w:t>
      </w:r>
      <w:r>
        <w:rPr>
          <w:i/>
        </w:rPr>
        <w:t>most</w:t>
      </w:r>
      <w:r>
        <w:t xml:space="preserve"> </w:t>
      </w:r>
      <w:r>
        <w:t>worthi</w:t>
      </w:r>
      <w:r>
        <w:br/>
        <w:br/>
      </w:r>
    </w:p>
    <w:p>
      <w:r>
        <w:rPr>
          <w:b/>
        </w:rPr>
        <w:t>Adverb without -e: so</w:t>
      </w:r>
      <w:r>
        <w:br/>
        <w:t>Parliament of Fowls 636 (data/riverside_cats/PF_riv.cat)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wrought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Adverb without -e: right</w:t>
      </w:r>
      <w:r>
        <w:br/>
        <w:t>Parliament of Fowls 644 (data/riverside_cats/PF_riv.cat)</w:t>
        <w:br/>
      </w:r>
      <w:r>
        <w:t>And</w:t>
      </w:r>
      <w:r>
        <w:t xml:space="preserve"> </w:t>
      </w:r>
      <w:r>
        <w:t>myn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sey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Adverb without -e: anon</w:t>
      </w:r>
      <w:r>
        <w:br/>
        <w:t>Parliament of Fowls 645 (data/riverside_cats/PF_riv.cat)</w:t>
        <w:br/>
      </w:r>
      <w:r>
        <w:t>I</w:t>
      </w:r>
      <w:r>
        <w:t xml:space="preserve"> </w:t>
      </w:r>
      <w:r>
        <w:t>graunte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al</w:t>
      </w:r>
      <w:r>
        <w:br/>
        <w:t>Parliament of Fowls 649 (data/riverside_cats/PF_riv.cat)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choys</w:t>
      </w:r>
      <w:r>
        <w:t xml:space="preserve"> </w:t>
      </w:r>
      <w:r>
        <w:rPr>
          <w:i/>
        </w:rPr>
        <w:t>al</w:t>
      </w:r>
      <w:r>
        <w:t xml:space="preserve"> </w:t>
      </w:r>
      <w:r>
        <w:t>fre</w:t>
      </w:r>
      <w:r>
        <w:br/>
        <w:br/>
      </w:r>
    </w:p>
    <w:p>
      <w:r>
        <w:rPr>
          <w:b/>
        </w:rPr>
        <w:t>Adverb without -e: nat</w:t>
      </w:r>
      <w:r>
        <w:br/>
        <w:t>Parliament of Fowls 652 (data/riverside_cats/PF_riv.cat)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serve</w:t>
      </w:r>
      <w:r>
        <w:t xml:space="preserve"> </w:t>
      </w:r>
      <w:r>
        <w:t>Venus</w:t>
      </w:r>
      <w:r>
        <w:t xml:space="preserve"> </w:t>
      </w:r>
      <w:r>
        <w:t>ne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Adverb without -e: yit</w:t>
      </w:r>
      <w:r>
        <w:br/>
        <w:t>Parliament of Fowls 653 (data/riverside_cats/PF_riv.cat)</w:t>
        <w:br/>
      </w:r>
      <w:r>
        <w:t>Forsothe</w:t>
      </w:r>
      <w:r>
        <w:t xml:space="preserve"> </w:t>
      </w:r>
      <w:r>
        <w:t>as</w:t>
      </w:r>
      <w:r>
        <w:t xml:space="preserve"> </w:t>
      </w:r>
      <w:r>
        <w:rPr>
          <w:i/>
        </w:rPr>
        <w:t>yit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manere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now</w:t>
      </w:r>
      <w:r>
        <w:br/>
        <w:t>Parliament of Fowls 654 (data/riverside_cats/PF_riv.cat)</w:t>
        <w:br/>
      </w:r>
      <w:r>
        <w:rPr>
          <w:i/>
        </w:rPr>
        <w:t>Now</w:t>
      </w:r>
      <w:r>
        <w:t xml:space="preserve"> </w:t>
      </w:r>
      <w:r>
        <w:t>syn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non</w:t>
      </w:r>
      <w:r>
        <w:t xml:space="preserve"> </w:t>
      </w:r>
      <w:r>
        <w:t>otherwise</w:t>
      </w:r>
      <w:r>
        <w:t xml:space="preserve"> </w:t>
      </w:r>
      <w:r>
        <w:t>betyde</w:t>
      </w:r>
      <w:r>
        <w:br/>
        <w:br/>
      </w:r>
    </w:p>
    <w:p>
      <w:r>
        <w:rPr>
          <w:b/>
        </w:rPr>
        <w:t>Adverb without -e: after</w:t>
      </w:r>
      <w:r>
        <w:br/>
        <w:t>Parliament of Fowls 658 (data/riverside_cats/PF_riv.cat)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hem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nat</w:t>
      </w:r>
      <w:r>
        <w:br/>
        <w:t>Parliament of Fowls 661 (data/riverside_cats/PF_riv.cat)</w:t>
        <w:br/>
      </w:r>
      <w:r>
        <w:t>A</w:t>
      </w:r>
      <w:r>
        <w:t xml:space="preserve"> </w:t>
      </w:r>
      <w:r>
        <w:t>yer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to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Adverb without -e: so</w:t>
      </w:r>
      <w:r>
        <w:br/>
        <w:t>Parliament of Fowls 661 (data/riverside_cats/PF_riv.cat)</w:t>
        <w:br/>
      </w:r>
      <w:r>
        <w:t>A</w:t>
      </w:r>
      <w:r>
        <w:t xml:space="preserve"> </w:t>
      </w:r>
      <w:r>
        <w:t>yer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to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Adverb without -e: after</w:t>
      </w:r>
      <w:r>
        <w:br/>
        <w:t>Parliament of Fowls 664 (data/riverside_cats/PF_riv.cat)</w:t>
        <w:br/>
      </w:r>
      <w:r>
        <w:t>Fro</w:t>
      </w:r>
      <w:r>
        <w:t xml:space="preserve"> </w:t>
      </w:r>
      <w:r>
        <w:t>yow</w:t>
      </w:r>
      <w:r>
        <w:t xml:space="preserve"> </w:t>
      </w:r>
      <w:r>
        <w:t>this</w:t>
      </w:r>
      <w:r>
        <w:t xml:space="preserve"> </w:t>
      </w:r>
      <w:r>
        <w:t>yer</w:t>
      </w:r>
      <w:r>
        <w:t xml:space="preserve"> </w:t>
      </w:r>
      <w:r>
        <w:t>what</w:t>
      </w:r>
      <w:r>
        <w:t xml:space="preserve"> </w:t>
      </w:r>
      <w:r>
        <w:rPr>
          <w:i/>
        </w:rPr>
        <w:t>after</w:t>
      </w:r>
      <w:r>
        <w:t xml:space="preserve"> </w:t>
      </w:r>
      <w:r>
        <w:t>so</w:t>
      </w:r>
      <w:r>
        <w:t xml:space="preserve"> </w:t>
      </w:r>
      <w:r>
        <w:t>befalle</w:t>
      </w:r>
      <w:r>
        <w:br/>
        <w:br/>
      </w:r>
    </w:p>
    <w:p>
      <w:r>
        <w:rPr>
          <w:b/>
        </w:rPr>
        <w:t>Adverb without -e: so</w:t>
      </w:r>
      <w:r>
        <w:br/>
        <w:t>Parliament of Fowls 664 (data/riverside_cats/PF_riv.cat)</w:t>
        <w:br/>
      </w:r>
      <w:r>
        <w:t>Fro</w:t>
      </w:r>
      <w:r>
        <w:t xml:space="preserve"> </w:t>
      </w:r>
      <w:r>
        <w:t>yow</w:t>
      </w:r>
      <w:r>
        <w:t xml:space="preserve"> </w:t>
      </w:r>
      <w:r>
        <w:t>this</w:t>
      </w:r>
      <w:r>
        <w:t xml:space="preserve"> </w:t>
      </w:r>
      <w:r>
        <w:t>yer</w:t>
      </w:r>
      <w:r>
        <w:t xml:space="preserve"> </w:t>
      </w:r>
      <w:r>
        <w:t>what</w:t>
      </w:r>
      <w:r>
        <w:t xml:space="preserve"> </w:t>
      </w:r>
      <w:r>
        <w:t>after</w:t>
      </w:r>
      <w:r>
        <w:t xml:space="preserve"> </w:t>
      </w:r>
      <w:r>
        <w:rPr>
          <w:i/>
        </w:rPr>
        <w:t>so</w:t>
      </w:r>
      <w:r>
        <w:t xml:space="preserve"> </w:t>
      </w:r>
      <w:r>
        <w:t>befalle</w:t>
      </w:r>
      <w:r>
        <w:br/>
        <w:br/>
      </w:r>
    </w:p>
    <w:p>
      <w:r>
        <w:rPr>
          <w:b/>
        </w:rPr>
        <w:t>Adverb without -e: whan</w:t>
      </w:r>
      <w:r>
        <w:br/>
        <w:t>Parliament of Fowls 666 (data/riverside_cats/PF_riv.cat)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al</w:t>
      </w:r>
      <w:r>
        <w:t xml:space="preserve"> </w:t>
      </w:r>
      <w:r>
        <w:t>brought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al</w:t>
      </w:r>
      <w:r>
        <w:br/>
        <w:t>Parliament of Fowls 666 (data/riverside_cats/PF_riv.cat)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rPr>
          <w:i/>
        </w:rPr>
        <w:t>al</w:t>
      </w:r>
      <w:r>
        <w:t xml:space="preserve"> </w:t>
      </w:r>
      <w:r>
        <w:t>brought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alwey</w:t>
      </w:r>
      <w:r>
        <w:br/>
        <w:t>Parliament of Fowls 672 (data/riverside_cats/PF_riv.cat)</w:t>
        <w:br/>
      </w:r>
      <w:r>
        <w:t>Thankynge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the</w:t>
      </w:r>
      <w:r>
        <w:t xml:space="preserve"> </w:t>
      </w:r>
      <w:r>
        <w:t>noble</w:t>
      </w:r>
      <w:r>
        <w:t xml:space="preserve"> </w:t>
      </w:r>
      <w:r>
        <w:t>goddesse</w:t>
      </w:r>
      <w:r>
        <w:t xml:space="preserve"> </w:t>
      </w:r>
      <w:r>
        <w:t>of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Adverb without -e: fyrst</w:t>
      </w:r>
      <w:r>
        <w:br/>
        <w:t>Parliament of Fowls 673 (data/riverside_cats/PF_riv.cat)</w:t>
        <w:br/>
      </w:r>
      <w:r>
        <w:t>But</w:t>
      </w:r>
      <w:r>
        <w:t xml:space="preserve"> </w:t>
      </w:r>
      <w:r>
        <w:rPr>
          <w:i/>
        </w:rPr>
        <w:t>fyrst</w:t>
      </w:r>
      <w:r>
        <w:t xml:space="preserve"> </w:t>
      </w:r>
      <w:r>
        <w:t>were</w:t>
      </w:r>
      <w:r>
        <w:t xml:space="preserve"> </w:t>
      </w:r>
      <w:r>
        <w:t>chosen</w:t>
      </w:r>
      <w:r>
        <w:t xml:space="preserve"> </w:t>
      </w:r>
      <w:r>
        <w:t>foules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Adverb without -e: heer</w:t>
      </w:r>
      <w:r>
        <w:br/>
        <w:t>Parliament of Fowls 678 (data/riverside_cats/PF_riv.cat)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t>were</w:t>
      </w:r>
      <w:r>
        <w:t xml:space="preserve"> </w:t>
      </w:r>
      <w:r>
        <w:t>swiche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rPr>
          <w:i/>
        </w:rPr>
        <w:t>heer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now</w:t>
      </w:r>
      <w:r>
        <w:br/>
        <w:t>Parliament of Fowls 680 (data/riverside_cats/PF_riv.cat)</w:t>
        <w:br/>
      </w:r>
      <w:r>
        <w:rPr>
          <w:i/>
        </w:rPr>
        <w:t>Now</w:t>
      </w:r>
      <w:r>
        <w:t xml:space="preserve"> </w:t>
      </w:r>
      <w:r>
        <w:t>welcome</w:t>
      </w:r>
      <w:r>
        <w:t xml:space="preserve"> </w:t>
      </w:r>
      <w:r>
        <w:t>somer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sonne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away</w:t>
      </w:r>
      <w:r>
        <w:br/>
        <w:t>Parliament of Fowls 682 (data/riverside_cats/PF_riv.cat)</w:t>
        <w:br/>
      </w:r>
      <w:r>
        <w:t>And</w:t>
      </w:r>
      <w:r>
        <w:t xml:space="preserve"> </w:t>
      </w:r>
      <w:r>
        <w:t>driven</w:t>
      </w:r>
      <w:r>
        <w:t xml:space="preserve"> </w:t>
      </w:r>
      <w:r>
        <w:rPr>
          <w:i/>
        </w:rPr>
        <w:t>away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nyghtes</w:t>
      </w:r>
      <w:r>
        <w:t xml:space="preserve"> </w:t>
      </w:r>
      <w:r>
        <w:t>blake</w:t>
      </w:r>
      <w:r>
        <w:br/>
        <w:br/>
      </w:r>
    </w:p>
    <w:p>
      <w:r>
        <w:rPr>
          <w:b/>
        </w:rPr>
        <w:t>Adverb without -e: thus</w:t>
      </w:r>
      <w:r>
        <w:br/>
        <w:t>Parliament of Fowls 684 (data/riverside_cats/PF_riv.cat)</w:t>
        <w:br/>
      </w:r>
      <w:r>
        <w:rPr>
          <w:i/>
        </w:rPr>
        <w:t>Thus</w:t>
      </w:r>
      <w:r>
        <w:t xml:space="preserve"> </w:t>
      </w:r>
      <w:r>
        <w:t>syngen</w:t>
      </w:r>
      <w:r>
        <w:t xml:space="preserve"> </w:t>
      </w:r>
      <w:r>
        <w:t>smale</w:t>
      </w:r>
      <w:r>
        <w:t xml:space="preserve"> </w:t>
      </w:r>
      <w:r>
        <w:t>foules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Adverb without -e: now</w:t>
      </w:r>
      <w:r>
        <w:br/>
        <w:t>Parliament of Fowls 685 (data/riverside_cats/PF_riv.cat)</w:t>
        <w:br/>
      </w:r>
      <w:r>
        <w:rPr>
          <w:i/>
        </w:rPr>
        <w:t>Now</w:t>
      </w:r>
      <w:r>
        <w:t xml:space="preserve"> </w:t>
      </w:r>
      <w:r>
        <w:t>welcome</w:t>
      </w:r>
      <w:r>
        <w:t xml:space="preserve"> </w:t>
      </w:r>
      <w:r>
        <w:t>somer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sonne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when</w:t>
      </w:r>
      <w:r>
        <w:br/>
        <w:t>Parliament of Fowls 689 (data/riverside_cats/PF_riv.cat)</w:t>
        <w:br/>
      </w:r>
      <w:r>
        <w:t>Ful</w:t>
      </w:r>
      <w:r>
        <w:t xml:space="preserve"> </w:t>
      </w:r>
      <w:r>
        <w:t>blissful</w:t>
      </w:r>
      <w:r>
        <w:t xml:space="preserve"> </w:t>
      </w:r>
      <w:r>
        <w:t>mowe</w:t>
      </w:r>
      <w:r>
        <w:t xml:space="preserve"> </w:t>
      </w:r>
      <w:r>
        <w:t>they</w:t>
      </w:r>
      <w:r>
        <w:t xml:space="preserve"> </w:t>
      </w:r>
      <w:r>
        <w:t>synge</w:t>
      </w:r>
      <w:r>
        <w:t xml:space="preserve"> </w:t>
      </w:r>
      <w:r>
        <w:rPr>
          <w:i/>
        </w:rPr>
        <w:t>when</w:t>
      </w:r>
      <w:r>
        <w:t xml:space="preserve"> </w:t>
      </w:r>
      <w:r>
        <w:t>they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Adverb without -e: now</w:t>
      </w:r>
      <w:r>
        <w:br/>
        <w:t>Parliament of Fowls 690 (data/riverside_cats/PF_riv.cat)</w:t>
        <w:br/>
      </w:r>
      <w:r>
        <w:rPr>
          <w:i/>
        </w:rPr>
        <w:t>Now</w:t>
      </w:r>
      <w:r>
        <w:t xml:space="preserve"> </w:t>
      </w:r>
      <w:r>
        <w:t>welcome</w:t>
      </w:r>
      <w:r>
        <w:t xml:space="preserve"> </w:t>
      </w:r>
      <w:r>
        <w:t>somer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sonne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away</w:t>
      </w:r>
      <w:r>
        <w:br/>
        <w:t>Parliament of Fowls 692 (data/riverside_cats/PF_riv.cat)</w:t>
        <w:br/>
      </w:r>
      <w:r>
        <w:t>And</w:t>
      </w:r>
      <w:r>
        <w:t xml:space="preserve"> </w:t>
      </w:r>
      <w:r>
        <w:t>driven</w:t>
      </w:r>
      <w:r>
        <w:t xml:space="preserve"> </w:t>
      </w:r>
      <w:r>
        <w:rPr>
          <w:i/>
        </w:rPr>
        <w:t>away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nyghtes</w:t>
      </w:r>
      <w:r>
        <w:t xml:space="preserve"> </w:t>
      </w:r>
      <w:r>
        <w:t>blake</w:t>
      </w:r>
      <w:r>
        <w:br/>
        <w:br/>
      </w:r>
    </w:p>
    <w:p>
      <w:r>
        <w:rPr>
          <w:b/>
        </w:rPr>
        <w:t>Adverb without -e: whan</w:t>
      </w:r>
      <w:r>
        <w:br/>
        <w:t>Parliament of Fowls 693 (data/riverside_cats/PF_riv.cat)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shoutyng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song</w:t>
      </w:r>
      <w:r>
        <w:t xml:space="preserve"> </w:t>
      </w:r>
      <w:r>
        <w:t>was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Adverb without -e: awey</w:t>
      </w:r>
      <w:r>
        <w:br/>
        <w:t>Parliament of Fowls 694 (data/riverside_cats/PF_riv.cat)</w:t>
        <w:br/>
      </w:r>
      <w:r>
        <w:t>That</w:t>
      </w:r>
      <w:r>
        <w:t xml:space="preserve"> </w:t>
      </w:r>
      <w:r>
        <w:t>foules</w:t>
      </w:r>
      <w:r>
        <w:t xml:space="preserve"> </w:t>
      </w:r>
      <w:r>
        <w:t>maden</w:t>
      </w:r>
      <w:r>
        <w:t xml:space="preserve"> </w:t>
      </w:r>
      <w:r>
        <w:t>at</w:t>
      </w:r>
      <w:r>
        <w:t xml:space="preserve"> </w:t>
      </w:r>
      <w:r>
        <w:t>here</w:t>
      </w:r>
      <w:r>
        <w:t xml:space="preserve"> </w:t>
      </w:r>
      <w:r>
        <w:t>flyght</w:t>
      </w:r>
      <w:r>
        <w:t xml:space="preserve"> </w:t>
      </w:r>
      <w:r>
        <w:rPr>
          <w:i/>
        </w:rPr>
        <w:t>awey</w:t>
      </w:r>
      <w:r>
        <w:br/>
        <w:br/>
      </w:r>
    </w:p>
    <w:p>
      <w:r>
        <w:rPr>
          <w:b/>
        </w:rPr>
        <w:t>Adverb without -e: alwey</w:t>
      </w:r>
      <w:r>
        <w:br/>
        <w:t>Parliament of Fowls 696 (data/riverside_cats/PF_riv.cat)</w:t>
        <w:br/>
      </w:r>
      <w:r>
        <w:t>To</w:t>
      </w:r>
      <w:r>
        <w:t xml:space="preserve"> </w:t>
      </w:r>
      <w:r>
        <w:t>reede</w:t>
      </w:r>
      <w:r>
        <w:t xml:space="preserve"> </w:t>
      </w:r>
      <w:r>
        <w:t>upon</w:t>
      </w:r>
      <w:r>
        <w:t xml:space="preserve"> </w:t>
      </w:r>
      <w:r>
        <w:t>and</w:t>
      </w:r>
      <w:r>
        <w:t xml:space="preserve"> </w:t>
      </w:r>
      <w:r>
        <w:t>yit</w:t>
      </w:r>
      <w:r>
        <w:t xml:space="preserve"> </w:t>
      </w:r>
      <w:r>
        <w:t>I</w:t>
      </w:r>
      <w:r>
        <w:t xml:space="preserve"> </w:t>
      </w:r>
      <w:r>
        <w:t>rede</w:t>
      </w:r>
      <w:r>
        <w:t xml:space="preserve"> </w:t>
      </w:r>
      <w:r>
        <w:rPr>
          <w:i/>
        </w:rPr>
        <w:t>alwey</w:t>
      </w:r>
      <w:r>
        <w:br/>
        <w:br/>
      </w:r>
    </w:p>
    <w:p>
      <w:r>
        <w:rPr>
          <w:b/>
        </w:rPr>
        <w:t>Adverb without -e: ywis</w:t>
      </w:r>
      <w:r>
        <w:br/>
        <w:t>Parliament of Fowls 697 (data/riverside_cats/PF_riv.cat)</w:t>
        <w:br/>
      </w:r>
      <w:r>
        <w:t>I</w:t>
      </w:r>
      <w:r>
        <w:t xml:space="preserve"> </w:t>
      </w:r>
      <w:r>
        <w:t>hope</w:t>
      </w:r>
      <w:r>
        <w:t xml:space="preserve"> </w:t>
      </w:r>
      <w:r>
        <w:rPr>
          <w:i/>
        </w:rPr>
        <w:t>ywis</w:t>
      </w:r>
      <w:r>
        <w:t xml:space="preserve"> </w:t>
      </w:r>
      <w:r>
        <w:t>to</w:t>
      </w:r>
      <w:r>
        <w:t xml:space="preserve"> </w:t>
      </w:r>
      <w:r>
        <w:t>rede</w:t>
      </w:r>
      <w:r>
        <w:t xml:space="preserve"> </w:t>
      </w:r>
      <w:r>
        <w:t>so</w:t>
      </w:r>
      <w:r>
        <w:t xml:space="preserve"> </w:t>
      </w:r>
      <w:r>
        <w:t>som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so</w:t>
      </w:r>
      <w:r>
        <w:br/>
        <w:t>Parliament of Fowls 697 (data/riverside_cats/PF_riv.cat)</w:t>
        <w:br/>
      </w:r>
      <w:r>
        <w:t>I</w:t>
      </w:r>
      <w:r>
        <w:t xml:space="preserve"> </w:t>
      </w:r>
      <w:r>
        <w:t>hope</w:t>
      </w:r>
      <w:r>
        <w:t xml:space="preserve"> </w:t>
      </w:r>
      <w:r>
        <w:t>ywis</w:t>
      </w:r>
      <w:r>
        <w:t xml:space="preserve"> </w:t>
      </w:r>
      <w:r>
        <w:t>to</w:t>
      </w:r>
      <w:r>
        <w:t xml:space="preserve"> </w:t>
      </w:r>
      <w:r>
        <w:t>rede</w:t>
      </w:r>
      <w:r>
        <w:t xml:space="preserve"> </w:t>
      </w:r>
      <w:r>
        <w:rPr>
          <w:i/>
        </w:rPr>
        <w:t>so</w:t>
      </w:r>
      <w:r>
        <w:t xml:space="preserve"> </w:t>
      </w:r>
      <w:r>
        <w:t>som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thus</w:t>
      </w:r>
      <w:r>
        <w:br/>
        <w:t>Parliament of Fowls 699 (data/riverside_cats/PF_riv.cat)</w:t>
        <w:br/>
      </w:r>
      <w:r>
        <w:t>The</w:t>
      </w:r>
      <w:r>
        <w:t xml:space="preserve"> </w:t>
      </w:r>
      <w:r>
        <w:t>bet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rede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Adverb without -e: nat</w:t>
      </w:r>
      <w:r>
        <w:br/>
        <w:t>Parliament of Fowls 699 (data/riverside_cats/PF_riv.cat)</w:t>
        <w:br/>
      </w:r>
      <w:r>
        <w:t>The</w:t>
      </w:r>
      <w:r>
        <w:t xml:space="preserve"> </w:t>
      </w:r>
      <w:r>
        <w:t>bet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rede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rPr>
          <w:i/>
        </w:rPr>
        <w:t>nat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Adverb without -e: whilom</w:t>
      </w:r>
      <w:r>
        <w:br/>
        <w:t>The Pardoner's Tale 463 (data/riverside_cats/PardT_riv.cat)</w:t>
        <w:br/>
      </w:r>
      <w:r>
        <w:t>In</w:t>
      </w:r>
      <w:r>
        <w:t xml:space="preserve"> </w:t>
      </w:r>
      <w:r>
        <w:t>Flaundres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compaignye</w:t>
      </w:r>
      <w:r>
        <w:br/>
        <w:br/>
      </w:r>
    </w:p>
    <w:p>
      <w:r>
        <w:rPr>
          <w:b/>
        </w:rPr>
        <w:t>Adverb without -e: so</w:t>
      </w:r>
      <w:r>
        <w:br/>
        <w:t>The Pardoner's Tale 472 (data/riverside_cats/PardT_riv.cat)</w:t>
        <w:br/>
      </w:r>
      <w:r>
        <w:t>Hir</w:t>
      </w:r>
      <w:r>
        <w:t xml:space="preserve"> </w:t>
      </w:r>
      <w:r>
        <w:t>othes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dampnable</w:t>
      </w:r>
      <w:r>
        <w:br/>
        <w:br/>
      </w:r>
    </w:p>
    <w:p>
      <w:r>
        <w:rPr>
          <w:b/>
        </w:rPr>
        <w:t>Adverb without -e: so</w:t>
      </w:r>
      <w:r>
        <w:br/>
        <w:t>The Pardoner's Tale 472 (data/riverside_cats/PardT_riv.cat)</w:t>
        <w:br/>
      </w:r>
      <w:r>
        <w:t>Hir</w:t>
      </w:r>
      <w:r>
        <w:t xml:space="preserve"> </w:t>
      </w:r>
      <w:r>
        <w:t>othes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dampnable</w:t>
      </w:r>
      <w:r>
        <w:br/>
        <w:br/>
      </w:r>
    </w:p>
    <w:p>
      <w:r>
        <w:rPr>
          <w:b/>
        </w:rPr>
        <w:t>Adverb without -e: noght</w:t>
      </w:r>
      <w:r>
        <w:br/>
        <w:t>The Pardoner's Tale 475 (data/riverside_cats/PardT_riv.cat)</w:t>
        <w:br/>
      </w:r>
      <w:r>
        <w:t>Hem</w:t>
      </w:r>
      <w:r>
        <w:t xml:space="preserve"> </w:t>
      </w:r>
      <w:r>
        <w:t>thoughte</w:t>
      </w:r>
      <w:r>
        <w:t xml:space="preserve"> </w:t>
      </w:r>
      <w:r>
        <w:t>that</w:t>
      </w:r>
      <w:r>
        <w:t xml:space="preserve"> </w:t>
      </w:r>
      <w:r>
        <w:t>Jewes</w:t>
      </w:r>
      <w:r>
        <w:t xml:space="preserve"> </w:t>
      </w:r>
      <w:r>
        <w:t>rente</w:t>
      </w:r>
      <w:r>
        <w:t xml:space="preserve"> </w:t>
      </w:r>
      <w:r>
        <w:t>hym</w:t>
      </w:r>
      <w:r>
        <w:t xml:space="preserve"> </w:t>
      </w:r>
      <w:r>
        <w:rPr>
          <w:i/>
        </w:rPr>
        <w:t>noght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Adverb without -e: ynough</w:t>
      </w:r>
      <w:r>
        <w:br/>
        <w:t>The Pardoner's Tale 475 (data/riverside_cats/PardT_riv.cat)</w:t>
        <w:br/>
      </w:r>
      <w:r>
        <w:t>Hem</w:t>
      </w:r>
      <w:r>
        <w:t xml:space="preserve"> </w:t>
      </w:r>
      <w:r>
        <w:t>thoughte</w:t>
      </w:r>
      <w:r>
        <w:t xml:space="preserve"> </w:t>
      </w:r>
      <w:r>
        <w:t>that</w:t>
      </w:r>
      <w:r>
        <w:t xml:space="preserve"> </w:t>
      </w:r>
      <w:r>
        <w:t>Jewes</w:t>
      </w:r>
      <w:r>
        <w:t xml:space="preserve"> </w:t>
      </w:r>
      <w:r>
        <w:t>rente</w:t>
      </w:r>
      <w:r>
        <w:t xml:space="preserve"> </w:t>
      </w:r>
      <w:r>
        <w:t>hym</w:t>
      </w:r>
      <w:r>
        <w:t xml:space="preserve"> </w:t>
      </w:r>
      <w:r>
        <w:t>noght</w:t>
      </w:r>
      <w:r>
        <w:t xml:space="preserve"> </w:t>
      </w:r>
      <w:r>
        <w:rPr>
          <w:i/>
        </w:rPr>
        <w:t>ynough</w:t>
      </w:r>
      <w:r>
        <w:br/>
        <w:br/>
      </w:r>
    </w:p>
    <w:p>
      <w:r>
        <w:rPr>
          <w:b/>
        </w:rPr>
        <w:t>Adverb without -e: anon</w:t>
      </w:r>
      <w:r>
        <w:br/>
        <w:t>The Pardoner's Tale 477 (data/riverside_cats/PardT_riv.cat)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thanne</w:t>
      </w:r>
      <w:r>
        <w:t xml:space="preserve"> </w:t>
      </w:r>
      <w:r>
        <w:t>comen</w:t>
      </w:r>
      <w:r>
        <w:t xml:space="preserve"> </w:t>
      </w:r>
      <w:r>
        <w:t>tombesteres</w:t>
      </w:r>
      <w:r>
        <w:br/>
        <w:br/>
      </w:r>
    </w:p>
    <w:p>
      <w:r>
        <w:rPr>
          <w:b/>
        </w:rPr>
        <w:t>Adverb without -e: how</w:t>
      </w:r>
      <w:r>
        <w:br/>
        <w:t>The Pardoner's Tale 485 (data/riverside_cats/PardT_riv.cat)</w:t>
        <w:br/>
      </w:r>
      <w:r>
        <w:t>Lo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dronken</w:t>
      </w:r>
      <w:r>
        <w:t xml:space="preserve"> </w:t>
      </w:r>
      <w:r>
        <w:t>Looth</w:t>
      </w:r>
      <w:r>
        <w:t xml:space="preserve"> </w:t>
      </w:r>
      <w:r>
        <w:t>unkyndely</w:t>
      </w:r>
      <w:r>
        <w:br/>
        <w:br/>
      </w:r>
    </w:p>
    <w:p>
      <w:r>
        <w:rPr>
          <w:b/>
        </w:rPr>
        <w:t>Adverb without -e: so</w:t>
      </w:r>
      <w:r>
        <w:br/>
        <w:t>The Pardoner's Tale 487 (data/riverside_cats/PardT_riv.cat)</w:t>
        <w:br/>
      </w:r>
      <w:r>
        <w:rPr>
          <w:i/>
        </w:rPr>
        <w:t>So</w:t>
      </w:r>
      <w:r>
        <w:t xml:space="preserve"> </w:t>
      </w:r>
      <w:r>
        <w:t>dronke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nyste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wroghte</w:t>
      </w:r>
      <w:r>
        <w:br/>
        <w:br/>
      </w:r>
    </w:p>
    <w:p>
      <w:r>
        <w:rPr>
          <w:b/>
        </w:rPr>
        <w:t>Adverb without -e: whan</w:t>
      </w:r>
      <w:r>
        <w:br/>
        <w:t>The Pardoner's Tale 489 (data/riverside_cats/PardT_riv.cat)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of</w:t>
      </w:r>
      <w:r>
        <w:t xml:space="preserve"> </w:t>
      </w:r>
      <w:r>
        <w:t>wyn</w:t>
      </w:r>
      <w:r>
        <w:t xml:space="preserve"> </w:t>
      </w:r>
      <w:r>
        <w:t>was</w:t>
      </w:r>
      <w:r>
        <w:t xml:space="preserve"> </w:t>
      </w:r>
      <w:r>
        <w:t>repleet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feeste</w:t>
      </w:r>
      <w:r>
        <w:br/>
        <w:br/>
      </w:r>
    </w:p>
    <w:p>
      <w:r>
        <w:rPr>
          <w:b/>
        </w:rPr>
        <w:t>Adverb without -e: giltelees</w:t>
      </w:r>
      <w:r>
        <w:br/>
        <w:t>The Pardoner's Tale 491 (data/riverside_cats/PardT_riv.cat)</w:t>
        <w:br/>
      </w:r>
      <w:r>
        <w:t>To</w:t>
      </w:r>
      <w:r>
        <w:t xml:space="preserve"> </w:t>
      </w:r>
      <w:r>
        <w:t>sleen</w:t>
      </w:r>
      <w:r>
        <w:t xml:space="preserve"> </w:t>
      </w:r>
      <w:r>
        <w:t>the</w:t>
      </w:r>
      <w:r>
        <w:t xml:space="preserve"> </w:t>
      </w:r>
      <w:r>
        <w:t>Baptist</w:t>
      </w:r>
      <w:r>
        <w:t xml:space="preserve"> </w:t>
      </w:r>
      <w:r>
        <w:t>John</w:t>
      </w:r>
      <w:r>
        <w:t xml:space="preserve"> </w:t>
      </w:r>
      <w:r>
        <w:t>ful</w:t>
      </w:r>
      <w:r>
        <w:t xml:space="preserve"> </w:t>
      </w:r>
      <w:r>
        <w:rPr>
          <w:i/>
        </w:rPr>
        <w:t>giltelees</w:t>
      </w:r>
      <w:r>
        <w:br/>
        <w:br/>
      </w:r>
    </w:p>
    <w:p>
      <w:r>
        <w:rPr>
          <w:b/>
        </w:rPr>
        <w:t>Adverb without -e: doutelees</w:t>
      </w:r>
      <w:r>
        <w:br/>
        <w:t>The Pardoner's Tale 492 (data/riverside_cats/PardT_riv.cat)</w:t>
        <w:br/>
      </w:r>
      <w:r>
        <w:t>Senec</w:t>
      </w:r>
      <w:r>
        <w:t xml:space="preserve"> </w:t>
      </w:r>
      <w:r>
        <w:t>seith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word</w:t>
      </w:r>
      <w:r>
        <w:t xml:space="preserve"> </w:t>
      </w:r>
      <w:r>
        <w:rPr>
          <w:i/>
        </w:rPr>
        <w:t>doutelees</w:t>
      </w:r>
      <w:r>
        <w:br/>
        <w:br/>
      </w:r>
    </w:p>
    <w:p>
      <w:r>
        <w:rPr>
          <w:b/>
        </w:rPr>
        <w:t>Adverb without -e: lenger</w:t>
      </w:r>
      <w:r>
        <w:br/>
        <w:t>The Pardoner's Tale 497 (data/riverside_cats/PardT_riv.cat)</w:t>
        <w:br/>
      </w:r>
      <w:r>
        <w:t>Persevereth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than</w:t>
      </w:r>
      <w:r>
        <w:t xml:space="preserve"> </w:t>
      </w:r>
      <w:r>
        <w:t>doth</w:t>
      </w:r>
      <w:r>
        <w:t xml:space="preserve"> </w:t>
      </w:r>
      <w:r>
        <w:t>dronkenesse</w:t>
      </w:r>
      <w:r>
        <w:br/>
        <w:br/>
      </w:r>
    </w:p>
    <w:p>
      <w:r>
        <w:rPr>
          <w:b/>
        </w:rPr>
        <w:t>Adverb without -e: agayn</w:t>
      </w:r>
      <w:r>
        <w:br/>
        <w:t>The Pardoner's Tale 501 (data/riverside_cats/PardT_riv.cat)</w:t>
        <w:br/>
      </w:r>
      <w:r>
        <w:t>Til</w:t>
      </w:r>
      <w:r>
        <w:t xml:space="preserve"> </w:t>
      </w:r>
      <w:r>
        <w:t>Crist</w:t>
      </w:r>
      <w:r>
        <w:t xml:space="preserve"> </w:t>
      </w:r>
      <w:r>
        <w:t>hadde</w:t>
      </w:r>
      <w:r>
        <w:t xml:space="preserve"> </w:t>
      </w:r>
      <w:r>
        <w:t>boght</w:t>
      </w:r>
      <w:r>
        <w:t xml:space="preserve"> </w:t>
      </w:r>
      <w:r>
        <w:t>us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blood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how</w:t>
      </w:r>
      <w:r>
        <w:br/>
        <w:t>The Pardoner's Tale 502 (data/riverside_cats/PardT_riv.cat)</w:t>
        <w:br/>
      </w:r>
      <w:r>
        <w:t>Lo</w:t>
      </w:r>
      <w:r>
        <w:t xml:space="preserve"> </w:t>
      </w:r>
      <w:r>
        <w:rPr>
          <w:i/>
        </w:rPr>
        <w:t>how</w:t>
      </w:r>
      <w:r>
        <w:t xml:space="preserve"> </w:t>
      </w:r>
      <w:r>
        <w:t>deere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Adverb without -e: also</w:t>
      </w:r>
      <w:r>
        <w:br/>
        <w:t>The Pardoner's Tale 505 (data/riverside_cats/PardT_riv.cat)</w:t>
        <w:br/>
      </w:r>
      <w:r>
        <w:t>Adam</w:t>
      </w:r>
      <w:r>
        <w:t xml:space="preserve"> </w:t>
      </w:r>
      <w:r>
        <w:t>oure</w:t>
      </w:r>
      <w:r>
        <w:t xml:space="preserve"> </w:t>
      </w:r>
      <w:r>
        <w:t>fader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whan</w:t>
      </w:r>
      <w:r>
        <w:br/>
        <w:t>The Pardoner's Tale 509 (data/riverside_cats/PardT_riv.cat)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Paradys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anon</w:t>
      </w:r>
      <w:r>
        <w:br/>
        <w:t>The Pardoner's Tale 511 (data/riverside_cats/PardT_riv.cat)</w:t>
        <w:br/>
      </w:r>
      <w:r>
        <w:rPr>
          <w:i/>
        </w:rPr>
        <w:t>Anon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out</w:t>
      </w:r>
      <w:r>
        <w:t xml:space="preserve"> </w:t>
      </w:r>
      <w:r>
        <w:t>cast</w:t>
      </w:r>
      <w:r>
        <w:t xml:space="preserve"> </w:t>
      </w:r>
      <w:r>
        <w:t>to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Adverb without -e: out</w:t>
      </w:r>
      <w:r>
        <w:br/>
        <w:t>The Pardoner's Tale 511 (data/riverside_cats/PardT_riv.cat)</w:t>
        <w:br/>
      </w:r>
      <w:r>
        <w:t>Anon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out</w:t>
      </w:r>
      <w:r>
        <w:t xml:space="preserve"> </w:t>
      </w:r>
      <w:r>
        <w:t>cast</w:t>
      </w:r>
      <w:r>
        <w:t xml:space="preserve"> </w:t>
      </w:r>
      <w:r>
        <w:t>to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Adverb without -e: how</w:t>
      </w:r>
      <w:r>
        <w:br/>
        <w:t>The Pardoner's Tale 513 (data/riverside_cats/PardT_riv.cat)</w:t>
        <w:br/>
      </w:r>
      <w:r>
        <w:t>O</w:t>
      </w:r>
      <w:r>
        <w:t xml:space="preserve"> </w:t>
      </w:r>
      <w:r>
        <w:t>wiste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how</w:t>
      </w:r>
      <w:r>
        <w:t xml:space="preserve"> </w:t>
      </w:r>
      <w:r>
        <w:t>manye</w:t>
      </w:r>
      <w:r>
        <w:t xml:space="preserve"> </w:t>
      </w:r>
      <w:r>
        <w:t>maladyes</w:t>
      </w:r>
      <w:r>
        <w:br/>
        <w:br/>
      </w:r>
    </w:p>
    <w:p>
      <w:r>
        <w:rPr>
          <w:b/>
        </w:rPr>
        <w:t>Adverb without -e: south</w:t>
      </w:r>
      <w:r>
        <w:br/>
        <w:t>The Pardoner's Tale 518 (data/riverside_cats/PardT_riv.cat)</w:t>
        <w:br/>
      </w:r>
      <w:r>
        <w:t>Maketh</w:t>
      </w:r>
      <w:r>
        <w:t xml:space="preserve"> </w:t>
      </w:r>
      <w:r>
        <w:t>that</w:t>
      </w:r>
      <w:r>
        <w:t xml:space="preserve"> </w:t>
      </w:r>
      <w:r>
        <w:t>est</w:t>
      </w:r>
      <w:r>
        <w:t xml:space="preserve"> </w:t>
      </w:r>
      <w:r>
        <w:t>and</w:t>
      </w:r>
      <w:r>
        <w:t xml:space="preserve"> </w:t>
      </w:r>
      <w:r>
        <w:t>west</w:t>
      </w:r>
      <w:r>
        <w:t xml:space="preserve"> </w:t>
      </w:r>
      <w:r>
        <w:t>and</w:t>
      </w:r>
      <w:r>
        <w:t xml:space="preserve"> </w:t>
      </w:r>
      <w:r>
        <w:t>north</w:t>
      </w:r>
      <w:r>
        <w:t xml:space="preserve"> </w:t>
      </w:r>
      <w:r>
        <w:t>and</w:t>
      </w:r>
      <w:r>
        <w:t xml:space="preserve"> </w:t>
      </w:r>
      <w:r>
        <w:rPr>
          <w:i/>
        </w:rPr>
        <w:t>south</w:t>
      </w:r>
      <w:r>
        <w:br/>
        <w:br/>
      </w:r>
    </w:p>
    <w:p>
      <w:r>
        <w:rPr>
          <w:b/>
        </w:rPr>
        <w:t>Adverb without -e: whan</w:t>
      </w:r>
      <w:r>
        <w:br/>
        <w:t>The Pardoner's Tale 526 (data/riverside_cats/PardT_riv.cat)</w:t>
        <w:br/>
      </w:r>
      <w:r>
        <w:rPr>
          <w:i/>
        </w:rPr>
        <w:t>Whan</w:t>
      </w:r>
      <w:r>
        <w:t xml:space="preserve"> </w:t>
      </w:r>
      <w:r>
        <w:t>man</w:t>
      </w:r>
      <w:r>
        <w:t xml:space="preserve"> </w:t>
      </w:r>
      <w:r>
        <w:t>so</w:t>
      </w:r>
      <w:r>
        <w:t xml:space="preserve"> </w:t>
      </w:r>
      <w:r>
        <w:t>drynketh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so</w:t>
      </w:r>
      <w:r>
        <w:br/>
        <w:t>The Pardoner's Tale 526 (data/riverside_cats/PardT_riv.cat)</w:t>
        <w:br/>
      </w:r>
      <w:r>
        <w:t>Whan</w:t>
      </w:r>
      <w:r>
        <w:t xml:space="preserve"> </w:t>
      </w:r>
      <w:r>
        <w:t>man</w:t>
      </w:r>
      <w:r>
        <w:t xml:space="preserve"> </w:t>
      </w:r>
      <w:r>
        <w:rPr>
          <w:i/>
        </w:rPr>
        <w:t>so</w:t>
      </w:r>
      <w:r>
        <w:t xml:space="preserve"> </w:t>
      </w:r>
      <w:r>
        <w:t>drynketh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ther</w:t>
      </w:r>
      <w:r>
        <w:br/>
        <w:t>The Pardoner's Tale 530 (data/riverside_cats/PardT_riv.cat)</w:t>
        <w:br/>
      </w:r>
      <w:r>
        <w:rPr>
          <w:i/>
        </w:rPr>
        <w:t>Ther</w:t>
      </w:r>
      <w:r>
        <w:t xml:space="preserve"> </w:t>
      </w:r>
      <w:r>
        <w:t>walken</w:t>
      </w:r>
      <w:r>
        <w:t xml:space="preserve"> </w:t>
      </w:r>
      <w:r>
        <w:t>manye</w:t>
      </w:r>
      <w:r>
        <w:t xml:space="preserve"> </w:t>
      </w:r>
      <w:r>
        <w:t>of</w:t>
      </w:r>
      <w:r>
        <w:t xml:space="preserve"> </w:t>
      </w:r>
      <w:r>
        <w:t>whiche</w:t>
      </w:r>
      <w:r>
        <w:t xml:space="preserve"> </w:t>
      </w:r>
      <w:r>
        <w:t>yow</w:t>
      </w:r>
      <w:r>
        <w:t xml:space="preserve"> </w:t>
      </w:r>
      <w:r>
        <w:t>toold</w:t>
      </w:r>
      <w:r>
        <w:t xml:space="preserve"> </w:t>
      </w:r>
      <w:r>
        <w:t>have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now</w:t>
      </w:r>
      <w:r>
        <w:br/>
        <w:t>The Pardoner's Tale 531 (data/riverside_cats/PardT_riv.cat)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it</w:t>
      </w:r>
      <w:r>
        <w:t xml:space="preserve"> </w:t>
      </w:r>
      <w:r>
        <w:rPr>
          <w:i/>
        </w:rPr>
        <w:t>now</w:t>
      </w:r>
      <w:r>
        <w:t xml:space="preserve"> </w:t>
      </w:r>
      <w:r>
        <w:t>wepyng</w:t>
      </w:r>
      <w:r>
        <w:t xml:space="preserve"> </w:t>
      </w:r>
      <w:r>
        <w:t>with</w:t>
      </w:r>
      <w:r>
        <w:t xml:space="preserve"> </w:t>
      </w:r>
      <w:r>
        <w:t>pitous</w:t>
      </w:r>
      <w:r>
        <w:t xml:space="preserve"> </w:t>
      </w:r>
      <w:r>
        <w:t>voys</w:t>
      </w:r>
      <w:r>
        <w:br/>
        <w:br/>
      </w:r>
    </w:p>
    <w:p>
      <w:r>
        <w:rPr>
          <w:b/>
        </w:rPr>
        <w:t>Adverb without -e: how</w:t>
      </w:r>
      <w:r>
        <w:br/>
        <w:t>The Pardoner's Tale 537 (data/riverside_cats/PardT_riv.cat)</w:t>
        <w:br/>
      </w:r>
      <w:r>
        <w:rPr>
          <w:i/>
        </w:rPr>
        <w:t>How</w:t>
      </w:r>
      <w:r>
        <w:t xml:space="preserve"> </w:t>
      </w:r>
      <w:r>
        <w:t>greet</w:t>
      </w:r>
      <w:r>
        <w:t xml:space="preserve"> </w:t>
      </w:r>
      <w:r>
        <w:t>labour</w:t>
      </w:r>
      <w:r>
        <w:t xml:space="preserve"> </w:t>
      </w:r>
      <w:r>
        <w:t>and</w:t>
      </w:r>
      <w:r>
        <w:t xml:space="preserve"> </w:t>
      </w:r>
      <w:r>
        <w:t>cost</w:t>
      </w:r>
      <w:r>
        <w:t xml:space="preserve"> </w:t>
      </w:r>
      <w:r>
        <w:t>is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how</w:t>
      </w:r>
      <w:r>
        <w:br/>
        <w:t>The Pardoner's Tale 538 (data/riverside_cats/PardT_riv.cat)</w:t>
        <w:br/>
      </w:r>
      <w:r>
        <w:t>Thise</w:t>
      </w:r>
      <w:r>
        <w:t xml:space="preserve"> </w:t>
      </w:r>
      <w:r>
        <w:t>cookes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stampe</w:t>
      </w:r>
      <w:r>
        <w:t xml:space="preserve"> </w:t>
      </w:r>
      <w:r>
        <w:t>and</w:t>
      </w:r>
      <w:r>
        <w:t xml:space="preserve"> </w:t>
      </w:r>
      <w:r>
        <w:t>streyne</w:t>
      </w:r>
      <w:r>
        <w:t xml:space="preserve"> </w:t>
      </w:r>
      <w:r>
        <w:t>and</w:t>
      </w:r>
      <w:r>
        <w:t xml:space="preserve"> </w:t>
      </w:r>
      <w:r>
        <w:t>grynde</w:t>
      </w:r>
      <w:r>
        <w:br/>
        <w:br/>
      </w:r>
    </w:p>
    <w:p>
      <w:r>
        <w:rPr>
          <w:b/>
        </w:rPr>
        <w:t>Adverb without -e: awey</w:t>
      </w:r>
      <w:r>
        <w:br/>
        <w:t>The Pardoner's Tale 542 (data/riverside_cats/PardT_riv.cat)</w:t>
        <w:br/>
      </w:r>
      <w:r>
        <w:t>The</w:t>
      </w:r>
      <w:r>
        <w:t xml:space="preserve"> </w:t>
      </w:r>
      <w:r>
        <w:t>mary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t>caste</w:t>
      </w:r>
      <w:r>
        <w:t xml:space="preserve"> </w:t>
      </w:r>
      <w:r>
        <w:t>noght</w:t>
      </w:r>
      <w:r>
        <w:t xml:space="preserve"> </w:t>
      </w:r>
      <w:r>
        <w:rPr>
          <w:i/>
        </w:rPr>
        <w:t>awey</w:t>
      </w:r>
      <w:r>
        <w:br/>
        <w:br/>
      </w:r>
    </w:p>
    <w:p>
      <w:r>
        <w:rPr>
          <w:b/>
        </w:rPr>
        <w:t>Adverb without -e: certes</w:t>
      </w:r>
      <w:r>
        <w:br/>
        <w:t>The Pardoner's Tale 547 (data/riverside_cats/PardT_riv.cat)</w:t>
        <w:br/>
      </w:r>
      <w:r>
        <w:t>But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haunteth</w:t>
      </w:r>
      <w:r>
        <w:t xml:space="preserve"> </w:t>
      </w:r>
      <w:r>
        <w:t>swiche</w:t>
      </w:r>
      <w:r>
        <w:t xml:space="preserve"> </w:t>
      </w:r>
      <w:r>
        <w:t>delices</w:t>
      </w:r>
      <w:r>
        <w:br/>
        <w:br/>
      </w:r>
    </w:p>
    <w:p>
      <w:r>
        <w:rPr>
          <w:b/>
        </w:rPr>
        <w:t>Adverb without -e: ay</w:t>
      </w:r>
      <w:r>
        <w:br/>
        <w:t>The Pardoner's Tale 554 (data/riverside_cats/PardT_riv.cat)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thou</w:t>
      </w:r>
      <w:r>
        <w:t xml:space="preserve"> </w:t>
      </w:r>
      <w:r>
        <w:t>seydest</w:t>
      </w:r>
      <w:r>
        <w:t xml:space="preserve"> </w:t>
      </w:r>
      <w:r>
        <w:rPr>
          <w:i/>
        </w:rPr>
        <w:t>ay</w:t>
      </w:r>
      <w:r>
        <w:t xml:space="preserve"> </w:t>
      </w:r>
      <w:r>
        <w:t>Sampsoun</w:t>
      </w:r>
      <w:r>
        <w:t xml:space="preserve"> </w:t>
      </w:r>
      <w:r>
        <w:t>Sampsoun</w:t>
      </w:r>
      <w:r>
        <w:br/>
        <w:br/>
      </w:r>
    </w:p>
    <w:p>
      <w:r>
        <w:rPr>
          <w:b/>
        </w:rPr>
        <w:t>Adverb without -e: yet</w:t>
      </w:r>
      <w:r>
        <w:br/>
        <w:t>The Pardoner's Tale 555 (data/riverside_cats/PardT_riv.cat)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Sampsoun</w:t>
      </w:r>
      <w:r>
        <w:t xml:space="preserve"> </w:t>
      </w:r>
      <w:r>
        <w:t>drank</w:t>
      </w:r>
      <w:r>
        <w:t xml:space="preserve"> </w:t>
      </w:r>
      <w:r>
        <w:t>nevere</w:t>
      </w:r>
      <w:r>
        <w:t xml:space="preserve"> </w:t>
      </w:r>
      <w:r>
        <w:t>no</w:t>
      </w:r>
      <w:r>
        <w:t xml:space="preserve"> </w:t>
      </w:r>
      <w:r>
        <w:t>wyn</w:t>
      </w:r>
      <w:r>
        <w:br/>
        <w:br/>
      </w:r>
    </w:p>
    <w:p>
      <w:r>
        <w:rPr>
          <w:b/>
        </w:rPr>
        <w:t>Adverb without -e: now</w:t>
      </w:r>
      <w:r>
        <w:br/>
        <w:t>The Pardoner's Tale 562 (data/riverside_cats/PardT_riv.cat)</w:t>
        <w:br/>
      </w:r>
      <w:r>
        <w:rPr>
          <w:i/>
        </w:rPr>
        <w:t>Now</w:t>
      </w:r>
      <w:r>
        <w:t xml:space="preserve"> </w:t>
      </w:r>
      <w:r>
        <w:t>kepe</w:t>
      </w:r>
      <w:r>
        <w:t xml:space="preserve"> </w:t>
      </w:r>
      <w:r>
        <w:t>yow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Adverb without -e: by</w:t>
      </w:r>
      <w:r>
        <w:br/>
        <w:t>The Pardoner's Tale 566 (data/riverside_cats/PardT_riv.cat)</w:t>
        <w:br/>
      </w:r>
      <w:r>
        <w:t>In</w:t>
      </w:r>
      <w:r>
        <w:t xml:space="preserve"> </w:t>
      </w:r>
      <w:r>
        <w:t>othere</w:t>
      </w:r>
      <w:r>
        <w:t xml:space="preserve"> </w:t>
      </w:r>
      <w:r>
        <w:t>wynes</w:t>
      </w:r>
      <w:r>
        <w:t xml:space="preserve"> </w:t>
      </w:r>
      <w:r>
        <w:t>growynge</w:t>
      </w:r>
      <w:r>
        <w:t xml:space="preserve"> </w:t>
      </w:r>
      <w:r>
        <w:t>faste</w:t>
      </w:r>
      <w:r>
        <w:t xml:space="preserve"> </w:t>
      </w:r>
      <w:r>
        <w:rPr>
          <w:i/>
        </w:rPr>
        <w:t>by</w:t>
      </w:r>
      <w:r>
        <w:br/>
        <w:br/>
      </w:r>
    </w:p>
    <w:p>
      <w:r>
        <w:rPr>
          <w:b/>
        </w:rPr>
        <w:t>Adverb without -e: ther</w:t>
      </w:r>
      <w:r>
        <w:br/>
        <w:t>The Pardoner's Tale 567 (data/riverside_cats/PardT_riv.cat)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rPr>
          <w:i/>
        </w:rPr>
        <w:t>ther</w:t>
      </w:r>
      <w:r>
        <w:t xml:space="preserve"> </w:t>
      </w:r>
      <w:r>
        <w:t>ryseth</w:t>
      </w:r>
      <w:r>
        <w:t xml:space="preserve"> </w:t>
      </w:r>
      <w:r>
        <w:t>swich</w:t>
      </w:r>
      <w:r>
        <w:t xml:space="preserve"> </w:t>
      </w:r>
      <w:r>
        <w:t>fumositee</w:t>
      </w:r>
      <w:r>
        <w:br/>
        <w:br/>
      </w:r>
    </w:p>
    <w:p>
      <w:r>
        <w:rPr>
          <w:b/>
        </w:rPr>
        <w:t>Adverb without -e: ther</w:t>
      </w:r>
      <w:r>
        <w:br/>
        <w:t>The Pardoner's Tale 578 (data/riverside_cats/PardT_riv.cat)</w:t>
        <w:br/>
      </w:r>
      <w:r>
        <w:t>Looketh</w:t>
      </w:r>
      <w:r>
        <w:t xml:space="preserve"> </w:t>
      </w:r>
      <w:r>
        <w:t>the</w:t>
      </w:r>
      <w:r>
        <w:t xml:space="preserve"> </w:t>
      </w:r>
      <w:r>
        <w:t>Bible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it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Adverb without -e: right</w:t>
      </w:r>
      <w:r>
        <w:br/>
        <w:t>The Pardoner's Tale 583 (data/riverside_cats/PardT_riv.cat)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avyseth</w:t>
      </w:r>
      <w:r>
        <w:t xml:space="preserve"> </w:t>
      </w:r>
      <w:r>
        <w:t>yow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Adverb without -e: nat</w:t>
      </w:r>
      <w:r>
        <w:br/>
        <w:t>The Pardoner's Tale 585 (data/riverside_cats/PardT_riv.cat)</w:t>
        <w:br/>
      </w:r>
      <w:r>
        <w:rPr>
          <w:i/>
        </w:rPr>
        <w:t>Nat</w:t>
      </w:r>
      <w:r>
        <w:t xml:space="preserve"> </w:t>
      </w:r>
      <w:r>
        <w:t>Samuel</w:t>
      </w:r>
      <w:r>
        <w:t xml:space="preserve"> </w:t>
      </w:r>
      <w:r>
        <w:t>but</w:t>
      </w:r>
      <w:r>
        <w:t xml:space="preserve"> </w:t>
      </w:r>
      <w:r>
        <w:t>Lamuel</w:t>
      </w:r>
      <w:r>
        <w:t xml:space="preserve"> </w:t>
      </w:r>
      <w:r>
        <w:t>seye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now</w:t>
      </w:r>
      <w:r>
        <w:br/>
        <w:t>The Pardoner's Tale 590 (data/riverside_cats/PardT_riv.cat)</w:t>
        <w:br/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deffenden</w:t>
      </w:r>
      <w:r>
        <w:t xml:space="preserve"> </w:t>
      </w:r>
      <w:r>
        <w:t>hasardrye</w:t>
      </w:r>
      <w:r>
        <w:br/>
        <w:br/>
      </w:r>
    </w:p>
    <w:p>
      <w:r>
        <w:rPr>
          <w:b/>
        </w:rPr>
        <w:t>Adverb without -e: also</w:t>
      </w:r>
      <w:r>
        <w:br/>
        <w:t>The Pardoner's Tale 593 (data/riverside_cats/PardT_riv.cat)</w:t>
        <w:br/>
      </w:r>
      <w:r>
        <w:t>Blaspheme</w:t>
      </w:r>
      <w:r>
        <w:t xml:space="preserve"> </w:t>
      </w:r>
      <w:r>
        <w:t>of</w:t>
      </w:r>
      <w:r>
        <w:t xml:space="preserve"> </w:t>
      </w:r>
      <w:r>
        <w:t>Crist</w:t>
      </w:r>
      <w:r>
        <w:t xml:space="preserve"> </w:t>
      </w:r>
      <w:r>
        <w:t>manslaughtre</w:t>
      </w:r>
      <w:r>
        <w:t xml:space="preserve"> </w:t>
      </w:r>
      <w:r>
        <w:t>and</w:t>
      </w:r>
      <w:r>
        <w:t xml:space="preserve"> </w:t>
      </w:r>
      <w:r>
        <w:t>wast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forthermo</w:t>
      </w:r>
      <w:r>
        <w:br/>
        <w:t>The Pardoner's Tale 594 (data/riverside_cats/PardT_riv.cat)</w:t>
        <w:br/>
      </w:r>
      <w:r>
        <w:t>Of</w:t>
      </w:r>
      <w:r>
        <w:t xml:space="preserve"> </w:t>
      </w:r>
      <w:r>
        <w:t>catel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forthermo</w:t>
      </w:r>
      <w:r>
        <w:br/>
        <w:br/>
      </w:r>
    </w:p>
    <w:p>
      <w:r>
        <w:rPr>
          <w:b/>
        </w:rPr>
        <w:t>Adverb without -e: ever</w:t>
      </w:r>
      <w:r>
        <w:br/>
        <w:t>The Pardoner's Tale 597 (data/riverside_cats/PardT_riv.cat)</w:t>
        <w:br/>
      </w:r>
      <w:r>
        <w:t>And</w:t>
      </w:r>
      <w:r>
        <w:t xml:space="preserve"> </w:t>
      </w:r>
      <w:r>
        <w:rPr>
          <w:i/>
        </w:rPr>
        <w:t>ever</w:t>
      </w:r>
      <w:r>
        <w:t xml:space="preserve"> </w:t>
      </w:r>
      <w:r>
        <w:t>the</w:t>
      </w:r>
      <w:r>
        <w:t xml:space="preserve"> </w:t>
      </w:r>
      <w:r>
        <w:t>hyer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estaat</w:t>
      </w:r>
      <w:r>
        <w:br/>
        <w:br/>
      </w:r>
    </w:p>
    <w:p>
      <w:r>
        <w:rPr>
          <w:b/>
        </w:rPr>
        <w:t>Adverb without -e: whan</w:t>
      </w:r>
      <w:r>
        <w:br/>
        <w:t>The Pardoner's Tale 606 (data/riverside_cats/PardT_riv.cat)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t>hym</w:t>
      </w:r>
      <w:r>
        <w:t xml:space="preserve"> </w:t>
      </w:r>
      <w:r>
        <w:t>happede</w:t>
      </w:r>
      <w:r>
        <w:t xml:space="preserve"> </w:t>
      </w:r>
      <w:r>
        <w:t>par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Adverb without -e: agayn</w:t>
      </w:r>
      <w:r>
        <w:br/>
        <w:t>The Pardoner's Tale 610 (data/riverside_cats/PardT_riv.cat)</w:t>
        <w:br/>
      </w:r>
      <w:r>
        <w:t>He</w:t>
      </w:r>
      <w:r>
        <w:t xml:space="preserve"> </w:t>
      </w:r>
      <w:r>
        <w:t>stal</w:t>
      </w:r>
      <w:r>
        <w:t xml:space="preserve"> </w:t>
      </w:r>
      <w:r>
        <w:t>hym</w:t>
      </w:r>
      <w:r>
        <w:t xml:space="preserve"> </w:t>
      </w:r>
      <w:r>
        <w:t>hoom</w:t>
      </w:r>
      <w:r>
        <w:t xml:space="preserve"> </w:t>
      </w:r>
      <w:r>
        <w:rPr>
          <w:i/>
        </w:rPr>
        <w:t>agayn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Adverb without -e: ther</w:t>
      </w:r>
      <w:r>
        <w:br/>
        <w:t>The Pardoner's Tale 611 (data/riverside_cats/PardT_riv.cat)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lese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Adverb without -e: nat</w:t>
      </w:r>
      <w:r>
        <w:br/>
        <w:t>The Pardoner's Tale 611 (data/riverside_cats/PardT_riv.cat)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lese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Adverb without -e: nat</w:t>
      </w:r>
      <w:r>
        <w:br/>
        <w:t>The Pardoner's Tale 612 (data/riverside_cats/PardT_riv.cat)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defame</w:t>
      </w:r>
      <w:r>
        <w:br/>
        <w:br/>
      </w:r>
    </w:p>
    <w:p>
      <w:r>
        <w:rPr>
          <w:b/>
        </w:rPr>
        <w:t>Adverb without -e: so</w:t>
      </w:r>
      <w:r>
        <w:br/>
        <w:t>The Pardoner's Tale 612 (data/riverside_cats/PardT_riv.cat)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defame</w:t>
      </w:r>
      <w:r>
        <w:br/>
        <w:br/>
      </w:r>
    </w:p>
    <w:p>
      <w:r>
        <w:rPr>
          <w:b/>
        </w:rPr>
        <w:t>Adverb without -e: so</w:t>
      </w:r>
      <w:r>
        <w:br/>
        <w:t>The Pardoner's Tale 617 (data/riverside_cats/PardT_riv.cat)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glorious</w:t>
      </w:r>
      <w:r>
        <w:t xml:space="preserve"> </w:t>
      </w:r>
      <w:r>
        <w:t>in</w:t>
      </w:r>
      <w:r>
        <w:t xml:space="preserve"> </w:t>
      </w:r>
      <w:r>
        <w:t>honours</w:t>
      </w:r>
      <w:r>
        <w:br/>
        <w:br/>
      </w:r>
    </w:p>
    <w:p>
      <w:r>
        <w:rPr>
          <w:b/>
        </w:rPr>
        <w:t>Adverb without -e: thus</w:t>
      </w:r>
      <w:r>
        <w:br/>
        <w:t>The Pardoner's Tale 620 (data/riverside_cats/PardT_riv.cat)</w:t>
        <w:br/>
      </w:r>
      <w:r>
        <w:t>This</w:t>
      </w:r>
      <w:r>
        <w:t xml:space="preserve"> </w:t>
      </w:r>
      <w:r>
        <w:t>wise</w:t>
      </w:r>
      <w:r>
        <w:t xml:space="preserve"> </w:t>
      </w:r>
      <w:r>
        <w:t>philosophre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seyde</w:t>
      </w:r>
      <w:r>
        <w:t xml:space="preserve"> </w:t>
      </w:r>
      <w:r>
        <w:t>hee</w:t>
      </w:r>
      <w:r>
        <w:br/>
        <w:br/>
      </w:r>
    </w:p>
    <w:p>
      <w:r>
        <w:rPr>
          <w:b/>
        </w:rPr>
        <w:t>Adverb without -e: eek</w:t>
      </w:r>
      <w:r>
        <w:br/>
        <w:t>The Pardoner's Tale 621 (data/riverside_cats/PardT_riv.cat)</w:t>
        <w:br/>
      </w:r>
      <w:r>
        <w:t>Looke</w:t>
      </w:r>
      <w:r>
        <w:t xml:space="preserve"> </w:t>
      </w:r>
      <w:r>
        <w:rPr>
          <w:i/>
        </w:rPr>
        <w:t>eek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kyng</w:t>
      </w:r>
      <w:r>
        <w:t xml:space="preserve"> </w:t>
      </w:r>
      <w:r>
        <w:t>Demetrius</w:t>
      </w:r>
      <w:r>
        <w:br/>
        <w:br/>
      </w:r>
    </w:p>
    <w:p>
      <w:r>
        <w:rPr>
          <w:b/>
        </w:rPr>
        <w:t>Adverb without -e: therbiforn</w:t>
      </w:r>
      <w:r>
        <w:br/>
        <w:t>The Pardoner's Tale 624 (data/riverside_cats/PardT_riv.cat)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used</w:t>
      </w:r>
      <w:r>
        <w:t xml:space="preserve"> </w:t>
      </w:r>
      <w:r>
        <w:t>hasard</w:t>
      </w:r>
      <w:r>
        <w:t xml:space="preserve"> </w:t>
      </w:r>
      <w:r>
        <w:rPr>
          <w:i/>
        </w:rPr>
        <w:t>therbiforn</w:t>
      </w:r>
      <w:r>
        <w:br/>
        <w:br/>
      </w:r>
    </w:p>
    <w:p>
      <w:r>
        <w:rPr>
          <w:b/>
        </w:rPr>
        <w:t>Adverb without -e: ynough</w:t>
      </w:r>
      <w:r>
        <w:br/>
        <w:t>The Pardoner's Tale 628 (data/riverside_cats/PardT_riv.cat)</w:t>
        <w:br/>
      </w:r>
      <w:r>
        <w:t>Honest</w:t>
      </w:r>
      <w:r>
        <w:t xml:space="preserve"> </w:t>
      </w:r>
      <w:r>
        <w:rPr>
          <w:i/>
        </w:rPr>
        <w:t>ynough</w:t>
      </w:r>
      <w:r>
        <w:t xml:space="preserve"> </w:t>
      </w:r>
      <w:r>
        <w:t>to</w:t>
      </w:r>
      <w:r>
        <w:t xml:space="preserve"> </w:t>
      </w:r>
      <w:r>
        <w:t>dryve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awey</w:t>
      </w:r>
      <w:r>
        <w:br/>
        <w:br/>
      </w:r>
    </w:p>
    <w:p>
      <w:r>
        <w:rPr>
          <w:b/>
        </w:rPr>
        <w:t>Adverb without -e: awey</w:t>
      </w:r>
      <w:r>
        <w:br/>
        <w:t>The Pardoner's Tale 628 (data/riverside_cats/PardT_riv.cat)</w:t>
        <w:br/>
      </w:r>
      <w:r>
        <w:t>Honest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t>dryve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rPr>
          <w:i/>
        </w:rPr>
        <w:t>awey</w:t>
      </w:r>
      <w:r>
        <w:br/>
        <w:br/>
      </w:r>
    </w:p>
    <w:p>
      <w:r>
        <w:rPr>
          <w:b/>
        </w:rPr>
        <w:t>Adverb without -e: now</w:t>
      </w:r>
      <w:r>
        <w:br/>
        <w:t>The Pardoner's Tale 629 (data/riverside_cats/PardT_riv.cat)</w:t>
        <w:br/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othes</w:t>
      </w:r>
      <w:r>
        <w:t xml:space="preserve"> </w:t>
      </w:r>
      <w:r>
        <w:t>false</w:t>
      </w:r>
      <w:r>
        <w:t xml:space="preserve"> </w:t>
      </w:r>
      <w:r>
        <w:t>and</w:t>
      </w:r>
      <w:r>
        <w:t xml:space="preserve"> </w:t>
      </w:r>
      <w:r>
        <w:t>grete</w:t>
      </w:r>
      <w:r>
        <w:br/>
        <w:br/>
      </w:r>
    </w:p>
    <w:p>
      <w:r>
        <w:rPr>
          <w:b/>
        </w:rPr>
        <w:t>Adverb without -e: yet</w:t>
      </w:r>
      <w:r>
        <w:br/>
        <w:t>The Pardoner's Tale 632 (data/riverside_cats/PardT_riv.cat)</w:t>
        <w:br/>
      </w:r>
      <w:r>
        <w:t>And</w:t>
      </w:r>
      <w:r>
        <w:t xml:space="preserve"> </w:t>
      </w:r>
      <w:r>
        <w:t>fals</w:t>
      </w:r>
      <w:r>
        <w:t xml:space="preserve"> </w:t>
      </w:r>
      <w:r>
        <w:t>sweryng</w:t>
      </w:r>
      <w:r>
        <w:t xml:space="preserve"> </w:t>
      </w:r>
      <w:r>
        <w:t>is</w:t>
      </w:r>
      <w:r>
        <w:t xml:space="preserve"> </w:t>
      </w:r>
      <w:r>
        <w:rPr>
          <w:i/>
        </w:rPr>
        <w:t>yet</w:t>
      </w:r>
      <w:r>
        <w:t xml:space="preserve"> </w:t>
      </w:r>
      <w:r>
        <w:t>moore</w:t>
      </w:r>
      <w:r>
        <w:t xml:space="preserve"> </w:t>
      </w:r>
      <w:r>
        <w:t>reprevable</w:t>
      </w:r>
      <w:r>
        <w:br/>
        <w:br/>
      </w:r>
    </w:p>
    <w:p>
      <w:r>
        <w:rPr>
          <w:b/>
        </w:rPr>
        <w:t>Adverb without -e: sooth</w:t>
      </w:r>
      <w:r>
        <w:br/>
        <w:t>The Pardoner's Tale 636 (data/riverside_cats/PardT_riv.cat)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swere</w:t>
      </w:r>
      <w:r>
        <w:t xml:space="preserve"> </w:t>
      </w:r>
      <w:r>
        <w:rPr>
          <w:i/>
        </w:rPr>
        <w:t>sooth</w:t>
      </w:r>
      <w:r>
        <w:t xml:space="preserve"> </w:t>
      </w:r>
      <w:r>
        <w:t>thyne</w:t>
      </w:r>
      <w:r>
        <w:t xml:space="preserve"> </w:t>
      </w:r>
      <w:r>
        <w:t>othes</w:t>
      </w:r>
      <w:r>
        <w:t xml:space="preserve"> </w:t>
      </w:r>
      <w:r>
        <w:t>and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nat</w:t>
      </w:r>
      <w:r>
        <w:br/>
        <w:t>The Pardoner's Tale 636 (data/riverside_cats/PardT_riv.cat)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swere</w:t>
      </w:r>
      <w:r>
        <w:t xml:space="preserve"> </w:t>
      </w:r>
      <w:r>
        <w:t>sooth</w:t>
      </w:r>
      <w:r>
        <w:t xml:space="preserve"> </w:t>
      </w:r>
      <w:r>
        <w:t>thyne</w:t>
      </w:r>
      <w:r>
        <w:t xml:space="preserve"> </w:t>
      </w:r>
      <w:r>
        <w:t>othes</w:t>
      </w:r>
      <w:r>
        <w:t xml:space="preserve"> </w:t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hou</w:t>
      </w:r>
      <w:r>
        <w:br/>
        <w:t>The Pardoner's Tale 641 (data/riverside_cats/PardT_riv.cat)</w:t>
        <w:br/>
      </w:r>
      <w:r>
        <w:rPr>
          <w:i/>
        </w:rPr>
        <w:t>Hou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seconde</w:t>
      </w:r>
      <w:r>
        <w:t xml:space="preserve"> </w:t>
      </w:r>
      <w:r>
        <w:t>heeste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is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nat</w:t>
      </w:r>
      <w:r>
        <w:br/>
        <w:t>The Pardoner's Tale 642 (data/riverside_cats/PardT_riv.cat)</w:t>
        <w:br/>
      </w:r>
      <w:r>
        <w:t>Take</w:t>
      </w:r>
      <w:r>
        <w:t xml:space="preserve"> </w:t>
      </w:r>
      <w:r>
        <w:rPr>
          <w:i/>
        </w:rPr>
        <w:t>nat</w:t>
      </w:r>
      <w:r>
        <w:t xml:space="preserve"> </w:t>
      </w:r>
      <w:r>
        <w:t>my</w:t>
      </w:r>
      <w:r>
        <w:t xml:space="preserve"> </w:t>
      </w:r>
      <w:r>
        <w:t>name</w:t>
      </w:r>
      <w:r>
        <w:t xml:space="preserve"> </w:t>
      </w:r>
      <w:r>
        <w:t>in</w:t>
      </w:r>
      <w:r>
        <w:t xml:space="preserve"> </w:t>
      </w:r>
      <w:r>
        <w:t>ydel</w:t>
      </w:r>
      <w:r>
        <w:t xml:space="preserve"> </w:t>
      </w:r>
      <w:r>
        <w:t>or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Adverb without -e: amys</w:t>
      </w:r>
      <w:r>
        <w:br/>
        <w:t>The Pardoner's Tale 642 (data/riverside_cats/PardT_riv.cat)</w:t>
        <w:br/>
      </w:r>
      <w:r>
        <w:t>Take</w:t>
      </w:r>
      <w:r>
        <w:t xml:space="preserve"> </w:t>
      </w:r>
      <w:r>
        <w:t>nat</w:t>
      </w:r>
      <w:r>
        <w:t xml:space="preserve"> </w:t>
      </w:r>
      <w:r>
        <w:t>my</w:t>
      </w:r>
      <w:r>
        <w:t xml:space="preserve"> </w:t>
      </w:r>
      <w:r>
        <w:t>name</w:t>
      </w:r>
      <w:r>
        <w:t xml:space="preserve"> </w:t>
      </w:r>
      <w:r>
        <w:t>in</w:t>
      </w:r>
      <w:r>
        <w:t xml:space="preserve"> </w:t>
      </w:r>
      <w:r>
        <w:t>ydel</w:t>
      </w:r>
      <w:r>
        <w:t xml:space="preserve"> </w:t>
      </w:r>
      <w:r>
        <w:t>or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rather</w:t>
      </w:r>
      <w:r>
        <w:br/>
        <w:t>The Pardoner's Tale 643 (data/riverside_cats/PardT_riv.cat)</w:t>
        <w:br/>
      </w:r>
      <w:r>
        <w:t>Lo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he</w:t>
      </w:r>
      <w:r>
        <w:t xml:space="preserve"> </w:t>
      </w:r>
      <w:r>
        <w:t>forbedeth</w:t>
      </w:r>
      <w:r>
        <w:t xml:space="preserve"> </w:t>
      </w:r>
      <w:r>
        <w:t>swich</w:t>
      </w:r>
      <w:r>
        <w:t xml:space="preserve"> </w:t>
      </w:r>
      <w:r>
        <w:t>sweryng</w:t>
      </w:r>
      <w:r>
        <w:br/>
        <w:br/>
      </w:r>
    </w:p>
    <w:p>
      <w:r>
        <w:rPr>
          <w:b/>
        </w:rPr>
        <w:t>Adverb without -e: how</w:t>
      </w:r>
      <w:r>
        <w:br/>
        <w:t>The Pardoner's Tale 647 (data/riverside_cats/PardT_riv.cat)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seconde</w:t>
      </w:r>
      <w:r>
        <w:t xml:space="preserve"> </w:t>
      </w:r>
      <w:r>
        <w:t>heeste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t>is</w:t>
      </w:r>
      <w:r>
        <w:t xml:space="preserve"> </w:t>
      </w:r>
      <w:r>
        <w:t>that</w:t>
      </w:r>
      <w:r>
        <w:br/>
        <w:br/>
      </w:r>
    </w:p>
    <w:p>
      <w:r>
        <w:rPr>
          <w:b/>
        </w:rPr>
        <w:t>Adverb without -e: al</w:t>
      </w:r>
      <w:r>
        <w:br/>
        <w:t>The Pardoner's Tale 648 (data/riverside_cats/PardT_riv.cat)</w:t>
        <w:br/>
      </w:r>
      <w:r>
        <w:t>And</w:t>
      </w:r>
      <w:r>
        <w:t xml:space="preserve"> </w:t>
      </w:r>
      <w:r>
        <w:t>forther</w:t>
      </w:r>
      <w:r>
        <w:t xml:space="preserve"> </w:t>
      </w:r>
      <w:r>
        <w:t>over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t xml:space="preserve"> </w:t>
      </w:r>
      <w:r>
        <w:rPr>
          <w:i/>
        </w:rPr>
        <w:t>al</w:t>
      </w:r>
      <w:r>
        <w:t xml:space="preserve"> </w:t>
      </w:r>
      <w:r>
        <w:t>plat</w:t>
      </w:r>
      <w:r>
        <w:br/>
        <w:br/>
      </w:r>
    </w:p>
    <w:p>
      <w:r>
        <w:rPr>
          <w:b/>
        </w:rPr>
        <w:t>Adverb without -e: plat</w:t>
      </w:r>
      <w:r>
        <w:br/>
        <w:t>The Pardoner's Tale 648 (data/riverside_cats/PardT_riv.cat)</w:t>
        <w:br/>
      </w:r>
      <w:r>
        <w:t>And</w:t>
      </w:r>
      <w:r>
        <w:t xml:space="preserve"> </w:t>
      </w:r>
      <w:r>
        <w:t>forther</w:t>
      </w:r>
      <w:r>
        <w:t xml:space="preserve"> </w:t>
      </w:r>
      <w:r>
        <w:t>over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t xml:space="preserve"> </w:t>
      </w:r>
      <w:r>
        <w:t>al</w:t>
      </w:r>
      <w:r>
        <w:t xml:space="preserve"> </w:t>
      </w:r>
      <w:r>
        <w:rPr>
          <w:i/>
        </w:rPr>
        <w:t>plat</w:t>
      </w:r>
      <w:r>
        <w:br/>
        <w:br/>
      </w:r>
    </w:p>
    <w:p>
      <w:r>
        <w:rPr>
          <w:b/>
        </w:rPr>
        <w:t>Adverb without -e: nat</w:t>
      </w:r>
      <w:r>
        <w:br/>
        <w:t>The Pardoner's Tale 649 (data/riverside_cats/PardT_riv.cat)</w:t>
        <w:br/>
      </w:r>
      <w:r>
        <w:t>That</w:t>
      </w:r>
      <w:r>
        <w:t xml:space="preserve"> </w:t>
      </w:r>
      <w:r>
        <w:t>vengeance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parten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Adverb without -e: now</w:t>
      </w:r>
      <w:r>
        <w:br/>
        <w:t>The Pardoner's Tale 658 (data/riverside_cats/PardT_riv.cat)</w:t>
        <w:br/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Crist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us</w:t>
      </w:r>
      <w:r>
        <w:t xml:space="preserve"> </w:t>
      </w:r>
      <w:r>
        <w:t>dyde</w:t>
      </w:r>
      <w:r>
        <w:br/>
        <w:br/>
      </w:r>
    </w:p>
    <w:p>
      <w:r>
        <w:rPr>
          <w:b/>
        </w:rPr>
        <w:t>Adverb without -e: now</w:t>
      </w:r>
      <w:r>
        <w:br/>
        <w:t>The Pardoner's Tale 660 (data/riverside_cats/PardT_riv.cat)</w:t>
        <w:br/>
      </w:r>
      <w:r>
        <w:t>But</w:t>
      </w:r>
      <w:r>
        <w:t xml:space="preserve"> </w:t>
      </w:r>
      <w:r>
        <w:t>sires</w:t>
      </w:r>
      <w:r>
        <w:t xml:space="preserve"> </w:t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forth</w:t>
      </w:r>
      <w:r>
        <w:br/>
        <w:t>The Pardoner's Tale 660 (data/riverside_cats/PardT_riv.cat)</w:t>
        <w:br/>
      </w:r>
      <w:r>
        <w:t>But</w:t>
      </w:r>
      <w:r>
        <w:t xml:space="preserve"> </w:t>
      </w:r>
      <w:r>
        <w:t>sires</w:t>
      </w:r>
      <w:r>
        <w:t xml:space="preserve"> </w:t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rPr>
          <w:i/>
        </w:rPr>
        <w:t>forth</w:t>
      </w:r>
      <w:r>
        <w:t xml:space="preserve"> </w:t>
      </w:r>
      <w:r>
        <w:t>my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Adverb without -e: bet</w:t>
      </w:r>
      <w:r>
        <w:br/>
        <w:t>The Pardoner's Tale 667 (data/riverside_cats/PardT_riv.cat)</w:t>
        <w:br/>
      </w:r>
      <w:r>
        <w:t>Go</w:t>
      </w:r>
      <w:r>
        <w:t xml:space="preserve"> </w:t>
      </w:r>
      <w:r>
        <w:rPr>
          <w:i/>
        </w:rPr>
        <w:t>bet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axe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Adverb without -e: heer</w:t>
      </w:r>
      <w:r>
        <w:br/>
        <w:t>The Pardoner's Tale 668 (data/riverside_cats/PardT_riv.cat)</w:t>
        <w:br/>
      </w:r>
      <w:r>
        <w:t>What</w:t>
      </w:r>
      <w:r>
        <w:t xml:space="preserve"> </w:t>
      </w:r>
      <w:r>
        <w:t>cors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that</w:t>
      </w:r>
      <w:r>
        <w:t xml:space="preserve"> </w:t>
      </w:r>
      <w:r>
        <w:t>passeth</w:t>
      </w:r>
      <w:r>
        <w:t xml:space="preserve"> </w:t>
      </w:r>
      <w:r>
        <w:rPr>
          <w:i/>
        </w:rPr>
        <w:t>heer</w:t>
      </w:r>
      <w:r>
        <w:t xml:space="preserve"> </w:t>
      </w:r>
      <w:r>
        <w:t>forby</w:t>
      </w:r>
      <w:r>
        <w:br/>
        <w:br/>
      </w:r>
    </w:p>
    <w:p>
      <w:r>
        <w:rPr>
          <w:b/>
        </w:rPr>
        <w:t>Adverb without -e: forby</w:t>
      </w:r>
      <w:r>
        <w:br/>
        <w:t>The Pardoner's Tale 668 (data/riverside_cats/PardT_riv.cat)</w:t>
        <w:br/>
      </w:r>
      <w:r>
        <w:t>What</w:t>
      </w:r>
      <w:r>
        <w:t xml:space="preserve"> </w:t>
      </w:r>
      <w:r>
        <w:t>cors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that</w:t>
      </w:r>
      <w:r>
        <w:t xml:space="preserve"> </w:t>
      </w:r>
      <w:r>
        <w:t>passeth</w:t>
      </w:r>
      <w:r>
        <w:t xml:space="preserve"> </w:t>
      </w:r>
      <w:r>
        <w:t>heer</w:t>
      </w:r>
      <w:r>
        <w:t xml:space="preserve"> </w:t>
      </w:r>
      <w:r>
        <w:rPr>
          <w:i/>
        </w:rPr>
        <w:t>forby</w:t>
      </w:r>
      <w:r>
        <w:br/>
        <w:br/>
      </w:r>
    </w:p>
    <w:p>
      <w:r>
        <w:rPr>
          <w:b/>
        </w:rPr>
        <w:t>Adverb without -e: weel</w:t>
      </w:r>
      <w:r>
        <w:br/>
        <w:t>The Pardoner's Tale 669 (data/riverside_cats/PardT_riv.cat)</w:t>
        <w:br/>
      </w:r>
      <w:r>
        <w:t>And</w:t>
      </w:r>
      <w:r>
        <w:t xml:space="preserve"> </w:t>
      </w:r>
      <w:r>
        <w:t>looke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reporte</w:t>
      </w:r>
      <w:r>
        <w:t xml:space="preserve"> </w:t>
      </w:r>
      <w:r>
        <w:t>his</w:t>
      </w:r>
      <w:r>
        <w:t xml:space="preserve"> </w:t>
      </w:r>
      <w:r>
        <w:t>name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neveradeel</w:t>
      </w:r>
      <w:r>
        <w:br/>
        <w:t>The Pardoner's Tale 670 (data/riverside_cats/PardT_riv.cat)</w:t>
        <w:br/>
      </w:r>
      <w:r>
        <w:t>Sire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boy</w:t>
      </w:r>
      <w:r>
        <w:t xml:space="preserve"> </w:t>
      </w:r>
      <w:r>
        <w:t>it</w:t>
      </w:r>
      <w:r>
        <w:t xml:space="preserve"> </w:t>
      </w:r>
      <w:r>
        <w:t>nedeth</w:t>
      </w:r>
      <w:r>
        <w:t xml:space="preserve"> </w:t>
      </w:r>
      <w:r>
        <w:rPr>
          <w:i/>
        </w:rPr>
        <w:t>neveradeel</w:t>
      </w:r>
      <w:r>
        <w:br/>
        <w:br/>
      </w:r>
    </w:p>
    <w:p>
      <w:r>
        <w:rPr>
          <w:b/>
        </w:rPr>
        <w:t>Adverb without -e: heer</w:t>
      </w:r>
      <w:r>
        <w:br/>
        <w:t>The Pardoner's Tale 671 (data/riverside_cats/PardT_riv.cat)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toold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cam</w:t>
      </w:r>
      <w:r>
        <w:t xml:space="preserve"> </w:t>
      </w:r>
      <w:r>
        <w:rPr>
          <w:i/>
        </w:rPr>
        <w:t>heer</w:t>
      </w:r>
      <w:r>
        <w:t xml:space="preserve"> </w:t>
      </w:r>
      <w:r>
        <w:t>two</w:t>
      </w:r>
      <w:r>
        <w:t xml:space="preserve"> </w:t>
      </w:r>
      <w:r>
        <w:t>houres</w:t>
      </w:r>
      <w:r>
        <w:br/>
        <w:br/>
      </w:r>
    </w:p>
    <w:p>
      <w:r>
        <w:rPr>
          <w:b/>
        </w:rPr>
        <w:t>Adverb without -e: tonyght</w:t>
      </w:r>
      <w:r>
        <w:br/>
        <w:t>The Pardoner's Tale 673 (data/riverside_cats/PardT_riv.cat)</w:t>
        <w:br/>
      </w:r>
      <w:r>
        <w:t>And</w:t>
      </w:r>
      <w:r>
        <w:t xml:space="preserve"> </w:t>
      </w:r>
      <w:r>
        <w:t>sodeynly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yslayn</w:t>
      </w:r>
      <w:r>
        <w:t xml:space="preserve"> </w:t>
      </w:r>
      <w:r>
        <w:rPr>
          <w:i/>
        </w:rPr>
        <w:t>tonyght</w:t>
      </w:r>
      <w:r>
        <w:br/>
        <w:br/>
      </w:r>
    </w:p>
    <w:p>
      <w:r>
        <w:rPr>
          <w:b/>
        </w:rPr>
        <w:t>Adverb without -e: upright</w:t>
      </w:r>
      <w:r>
        <w:br/>
        <w:t>The Pardoner's Tale 674 (data/riverside_cats/PardT_riv.cat)</w:t>
        <w:br/>
      </w:r>
      <w:r>
        <w:t>Fordronke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sat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bench</w:t>
      </w:r>
      <w:r>
        <w:t xml:space="preserve"> </w:t>
      </w:r>
      <w:r>
        <w:rPr>
          <w:i/>
        </w:rPr>
        <w:t>upright</w:t>
      </w:r>
      <w:r>
        <w:br/>
        <w:br/>
      </w:r>
    </w:p>
    <w:p>
      <w:r>
        <w:rPr>
          <w:b/>
        </w:rPr>
        <w:t>Adverb without -e: ther</w:t>
      </w:r>
      <w:r>
        <w:br/>
        <w:t>The Pardoner's Tale 675 (data/riverside_cats/PardT_riv.cat)</w:t>
        <w:br/>
      </w:r>
      <w:r>
        <w:rPr>
          <w:i/>
        </w:rPr>
        <w:t>Ther</w:t>
      </w:r>
      <w:r>
        <w:t xml:space="preserve"> </w:t>
      </w:r>
      <w:r>
        <w:t>cam</w:t>
      </w:r>
      <w:r>
        <w:t xml:space="preserve"> </w:t>
      </w:r>
      <w:r>
        <w:t>a</w:t>
      </w:r>
      <w:r>
        <w:t xml:space="preserve"> </w:t>
      </w:r>
      <w:r>
        <w:t>privee</w:t>
      </w:r>
      <w:r>
        <w:t xml:space="preserve"> </w:t>
      </w:r>
      <w:r>
        <w:t>theef</w:t>
      </w:r>
      <w:r>
        <w:t xml:space="preserve"> </w:t>
      </w:r>
      <w:r>
        <w:t>men</w:t>
      </w:r>
      <w:r>
        <w:t xml:space="preserve"> </w:t>
      </w:r>
      <w:r>
        <w:t>clepeth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Adverb without -e: atwo</w:t>
      </w:r>
      <w:r>
        <w:br/>
        <w:t>The Pardoner's Tale 677 (data/riverside_cats/PardT_riv.cat)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spere</w:t>
      </w:r>
      <w:r>
        <w:t xml:space="preserve"> </w:t>
      </w:r>
      <w:r>
        <w:t>he</w:t>
      </w:r>
      <w:r>
        <w:t xml:space="preserve"> </w:t>
      </w:r>
      <w:r>
        <w:t>smoot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atwo</w:t>
      </w:r>
      <w:r>
        <w:br/>
        <w:br/>
      </w:r>
    </w:p>
    <w:p>
      <w:r>
        <w:rPr>
          <w:b/>
        </w:rPr>
        <w:t>Adverb without -e: thus</w:t>
      </w:r>
      <w:r>
        <w:br/>
        <w:t>The Pardoner's Tale 684 (data/riverside_cats/PardT_riv.cat)</w:t>
        <w:br/>
      </w:r>
      <w:r>
        <w:rPr>
          <w:i/>
        </w:rPr>
        <w:t>Thus</w:t>
      </w:r>
      <w:r>
        <w:t xml:space="preserve"> </w:t>
      </w:r>
      <w:r>
        <w:t>taughte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dame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Adverb without -e: eek</w:t>
      </w:r>
      <w:r>
        <w:br/>
        <w:t>The Pardoner's Tale 694 (data/riverside_cats/PardT_riv.cat)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hym</w:t>
      </w:r>
      <w:r>
        <w:t xml:space="preserve"> </w:t>
      </w:r>
      <w:r>
        <w:t>seke</w:t>
      </w:r>
      <w:r>
        <w:t xml:space="preserve"> </w:t>
      </w:r>
      <w:r>
        <w:t>by</w:t>
      </w:r>
      <w:r>
        <w:t xml:space="preserve"> </w:t>
      </w:r>
      <w:r>
        <w:t>wey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by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Adverb without -e: ones</w:t>
      </w:r>
      <w:r>
        <w:br/>
        <w:t>The Pardoner's Tale 696 (data/riverside_cats/PardT_riv.cat)</w:t>
        <w:br/>
      </w:r>
      <w:r>
        <w:t>Herkneth</w:t>
      </w:r>
      <w:r>
        <w:t xml:space="preserve"> </w:t>
      </w:r>
      <w:r>
        <w:t>felawes</w:t>
      </w:r>
      <w:r>
        <w:t xml:space="preserve"> </w:t>
      </w:r>
      <w:r>
        <w:t>we</w:t>
      </w:r>
      <w:r>
        <w:t xml:space="preserve"> </w:t>
      </w:r>
      <w:r>
        <w:t>thre</w:t>
      </w:r>
      <w:r>
        <w:t xml:space="preserve"> </w:t>
      </w:r>
      <w:r>
        <w:t>been</w:t>
      </w:r>
      <w:r>
        <w:t xml:space="preserve"> </w:t>
      </w:r>
      <w:r>
        <w:t>al</w:t>
      </w:r>
      <w:r>
        <w:t xml:space="preserve"> </w:t>
      </w:r>
      <w:r>
        <w:rPr>
          <w:i/>
        </w:rPr>
        <w:t>ones</w:t>
      </w:r>
      <w:r>
        <w:br/>
        <w:br/>
      </w:r>
    </w:p>
    <w:p>
      <w:r>
        <w:rPr>
          <w:b/>
        </w:rPr>
        <w:t>Adverb without -e: so</w:t>
      </w:r>
      <w:r>
        <w:br/>
        <w:t>The Pardoner's Tale 700 (data/riverside_cats/PardT_riv.cat)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slayn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manye</w:t>
      </w:r>
      <w:r>
        <w:t xml:space="preserve"> </w:t>
      </w:r>
      <w:r>
        <w:t>sleeth</w:t>
      </w:r>
      <w:r>
        <w:br/>
        <w:br/>
      </w:r>
    </w:p>
    <w:p>
      <w:r>
        <w:rPr>
          <w:b/>
        </w:rPr>
        <w:t>Adverb without -e: up</w:t>
      </w:r>
      <w:r>
        <w:br/>
        <w:t>The Pardoner's Tale 705 (data/riverside_cats/PardT_riv.cat)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they</w:t>
      </w:r>
      <w:r>
        <w:t xml:space="preserve"> </w:t>
      </w:r>
      <w:r>
        <w:t>stirte</w:t>
      </w:r>
      <w:r>
        <w:t xml:space="preserve"> </w:t>
      </w:r>
      <w:r>
        <w:t>al</w:t>
      </w:r>
      <w:r>
        <w:t xml:space="preserve"> </w:t>
      </w:r>
      <w:r>
        <w:t>dronken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Adverb without -e: al</w:t>
      </w:r>
      <w:r>
        <w:br/>
        <w:t>The Pardoner's Tale 705 (data/riverside_cats/PardT_riv.cat)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they</w:t>
      </w:r>
      <w:r>
        <w:t xml:space="preserve"> </w:t>
      </w:r>
      <w:r>
        <w:t>stirte</w:t>
      </w:r>
      <w:r>
        <w:t xml:space="preserve"> </w:t>
      </w:r>
      <w:r>
        <w:rPr>
          <w:i/>
        </w:rPr>
        <w:t>al</w:t>
      </w:r>
      <w:r>
        <w:t xml:space="preserve"> </w:t>
      </w:r>
      <w:r>
        <w:t>dronken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Adverb without -e: forth</w:t>
      </w:r>
      <w:r>
        <w:br/>
        <w:t>The Pardoner's Tale 706 (data/riverside_cats/PardT_riv.cat)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they</w:t>
      </w:r>
      <w:r>
        <w:t xml:space="preserve"> </w:t>
      </w:r>
      <w:r>
        <w:t>goon</w:t>
      </w:r>
      <w:r>
        <w:t xml:space="preserve"> </w:t>
      </w:r>
      <w:r>
        <w:t>towardes</w:t>
      </w:r>
      <w:r>
        <w:t xml:space="preserve"> </w:t>
      </w:r>
      <w:r>
        <w:t>that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Adverb without -e: biforn</w:t>
      </w:r>
      <w:r>
        <w:br/>
        <w:t>The Pardoner's Tale 707 (data/riverside_cats/PardT_riv.cat)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taverner</w:t>
      </w:r>
      <w:r>
        <w:t xml:space="preserve"> </w:t>
      </w:r>
      <w:r>
        <w:t>hadde</w:t>
      </w:r>
      <w:r>
        <w:t xml:space="preserve"> </w:t>
      </w:r>
      <w:r>
        <w:t>spoke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whan</w:t>
      </w:r>
      <w:r>
        <w:br/>
        <w:t>The Pardoner's Tale 711 (data/riverside_cats/PardT_riv.cat)</w:t>
        <w:br/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han</w:t>
      </w:r>
      <w:r>
        <w:t xml:space="preserve"> </w:t>
      </w:r>
      <w:r>
        <w:t>goon</w:t>
      </w:r>
      <w:r>
        <w:t xml:space="preserve"> </w:t>
      </w:r>
      <w:r>
        <w:t>nat</w:t>
      </w:r>
      <w:r>
        <w:t xml:space="preserve"> </w:t>
      </w:r>
      <w:r>
        <w:t>fully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Adverb without -e: nat</w:t>
      </w:r>
      <w:r>
        <w:br/>
        <w:t>The Pardoner's Tale 711 (data/riverside_cats/PardT_riv.cat)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han</w:t>
      </w:r>
      <w:r>
        <w:t xml:space="preserve"> </w:t>
      </w:r>
      <w:r>
        <w:t>goon</w:t>
      </w:r>
      <w:r>
        <w:t xml:space="preserve"> </w:t>
      </w:r>
      <w:r>
        <w:rPr>
          <w:i/>
        </w:rPr>
        <w:t>nat</w:t>
      </w:r>
      <w:r>
        <w:t xml:space="preserve"> </w:t>
      </w:r>
      <w:r>
        <w:t>fully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Adverb without -e: thus</w:t>
      </w:r>
      <w:r>
        <w:br/>
        <w:t>The Pardoner's Tale 715 (data/riverside_cats/PardT_riv.cat)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thus</w:t>
      </w:r>
      <w:r>
        <w:t xml:space="preserve"> </w:t>
      </w:r>
      <w:r>
        <w:t>Now</w:t>
      </w:r>
      <w:r>
        <w:t xml:space="preserve"> </w:t>
      </w:r>
      <w:r>
        <w:t>lordes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now</w:t>
      </w:r>
      <w:r>
        <w:br/>
        <w:t>The Pardoner's Tale 715 (data/riverside_cats/PardT_riv.cat)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thus</w:t>
      </w:r>
      <w:r>
        <w:t xml:space="preserve"> </w:t>
      </w:r>
      <w:r>
        <w:rPr>
          <w:i/>
        </w:rPr>
        <w:t>Now</w:t>
      </w:r>
      <w:r>
        <w:t xml:space="preserve"> </w:t>
      </w:r>
      <w:r>
        <w:t>lordes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agayn</w:t>
      </w:r>
      <w:r>
        <w:br/>
        <w:t>The Pardoner's Tale 717 (data/riverside_cats/PardT_riv.cat)</w:t>
        <w:br/>
      </w:r>
      <w:r>
        <w:t>Answerde</w:t>
      </w:r>
      <w:r>
        <w:t xml:space="preserve"> </w:t>
      </w:r>
      <w:r>
        <w:rPr>
          <w:i/>
        </w:rPr>
        <w:t>agayn</w:t>
      </w:r>
      <w:r>
        <w:t xml:space="preserve"> </w:t>
      </w:r>
      <w:r>
        <w:t>What</w:t>
      </w:r>
      <w:r>
        <w:t xml:space="preserve"> </w:t>
      </w:r>
      <w:r>
        <w:t>carl</w:t>
      </w:r>
      <w:r>
        <w:t xml:space="preserve"> </w:t>
      </w:r>
      <w:r>
        <w:t>with</w:t>
      </w:r>
      <w:r>
        <w:t xml:space="preserve"> </w:t>
      </w:r>
      <w:r>
        <w:t>sory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al</w:t>
      </w:r>
      <w:r>
        <w:br/>
        <w:t>The Pardoner's Tale 718 (data/riverside_cats/PardT_riv.cat)</w:t>
        <w:br/>
      </w:r>
      <w:r>
        <w:t>Why</w:t>
      </w:r>
      <w:r>
        <w:t xml:space="preserve"> </w:t>
      </w:r>
      <w:r>
        <w:t>artow</w:t>
      </w:r>
      <w:r>
        <w:t xml:space="preserve"> </w:t>
      </w:r>
      <w:r>
        <w:rPr>
          <w:i/>
        </w:rPr>
        <w:t>al</w:t>
      </w:r>
      <w:r>
        <w:t xml:space="preserve"> </w:t>
      </w:r>
      <w:r>
        <w:t>forwrapped</w:t>
      </w:r>
      <w:r>
        <w:t xml:space="preserve"> </w:t>
      </w:r>
      <w:r>
        <w:t>save</w:t>
      </w:r>
      <w:r>
        <w:t xml:space="preserve"> </w:t>
      </w:r>
      <w:r>
        <w:t>thy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Adverb without -e: why</w:t>
      </w:r>
      <w:r>
        <w:br/>
        <w:t>The Pardoner's Tale 719 (data/riverside_cats/PardT_riv.cat)</w:t>
        <w:br/>
      </w:r>
      <w:r>
        <w:rPr>
          <w:i/>
        </w:rPr>
        <w:t>Why</w:t>
      </w:r>
      <w:r>
        <w:t xml:space="preserve"> </w:t>
      </w:r>
      <w:r>
        <w:t>lyvestow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in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Adverb without -e: so</w:t>
      </w:r>
      <w:r>
        <w:br/>
        <w:t>The Pardoner's Tale 719 (data/riverside_cats/PardT_riv.cat)</w:t>
        <w:br/>
      </w:r>
      <w:r>
        <w:t>Why</w:t>
      </w:r>
      <w:r>
        <w:t xml:space="preserve"> </w:t>
      </w:r>
      <w:r>
        <w:t>lyvestow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Adverb without -e: so</w:t>
      </w:r>
      <w:r>
        <w:br/>
        <w:t>The Pardoner's Tale 719 (data/riverside_cats/PardT_riv.cat)</w:t>
        <w:br/>
      </w:r>
      <w:r>
        <w:t>Why</w:t>
      </w:r>
      <w:r>
        <w:t xml:space="preserve"> </w:t>
      </w:r>
      <w:r>
        <w:t>lyvestow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greet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Adverb without -e: thus</w:t>
      </w:r>
      <w:r>
        <w:br/>
        <w:t>The Pardoner's Tale 721 (data/riverside_cats/PardT_riv.cat)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thus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nat</w:t>
      </w:r>
      <w:r>
        <w:br/>
        <w:t>The Pardoner's Tale 721 (data/riverside_cats/PardT_riv.cat)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thus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thus</w:t>
      </w:r>
      <w:r>
        <w:br/>
        <w:t>The Pardoner's Tale 728 (data/riverside_cats/PardT_riv.cat)</w:t>
        <w:br/>
      </w:r>
      <w:r>
        <w:rPr>
          <w:i/>
        </w:rPr>
        <w:t>Thus</w:t>
      </w:r>
      <w:r>
        <w:t xml:space="preserve"> </w:t>
      </w:r>
      <w:r>
        <w:t>walke</w:t>
      </w:r>
      <w:r>
        <w:t xml:space="preserve"> </w:t>
      </w:r>
      <w:r>
        <w:t>I</w:t>
      </w:r>
      <w:r>
        <w:t xml:space="preserve"> </w:t>
      </w:r>
      <w:r>
        <w:t>lyk</w:t>
      </w:r>
      <w:r>
        <w:t xml:space="preserve"> </w:t>
      </w:r>
      <w:r>
        <w:t>a</w:t>
      </w:r>
      <w:r>
        <w:t xml:space="preserve"> </w:t>
      </w:r>
      <w:r>
        <w:t>restelees</w:t>
      </w:r>
      <w:r>
        <w:t xml:space="preserve"> </w:t>
      </w:r>
      <w:r>
        <w:t>kaityf</w:t>
      </w:r>
      <w:r>
        <w:br/>
        <w:br/>
      </w:r>
    </w:p>
    <w:p>
      <w:r>
        <w:rPr>
          <w:b/>
        </w:rPr>
        <w:t>Adverb without -e: in</w:t>
      </w:r>
      <w:r>
        <w:br/>
        <w:t>The Pardoner's Tale 731 (data/riverside_cats/PardT_riv.cat)</w:t>
        <w:br/>
      </w:r>
      <w:r>
        <w:t>And</w:t>
      </w:r>
      <w:r>
        <w:t xml:space="preserve"> </w:t>
      </w:r>
      <w:r>
        <w:t>seye</w:t>
      </w:r>
      <w:r>
        <w:t xml:space="preserve"> </w:t>
      </w:r>
      <w:r>
        <w:t>Leeve</w:t>
      </w:r>
      <w:r>
        <w:t xml:space="preserve"> </w:t>
      </w:r>
      <w:r>
        <w:t>mooder</w:t>
      </w:r>
      <w:r>
        <w:t xml:space="preserve"> </w:t>
      </w:r>
      <w:r>
        <w:t>leet</w:t>
      </w:r>
      <w:r>
        <w:t xml:space="preserve"> </w:t>
      </w:r>
      <w:r>
        <w:t>me</w:t>
      </w:r>
      <w:r>
        <w:t xml:space="preserve"> </w:t>
      </w:r>
      <w:r>
        <w:rPr>
          <w:i/>
        </w:rPr>
        <w:t>in</w:t>
      </w:r>
      <w:r>
        <w:br/>
        <w:br/>
      </w:r>
    </w:p>
    <w:p>
      <w:r>
        <w:rPr>
          <w:b/>
        </w:rPr>
        <w:t>Adverb without -e: whan</w:t>
      </w:r>
      <w:r>
        <w:br/>
        <w:t>The Pardoner's Tale 733 (data/riverside_cats/PardT_riv.cat)</w:t>
        <w:br/>
      </w:r>
      <w:r>
        <w:t>Allas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shul</w:t>
      </w:r>
      <w:r>
        <w:t xml:space="preserve"> </w:t>
      </w:r>
      <w:r>
        <w:t>my</w:t>
      </w:r>
      <w:r>
        <w:t xml:space="preserve"> </w:t>
      </w:r>
      <w:r>
        <w:t>bones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yet</w:t>
      </w:r>
      <w:r>
        <w:br/>
        <w:t>The Pardoner's Tale 737 (data/riverside_cats/PardT_riv.cat)</w:t>
        <w:br/>
      </w:r>
      <w:r>
        <w:t>But</w:t>
      </w:r>
      <w:r>
        <w:t xml:space="preserve"> </w:t>
      </w:r>
      <w:r>
        <w:rPr>
          <w:i/>
        </w:rPr>
        <w:t>yet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that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nat</w:t>
      </w:r>
      <w:r>
        <w:br/>
        <w:t>The Pardoner's Tale 737 (data/riverside_cats/PardT_riv.cat)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do</w:t>
      </w:r>
      <w:r>
        <w:t xml:space="preserve"> </w:t>
      </w:r>
      <w:r>
        <w:t>that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now</w:t>
      </w:r>
      <w:r>
        <w:br/>
        <w:t>The Pardoner's Tale 745 (data/riverside_cats/PardT_riv.cat)</w:t>
        <w:br/>
      </w:r>
      <w:r>
        <w:t>Ne</w:t>
      </w:r>
      <w:r>
        <w:t xml:space="preserve"> </w:t>
      </w:r>
      <w:r>
        <w:t>dooth</w:t>
      </w:r>
      <w:r>
        <w:t xml:space="preserve"> </w:t>
      </w:r>
      <w:r>
        <w:t>unto</w:t>
      </w:r>
      <w:r>
        <w:t xml:space="preserve"> </w:t>
      </w:r>
      <w:r>
        <w:t>an</w:t>
      </w:r>
      <w:r>
        <w:t xml:space="preserve"> </w:t>
      </w:r>
      <w:r>
        <w:t>oold</w:t>
      </w:r>
      <w:r>
        <w:t xml:space="preserve"> </w:t>
      </w:r>
      <w:r>
        <w:t>man</w:t>
      </w:r>
      <w:r>
        <w:t xml:space="preserve"> </w:t>
      </w:r>
      <w:r>
        <w:t>noon</w:t>
      </w:r>
      <w:r>
        <w:t xml:space="preserve"> </w:t>
      </w:r>
      <w:r>
        <w:t>harm</w:t>
      </w:r>
      <w:r>
        <w:t xml:space="preserve"> </w:t>
      </w:r>
      <w:r>
        <w:rPr>
          <w:i/>
        </w:rPr>
        <w:t>now</w:t>
      </w:r>
      <w:r>
        <w:br/>
        <w:br/>
      </w:r>
    </w:p>
    <w:p>
      <w:r>
        <w:rPr>
          <w:b/>
        </w:rPr>
        <w:t>Adverb without -e: so</w:t>
      </w:r>
      <w:r>
        <w:br/>
        <w:t>The Pardoner's Tale 747 (data/riverside_cats/PardT_riv.cat)</w:t>
        <w:br/>
      </w:r>
      <w:r>
        <w:t>In</w:t>
      </w:r>
      <w:r>
        <w:t xml:space="preserve"> </w:t>
      </w:r>
      <w:r>
        <w:t>age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longe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'where' with 2 syllables: where</w:t>
      </w:r>
      <w:r>
        <w:br/>
        <w:t>The Pardoner's Tale 748 (data/riverside_cats/PardT_riv.cat)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rPr>
          <w:i/>
        </w:rPr>
        <w:t>where</w:t>
      </w:r>
      <w:r>
        <w:t xml:space="preserve"> </w:t>
      </w:r>
      <w:r>
        <w:t>ye</w:t>
      </w:r>
      <w:r>
        <w:t xml:space="preserve"> </w:t>
      </w:r>
      <w:r>
        <w:t>go</w:t>
      </w:r>
      <w:r>
        <w:t xml:space="preserve"> </w:t>
      </w:r>
      <w:r>
        <w:t>or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Adverb without -e: nat</w:t>
      </w:r>
      <w:r>
        <w:br/>
        <w:t>The Pardoner's Tale 750 (data/riverside_cats/PardT_riv.cat)</w:t>
        <w:br/>
      </w:r>
      <w:r>
        <w:t>Nay</w:t>
      </w:r>
      <w:r>
        <w:t xml:space="preserve"> </w:t>
      </w:r>
      <w:r>
        <w:t>olde</w:t>
      </w:r>
      <w:r>
        <w:t xml:space="preserve"> </w:t>
      </w:r>
      <w:r>
        <w:t>cherl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The Pardoner's Tale 750 (data/riverside_cats/PardT_riv.cat)</w:t>
        <w:br/>
      </w:r>
      <w:r>
        <w:t>Nay</w:t>
      </w:r>
      <w:r>
        <w:t xml:space="preserve"> </w:t>
      </w:r>
      <w:r>
        <w:t>olde</w:t>
      </w:r>
      <w:r>
        <w:t xml:space="preserve"> </w:t>
      </w:r>
      <w:r>
        <w:t>cherl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anon</w:t>
      </w:r>
      <w:r>
        <w:br/>
        <w:t>The Pardoner's Tale 751 (data/riverside_cats/PardT_riv.cat)</w:t>
        <w:br/>
      </w:r>
      <w:r>
        <w:t>Seyde</w:t>
      </w:r>
      <w:r>
        <w:t xml:space="preserve"> </w:t>
      </w:r>
      <w:r>
        <w:t>this</w:t>
      </w:r>
      <w:r>
        <w:t xml:space="preserve"> </w:t>
      </w:r>
      <w:r>
        <w:t>oother</w:t>
      </w:r>
      <w:r>
        <w:t xml:space="preserve"> </w:t>
      </w:r>
      <w:r>
        <w:t>hasardour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nat</w:t>
      </w:r>
      <w:r>
        <w:br/>
        <w:t>The Pardoner's Tale 752 (data/riverside_cats/PardT_riv.cat)</w:t>
        <w:br/>
      </w:r>
      <w:r>
        <w:t>Thou</w:t>
      </w:r>
      <w:r>
        <w:t xml:space="preserve"> </w:t>
      </w:r>
      <w:r>
        <w:t>partest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t xml:space="preserve"> </w:t>
      </w:r>
      <w:r>
        <w:t>lightly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Adverb without -e: so</w:t>
      </w:r>
      <w:r>
        <w:br/>
        <w:t>The Pardoner's Tale 752 (data/riverside_cats/PardT_riv.cat)</w:t>
        <w:br/>
      </w:r>
      <w:r>
        <w:t>Thou</w:t>
      </w:r>
      <w:r>
        <w:t xml:space="preserve"> </w:t>
      </w:r>
      <w:r>
        <w:t>partest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t xml:space="preserve"> </w:t>
      </w:r>
      <w:r>
        <w:t>lightly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Adverb without -e: right</w:t>
      </w:r>
      <w:r>
        <w:br/>
        <w:t>The Pardoner's Tale 753 (data/riverside_cats/PardT_riv.cat)</w:t>
        <w:br/>
      </w:r>
      <w:r>
        <w:t>Thou</w:t>
      </w:r>
      <w:r>
        <w:t xml:space="preserve"> </w:t>
      </w:r>
      <w:r>
        <w:t>spak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thilke</w:t>
      </w:r>
      <w:r>
        <w:t xml:space="preserve"> </w:t>
      </w:r>
      <w:r>
        <w:t>traytour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Adverb without -e: heer</w:t>
      </w:r>
      <w:r>
        <w:br/>
        <w:t>The Pardoner's Tale 755 (data/riverside_cats/PardT_riv.cat)</w:t>
        <w:br/>
      </w:r>
      <w:r>
        <w:t>Have</w:t>
      </w:r>
      <w:r>
        <w:t xml:space="preserve"> </w:t>
      </w:r>
      <w:r>
        <w:rPr>
          <w:i/>
        </w:rP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his</w:t>
      </w:r>
      <w:r>
        <w:t xml:space="preserve"> </w:t>
      </w:r>
      <w:r>
        <w:t>espye</w:t>
      </w:r>
      <w:r>
        <w:br/>
        <w:br/>
      </w:r>
    </w:p>
    <w:p>
      <w:r>
        <w:rPr>
          <w:b/>
        </w:rPr>
        <w:t>Adverb without -e: now</w:t>
      </w:r>
      <w:r>
        <w:br/>
        <w:t>The Pardoner's Tale 760 (data/riverside_cats/PardT_riv.cat)</w:t>
        <w:br/>
      </w:r>
      <w:r>
        <w:rPr>
          <w:i/>
        </w:rPr>
        <w:t>Now</w:t>
      </w:r>
      <w:r>
        <w:t xml:space="preserve"> </w:t>
      </w:r>
      <w:r>
        <w:t>sires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be</w:t>
      </w:r>
      <w:r>
        <w:t xml:space="preserve"> </w:t>
      </w:r>
      <w:r>
        <w:t>so</w:t>
      </w:r>
      <w:r>
        <w:t xml:space="preserve"> </w:t>
      </w:r>
      <w:r>
        <w:t>leef</w:t>
      </w:r>
      <w:r>
        <w:br/>
        <w:br/>
      </w:r>
    </w:p>
    <w:p>
      <w:r>
        <w:rPr>
          <w:b/>
        </w:rPr>
        <w:t>Adverb without -e: so</w:t>
      </w:r>
      <w:r>
        <w:br/>
        <w:t>The Pardoner's Tale 760 (data/riverside_cats/PardT_riv.cat)</w:t>
        <w:br/>
      </w:r>
      <w:r>
        <w:t>Now</w:t>
      </w:r>
      <w:r>
        <w:t xml:space="preserve"> </w:t>
      </w:r>
      <w:r>
        <w:t>sires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t xml:space="preserve"> </w:t>
      </w:r>
      <w:r>
        <w:t>leef</w:t>
      </w:r>
      <w:r>
        <w:br/>
        <w:br/>
      </w:r>
    </w:p>
    <w:p>
      <w:r>
        <w:rPr>
          <w:b/>
        </w:rPr>
        <w:t>Adverb without -e: up</w:t>
      </w:r>
      <w:r>
        <w:br/>
        <w:t>The Pardoner's Tale 761 (data/riverside_cats/PardT_riv.cat)</w:t>
        <w:br/>
      </w:r>
      <w:r>
        <w:t>To</w:t>
      </w:r>
      <w:r>
        <w:t xml:space="preserve"> </w:t>
      </w:r>
      <w:r>
        <w:t>fynde</w:t>
      </w:r>
      <w:r>
        <w:t xml:space="preserve"> </w:t>
      </w:r>
      <w:r>
        <w:t>Deeth</w:t>
      </w:r>
      <w:r>
        <w:t xml:space="preserve"> </w:t>
      </w:r>
      <w:r>
        <w:t>turne</w:t>
      </w:r>
      <w:r>
        <w:t xml:space="preserve"> </w:t>
      </w:r>
      <w:r>
        <w:rPr>
          <w:i/>
        </w:rPr>
        <w:t>up</w:t>
      </w:r>
      <w:r>
        <w:t xml:space="preserve"> </w:t>
      </w:r>
      <w:r>
        <w:t>this</w:t>
      </w:r>
      <w:r>
        <w:t xml:space="preserve"> </w:t>
      </w:r>
      <w:r>
        <w:t>croked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Adverb without -e: noght</w:t>
      </w:r>
      <w:r>
        <w:br/>
        <w:t>The Pardoner's Tale 764 (data/riverside_cats/PardT_riv.cat)</w:t>
        <w:br/>
      </w:r>
      <w:r>
        <w:rPr>
          <w:i/>
        </w:rPr>
        <w:t>Noght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boost</w:t>
      </w:r>
      <w:r>
        <w:t xml:space="preserve"> </w:t>
      </w:r>
      <w:r>
        <w:t>he</w:t>
      </w:r>
      <w:r>
        <w:t xml:space="preserve"> </w:t>
      </w:r>
      <w:r>
        <w:t>wole</w:t>
      </w:r>
      <w:r>
        <w:t xml:space="preserve"> </w:t>
      </w:r>
      <w:r>
        <w:t>him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hyde</w:t>
      </w:r>
      <w:r>
        <w:br/>
        <w:br/>
      </w:r>
    </w:p>
    <w:p>
      <w:r>
        <w:rPr>
          <w:b/>
        </w:rPr>
        <w:t>Adverb without -e: right</w:t>
      </w:r>
      <w:r>
        <w:br/>
        <w:t>The Pardoner's Tale 765 (data/riverside_cats/PardT_riv.cat)</w:t>
        <w:br/>
      </w:r>
      <w:r>
        <w:t>Se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ook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there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hym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agayn</w:t>
      </w:r>
      <w:r>
        <w:br/>
        <w:t>The Pardoner's Tale 766 (data/riverside_cats/PardT_riv.cat)</w:t>
        <w:br/>
      </w:r>
      <w:r>
        <w:t>God</w:t>
      </w:r>
      <w:r>
        <w:t xml:space="preserve"> </w:t>
      </w:r>
      <w:r>
        <w:t>save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boghte</w:t>
      </w:r>
      <w:r>
        <w:t xml:space="preserve"> </w:t>
      </w:r>
      <w:r>
        <w:rPr>
          <w:i/>
        </w:rPr>
        <w:t>agayn</w:t>
      </w:r>
      <w:r>
        <w:t xml:space="preserve"> </w:t>
      </w:r>
      <w:r>
        <w:t>mankynde</w:t>
      </w:r>
      <w:r>
        <w:br/>
        <w:br/>
      </w:r>
    </w:p>
    <w:p>
      <w:r>
        <w:rPr>
          <w:b/>
        </w:rPr>
        <w:t>Adverb without -e: thus</w:t>
      </w:r>
      <w:r>
        <w:br/>
        <w:t>The Pardoner's Tale 767 (data/riverside_cats/PardT_riv.cat)</w:t>
        <w:br/>
      </w:r>
      <w:r>
        <w:t>And</w:t>
      </w:r>
      <w:r>
        <w:t xml:space="preserve"> </w:t>
      </w:r>
      <w:r>
        <w:t>yow</w:t>
      </w:r>
      <w:r>
        <w:t xml:space="preserve"> </w:t>
      </w:r>
      <w:r>
        <w:t>amende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seyde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ther</w:t>
      </w:r>
      <w:r>
        <w:br/>
        <w:t>The Pardoner's Tale 769 (data/riverside_cats/PardT_riv.cat)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tree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they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Adverb without -e: no</w:t>
      </w:r>
      <w:r>
        <w:br/>
        <w:t>The Pardoner's Tale 772 (data/riverside_cats/PardT_riv.cat)</w:t>
        <w:br/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thanne</w:t>
      </w:r>
      <w:r>
        <w:t xml:space="preserve"> </w:t>
      </w:r>
      <w:r>
        <w:t>after</w:t>
      </w:r>
      <w:r>
        <w:t xml:space="preserve"> </w:t>
      </w:r>
      <w:r>
        <w:t>Deeth</w:t>
      </w:r>
      <w:r>
        <w:t xml:space="preserve"> </w:t>
      </w:r>
      <w:r>
        <w:t>they</w:t>
      </w:r>
      <w:r>
        <w:t xml:space="preserve"> </w:t>
      </w:r>
      <w:r>
        <w:t>soughte</w:t>
      </w:r>
      <w:r>
        <w:br/>
        <w:br/>
      </w:r>
    </w:p>
    <w:p>
      <w:r>
        <w:rPr>
          <w:b/>
        </w:rPr>
        <w:t>Adverb without -e: lenger</w:t>
      </w:r>
      <w:r>
        <w:br/>
        <w:t>The Pardoner's Tale 772 (data/riverside_cats/PardT_riv.cat)</w:t>
        <w:br/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thanne</w:t>
      </w:r>
      <w:r>
        <w:t xml:space="preserve"> </w:t>
      </w:r>
      <w:r>
        <w:t>after</w:t>
      </w:r>
      <w:r>
        <w:t xml:space="preserve"> </w:t>
      </w:r>
      <w:r>
        <w:t>Deeth</w:t>
      </w:r>
      <w:r>
        <w:t xml:space="preserve"> </w:t>
      </w:r>
      <w:r>
        <w:t>they</w:t>
      </w:r>
      <w:r>
        <w:t xml:space="preserve"> </w:t>
      </w:r>
      <w:r>
        <w:t>soughte</w:t>
      </w:r>
      <w:r>
        <w:br/>
        <w:br/>
      </w:r>
    </w:p>
    <w:p>
      <w:r>
        <w:rPr>
          <w:b/>
        </w:rPr>
        <w:t>Adverb without -e: so</w:t>
      </w:r>
      <w:r>
        <w:br/>
        <w:t>The Pardoner's Tale 773 (data/riverside_cats/PardT_riv.cat)</w:t>
        <w:br/>
      </w:r>
      <w:r>
        <w:t>But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so</w:t>
      </w:r>
      <w:r>
        <w:t xml:space="preserve"> </w:t>
      </w:r>
      <w:r>
        <w:t>glad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Adverb without -e: so</w:t>
      </w:r>
      <w:r>
        <w:br/>
        <w:t>The Pardoner's Tale 774 (data/riverside_cats/PardT_riv.cat)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floryns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Adverb without -e: doun</w:t>
      </w:r>
      <w:r>
        <w:br/>
        <w:t>The Pardoner's Tale 775 (data/riverside_cats/PardT_riv.cat)</w:t>
        <w:br/>
      </w:r>
      <w:r>
        <w:t>That</w:t>
      </w:r>
      <w:r>
        <w:t xml:space="preserve"> </w:t>
      </w:r>
      <w:r>
        <w:rPr>
          <w:i/>
        </w:rPr>
        <w:t>doun</w:t>
      </w:r>
      <w:r>
        <w:t xml:space="preserve"> </w:t>
      </w:r>
      <w:r>
        <w:t>they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precious</w:t>
      </w:r>
      <w:r>
        <w:t xml:space="preserve"> </w:t>
      </w:r>
      <w:r>
        <w:t>hoord</w:t>
      </w:r>
      <w:r>
        <w:br/>
        <w:br/>
      </w:r>
    </w:p>
    <w:p>
      <w:r>
        <w:rPr>
          <w:b/>
        </w:rPr>
        <w:t>Adverb without -e: so</w:t>
      </w:r>
      <w:r>
        <w:br/>
        <w:t>The Pardoner's Tale 781 (data/riverside_cats/PardT_riv.cat)</w:t>
        <w:br/>
      </w:r>
      <w:r>
        <w:t>And</w:t>
      </w:r>
      <w:r>
        <w:t xml:space="preserve"> </w:t>
      </w:r>
      <w:r>
        <w:t>lightly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comth</w:t>
      </w:r>
      <w:r>
        <w:t xml:space="preserve"> </w:t>
      </w:r>
      <w:r>
        <w:rPr>
          <w:i/>
        </w:rPr>
        <w:t>so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spende</w:t>
      </w:r>
      <w:r>
        <w:br/>
        <w:br/>
      </w:r>
    </w:p>
    <w:p>
      <w:r>
        <w:rPr>
          <w:b/>
        </w:rPr>
        <w:t>Adverb without -e: today</w:t>
      </w:r>
      <w:r>
        <w:br/>
        <w:t>The Pardoner's Tale 783 (data/riverside_cats/PardT_riv.cat)</w:t>
        <w:br/>
      </w:r>
      <w:r>
        <w:rPr>
          <w:i/>
        </w:rPr>
        <w:t>Today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sholde</w:t>
      </w:r>
      <w:r>
        <w:t xml:space="preserve"> </w:t>
      </w:r>
      <w:r>
        <w:t>han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so</w:t>
      </w:r>
      <w:r>
        <w:br/>
        <w:t>The Pardoner's Tale 783 (data/riverside_cats/PardT_riv.cat)</w:t>
        <w:br/>
      </w:r>
      <w:r>
        <w:t>Today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sholde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hoom</w:t>
      </w:r>
      <w:r>
        <w:br/>
        <w:t>The Pardoner's Tale 785 (data/riverside_cats/PardT_riv.cat)</w:t>
        <w:br/>
      </w:r>
      <w:r>
        <w:rPr>
          <w:i/>
        </w:rPr>
        <w:t>Hoom</w:t>
      </w:r>
      <w:r>
        <w:t xml:space="preserve"> </w:t>
      </w:r>
      <w:r>
        <w:t>to</w:t>
      </w:r>
      <w:r>
        <w:t xml:space="preserve"> </w:t>
      </w:r>
      <w:r>
        <w:t>myn</w:t>
      </w:r>
      <w:r>
        <w:t xml:space="preserve"> </w:t>
      </w:r>
      <w:r>
        <w:t>hous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unto</w:t>
      </w:r>
      <w:r>
        <w:t xml:space="preserve"> </w:t>
      </w:r>
      <w:r>
        <w:t>youres</w:t>
      </w:r>
      <w:r>
        <w:br/>
        <w:br/>
      </w:r>
    </w:p>
    <w:p>
      <w:r>
        <w:rPr>
          <w:b/>
        </w:rPr>
        <w:t>Adverb without -e: nat</w:t>
      </w:r>
      <w:r>
        <w:br/>
        <w:t>The Pardoner's Tale 788 (data/riverside_cats/PardT_riv.cat)</w:t>
        <w:br/>
      </w:r>
      <w:r>
        <w:t>But</w:t>
      </w:r>
      <w:r>
        <w:t xml:space="preserve"> </w:t>
      </w:r>
      <w:r>
        <w:t>trewely</w:t>
      </w:r>
      <w:r>
        <w:t xml:space="preserve"> </w:t>
      </w:r>
      <w:r>
        <w:t>by</w:t>
      </w:r>
      <w:r>
        <w:t xml:space="preserve"> </w:t>
      </w:r>
      <w:r>
        <w:t>daye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Adverb without -e: wher</w:t>
      </w:r>
      <w:r>
        <w:br/>
        <w:t>The Pardoner's Tale 794 (data/riverside_cats/PardT_riv.cat)</w:t>
        <w:br/>
      </w:r>
      <w:r>
        <w:t>Be</w:t>
      </w:r>
      <w:r>
        <w:t xml:space="preserve"> </w:t>
      </w:r>
      <w:r>
        <w:t>drawe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se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the</w:t>
      </w:r>
      <w:r>
        <w:t xml:space="preserve"> </w:t>
      </w:r>
      <w:r>
        <w:t>cut</w:t>
      </w:r>
      <w:r>
        <w:t xml:space="preserve"> </w:t>
      </w:r>
      <w:r>
        <w:t>wol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nat</w:t>
      </w:r>
      <w:r>
        <w:br/>
        <w:t>The Pardoner's Tale 799 (data/riverside_cats/PardT_riv.cat)</w:t>
        <w:br/>
      </w:r>
      <w:r>
        <w:t>This</w:t>
      </w:r>
      <w:r>
        <w:t xml:space="preserve"> </w:t>
      </w:r>
      <w:r>
        <w:t>tresor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Adverb without -e: forth</w:t>
      </w:r>
      <w:r>
        <w:br/>
        <w:t>The Pardoner's Tale 805 (data/riverside_cats/PardT_riv.cat)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toward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he</w:t>
      </w:r>
      <w:r>
        <w:t xml:space="preserve"> </w:t>
      </w:r>
      <w:r>
        <w:t>wente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Pardoner's Tale 805 (data/riverside_cats/PardT_riv.cat)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toward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he</w:t>
      </w:r>
      <w:r>
        <w:t xml:space="preserve"> </w:t>
      </w:r>
      <w:r>
        <w:t>wente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Pardoner's Tale 809 (data/riverside_cats/PardT_riv.cat)</w:t>
        <w:br/>
      </w:r>
      <w:r>
        <w:t>Thy</w:t>
      </w:r>
      <w:r>
        <w:t xml:space="preserve"> </w:t>
      </w:r>
      <w:r>
        <w:t>profit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thee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so</w:t>
      </w:r>
      <w:r>
        <w:br/>
        <w:t>The Pardoner's Tale 813 (data/riverside_cats/PardT_riv.cat)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nat</w:t>
      </w:r>
      <w:r>
        <w:br/>
        <w:t>The Pardoner's Tale 815 (data/riverside_cats/PardT_riv.cat)</w:t>
        <w:br/>
      </w:r>
      <w:r>
        <w:t>Hadde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freendes</w:t>
      </w:r>
      <w:r>
        <w:t xml:space="preserve"> </w:t>
      </w:r>
      <w:r>
        <w:t>torn</w:t>
      </w:r>
      <w:r>
        <w:t xml:space="preserve"> </w:t>
      </w:r>
      <w:r>
        <w:t>to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hou</w:t>
      </w:r>
      <w:r>
        <w:br/>
        <w:t>The Pardoner's Tale 816 (data/riverside_cats/PardT_riv.cat)</w:t>
        <w:br/>
      </w:r>
      <w:r>
        <w:t>That</w:t>
      </w:r>
      <w:r>
        <w:t xml:space="preserve"> </w:t>
      </w:r>
      <w:r>
        <w:t>oother</w:t>
      </w:r>
      <w:r>
        <w:t xml:space="preserve"> </w:t>
      </w:r>
      <w:r>
        <w:t>answerde</w:t>
      </w:r>
      <w:r>
        <w:t xml:space="preserve"> </w:t>
      </w:r>
      <w:r>
        <w:t>I</w:t>
      </w:r>
      <w:r>
        <w:t xml:space="preserve"> </w:t>
      </w:r>
      <w:r>
        <w:t>noot</w:t>
      </w:r>
      <w:r>
        <w:t xml:space="preserve"> </w:t>
      </w:r>
      <w:r>
        <w:rPr>
          <w:i/>
        </w:rPr>
        <w:t>hou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nat</w:t>
      </w:r>
      <w:r>
        <w:br/>
        <w:t>The Pardoner's Tale 823 (data/riverside_cats/PardT_riv.cat)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rPr>
          <w:i/>
        </w:rPr>
        <w:t>nat</w:t>
      </w:r>
      <w:r>
        <w:t xml:space="preserve"> </w:t>
      </w:r>
      <w:r>
        <w:t>biwreye</w:t>
      </w:r>
      <w:r>
        <w:br/>
        <w:br/>
      </w:r>
    </w:p>
    <w:p>
      <w:r>
        <w:rPr>
          <w:b/>
        </w:rPr>
        <w:t>Adverb without -e: now</w:t>
      </w:r>
      <w:r>
        <w:br/>
        <w:t>The Pardoner's Tale 824 (data/riverside_cats/PardT_riv.cat)</w:t>
        <w:br/>
      </w:r>
      <w:r>
        <w:rPr>
          <w:i/>
        </w:rPr>
        <w:t>Now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thou</w:t>
      </w:r>
      <w:r>
        <w:t xml:space="preserve"> </w:t>
      </w:r>
      <w:r>
        <w:t>woost</w:t>
      </w:r>
      <w:r>
        <w:t xml:space="preserve"> </w:t>
      </w:r>
      <w:r>
        <w:t>wel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Adverb without -e: whan</w:t>
      </w:r>
      <w:r>
        <w:br/>
        <w:t>The Pardoner's Tale 826 (data/riverside_cats/PardT_riv.cat)</w:t>
        <w:br/>
      </w:r>
      <w:r>
        <w:t>Looke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set</w:t>
      </w:r>
      <w:r>
        <w:t xml:space="preserve"> </w:t>
      </w:r>
      <w:r>
        <w:t>that</w:t>
      </w:r>
      <w:r>
        <w:t xml:space="preserve"> </w:t>
      </w:r>
      <w:r>
        <w:t>right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Adverb without -e: anoon</w:t>
      </w:r>
      <w:r>
        <w:br/>
        <w:t>The Pardoner's Tale 826 (data/riverside_cats/PardT_riv.cat)</w:t>
        <w:br/>
      </w:r>
      <w:r>
        <w:t>Looke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set</w:t>
      </w:r>
      <w:r>
        <w:t xml:space="preserve"> </w:t>
      </w:r>
      <w:r>
        <w:t>that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all</w:t>
      </w:r>
      <w:r>
        <w:br/>
        <w:t>The Pardoner's Tale 833 (data/riverside_cats/PardT_riv.cat)</w:t>
        <w:br/>
      </w:r>
      <w:r>
        <w:t>Thanne</w:t>
      </w:r>
      <w:r>
        <w:t xml:space="preserve"> </w:t>
      </w:r>
      <w: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oure</w:t>
      </w:r>
      <w:r>
        <w:t xml:space="preserve"> </w:t>
      </w:r>
      <w:r>
        <w:t>lustes</w:t>
      </w:r>
      <w:r>
        <w:t xml:space="preserve"> </w:t>
      </w:r>
      <w:r>
        <w:rPr>
          <w:i/>
        </w:rPr>
        <w:t>all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Adverb without -e: doun</w:t>
      </w:r>
      <w:r>
        <w:br/>
        <w:t>The Pardoner's Tale 838 (data/riverside_cats/PardT_riv.cat)</w:t>
        <w:br/>
      </w:r>
      <w:r>
        <w:t>Ful</w:t>
      </w:r>
      <w:r>
        <w:t xml:space="preserve"> </w:t>
      </w:r>
      <w:r>
        <w:t>ofte</w:t>
      </w:r>
      <w:r>
        <w:t xml:space="preserve"> </w:t>
      </w:r>
      <w:r>
        <w:t>in</w:t>
      </w:r>
      <w:r>
        <w:t xml:space="preserve"> </w:t>
      </w:r>
      <w:r>
        <w:t>herte</w:t>
      </w:r>
      <w:r>
        <w:t xml:space="preserve"> </w:t>
      </w:r>
      <w:r>
        <w:t>he</w:t>
      </w:r>
      <w:r>
        <w:t xml:space="preserve"> </w:t>
      </w:r>
      <w:r>
        <w:t>rolleth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so</w:t>
      </w:r>
      <w:r>
        <w:br/>
        <w:t>The Pardoner's Tale 840 (data/riverside_cats/PardT_riv.cat)</w:t>
        <w:br/>
      </w:r>
      <w:r>
        <w:t>O</w:t>
      </w:r>
      <w:r>
        <w:t xml:space="preserve"> </w:t>
      </w:r>
      <w:r>
        <w:t>Lord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if</w:t>
      </w:r>
      <w:r>
        <w:t xml:space="preserve"> </w:t>
      </w:r>
      <w:r>
        <w:rPr>
          <w:i/>
        </w:rPr>
        <w:t>so</w:t>
      </w:r>
      <w:r>
        <w:t xml:space="preserve"> </w:t>
      </w:r>
      <w:r>
        <w:t>were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Adverb without -e: so</w:t>
      </w:r>
      <w:r>
        <w:br/>
        <w:t>The Pardoner's Tale 843 (data/riverside_cats/PardT_riv.cat)</w:t>
        <w:br/>
      </w:r>
      <w:r>
        <w:t>Of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sholde</w:t>
      </w:r>
      <w:r>
        <w:t xml:space="preserve"> </w:t>
      </w:r>
      <w:r>
        <w:t>lyve</w:t>
      </w:r>
      <w:r>
        <w:t xml:space="preserve"> </w:t>
      </w:r>
      <w:r>
        <w:rPr>
          <w:i/>
        </w:rPr>
        <w:t>so</w:t>
      </w:r>
      <w:r>
        <w:t xml:space="preserve"> </w:t>
      </w:r>
      <w:r>
        <w:t>murye</w:t>
      </w:r>
      <w:r>
        <w:t xml:space="preserve"> </w:t>
      </w:r>
      <w:r>
        <w:t>as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forth</w:t>
      </w:r>
      <w:r>
        <w:br/>
        <w:t>The Pardoner's Tale 851 (data/riverside_cats/PardT_riv.cat)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Adverb without -e: no</w:t>
      </w:r>
      <w:r>
        <w:br/>
        <w:t>The Pardoner's Tale 851 (data/riverside_cats/PardT_riv.cat)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Adverb without -e: lenger</w:t>
      </w:r>
      <w:r>
        <w:br/>
        <w:t>The Pardoner's Tale 851 (data/riverside_cats/PardT_riv.cat)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Adverb without -e: eek</w:t>
      </w:r>
      <w:r>
        <w:br/>
        <w:t>The Pardoner's Tale 855 (data/riverside_cats/PardT_riv.cat)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polcat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hawe</w:t>
      </w:r>
      <w:r>
        <w:br/>
        <w:br/>
      </w:r>
    </w:p>
    <w:p>
      <w:r>
        <w:rPr>
          <w:b/>
        </w:rPr>
        <w:t>Adverb without -e: ther</w:t>
      </w:r>
      <w:r>
        <w:br/>
        <w:t>The Pardoner's Tale 855 (data/riverside_cats/PardT_riv.cat)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polcat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hawe</w:t>
      </w:r>
      <w:r>
        <w:br/>
        <w:br/>
      </w:r>
    </w:p>
    <w:p>
      <w:r>
        <w:rPr>
          <w:b/>
        </w:rPr>
        <w:t>Adverb without -e: fayn</w:t>
      </w:r>
      <w:r>
        <w:br/>
        <w:t>The Pardoner's Tale 857 (data/riverside_cats/PardT_riv.cat)</w:t>
        <w:br/>
      </w:r>
      <w:r>
        <w:t>And</w:t>
      </w:r>
      <w:r>
        <w:t xml:space="preserve"> </w:t>
      </w:r>
      <w:r>
        <w:rPr>
          <w:i/>
        </w:rPr>
        <w:t>fayn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wreke</w:t>
      </w:r>
      <w:r>
        <w:t xml:space="preserve"> </w:t>
      </w:r>
      <w:r>
        <w:t>hym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Adverb without -e: anon</w:t>
      </w:r>
      <w:r>
        <w:br/>
        <w:t>The Pardoner's Tale 864 (data/riverside_cats/PardT_riv.cat)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shal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rPr>
          <w:i/>
        </w:rPr>
        <w:t>anon</w:t>
      </w:r>
      <w:r>
        <w:t xml:space="preserve"> </w:t>
      </w:r>
      <w:r>
        <w:t>forlete</w:t>
      </w:r>
      <w:r>
        <w:br/>
        <w:br/>
      </w:r>
    </w:p>
    <w:p>
      <w:r>
        <w:rPr>
          <w:b/>
        </w:rPr>
        <w:t>Adverb without -e: nat</w:t>
      </w:r>
      <w:r>
        <w:br/>
        <w:t>The Pardoner's Tale 866 (data/riverside_cats/PardT_riv.cat)</w:t>
        <w:br/>
      </w:r>
      <w:r>
        <w:t>Than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goon</w:t>
      </w:r>
      <w:r>
        <w:t xml:space="preserve"> </w:t>
      </w:r>
      <w:r>
        <w:t>a</w:t>
      </w:r>
      <w:r>
        <w:t xml:space="preserve"> </w:t>
      </w:r>
      <w:r>
        <w:t>paas</w:t>
      </w:r>
      <w:r>
        <w:t xml:space="preserve"> </w:t>
      </w:r>
      <w:r>
        <w:rPr>
          <w:i/>
        </w:rPr>
        <w:t>nat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Adverb without -e: so</w:t>
      </w:r>
      <w:r>
        <w:br/>
        <w:t>The Pardoner's Tale 867 (data/riverside_cats/PardT_riv.cat)</w:t>
        <w:br/>
      </w:r>
      <w:r>
        <w:t>This</w:t>
      </w:r>
      <w:r>
        <w:t xml:space="preserve"> </w:t>
      </w:r>
      <w:r>
        <w:t>poysoun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strong</w:t>
      </w:r>
      <w:r>
        <w:t xml:space="preserve"> </w:t>
      </w:r>
      <w:r>
        <w:t>and</w:t>
      </w:r>
      <w:r>
        <w:t xml:space="preserve"> </w:t>
      </w:r>
      <w:r>
        <w:t>violent</w:t>
      </w:r>
      <w:r>
        <w:br/>
        <w:br/>
      </w:r>
    </w:p>
    <w:p>
      <w:r>
        <w:rPr>
          <w:b/>
        </w:rPr>
        <w:t>Adverb without -e: sith</w:t>
      </w:r>
      <w:r>
        <w:br/>
        <w:t>The Pardoner's Tale 869 (data/riverside_cats/PardT_riv.cat)</w:t>
        <w:br/>
      </w:r>
      <w:r>
        <w:t>This</w:t>
      </w:r>
      <w:r>
        <w:t xml:space="preserve"> </w:t>
      </w:r>
      <w:r>
        <w:t>poysoun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box</w:t>
      </w:r>
      <w:r>
        <w:t xml:space="preserve"> </w:t>
      </w:r>
      <w:r>
        <w:t>and</w:t>
      </w:r>
      <w:r>
        <w:t xml:space="preserve"> </w:t>
      </w:r>
      <w:r>
        <w:rPr>
          <w:i/>
        </w:rPr>
        <w:t>sith</w:t>
      </w:r>
      <w:r>
        <w:t xml:space="preserve"> </w:t>
      </w:r>
      <w:r>
        <w:t>he</w:t>
      </w:r>
      <w:r>
        <w:t xml:space="preserve"> </w:t>
      </w:r>
      <w:r>
        <w:t>ran</w:t>
      </w:r>
      <w:r>
        <w:br/>
        <w:br/>
      </w:r>
    </w:p>
    <w:p>
      <w:r>
        <w:rPr>
          <w:b/>
        </w:rPr>
        <w:t>Adverb without -e: whan</w:t>
      </w:r>
      <w:r>
        <w:br/>
        <w:t>The Pardoner's Tale 876 (data/riverside_cats/PardT_riv.cat)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riotour</w:t>
      </w:r>
      <w:r>
        <w:t xml:space="preserve"> </w:t>
      </w:r>
      <w:r>
        <w:t>with</w:t>
      </w:r>
      <w:r>
        <w:t xml:space="preserve"> </w:t>
      </w:r>
      <w:r>
        <w:t>sory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agayn</w:t>
      </w:r>
      <w:r>
        <w:br/>
        <w:t>The Pardoner's Tale 878 (data/riverside_cats/PardT_riv.cat)</w:t>
        <w:br/>
      </w:r>
      <w:r>
        <w:t>To</w:t>
      </w:r>
      <w:r>
        <w:t xml:space="preserve"> </w:t>
      </w:r>
      <w:r>
        <w:t>his</w:t>
      </w:r>
      <w:r>
        <w:t xml:space="preserve"> </w:t>
      </w:r>
      <w:r>
        <w:t>felawes</w:t>
      </w:r>
      <w:r>
        <w:t xml:space="preserve"> </w:t>
      </w:r>
      <w:r>
        <w:rPr>
          <w:i/>
        </w:rPr>
        <w:t>agayn</w:t>
      </w:r>
      <w:r>
        <w:t xml:space="preserve"> </w:t>
      </w:r>
      <w:r>
        <w:t>repaireth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what</w:t>
      </w:r>
      <w:r>
        <w:br/>
        <w:t>The Pardoner's Tale 879 (data/riverside_cats/PardT_riv.cat)</w:t>
        <w:br/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sermone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Adverb without -e: right</w:t>
      </w:r>
      <w:r>
        <w:br/>
        <w:t>The Pardoner's Tale 881 (data/riverside_cats/PardT_riv.cat)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t>han</w:t>
      </w:r>
      <w:r>
        <w:t xml:space="preserve"> </w:t>
      </w:r>
      <w:r>
        <w:t>hym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so</w:t>
      </w:r>
      <w:r>
        <w:br/>
        <w:t>The Pardoner's Tale 881 (data/riverside_cats/PardT_riv.cat)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they</w:t>
      </w:r>
      <w:r>
        <w:t xml:space="preserve"> </w:t>
      </w:r>
      <w:r>
        <w:t>han</w:t>
      </w:r>
      <w:r>
        <w:t xml:space="preserve"> </w:t>
      </w:r>
      <w:r>
        <w:t>hym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Pardoner's Tale 881 (data/riverside_cats/PardT_riv.cat)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t>han</w:t>
      </w:r>
      <w:r>
        <w:t xml:space="preserve"> </w:t>
      </w:r>
      <w:r>
        <w:t>hym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whan</w:t>
      </w:r>
      <w:r>
        <w:br/>
        <w:t>The Pardoner's Tale 882 (data/riverside_cats/PardT_riv.cat)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doon</w:t>
      </w:r>
      <w:r>
        <w:t xml:space="preserve"> </w:t>
      </w:r>
      <w:r>
        <w:t>thus</w:t>
      </w:r>
      <w:r>
        <w:t xml:space="preserve"> </w:t>
      </w:r>
      <w:r>
        <w:t>spak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thus</w:t>
      </w:r>
      <w:r>
        <w:br/>
        <w:t>The Pardoner's Tale 882 (data/riverside_cats/PardT_riv.cat)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doon</w:t>
      </w:r>
      <w:r>
        <w:t xml:space="preserve"> </w:t>
      </w:r>
      <w:r>
        <w:rPr>
          <w:i/>
        </w:rPr>
        <w:t>thus</w:t>
      </w:r>
      <w:r>
        <w:t xml:space="preserve"> </w:t>
      </w:r>
      <w:r>
        <w:t>spak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Adverb without -e: now</w:t>
      </w:r>
      <w:r>
        <w:br/>
        <w:t>The Pardoner's Tale 883 (data/riverside_cats/PardT_riv.cat)</w:t>
        <w:br/>
      </w:r>
      <w:r>
        <w:rPr>
          <w:i/>
        </w:rPr>
        <w:t>Now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sitte</w:t>
      </w:r>
      <w:r>
        <w:t xml:space="preserve"> </w:t>
      </w:r>
      <w:r>
        <w:t>and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merie</w:t>
      </w:r>
      <w:r>
        <w:br/>
        <w:br/>
      </w:r>
    </w:p>
    <w:p>
      <w:r>
        <w:rPr>
          <w:b/>
        </w:rPr>
        <w:t>Adverb without -e: afterward</w:t>
      </w:r>
      <w:r>
        <w:br/>
        <w:t>The Pardoner's Tale 884 (data/riverside_cats/PardT_riv.cat)</w:t>
        <w:br/>
      </w:r>
      <w:r>
        <w:t>And</w:t>
      </w:r>
      <w:r>
        <w:t xml:space="preserve"> </w:t>
      </w:r>
      <w:r>
        <w:rPr>
          <w:i/>
        </w:rPr>
        <w:t>afterward</w:t>
      </w:r>
      <w:r>
        <w:t xml:space="preserve"> </w:t>
      </w:r>
      <w:r>
        <w:t>we</w:t>
      </w:r>
      <w:r>
        <w:t xml:space="preserve"> </w:t>
      </w:r>
      <w:r>
        <w:t>wol</w:t>
      </w:r>
      <w:r>
        <w:t xml:space="preserve"> </w:t>
      </w:r>
      <w:r>
        <w:t>his</w:t>
      </w:r>
      <w:r>
        <w:t xml:space="preserve"> </w:t>
      </w:r>
      <w:r>
        <w:t>body</w:t>
      </w:r>
      <w:r>
        <w:t xml:space="preserve"> </w:t>
      </w:r>
      <w:r>
        <w:t>berie</w:t>
      </w:r>
      <w:r>
        <w:br/>
        <w:br/>
      </w:r>
    </w:p>
    <w:p>
      <w:r>
        <w:rPr>
          <w:b/>
        </w:rPr>
        <w:t>Adverb without -e: ther</w:t>
      </w:r>
      <w:r>
        <w:br/>
        <w:t>The Pardoner's Tale 886 (data/riverside_cats/PardT_riv.cat)</w:t>
        <w:br/>
      </w:r>
      <w:r>
        <w:t>To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botel</w:t>
      </w:r>
      <w:r>
        <w:t xml:space="preserve"> </w:t>
      </w:r>
      <w:r>
        <w:rPr>
          <w:i/>
        </w:rPr>
        <w:t>ther</w:t>
      </w:r>
      <w:r>
        <w:t xml:space="preserve"> </w:t>
      </w:r>
      <w:r>
        <w:t>the</w:t>
      </w:r>
      <w:r>
        <w:t xml:space="preserve"> </w:t>
      </w:r>
      <w:r>
        <w:t>poyson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also</w:t>
      </w:r>
      <w:r>
        <w:br/>
        <w:t>The Pardoner's Tale 887 (data/riverside_cats/PardT_riv.cat)</w:t>
        <w:br/>
      </w:r>
      <w:r>
        <w:t>And</w:t>
      </w:r>
      <w:r>
        <w:t xml:space="preserve"> </w:t>
      </w:r>
      <w:r>
        <w:t>drank</w:t>
      </w:r>
      <w:r>
        <w:t xml:space="preserve"> </w:t>
      </w:r>
      <w:r>
        <w:t>and</w:t>
      </w:r>
      <w:r>
        <w:t xml:space="preserve"> </w:t>
      </w:r>
      <w:r>
        <w:t>yaf</w:t>
      </w:r>
      <w:r>
        <w:t xml:space="preserve"> </w:t>
      </w:r>
      <w:r>
        <w:t>his</w:t>
      </w:r>
      <w:r>
        <w:t xml:space="preserve"> </w:t>
      </w:r>
      <w:r>
        <w:t>felawe</w:t>
      </w:r>
      <w:r>
        <w:t xml:space="preserve"> </w:t>
      </w:r>
      <w:r>
        <w:t>drynke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anon</w:t>
      </w:r>
      <w:r>
        <w:br/>
        <w:t>The Pardoner's Tale 888 (data/riverside_cats/PardT_riv.cat)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they</w:t>
      </w:r>
      <w:r>
        <w:t xml:space="preserve"> </w:t>
      </w:r>
      <w:r>
        <w:t>storven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eek</w:t>
      </w:r>
      <w:r>
        <w:br/>
        <w:t>The Pardoner's Tale 894 (data/riverside_cats/PardT_riv.cat)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false</w:t>
      </w:r>
      <w:r>
        <w:t xml:space="preserve"> </w:t>
      </w:r>
      <w:r>
        <w:t>empoysonere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Adverb without -e: also</w:t>
      </w:r>
      <w:r>
        <w:br/>
        <w:t>The Pardoner's Tale 894 (data/riverside_cats/PardT_riv.cat)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the</w:t>
      </w:r>
      <w:r>
        <w:t xml:space="preserve"> </w:t>
      </w:r>
      <w:r>
        <w:t>false</w:t>
      </w:r>
      <w:r>
        <w:t xml:space="preserve"> </w:t>
      </w:r>
      <w:r>
        <w:t>empoysonere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how</w:t>
      </w:r>
      <w:r>
        <w:br/>
        <w:t>The Pardoner's Tale 900 (data/riverside_cats/PardT_riv.cat)</w:t>
        <w:br/>
      </w:r>
      <w:r>
        <w:t>Allas</w:t>
      </w:r>
      <w:r>
        <w:t xml:space="preserve"> </w:t>
      </w:r>
      <w:r>
        <w:t>mankynde</w:t>
      </w:r>
      <w:r>
        <w:t xml:space="preserve"> </w:t>
      </w:r>
      <w:r>
        <w:rPr>
          <w:i/>
        </w:rPr>
        <w:t>how</w:t>
      </w:r>
      <w:r>
        <w:t xml:space="preserve"> </w:t>
      </w:r>
      <w:r>
        <w:t>may</w:t>
      </w:r>
      <w:r>
        <w:t xml:space="preserve"> </w:t>
      </w:r>
      <w:r>
        <w:t>it</w:t>
      </w:r>
      <w:r>
        <w:t xml:space="preserve"> </w:t>
      </w:r>
      <w:r>
        <w:t>bitide</w:t>
      </w:r>
      <w:r>
        <w:br/>
        <w:br/>
      </w:r>
    </w:p>
    <w:p>
      <w:r>
        <w:rPr>
          <w:b/>
        </w:rPr>
        <w:t>Adverb without -e: so</w:t>
      </w:r>
      <w:r>
        <w:br/>
        <w:t>The Pardoner's Tale 903 (data/riverside_cats/PardT_riv.cat)</w:t>
        <w:br/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so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unkynde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Adverb without -e: now</w:t>
      </w:r>
      <w:r>
        <w:br/>
        <w:t>The Pardoner's Tale 904 (data/riverside_cats/PardT_riv.cat)</w:t>
        <w:br/>
      </w:r>
      <w:r>
        <w:rPr>
          <w:i/>
        </w:rPr>
        <w:t>Now</w:t>
      </w:r>
      <w:r>
        <w:t xml:space="preserve"> </w:t>
      </w:r>
      <w:r>
        <w:t>goode</w:t>
      </w:r>
      <w:r>
        <w:t xml:space="preserve"> </w:t>
      </w:r>
      <w:r>
        <w:t>men</w:t>
      </w:r>
      <w:r>
        <w:t xml:space="preserve"> </w:t>
      </w:r>
      <w:r>
        <w:t>God</w:t>
      </w:r>
      <w:r>
        <w:t xml:space="preserve"> </w:t>
      </w:r>
      <w:r>
        <w:t>foryeve</w:t>
      </w:r>
      <w:r>
        <w:t xml:space="preserve"> </w:t>
      </w:r>
      <w:r>
        <w:t>yow</w:t>
      </w:r>
      <w:r>
        <w:t xml:space="preserve"> </w:t>
      </w:r>
      <w:r>
        <w:t>youre</w:t>
      </w:r>
      <w:r>
        <w:t xml:space="preserve"> </w:t>
      </w:r>
      <w:r>
        <w:t>trespas</w:t>
      </w:r>
      <w:r>
        <w:br/>
        <w:br/>
      </w:r>
    </w:p>
    <w:p>
      <w:r>
        <w:rPr>
          <w:b/>
        </w:rPr>
        <w:t>Adverb without -e: so</w:t>
      </w:r>
      <w:r>
        <w:br/>
        <w:t>The Pardoner's Tale 907 (data/riverside_cats/PardT_riv.cat)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offre</w:t>
      </w:r>
      <w:r>
        <w:t xml:space="preserve"> </w:t>
      </w:r>
      <w:r>
        <w:t>nobles</w:t>
      </w:r>
      <w:r>
        <w:t xml:space="preserve"> </w:t>
      </w:r>
      <w:r>
        <w:t>or</w:t>
      </w:r>
      <w:r>
        <w:t xml:space="preserve"> </w:t>
      </w:r>
      <w:r>
        <w:t>sterlynges</w:t>
      </w:r>
      <w:r>
        <w:br/>
        <w:br/>
      </w:r>
    </w:p>
    <w:p>
      <w:r>
        <w:rPr>
          <w:b/>
        </w:rPr>
        <w:t>Adverb without -e: elles</w:t>
      </w:r>
      <w:r>
        <w:br/>
        <w:t>The Pardoner's Tale 908 (data/riverside_cats/PardT_riv.cat)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silver</w:t>
      </w:r>
      <w:r>
        <w:t xml:space="preserve"> </w:t>
      </w:r>
      <w:r>
        <w:t>broches</w:t>
      </w:r>
      <w:r>
        <w:t xml:space="preserve"> </w:t>
      </w:r>
      <w:r>
        <w:t>spoones</w:t>
      </w:r>
      <w:r>
        <w:t xml:space="preserve"> </w:t>
      </w:r>
      <w:r>
        <w:t>rynges</w:t>
      </w:r>
      <w:r>
        <w:br/>
        <w:br/>
      </w:r>
    </w:p>
    <w:p>
      <w:r>
        <w:rPr>
          <w:b/>
        </w:rPr>
        <w:t>Adverb without -e: up</w:t>
      </w:r>
      <w:r>
        <w:br/>
        <w:t>The Pardoner's Tale 910 (data/riverside_cats/PardT_riv.cat)</w:t>
        <w:br/>
      </w:r>
      <w:r>
        <w:t>Cometh</w:t>
      </w:r>
      <w:r>
        <w:t xml:space="preserve"> </w:t>
      </w:r>
      <w:r>
        <w:rPr>
          <w:i/>
        </w:rPr>
        <w:t>up</w:t>
      </w:r>
      <w:r>
        <w:t xml:space="preserve"> </w:t>
      </w:r>
      <w:r>
        <w:t>ye</w:t>
      </w:r>
      <w:r>
        <w:t xml:space="preserve"> </w:t>
      </w:r>
      <w:r>
        <w:t>wyves</w:t>
      </w:r>
      <w:r>
        <w:t xml:space="preserve"> </w:t>
      </w:r>
      <w:r>
        <w:t>offreth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wolle</w:t>
      </w:r>
      <w:r>
        <w:br/>
        <w:br/>
      </w:r>
    </w:p>
    <w:p>
      <w:r>
        <w:rPr>
          <w:b/>
        </w:rPr>
        <w:t>Adverb without -e: anon</w:t>
      </w:r>
      <w:r>
        <w:br/>
        <w:t>The Pardoner's Tale 911 (data/riverside_cats/PardT_riv.cat)</w:t>
        <w:br/>
      </w:r>
      <w:r>
        <w:t>Youre</w:t>
      </w:r>
      <w:r>
        <w:t xml:space="preserve"> </w:t>
      </w:r>
      <w:r>
        <w:t>names</w:t>
      </w:r>
      <w:r>
        <w:t xml:space="preserve"> </w:t>
      </w:r>
      <w:r>
        <w:t>I</w:t>
      </w:r>
      <w:r>
        <w:t xml:space="preserve"> </w:t>
      </w:r>
      <w:r>
        <w:t>entre</w:t>
      </w:r>
      <w:r>
        <w:t xml:space="preserve"> </w:t>
      </w:r>
      <w:r>
        <w:t>heer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rolle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i</w:t>
      </w:r>
      <w:r>
        <w:br/>
        <w:t>The Pardoner's Tale 915 (data/riverside_cats/PardT_riv.cat)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were</w:t>
      </w:r>
      <w:r>
        <w:t xml:space="preserve"> </w:t>
      </w:r>
      <w:r>
        <w:t>born</w:t>
      </w:r>
      <w:r>
        <w:t xml:space="preserve"> </w:t>
      </w:r>
      <w:r>
        <w:t>And</w:t>
      </w:r>
      <w:r>
        <w:t xml:space="preserve"> </w:t>
      </w:r>
      <w:r>
        <w:t>lo</w:t>
      </w:r>
      <w:r>
        <w:t xml:space="preserve"> </w:t>
      </w:r>
      <w:r>
        <w:t>sires</w:t>
      </w:r>
      <w:r>
        <w:t xml:space="preserve"> </w:t>
      </w:r>
      <w:r>
        <w:t>thus</w:t>
      </w:r>
      <w:r>
        <w:t xml:space="preserve"> </w:t>
      </w:r>
      <w:r>
        <w:rPr>
          <w:i/>
        </w:rPr>
        <w:t>I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Adverb without -e: so</w:t>
      </w:r>
      <w:r>
        <w:br/>
        <w:t>The Pardoner's Tale 917 (data/riverside_cats/PardT_riv.cat)</w:t>
        <w:br/>
      </w:r>
      <w:r>
        <w:rPr>
          <w:i/>
        </w:rPr>
        <w:t>So</w:t>
      </w:r>
      <w:r>
        <w:t xml:space="preserve"> </w:t>
      </w:r>
      <w:r>
        <w:t>graunte</w:t>
      </w:r>
      <w:r>
        <w:t xml:space="preserve"> </w:t>
      </w:r>
      <w:r>
        <w:t>yow</w:t>
      </w:r>
      <w:r>
        <w:t xml:space="preserve"> </w:t>
      </w:r>
      <w:r>
        <w:t>his</w:t>
      </w:r>
      <w:r>
        <w:t xml:space="preserve"> </w:t>
      </w:r>
      <w:r>
        <w:t>pardoun</w:t>
      </w:r>
      <w:r>
        <w:t xml:space="preserve"> </w:t>
      </w:r>
      <w:r>
        <w:t>to</w:t>
      </w:r>
      <w:r>
        <w:t xml:space="preserve"> </w:t>
      </w:r>
      <w:r>
        <w:t>receyve</w:t>
      </w:r>
      <w:r>
        <w:br/>
        <w:br/>
      </w:r>
    </w:p>
    <w:p>
      <w:r>
        <w:rPr>
          <w:b/>
        </w:rPr>
        <w:t>Adverb without -e: nat</w:t>
      </w:r>
      <w:r>
        <w:br/>
        <w:t>The Pardoner's Tale 918 (data/riverside_cats/PardT_riv.cat)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best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rPr>
          <w:i/>
        </w:rPr>
        <w:t>nat</w:t>
      </w:r>
      <w:r>
        <w:t xml:space="preserve"> </w:t>
      </w:r>
      <w:r>
        <w:t>deceyve</w:t>
      </w:r>
      <w:r>
        <w:br/>
        <w:br/>
      </w:r>
    </w:p>
    <w:p>
      <w:r>
        <w:rPr>
          <w:b/>
        </w:rPr>
        <w:t>Adverb without -e: adoun</w:t>
      </w:r>
      <w:r>
        <w:br/>
        <w:t>The Pardoner's Tale 925 (data/riverside_cats/PardT_riv.cat)</w:t>
        <w:br/>
      </w:r>
      <w:r>
        <w:t>Com</w:t>
      </w:r>
      <w:r>
        <w:t xml:space="preserve"> </w:t>
      </w:r>
      <w:r>
        <w:t>forth</w:t>
      </w:r>
      <w:r>
        <w:t xml:space="preserve"> </w:t>
      </w:r>
      <w:r>
        <w:t>anon</w:t>
      </w:r>
      <w:r>
        <w:t xml:space="preserve"> </w:t>
      </w:r>
      <w:r>
        <w:t>and</w:t>
      </w:r>
      <w:r>
        <w:t xml:space="preserve"> </w:t>
      </w:r>
      <w:r>
        <w:t>kneleth</w:t>
      </w:r>
      <w:r>
        <w:t xml:space="preserve"> </w:t>
      </w:r>
      <w:r>
        <w:t>heere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elles</w:t>
      </w:r>
      <w:r>
        <w:br/>
        <w:t>The Pardoner's Tale 927 (data/riverside_cats/PardT_riv.cat)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taketh</w:t>
      </w:r>
      <w:r>
        <w:t xml:space="preserve"> </w:t>
      </w:r>
      <w:r>
        <w:t>pardoun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al</w:t>
      </w:r>
      <w:r>
        <w:br/>
        <w:t>The Pardoner's Tale 928 (data/riverside_cats/PardT_riv.cat)</w:t>
        <w:br/>
      </w:r>
      <w:r>
        <w:rPr>
          <w:i/>
        </w:rPr>
        <w:t>Al</w:t>
      </w:r>
      <w:r>
        <w:t xml:space="preserve"> </w:t>
      </w:r>
      <w:r>
        <w:t>newe</w:t>
      </w:r>
      <w:r>
        <w:t xml:space="preserve"> </w:t>
      </w:r>
      <w:r>
        <w:t>and</w:t>
      </w:r>
      <w:r>
        <w:t xml:space="preserve"> </w:t>
      </w:r>
      <w:r>
        <w:t>fressh</w:t>
      </w:r>
      <w:r>
        <w:t xml:space="preserve"> </w:t>
      </w:r>
      <w:r>
        <w:t>at</w:t>
      </w:r>
      <w:r>
        <w:t xml:space="preserve"> </w:t>
      </w:r>
      <w:r>
        <w:t>every</w:t>
      </w:r>
      <w:r>
        <w:t xml:space="preserve"> </w:t>
      </w:r>
      <w:r>
        <w:t>miles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so</w:t>
      </w:r>
      <w:r>
        <w:br/>
        <w:t>The Pardoner's Tale 929 (data/riverside_cats/PardT_riv.cat)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offren</w:t>
      </w:r>
      <w:r>
        <w:t xml:space="preserve"> </w:t>
      </w:r>
      <w:r>
        <w:t>alwey</w:t>
      </w:r>
      <w:r>
        <w:t xml:space="preserve"> </w:t>
      </w:r>
      <w:r>
        <w:t>newe</w:t>
      </w:r>
      <w:r>
        <w:t xml:space="preserve"> </w:t>
      </w:r>
      <w:r>
        <w:t>and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alwey</w:t>
      </w:r>
      <w:r>
        <w:br/>
        <w:t>The Pardoner's Tale 929 (data/riverside_cats/PardT_riv.cat)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offren</w:t>
      </w:r>
      <w:r>
        <w:t xml:space="preserve"> </w:t>
      </w:r>
      <w:r>
        <w:rPr>
          <w:i/>
        </w:rPr>
        <w:t>alwey</w:t>
      </w:r>
      <w:r>
        <w:t xml:space="preserve"> </w:t>
      </w:r>
      <w:r>
        <w:t>newe</w:t>
      </w:r>
      <w:r>
        <w:t xml:space="preserve"> </w:t>
      </w:r>
      <w:r>
        <w:t>and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heer</w:t>
      </w:r>
      <w:r>
        <w:br/>
        <w:t>The Pardoner's Tale 931 (data/riverside_cats/PardT_riv.cat)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everich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heer</w:t>
      </w:r>
      <w:r>
        <w:br/>
        <w:br/>
      </w:r>
    </w:p>
    <w:p>
      <w:r>
        <w:rPr>
          <w:b/>
        </w:rPr>
        <w:t>Adverb without -e: ther</w:t>
      </w:r>
      <w:r>
        <w:br/>
        <w:t>The Pardoner's Tale 935 (data/riverside_cats/PardT_riv.cat)</w:t>
        <w:br/>
      </w:r>
      <w:r>
        <w:t>Paraventure</w:t>
      </w:r>
      <w:r>
        <w:t xml:space="preserve"> </w:t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fallen</w:t>
      </w:r>
      <w:r>
        <w:t xml:space="preserve"> </w:t>
      </w:r>
      <w:r>
        <w:t>oon</w:t>
      </w:r>
      <w:r>
        <w:t xml:space="preserve"> </w:t>
      </w:r>
      <w:r>
        <w:t>or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atwo</w:t>
      </w:r>
      <w:r>
        <w:br/>
        <w:t>The Pardoner's Tale 936 (data/riverside_cats/PardT_riv.cat)</w:t>
        <w:br/>
      </w:r>
      <w:r>
        <w:t>Doun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hors</w:t>
      </w:r>
      <w:r>
        <w:t xml:space="preserve"> </w:t>
      </w:r>
      <w:r>
        <w:t>and</w:t>
      </w:r>
      <w:r>
        <w:t xml:space="preserve"> </w:t>
      </w:r>
      <w:r>
        <w:t>breke</w:t>
      </w:r>
      <w:r>
        <w:t xml:space="preserve"> </w:t>
      </w:r>
      <w:r>
        <w:t>his</w:t>
      </w:r>
      <w:r>
        <w:t xml:space="preserve"> </w:t>
      </w:r>
      <w:r>
        <w:t>nekke</w:t>
      </w:r>
      <w:r>
        <w:t xml:space="preserve"> </w:t>
      </w:r>
      <w:r>
        <w:rPr>
          <w:i/>
        </w:rPr>
        <w:t>atwo</w:t>
      </w:r>
      <w:r>
        <w:br/>
        <w:br/>
      </w:r>
    </w:p>
    <w:p>
      <w:r>
        <w:rPr>
          <w:b/>
        </w:rPr>
        <w:t>Adverb without -e: whan</w:t>
      </w:r>
      <w:r>
        <w:br/>
        <w:t>The Pardoner's Tale 940 (data/riverside_cats/PardT_riv.cat)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soule</w:t>
      </w:r>
      <w:r>
        <w:t xml:space="preserve"> </w:t>
      </w:r>
      <w:r>
        <w:t>shal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passe</w:t>
      </w:r>
      <w:r>
        <w:br/>
        <w:br/>
      </w:r>
    </w:p>
    <w:p>
      <w:r>
        <w:rPr>
          <w:b/>
        </w:rPr>
        <w:t>Adverb without -e: forth</w:t>
      </w:r>
      <w:r>
        <w:br/>
        <w:t>The Pardoner's Tale 943 (data/riverside_cats/PardT_riv.cat)</w:t>
        <w:br/>
      </w:r>
      <w:r>
        <w:t>Com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sire</w:t>
      </w:r>
      <w:r>
        <w:t xml:space="preserve"> </w:t>
      </w:r>
      <w:r>
        <w:t>Hoost</w:t>
      </w:r>
      <w:r>
        <w:t xml:space="preserve"> </w:t>
      </w:r>
      <w:r>
        <w:t>and</w:t>
      </w:r>
      <w:r>
        <w:t xml:space="preserve"> </w:t>
      </w:r>
      <w:r>
        <w:t>offre</w:t>
      </w:r>
      <w:r>
        <w:t xml:space="preserve"> </w:t>
      </w:r>
      <w:r>
        <w:t>first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Pardoner's Tale 943 (data/riverside_cats/PardT_riv.cat)</w:t>
        <w:br/>
      </w:r>
      <w:r>
        <w:t>Com</w:t>
      </w:r>
      <w:r>
        <w:t xml:space="preserve"> </w:t>
      </w:r>
      <w:r>
        <w:t>forth</w:t>
      </w:r>
      <w:r>
        <w:t xml:space="preserve"> </w:t>
      </w:r>
      <w:r>
        <w:t>sire</w:t>
      </w:r>
      <w:r>
        <w:t xml:space="preserve"> </w:t>
      </w:r>
      <w:r>
        <w:t>Hoost</w:t>
      </w:r>
      <w:r>
        <w:t xml:space="preserve"> </w:t>
      </w:r>
      <w:r>
        <w:t>and</w:t>
      </w:r>
      <w:r>
        <w:t xml:space="preserve"> </w:t>
      </w:r>
      <w:r>
        <w:t>offre</w:t>
      </w:r>
      <w:r>
        <w:t xml:space="preserve"> </w:t>
      </w:r>
      <w:r>
        <w:t>first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Pardoner's Tale 945 (data/riverside_cats/PardT_riv.cat)</w:t>
        <w:br/>
      </w:r>
      <w:r>
        <w:t>Ye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grote</w:t>
      </w:r>
      <w:r>
        <w:t xml:space="preserve"> </w:t>
      </w:r>
      <w:r>
        <w:t>Unbokele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thy</w:t>
      </w:r>
      <w:r>
        <w:t xml:space="preserve"> </w:t>
      </w:r>
      <w:r>
        <w:t>purs</w:t>
      </w:r>
      <w:r>
        <w:br/>
        <w:br/>
      </w:r>
    </w:p>
    <w:p>
      <w:r>
        <w:rPr>
          <w:b/>
        </w:rPr>
        <w:t>Adverb without -e: nat</w:t>
      </w:r>
      <w:r>
        <w:br/>
        <w:t>The Pardoner's Tale 947 (data/riverside_cats/PardT_riv.cat)</w:t>
        <w:br/>
      </w:r>
      <w:r>
        <w:t>Lat</w:t>
      </w:r>
      <w:r>
        <w:t xml:space="preserve"> </w:t>
      </w:r>
      <w:r>
        <w:t>be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so</w:t>
      </w:r>
      <w:r>
        <w:t xml:space="preserve"> </w:t>
      </w:r>
      <w:r>
        <w:t>theech</w:t>
      </w:r>
      <w:r>
        <w:br/>
        <w:br/>
      </w:r>
    </w:p>
    <w:p>
      <w:r>
        <w:rPr>
          <w:b/>
        </w:rPr>
        <w:t>Adverb without -e: so</w:t>
      </w:r>
      <w:r>
        <w:br/>
        <w:t>The Pardoner's Tale 947 (data/riverside_cats/PardT_riv.cat)</w:t>
        <w:br/>
      </w:r>
      <w:r>
        <w:t>Lat</w:t>
      </w:r>
      <w:r>
        <w:t xml:space="preserve"> </w:t>
      </w:r>
      <w:r>
        <w:t>be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t xml:space="preserve"> </w:t>
      </w:r>
      <w:r>
        <w:t>theech</w:t>
      </w:r>
      <w:r>
        <w:br/>
        <w:br/>
      </w:r>
    </w:p>
    <w:p>
      <w:r>
        <w:rPr>
          <w:b/>
        </w:rPr>
        <w:t>Adverb without -e: so</w:t>
      </w:r>
      <w:r>
        <w:br/>
        <w:t>The Pardoner's Tale 957 (data/riverside_cats/PardT_riv.cat)</w:t>
        <w:br/>
      </w:r>
      <w:r>
        <w:rPr>
          <w:i/>
        </w:rPr>
        <w:t>So</w:t>
      </w:r>
      <w:r>
        <w:t xml:space="preserve"> </w:t>
      </w:r>
      <w:r>
        <w:t>wrooth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ne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now</w:t>
      </w:r>
      <w:r>
        <w:br/>
        <w:t>The Pardoner's Tale 958 (data/riverside_cats/PardT_riv.cat)</w:t>
        <w:br/>
      </w:r>
      <w:r>
        <w:rPr>
          <w:i/>
        </w:rPr>
        <w:t>Now</w:t>
      </w:r>
      <w:r>
        <w:t xml:space="preserve"> </w:t>
      </w:r>
      <w:r>
        <w:t>quod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no</w:t>
      </w:r>
      <w:r>
        <w:br/>
        <w:t>The Pardoner's Tale 958 (data/riverside_cats/PardT_riv.cat)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lenger</w:t>
      </w:r>
      <w:r>
        <w:br/>
        <w:t>The Pardoner's Tale 958 (data/riverside_cats/PardT_riv.cat)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anon</w:t>
      </w:r>
      <w:r>
        <w:br/>
        <w:t>The Pardoner's Tale 960 (data/riverside_cats/PardT_riv.cat)</w:t>
        <w:br/>
      </w:r>
      <w:r>
        <w:t>But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the</w:t>
      </w:r>
      <w:r>
        <w:t xml:space="preserve"> </w:t>
      </w:r>
      <w:r>
        <w:t>worthy</w:t>
      </w:r>
      <w:r>
        <w:t xml:space="preserve"> </w:t>
      </w:r>
      <w:r>
        <w:t>Knyght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whan</w:t>
      </w:r>
      <w:r>
        <w:br/>
        <w:t>The Pardoner's Tale 961 (data/riverside_cats/PardT_riv.cat)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lough</w:t>
      </w:r>
      <w:r>
        <w:br/>
        <w:br/>
      </w:r>
    </w:p>
    <w:p>
      <w:r>
        <w:rPr>
          <w:b/>
        </w:rPr>
        <w:t>Adverb without -e: right</w:t>
      </w:r>
      <w:r>
        <w:br/>
        <w:t>The Pardoner's Tale 962 (data/riverside_cats/PardT_riv.cat)</w:t>
        <w:br/>
      </w:r>
      <w:r>
        <w:t>Namoore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Adverb without -e: so</w:t>
      </w:r>
      <w:r>
        <w:br/>
        <w:t>The Pardoner's Tale 964 (data/riverside_cats/PardT_riv.cat)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sire</w:t>
      </w:r>
      <w:r>
        <w:t xml:space="preserve"> </w:t>
      </w:r>
      <w:r>
        <w:t>Hoost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neer</w:t>
      </w:r>
      <w:r>
        <w:br/>
        <w:t>The Pardoner's Tale 966 (data/riverside_cats/PardT_riv.cat)</w:t>
        <w:br/>
      </w:r>
      <w:r>
        <w:t>And</w:t>
      </w:r>
      <w:r>
        <w:t xml:space="preserve"> </w:t>
      </w:r>
      <w:r>
        <w:t>Pardoner</w:t>
      </w:r>
      <w:r>
        <w:t xml:space="preserve"> </w:t>
      </w:r>
      <w:r>
        <w:t>I</w:t>
      </w:r>
      <w:r>
        <w:t xml:space="preserve"> </w:t>
      </w:r>
      <w:r>
        <w:t>prey</w:t>
      </w:r>
      <w:r>
        <w:t xml:space="preserve"> </w:t>
      </w:r>
      <w:r>
        <w:t>thee</w:t>
      </w:r>
      <w:r>
        <w:t xml:space="preserve"> </w:t>
      </w:r>
      <w:r>
        <w:t>drawe</w:t>
      </w:r>
      <w:r>
        <w:t xml:space="preserve"> </w:t>
      </w:r>
      <w:r>
        <w:t>thee</w:t>
      </w:r>
      <w:r>
        <w:t xml:space="preserve"> </w:t>
      </w:r>
      <w:r>
        <w:rPr>
          <w:i/>
        </w:rPr>
        <w:t>neer</w:t>
      </w:r>
      <w:r>
        <w:br/>
        <w:br/>
      </w:r>
    </w:p>
    <w:p>
      <w:r>
        <w:rPr>
          <w:b/>
        </w:rPr>
        <w:t>Adverb without -e: anon</w:t>
      </w:r>
      <w:r>
        <w:br/>
        <w:t>The Pardoner's Tale 968 (data/riverside_cats/PardT_riv.cat)</w:t>
        <w:br/>
      </w:r>
      <w:r>
        <w:rPr>
          <w:i/>
        </w:rPr>
        <w:t>Anon</w:t>
      </w:r>
      <w:r>
        <w:t xml:space="preserve"> </w:t>
      </w:r>
      <w:r>
        <w:t>they</w:t>
      </w:r>
      <w:r>
        <w:t xml:space="preserve"> </w:t>
      </w:r>
      <w:r>
        <w:t>kiste</w:t>
      </w:r>
      <w:r>
        <w:t xml:space="preserve"> </w:t>
      </w:r>
      <w:r>
        <w:t>and</w:t>
      </w:r>
      <w:r>
        <w:t xml:space="preserve"> </w:t>
      </w:r>
      <w:r>
        <w:t>ryden</w:t>
      </w:r>
      <w:r>
        <w:t xml:space="preserve"> </w:t>
      </w:r>
      <w:r>
        <w:t>forth</w:t>
      </w:r>
      <w:r>
        <w:t xml:space="preserve"> </w:t>
      </w:r>
      <w:r>
        <w:t>hir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nat</w:t>
      </w:r>
      <w:r>
        <w:br/>
        <w:t>The Reeve's Tale 3921 (data/riverside_cats/RvT_riv.cat)</w:t>
        <w:br/>
      </w:r>
      <w:r>
        <w:t>At</w:t>
      </w:r>
      <w:r>
        <w:t xml:space="preserve"> </w:t>
      </w:r>
      <w:r>
        <w:t>Trumpyngtoun</w:t>
      </w:r>
      <w:r>
        <w:t xml:space="preserve"> </w:t>
      </w:r>
      <w:r>
        <w:rPr>
          <w:i/>
        </w:rPr>
        <w:t>nat</w:t>
      </w:r>
      <w:r>
        <w:t xml:space="preserve"> </w:t>
      </w:r>
      <w:r>
        <w:t>fer</w:t>
      </w:r>
      <w:r>
        <w:t xml:space="preserve"> </w:t>
      </w:r>
      <w:r>
        <w:t>fro</w:t>
      </w:r>
      <w:r>
        <w:t xml:space="preserve"> </w:t>
      </w:r>
      <w:r>
        <w:t>Cantebrigge</w:t>
      </w:r>
      <w:r>
        <w:br/>
        <w:br/>
      </w:r>
    </w:p>
    <w:p>
      <w:r>
        <w:rPr>
          <w:b/>
        </w:rPr>
        <w:t>Adverb without -e: fer</w:t>
      </w:r>
      <w:r>
        <w:br/>
        <w:t>The Reeve's Tale 3921 (data/riverside_cats/RvT_riv.cat)</w:t>
        <w:br/>
      </w:r>
      <w:r>
        <w:t>At</w:t>
      </w:r>
      <w:r>
        <w:t xml:space="preserve"> </w:t>
      </w:r>
      <w:r>
        <w:t>Trumpyngtoun</w:t>
      </w:r>
      <w:r>
        <w:t xml:space="preserve"> </w:t>
      </w:r>
      <w:r>
        <w:t>nat</w:t>
      </w:r>
      <w:r>
        <w:t xml:space="preserve"> </w:t>
      </w:r>
      <w:r>
        <w:rPr>
          <w:i/>
        </w:rPr>
        <w:t>fer</w:t>
      </w:r>
      <w:r>
        <w:t xml:space="preserve"> </w:t>
      </w:r>
      <w:r>
        <w:t>fro</w:t>
      </w:r>
      <w:r>
        <w:t xml:space="preserve"> </w:t>
      </w:r>
      <w:r>
        <w:t>Cantebrigge</w:t>
      </w:r>
      <w:r>
        <w:br/>
        <w:br/>
      </w:r>
    </w:p>
    <w:p>
      <w:r>
        <w:rPr>
          <w:b/>
        </w:rPr>
        <w:t>Adverb without -e: ther</w:t>
      </w:r>
      <w:r>
        <w:br/>
        <w:t>The Reeve's Tale 3922 (data/riverside_cats/RvT_riv.cat)</w:t>
        <w:br/>
      </w:r>
      <w:r>
        <w:rPr>
          <w:i/>
        </w:rPr>
        <w:t>Ther</w:t>
      </w:r>
      <w:r>
        <w:t xml:space="preserve"> </w:t>
      </w:r>
      <w:r>
        <w:t>gooth</w:t>
      </w:r>
      <w:r>
        <w:t xml:space="preserve"> </w:t>
      </w:r>
      <w:r>
        <w:t>a</w:t>
      </w:r>
      <w:r>
        <w:t xml:space="preserve"> </w:t>
      </w:r>
      <w:r>
        <w:t>brook</w:t>
      </w:r>
      <w:r>
        <w:t xml:space="preserve"> </w:t>
      </w:r>
      <w:r>
        <w:t>and</w:t>
      </w:r>
      <w:r>
        <w:t xml:space="preserve"> </w:t>
      </w:r>
      <w:r>
        <w:t>over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brigge</w:t>
      </w:r>
      <w:r>
        <w:br/>
        <w:br/>
      </w:r>
    </w:p>
    <w:p>
      <w:r>
        <w:rPr>
          <w:b/>
        </w:rPr>
        <w:t>Adverb without -e: ther</w:t>
      </w:r>
      <w:r>
        <w:br/>
        <w:t>The Reeve's Tale 3923 (data/riverside_cats/RvT_riv.cat)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whiche</w:t>
      </w:r>
      <w:r>
        <w:t xml:space="preserve"> </w:t>
      </w:r>
      <w:r>
        <w:t>brook</w:t>
      </w:r>
      <w:r>
        <w:t xml:space="preserve"> </w:t>
      </w:r>
      <w:r>
        <w:rPr>
          <w:i/>
        </w:rPr>
        <w:t>ther</w:t>
      </w:r>
      <w:r>
        <w:t xml:space="preserve"> </w:t>
      </w:r>
      <w:r>
        <w:t>stant</w:t>
      </w:r>
      <w:r>
        <w:t xml:space="preserve"> </w:t>
      </w:r>
      <w:r>
        <w:t>a</w:t>
      </w:r>
      <w:r>
        <w:t xml:space="preserve"> </w:t>
      </w:r>
      <w:r>
        <w:t>melle</w:t>
      </w:r>
      <w:r>
        <w:br/>
        <w:br/>
      </w:r>
    </w:p>
    <w:p>
      <w:r>
        <w:rPr>
          <w:b/>
        </w:rPr>
        <w:t>Adverb without -e: ther</w:t>
      </w:r>
      <w:r>
        <w:br/>
        <w:t>The Reeve's Tale 3925 (data/riverside_cats/RvT_riv.cat)</w:t>
        <w:br/>
      </w:r>
      <w:r>
        <w:t>A</w:t>
      </w:r>
      <w:r>
        <w:t xml:space="preserve"> </w:t>
      </w:r>
      <w:r>
        <w:t>millere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dwellynge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ay</w:t>
      </w:r>
      <w:r>
        <w:br/>
        <w:t>The Reeve's Tale 3929 (data/riverside_cats/RvT_riv.cat)</w:t>
        <w:br/>
      </w:r>
      <w:r>
        <w:rPr>
          <w:i/>
        </w:rPr>
        <w:t>Ay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belt</w:t>
      </w:r>
      <w:r>
        <w:t xml:space="preserve"> </w:t>
      </w:r>
      <w:r>
        <w:t>he</w:t>
      </w:r>
      <w:r>
        <w:t xml:space="preserve"> </w:t>
      </w:r>
      <w:r>
        <w:t>baar</w:t>
      </w:r>
      <w:r>
        <w:t xml:space="preserve"> </w:t>
      </w:r>
      <w:r>
        <w:t>a</w:t>
      </w:r>
      <w:r>
        <w:t xml:space="preserve"> </w:t>
      </w:r>
      <w:r>
        <w:t>long</w:t>
      </w:r>
      <w:r>
        <w:t xml:space="preserve"> </w:t>
      </w:r>
      <w:r>
        <w:t>panade</w:t>
      </w:r>
      <w:r>
        <w:br/>
        <w:br/>
      </w:r>
    </w:p>
    <w:p>
      <w:r>
        <w:rPr>
          <w:b/>
        </w:rPr>
        <w:t>Adverb without -e: ther</w:t>
      </w:r>
      <w:r>
        <w:br/>
        <w:t>The Reeve's Tale 3932 (data/riverside_cats/RvT_riv.cat)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for</w:t>
      </w:r>
      <w:r>
        <w:t xml:space="preserve"> </w:t>
      </w:r>
      <w:r>
        <w:t>peril</w:t>
      </w:r>
      <w:r>
        <w:t xml:space="preserve"> </w:t>
      </w:r>
      <w:r>
        <w:t>dorste</w:t>
      </w:r>
      <w:r>
        <w:t xml:space="preserve"> </w:t>
      </w:r>
      <w:r>
        <w:t>hym</w:t>
      </w:r>
      <w:r>
        <w:t xml:space="preserve"> </w:t>
      </w:r>
      <w:r>
        <w:t>touche</w:t>
      </w:r>
      <w:r>
        <w:br/>
        <w:br/>
      </w:r>
    </w:p>
    <w:p>
      <w:r>
        <w:rPr>
          <w:b/>
        </w:rPr>
        <w:t>Adverb without -e: ther</w:t>
      </w:r>
      <w:r>
        <w:br/>
        <w:t>The Reeve's Tale 3937 (data/riverside_cats/RvT_riv.cat)</w:t>
        <w:br/>
      </w:r>
      <w:r>
        <w:rPr>
          <w:i/>
        </w:rPr>
        <w:t>Ther</w:t>
      </w:r>
      <w:r>
        <w:t xml:space="preserve"> </w:t>
      </w:r>
      <w:r>
        <w:t>dorste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hand</w:t>
      </w:r>
      <w:r>
        <w:t xml:space="preserve"> </w:t>
      </w:r>
      <w:r>
        <w:t>upon</w:t>
      </w:r>
      <w:r>
        <w:t xml:space="preserve"> </w:t>
      </w:r>
      <w:r>
        <w:t>hym</w:t>
      </w:r>
      <w:r>
        <w:t xml:space="preserve"> </w:t>
      </w:r>
      <w:r>
        <w:t>legge</w:t>
      </w:r>
      <w:r>
        <w:br/>
        <w:br/>
      </w:r>
    </w:p>
    <w:p>
      <w:r>
        <w:rPr>
          <w:b/>
        </w:rPr>
        <w:t>Adverb without -e: ther</w:t>
      </w:r>
      <w:r>
        <w:br/>
        <w:t>The Reeve's Tale 3956 (data/riverside_cats/RvT_riv.cat)</w:t>
        <w:br/>
      </w:r>
      <w:r>
        <w:rPr>
          <w:i/>
        </w:rPr>
        <w:t>Ther</w:t>
      </w:r>
      <w:r>
        <w:t xml:space="preserve"> </w:t>
      </w:r>
      <w:r>
        <w:t>dorste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clepen</w:t>
      </w:r>
      <w:r>
        <w:t xml:space="preserve"> </w:t>
      </w:r>
      <w:r>
        <w:t>hire</w:t>
      </w:r>
      <w:r>
        <w:t xml:space="preserve"> </w:t>
      </w:r>
      <w:r>
        <w:t>but</w:t>
      </w:r>
      <w:r>
        <w:t xml:space="preserve"> </w:t>
      </w:r>
      <w:r>
        <w:t>dame</w:t>
      </w:r>
      <w:r>
        <w:br/>
        <w:br/>
      </w:r>
    </w:p>
    <w:p>
      <w:r>
        <w:rPr>
          <w:b/>
        </w:rPr>
        <w:t>Adverb without -e: so</w:t>
      </w:r>
      <w:r>
        <w:br/>
        <w:t>The Reeve's Tale 3957 (data/riverside_cats/RvT_riv.cat)</w:t>
        <w:br/>
      </w:r>
      <w:r>
        <w:t>Was</w:t>
      </w:r>
      <w:r>
        <w:t xml:space="preserve"> </w:t>
      </w:r>
      <w:r>
        <w:t>noon</w:t>
      </w:r>
      <w:r>
        <w:t xml:space="preserve"> </w:t>
      </w:r>
      <w:r>
        <w:rPr>
          <w:i/>
        </w:rPr>
        <w:t>so</w:t>
      </w:r>
      <w:r>
        <w:t xml:space="preserve"> </w:t>
      </w:r>
      <w:r>
        <w:t>hardy</w:t>
      </w:r>
      <w:r>
        <w:t xml:space="preserve"> </w:t>
      </w:r>
      <w:r>
        <w:t>that</w:t>
      </w:r>
      <w:r>
        <w:t xml:space="preserve"> </w:t>
      </w:r>
      <w:r>
        <w:t>wente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ones</w:t>
      </w:r>
      <w:r>
        <w:br/>
        <w:t>The Reeve's Tale 3958 (data/riverside_cats/RvT_riv.cat)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dorste</w:t>
      </w:r>
      <w:r>
        <w:t xml:space="preserve"> </w:t>
      </w:r>
      <w:r>
        <w:t>rage</w:t>
      </w:r>
      <w:r>
        <w:t xml:space="preserve"> </w:t>
      </w:r>
      <w:r>
        <w:t>or</w:t>
      </w:r>
      <w:r>
        <w:t xml:space="preserve"> </w:t>
      </w:r>
      <w:r>
        <w:rPr>
          <w:i/>
        </w:rPr>
        <w:t>ones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everemo</w:t>
      </w:r>
      <w:r>
        <w:br/>
        <w:t>The Reeve's Tale 3961 (data/riverside_cats/RvT_riv.cat)</w:t>
        <w:br/>
      </w:r>
      <w:r>
        <w:t>For</w:t>
      </w:r>
      <w:r>
        <w:t xml:space="preserve"> </w:t>
      </w:r>
      <w:r>
        <w:t>jalous</w:t>
      </w:r>
      <w:r>
        <w:t xml:space="preserve"> </w:t>
      </w:r>
      <w:r>
        <w:t>folk</w:t>
      </w:r>
      <w:r>
        <w:t xml:space="preserve"> </w:t>
      </w:r>
      <w:r>
        <w:t>ben</w:t>
      </w:r>
      <w:r>
        <w:t xml:space="preserve"> </w:t>
      </w:r>
      <w:r>
        <w:t>perilous</w:t>
      </w:r>
      <w:r>
        <w:t xml:space="preserve"> </w:t>
      </w:r>
      <w:r>
        <w:rPr>
          <w:i/>
        </w:rPr>
        <w:t>everemo</w:t>
      </w:r>
      <w:r>
        <w:br/>
        <w:br/>
      </w:r>
    </w:p>
    <w:p>
      <w:r>
        <w:rPr>
          <w:b/>
        </w:rPr>
        <w:t>Adverb without -e: so</w:t>
      </w:r>
      <w:r>
        <w:br/>
        <w:t>The Reeve's Tale 3962 (data/riverside_cats/RvT_riv.cat)</w:t>
        <w:br/>
      </w:r>
      <w:r>
        <w:t>Algate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t>hire</w:t>
      </w:r>
      <w:r>
        <w:t xml:space="preserve"> </w:t>
      </w:r>
      <w:r>
        <w:t>wyves</w:t>
      </w:r>
      <w:r>
        <w:t xml:space="preserve"> </w:t>
      </w:r>
      <w:r>
        <w:t>wenden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eek</w:t>
      </w:r>
      <w:r>
        <w:br/>
        <w:t>The Reeve's Tale 3963 (data/riverside_cats/RvT_riv.cat)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somdel</w:t>
      </w:r>
      <w:r>
        <w:t xml:space="preserve"> </w:t>
      </w:r>
      <w:r>
        <w:t>smoterlich</w:t>
      </w:r>
      <w:r>
        <w:br/>
        <w:br/>
      </w:r>
    </w:p>
    <w:p>
      <w:r>
        <w:rPr>
          <w:b/>
        </w:rPr>
        <w:t>Adverb without -e: somdel</w:t>
      </w:r>
      <w:r>
        <w:br/>
        <w:t>The Reeve's Tale 3963 (data/riverside_cats/RvT_riv.cat)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somdel</w:t>
      </w:r>
      <w:r>
        <w:t xml:space="preserve"> </w:t>
      </w:r>
      <w:r>
        <w:t>smoterlich</w:t>
      </w:r>
      <w:r>
        <w:br/>
        <w:br/>
      </w:r>
    </w:p>
    <w:p>
      <w:r>
        <w:rPr>
          <w:b/>
        </w:rPr>
        <w:t>lich without -e: smoterlich</w:t>
      </w:r>
      <w:r>
        <w:br/>
        <w:t>The Reeve's Tale 3963 (data/riverside_cats/RvT_riv.cat)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somdel</w:t>
      </w:r>
      <w:r>
        <w:t xml:space="preserve"> </w:t>
      </w:r>
      <w:r>
        <w:rPr>
          <w:i/>
        </w:rPr>
        <w:t>smoterlich</w:t>
      </w:r>
      <w:r>
        <w:br/>
        <w:br/>
      </w:r>
    </w:p>
    <w:p>
      <w:r>
        <w:rPr>
          <w:b/>
        </w:rPr>
        <w:t>Adverb without -e: what</w:t>
      </w:r>
      <w:r>
        <w:br/>
        <w:t>The Reeve's Tale 3967 (data/riverside_cats/RvT_riv.cat)</w:t>
        <w:br/>
      </w:r>
      <w:r>
        <w:rPr>
          <w:i/>
        </w:rPr>
        <w:t>What</w:t>
      </w:r>
      <w:r>
        <w:t xml:space="preserve"> </w:t>
      </w:r>
      <w:r>
        <w:t>for</w:t>
      </w:r>
      <w:r>
        <w:t xml:space="preserve"> </w:t>
      </w:r>
      <w:r>
        <w:t>hire</w:t>
      </w:r>
      <w:r>
        <w:t xml:space="preserve"> </w:t>
      </w:r>
      <w:r>
        <w:t>kynrede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nortelrie</w:t>
      </w:r>
      <w:r>
        <w:br/>
        <w:br/>
      </w:r>
    </w:p>
    <w:p>
      <w:r>
        <w:rPr>
          <w:b/>
        </w:rPr>
        <w:t>Adverb without -e: right</w:t>
      </w:r>
      <w:r>
        <w:br/>
        <w:t>The Reeve's Tale 3976 (data/riverside_cats/RvT_riv.cat)</w:t>
        <w:br/>
      </w:r>
      <w:r>
        <w:t>But</w:t>
      </w:r>
      <w:r>
        <w:t xml:space="preserve"> </w:t>
      </w:r>
      <w:r>
        <w:rPr>
          <w:i/>
        </w:rPr>
        <w:t>right</w:t>
      </w:r>
      <w:r>
        <w:t xml:space="preserve"> </w:t>
      </w:r>
      <w:r>
        <w:t>fair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heer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nat</w:t>
      </w:r>
      <w:r>
        <w:br/>
        <w:t>The Reeve's Tale 3976 (data/riverside_cats/RvT_riv.cat)</w:t>
        <w:br/>
      </w:r>
      <w:r>
        <w:t>But</w:t>
      </w:r>
      <w:r>
        <w:t xml:space="preserve"> </w:t>
      </w:r>
      <w:r>
        <w:t>right</w:t>
      </w:r>
      <w:r>
        <w:t xml:space="preserve"> </w:t>
      </w:r>
      <w:r>
        <w:t>fair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heer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ther</w:t>
      </w:r>
      <w:r>
        <w:br/>
        <w:t>The Reeve's Tale 3989 (data/riverside_cats/RvT_riv.cat)</w:t>
        <w:br/>
      </w:r>
      <w:r>
        <w:t>And</w:t>
      </w:r>
      <w:r>
        <w:t xml:space="preserve"> </w:t>
      </w:r>
      <w:r>
        <w:t>nameliche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collegge</w:t>
      </w:r>
      <w:r>
        <w:br/>
        <w:br/>
      </w:r>
    </w:p>
    <w:p>
      <w:r>
        <w:rPr>
          <w:b/>
        </w:rPr>
        <w:t>Adverb without -e: ther</w:t>
      </w:r>
      <w:r>
        <w:br/>
        <w:t>The Reeve's Tale 3991 (data/riverside_cats/RvT_riv.cat)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whete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hir</w:t>
      </w:r>
      <w:r>
        <w:t xml:space="preserve"> </w:t>
      </w:r>
      <w:r>
        <w:t>malt</w:t>
      </w:r>
      <w:r>
        <w:t xml:space="preserve"> </w:t>
      </w:r>
      <w:r>
        <w:t>ygrounde</w:t>
      </w:r>
      <w:r>
        <w:br/>
        <w:br/>
      </w:r>
    </w:p>
    <w:p>
      <w:r>
        <w:rPr>
          <w:b/>
        </w:rPr>
        <w:t>Adverb without -e: biforn</w:t>
      </w:r>
      <w:r>
        <w:br/>
        <w:t>The Reeve's Tale 3996 (data/riverside_cats/RvT_riv.cat)</w:t>
        <w:br/>
      </w:r>
      <w:r>
        <w:t>An</w:t>
      </w:r>
      <w:r>
        <w:t xml:space="preserve"> </w:t>
      </w:r>
      <w:r>
        <w:t>hundred</w:t>
      </w:r>
      <w:r>
        <w:t xml:space="preserve"> </w:t>
      </w:r>
      <w:r>
        <w:t>tyme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therbiforn</w:t>
      </w:r>
      <w:r>
        <w:br/>
        <w:t>The Reeve's Tale 3997 (data/riverside_cats/RvT_riv.cat)</w:t>
        <w:br/>
      </w:r>
      <w:r>
        <w:t>For</w:t>
      </w:r>
      <w:r>
        <w:t xml:space="preserve"> </w:t>
      </w:r>
      <w:r>
        <w:rPr>
          <w:i/>
        </w:rPr>
        <w:t>therbiforn</w:t>
      </w:r>
      <w:r>
        <w:t xml:space="preserve"> </w:t>
      </w:r>
      <w:r>
        <w:t>he</w:t>
      </w:r>
      <w:r>
        <w:t xml:space="preserve"> </w:t>
      </w:r>
      <w:r>
        <w:t>stal</w:t>
      </w:r>
      <w:r>
        <w:t xml:space="preserve"> </w:t>
      </w:r>
      <w:r>
        <w:t>but</w:t>
      </w:r>
      <w:r>
        <w:t xml:space="preserve"> </w:t>
      </w:r>
      <w:r>
        <w:t>curteisly</w:t>
      </w:r>
      <w:r>
        <w:br/>
        <w:br/>
      </w:r>
    </w:p>
    <w:p>
      <w:r>
        <w:rPr>
          <w:b/>
        </w:rPr>
        <w:t>Adverb without -e: now</w:t>
      </w:r>
      <w:r>
        <w:br/>
        <w:t>The Reeve's Tale 3998 (data/riverside_cats/RvT_riv.cat)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theef</w:t>
      </w:r>
      <w:r>
        <w:t xml:space="preserve"> </w:t>
      </w:r>
      <w:r>
        <w:t>outrageously</w:t>
      </w:r>
      <w:r>
        <w:br/>
        <w:br/>
      </w:r>
    </w:p>
    <w:p>
      <w:r>
        <w:rPr>
          <w:b/>
        </w:rPr>
        <w:t>Adverb without -e: therof</w:t>
      </w:r>
      <w:r>
        <w:br/>
        <w:t>The Reeve's Tale 4000 (data/riverside_cats/RvT_riv.cat)</w:t>
        <w:br/>
      </w:r>
      <w:r>
        <w:t>But</w:t>
      </w:r>
      <w:r>
        <w:t xml:space="preserve"> </w:t>
      </w:r>
      <w:r>
        <w:rPr>
          <w:i/>
        </w:rPr>
        <w:t>therof</w:t>
      </w:r>
      <w:r>
        <w:t xml:space="preserve"> </w:t>
      </w:r>
      <w:r>
        <w:t>sette</w:t>
      </w:r>
      <w:r>
        <w:t xml:space="preserve"> </w:t>
      </w:r>
      <w:r>
        <w:t>the</w:t>
      </w:r>
      <w:r>
        <w:t xml:space="preserve"> </w:t>
      </w:r>
      <w:r>
        <w:t>millere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tare</w:t>
      </w:r>
      <w:r>
        <w:br/>
        <w:br/>
      </w:r>
    </w:p>
    <w:p>
      <w:r>
        <w:rPr>
          <w:b/>
        </w:rPr>
        <w:t>Adverb without -e: nat</w:t>
      </w:r>
      <w:r>
        <w:br/>
        <w:t>The Reeve's Tale 4001 (data/riverside_cats/RvT_riv.cat)</w:t>
        <w:br/>
      </w:r>
      <w:r>
        <w:t>He</w:t>
      </w:r>
      <w:r>
        <w:t xml:space="preserve"> </w:t>
      </w:r>
      <w:r>
        <w:t>craketh</w:t>
      </w:r>
      <w:r>
        <w:t xml:space="preserve"> </w:t>
      </w:r>
      <w:r>
        <w:t>boost</w:t>
      </w:r>
      <w:r>
        <w:t xml:space="preserve"> </w:t>
      </w:r>
      <w:r>
        <w:t>and</w:t>
      </w:r>
      <w:r>
        <w:t xml:space="preserve"> </w:t>
      </w:r>
      <w:r>
        <w:t>swoor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The Reeve's Tale 4001 (data/riverside_cats/RvT_riv.cat)</w:t>
        <w:br/>
      </w:r>
      <w:r>
        <w:t>He</w:t>
      </w:r>
      <w:r>
        <w:t xml:space="preserve"> </w:t>
      </w:r>
      <w:r>
        <w:t>craketh</w:t>
      </w:r>
      <w:r>
        <w:t xml:space="preserve"> </w:t>
      </w:r>
      <w:r>
        <w:t>boost</w:t>
      </w:r>
      <w:r>
        <w:t xml:space="preserve"> </w:t>
      </w:r>
      <w:r>
        <w:t>and</w:t>
      </w:r>
      <w:r>
        <w:t xml:space="preserve"> </w:t>
      </w:r>
      <w:r>
        <w:t>swoor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ther</w:t>
      </w:r>
      <w:r>
        <w:br/>
        <w:t>The Reeve's Tale 4002 (data/riverside_cats/RvT_riv.cat)</w:t>
        <w:br/>
      </w:r>
      <w:r>
        <w:t>Thanne</w:t>
      </w:r>
      <w:r>
        <w:t xml:space="preserve"> </w:t>
      </w:r>
      <w:r>
        <w:t>were</w:t>
      </w:r>
      <w:r>
        <w:t xml:space="preserve"> </w:t>
      </w:r>
      <w:r>
        <w:rPr>
          <w:i/>
        </w:rPr>
        <w:t>ther</w:t>
      </w:r>
      <w:r>
        <w:t xml:space="preserve"> </w:t>
      </w:r>
      <w:r>
        <w:t>yonge</w:t>
      </w:r>
      <w:r>
        <w:t xml:space="preserve"> </w:t>
      </w:r>
      <w:r>
        <w:t>povre</w:t>
      </w:r>
      <w:r>
        <w:t xml:space="preserve"> </w:t>
      </w:r>
      <w:r>
        <w:t>scolers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not</w:t>
      </w:r>
      <w:r>
        <w:br/>
        <w:t>The Reeve's Tale 4010 (data/riverside_cats/RvT_riv.cat)</w:t>
        <w:br/>
      </w:r>
      <w:r>
        <w:t>The</w:t>
      </w:r>
      <w:r>
        <w:t xml:space="preserve"> </w:t>
      </w:r>
      <w:r>
        <w:t>millere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not</w:t>
      </w:r>
      <w:r>
        <w:t xml:space="preserve"> </w:t>
      </w:r>
      <w:r>
        <w:t>stele</w:t>
      </w:r>
      <w:r>
        <w:t xml:space="preserve"> </w:t>
      </w:r>
      <w:r>
        <w:t>hem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pekke</w:t>
      </w:r>
      <w:r>
        <w:br/>
        <w:br/>
      </w:r>
    </w:p>
    <w:p>
      <w:r>
        <w:rPr>
          <w:b/>
        </w:rPr>
        <w:t>Adverb without -e: nat</w:t>
      </w:r>
      <w:r>
        <w:br/>
        <w:t>The Reeve's Tale 4015 (data/riverside_cats/RvT_riv.cat)</w:t>
        <w:br/>
      </w:r>
      <w:r>
        <w:t>Fer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north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telle</w:t>
      </w:r>
      <w:r>
        <w:t xml:space="preserve"> </w:t>
      </w:r>
      <w:r>
        <w:t>where</w:t>
      </w:r>
      <w:r>
        <w:br/>
        <w:br/>
      </w:r>
    </w:p>
    <w:p>
      <w:r>
        <w:rPr>
          <w:b/>
        </w:rPr>
        <w:t>'where' with 2 syllables: where</w:t>
      </w:r>
      <w:r>
        <w:br/>
        <w:t>The Reeve's Tale 4015 (data/riverside_cats/RvT_riv.cat)</w:t>
        <w:br/>
      </w:r>
      <w:r>
        <w:t>Fer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north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rPr>
          <w:i/>
        </w:rPr>
        <w:t>where</w:t>
      </w:r>
      <w:r>
        <w:br/>
        <w:br/>
      </w:r>
    </w:p>
    <w:p>
      <w:r>
        <w:rPr>
          <w:b/>
        </w:rPr>
        <w:t>Adverb without -e: anon</w:t>
      </w:r>
      <w:r>
        <w:br/>
        <w:t>The Reeve's Tale 4017 (data/riverside_cats/RvT_riv.cat)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an</w:t>
      </w:r>
      <w:r>
        <w:t xml:space="preserve"> </w:t>
      </w:r>
      <w:r>
        <w:t>hors</w:t>
      </w:r>
      <w:r>
        <w:t xml:space="preserve"> </w:t>
      </w:r>
      <w:r>
        <w:t>the</w:t>
      </w:r>
      <w:r>
        <w:t xml:space="preserve"> </w:t>
      </w:r>
      <w:r>
        <w:t>sak</w:t>
      </w:r>
      <w:r>
        <w:t xml:space="preserve"> </w:t>
      </w:r>
      <w:r>
        <w:t>he</w:t>
      </w:r>
      <w:r>
        <w:t xml:space="preserve"> </w:t>
      </w:r>
      <w:r>
        <w:t>caste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forth</w:t>
      </w:r>
      <w:r>
        <w:br/>
        <w:t>The Reeve's Tale 4018 (data/riverside_cats/RvT_riv.cat)</w:t>
        <w:br/>
      </w:r>
      <w:r>
        <w:rPr>
          <w:i/>
        </w:rPr>
        <w:t>Forth</w:t>
      </w:r>
      <w:r>
        <w:t xml:space="preserve"> </w:t>
      </w:r>
      <w:r>
        <w:t>goth</w:t>
      </w:r>
      <w:r>
        <w:t xml:space="preserve"> </w:t>
      </w:r>
      <w:r>
        <w:t>Aleyn</w:t>
      </w:r>
      <w:r>
        <w:t xml:space="preserve"> </w:t>
      </w:r>
      <w:r>
        <w:t>the</w:t>
      </w:r>
      <w:r>
        <w:t xml:space="preserve"> </w:t>
      </w:r>
      <w:r>
        <w:t>clerk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Adverb without -e: also</w:t>
      </w:r>
      <w:r>
        <w:br/>
        <w:t>The Reeve's Tale 4018 (data/riverside_cats/RvT_riv.cat)</w:t>
        <w:br/>
      </w:r>
      <w:r>
        <w:t>Forth</w:t>
      </w:r>
      <w:r>
        <w:t xml:space="preserve"> </w:t>
      </w:r>
      <w:r>
        <w:t>goth</w:t>
      </w:r>
      <w:r>
        <w:t xml:space="preserve"> </w:t>
      </w:r>
      <w:r>
        <w:t>Aleyn</w:t>
      </w:r>
      <w:r>
        <w:t xml:space="preserve"> </w:t>
      </w:r>
      <w:r>
        <w:t>the</w:t>
      </w:r>
      <w:r>
        <w:t xml:space="preserve"> </w:t>
      </w:r>
      <w:r>
        <w:t>clerk</w:t>
      </w:r>
      <w:r>
        <w:t xml:space="preserve"> </w:t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Adverb without -e: adoun</w:t>
      </w:r>
      <w:r>
        <w:br/>
        <w:t>The Reeve's Tale 4021 (data/riverside_cats/RvT_riv.cat)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mille</w:t>
      </w:r>
      <w:r>
        <w:t xml:space="preserve"> </w:t>
      </w:r>
      <w:r>
        <w:t>the</w:t>
      </w:r>
      <w:r>
        <w:t xml:space="preserve"> </w:t>
      </w:r>
      <w:r>
        <w:t>sak</w:t>
      </w:r>
      <w:r>
        <w:t xml:space="preserve"> </w:t>
      </w:r>
      <w:r>
        <w:rPr>
          <w:i/>
        </w:rPr>
        <w:t>adoun</w:t>
      </w:r>
      <w:r>
        <w:t xml:space="preserve"> </w:t>
      </w:r>
      <w:r>
        <w:t>he</w:t>
      </w:r>
      <w:r>
        <w:t xml:space="preserve"> </w:t>
      </w:r>
      <w:r>
        <w:t>layth</w:t>
      </w:r>
      <w:r>
        <w:br/>
        <w:br/>
      </w:r>
    </w:p>
    <w:p>
      <w:r>
        <w:rPr>
          <w:b/>
        </w:rPr>
        <w:t>Adverb without -e: al</w:t>
      </w:r>
      <w:r>
        <w:br/>
        <w:t>The Reeve's Tale 4022 (data/riverside_cats/RvT_riv.cat)</w:t>
        <w:br/>
      </w:r>
      <w:r>
        <w:t>Aleyn</w:t>
      </w:r>
      <w:r>
        <w:t xml:space="preserve"> </w:t>
      </w:r>
      <w:r>
        <w:t>spak</w:t>
      </w:r>
      <w:r>
        <w:t xml:space="preserve"> </w:t>
      </w:r>
      <w:r>
        <w:t>first</w:t>
      </w:r>
      <w:r>
        <w:t xml:space="preserve"> </w:t>
      </w:r>
      <w:r>
        <w:rPr>
          <w:i/>
        </w:rPr>
        <w:t>Al</w:t>
      </w:r>
      <w:r>
        <w:t xml:space="preserve"> </w:t>
      </w:r>
      <w:r>
        <w:t>hayl</w:t>
      </w:r>
      <w:r>
        <w:t xml:space="preserve"> </w:t>
      </w:r>
      <w:r>
        <w:t>Symond</w:t>
      </w:r>
      <w:r>
        <w:t xml:space="preserve"> </w:t>
      </w:r>
      <w:r>
        <w:t>yfayth</w:t>
      </w:r>
      <w:r>
        <w:br/>
        <w:br/>
      </w:r>
    </w:p>
    <w:p>
      <w:r>
        <w:rPr>
          <w:b/>
        </w:rPr>
        <w:t>Adverb without -e: hou</w:t>
      </w:r>
      <w:r>
        <w:br/>
        <w:t>The Reeve's Tale 4023 (data/riverside_cats/RvT_riv.cat)</w:t>
        <w:br/>
      </w:r>
      <w:r>
        <w:rPr>
          <w:i/>
        </w:rPr>
        <w:t>Hou</w:t>
      </w:r>
      <w:r>
        <w:t xml:space="preserve"> </w:t>
      </w:r>
      <w:r>
        <w:t>fares</w:t>
      </w:r>
      <w:r>
        <w:t xml:space="preserve"> </w:t>
      </w:r>
      <w:r>
        <w:t>thy</w:t>
      </w:r>
      <w:r>
        <w:t xml:space="preserve"> </w:t>
      </w:r>
      <w:r>
        <w:t>faire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Adverb without -e: also</w:t>
      </w:r>
      <w:r>
        <w:br/>
        <w:t>The Reeve's Tale 4025 (data/riverside_cats/RvT_riv.cat)</w:t>
        <w:br/>
      </w:r>
      <w:r>
        <w:t>And</w:t>
      </w:r>
      <w:r>
        <w:t xml:space="preserve"> </w:t>
      </w:r>
      <w:r>
        <w:t>John</w:t>
      </w:r>
      <w:r>
        <w:t xml:space="preserve"> </w:t>
      </w:r>
      <w:r>
        <w:rPr>
          <w:i/>
        </w:rPr>
        <w:t>also</w:t>
      </w:r>
      <w:r>
        <w:t xml:space="preserve"> </w:t>
      </w:r>
      <w:r>
        <w:t>how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t>do</w:t>
      </w:r>
      <w:r>
        <w:t xml:space="preserve"> </w:t>
      </w:r>
      <w:r>
        <w:t>ye</w:t>
      </w:r>
      <w:r>
        <w:t xml:space="preserve"> </w:t>
      </w:r>
      <w:r>
        <w:t>heer</w:t>
      </w:r>
      <w:r>
        <w:br/>
        <w:br/>
      </w:r>
    </w:p>
    <w:p>
      <w:r>
        <w:rPr>
          <w:b/>
        </w:rPr>
        <w:t>Adverb without -e: now</w:t>
      </w:r>
      <w:r>
        <w:br/>
        <w:t>The Reeve's Tale 4025 (data/riverside_cats/RvT_riv.cat)</w:t>
        <w:br/>
      </w:r>
      <w:r>
        <w:t>And</w:t>
      </w:r>
      <w:r>
        <w:t xml:space="preserve"> </w:t>
      </w:r>
      <w:r>
        <w:t>John</w:t>
      </w:r>
      <w:r>
        <w:t xml:space="preserve"> </w:t>
      </w:r>
      <w:r>
        <w:t>also</w:t>
      </w:r>
      <w:r>
        <w:t xml:space="preserve"> </w:t>
      </w:r>
      <w:r>
        <w:t>how</w:t>
      </w:r>
      <w:r>
        <w:t xml:space="preserve"> </w:t>
      </w:r>
      <w:r>
        <w:rPr>
          <w:i/>
        </w:rPr>
        <w:t>now</w:t>
      </w:r>
      <w:r>
        <w:t xml:space="preserve"> </w:t>
      </w:r>
      <w:r>
        <w:t>what</w:t>
      </w:r>
      <w:r>
        <w:t xml:space="preserve"> </w:t>
      </w:r>
      <w:r>
        <w:t>do</w:t>
      </w:r>
      <w:r>
        <w:t xml:space="preserve"> </w:t>
      </w:r>
      <w:r>
        <w:t>ye</w:t>
      </w:r>
      <w:r>
        <w:t xml:space="preserve"> </w:t>
      </w:r>
      <w:r>
        <w:t>heer</w:t>
      </w:r>
      <w:r>
        <w:br/>
        <w:br/>
      </w:r>
    </w:p>
    <w:p>
      <w:r>
        <w:rPr>
          <w:b/>
        </w:rPr>
        <w:t>Adverb without -e: heer</w:t>
      </w:r>
      <w:r>
        <w:br/>
        <w:t>The Reeve's Tale 4025 (data/riverside_cats/RvT_riv.cat)</w:t>
        <w:br/>
      </w:r>
      <w:r>
        <w:t>And</w:t>
      </w:r>
      <w:r>
        <w:t xml:space="preserve"> </w:t>
      </w:r>
      <w:r>
        <w:t>John</w:t>
      </w:r>
      <w:r>
        <w:t xml:space="preserve"> </w:t>
      </w:r>
      <w:r>
        <w:t>also</w:t>
      </w:r>
      <w:r>
        <w:t xml:space="preserve"> </w:t>
      </w:r>
      <w:r>
        <w:t>how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t>do</w:t>
      </w:r>
      <w:r>
        <w:t xml:space="preserve"> </w:t>
      </w:r>
      <w:r>
        <w:t>ye</w:t>
      </w:r>
      <w:r>
        <w:t xml:space="preserve"> </w:t>
      </w:r>
      <w:r>
        <w:rPr>
          <w:i/>
        </w:rPr>
        <w:t>heer</w:t>
      </w:r>
      <w:r>
        <w:br/>
        <w:br/>
      </w:r>
    </w:p>
    <w:p>
      <w:r>
        <w:rPr>
          <w:b/>
        </w:rPr>
        <w:t>Adverb without -e: elles</w:t>
      </w:r>
      <w:r>
        <w:br/>
        <w:t>The Reeve's Tale 4028 (data/riverside_cats/RvT_riv.cat)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fool</w:t>
      </w:r>
      <w:r>
        <w:t xml:space="preserve"> </w:t>
      </w:r>
      <w:r>
        <w:t>as</w:t>
      </w:r>
      <w:r>
        <w:t xml:space="preserve"> </w:t>
      </w:r>
      <w:r>
        <w:t>clerkes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Adverb without -e: swa</w:t>
      </w:r>
      <w:r>
        <w:br/>
        <w:t>The Reeve's Tale 4030 (data/riverside_cats/RvT_riv.cat)</w:t>
        <w:br/>
      </w:r>
      <w:r>
        <w:rPr>
          <w:i/>
        </w:rPr>
        <w:t>Swa</w:t>
      </w:r>
      <w:r>
        <w:t xml:space="preserve"> </w:t>
      </w:r>
      <w:r>
        <w:t>werkes</w:t>
      </w:r>
      <w:r>
        <w:t xml:space="preserve"> </w:t>
      </w:r>
      <w:r>
        <w:t>ay</w:t>
      </w:r>
      <w:r>
        <w:t xml:space="preserve"> </w:t>
      </w:r>
      <w:r>
        <w:t>the</w:t>
      </w:r>
      <w:r>
        <w:t xml:space="preserve"> </w:t>
      </w:r>
      <w:r>
        <w:t>wanges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Adverb without -e: ay</w:t>
      </w:r>
      <w:r>
        <w:br/>
        <w:t>The Reeve's Tale 4030 (data/riverside_cats/RvT_riv.cat)</w:t>
        <w:br/>
      </w:r>
      <w:r>
        <w:t>Swa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ay</w:t>
      </w:r>
      <w:r>
        <w:t xml:space="preserve"> </w:t>
      </w:r>
      <w:r>
        <w:t>the</w:t>
      </w:r>
      <w:r>
        <w:t xml:space="preserve"> </w:t>
      </w:r>
      <w:r>
        <w:t>wanges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Adverb without -e: agayn</w:t>
      </w:r>
      <w:r>
        <w:br/>
        <w:t>The Reeve's Tale 4032 (data/riverside_cats/RvT_riv.cat)</w:t>
        <w:br/>
      </w:r>
      <w:r>
        <w:t>To</w:t>
      </w:r>
      <w:r>
        <w:t xml:space="preserve"> </w:t>
      </w:r>
      <w:r>
        <w:t>grynde</w:t>
      </w:r>
      <w:r>
        <w:t xml:space="preserve"> </w:t>
      </w:r>
      <w:r>
        <w:t>oure</w:t>
      </w:r>
      <w:r>
        <w:t xml:space="preserve"> </w:t>
      </w:r>
      <w:r>
        <w:t>corn</w:t>
      </w:r>
      <w:r>
        <w:t xml:space="preserve"> </w:t>
      </w:r>
      <w:r>
        <w:t>and</w:t>
      </w:r>
      <w:r>
        <w:t xml:space="preserve"> </w:t>
      </w:r>
      <w:r>
        <w:t>carie</w:t>
      </w:r>
      <w:r>
        <w:t xml:space="preserve"> </w:t>
      </w:r>
      <w:r>
        <w:t>it</w:t>
      </w:r>
      <w:r>
        <w:t xml:space="preserve"> </w:t>
      </w:r>
      <w:r>
        <w:t>ham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heythen</w:t>
      </w:r>
      <w:r>
        <w:br/>
        <w:t>The Reeve's Tale 4033 (data/riverside_cats/RvT_riv.cat)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yow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rPr>
          <w:i/>
        </w:rPr>
        <w:t>heythen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Adverb without -e: right</w:t>
      </w:r>
      <w:r>
        <w:br/>
        <w:t>The Reeve's Tale 4036 (data/riverside_cats/RvT_riv.cat)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hopur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t>stande</w:t>
      </w:r>
      <w:r>
        <w:br/>
        <w:br/>
      </w:r>
    </w:p>
    <w:p>
      <w:r>
        <w:rPr>
          <w:b/>
        </w:rPr>
        <w:t>Adverb without -e: howgates</w:t>
      </w:r>
      <w:r>
        <w:br/>
        <w:t>The Reeve's Tale 4037 (data/riverside_cats/RvT_riv.cat)</w:t>
        <w:br/>
      </w:r>
      <w:r>
        <w:t>Quod</w:t>
      </w:r>
      <w:r>
        <w:t xml:space="preserve"> </w:t>
      </w:r>
      <w:r>
        <w:t>John</w:t>
      </w:r>
      <w:r>
        <w:t xml:space="preserve"> </w:t>
      </w:r>
      <w:r>
        <w:t>and</w:t>
      </w:r>
      <w:r>
        <w:t xml:space="preserve"> </w:t>
      </w:r>
      <w:r>
        <w:t>se</w:t>
      </w:r>
      <w:r>
        <w:t xml:space="preserve"> </w:t>
      </w:r>
      <w:r>
        <w:rPr>
          <w:i/>
        </w:rPr>
        <w:t>howgates</w:t>
      </w:r>
      <w:r>
        <w:t xml:space="preserve"> </w:t>
      </w:r>
      <w:r>
        <w:t>the</w:t>
      </w:r>
      <w:r>
        <w:t xml:space="preserve"> </w:t>
      </w:r>
      <w:r>
        <w:t>corn</w:t>
      </w:r>
      <w:r>
        <w:t xml:space="preserve"> </w:t>
      </w:r>
      <w:r>
        <w:t>gas</w:t>
      </w:r>
      <w:r>
        <w:t xml:space="preserve"> </w:t>
      </w:r>
      <w:r>
        <w:t>in</w:t>
      </w:r>
      <w:r>
        <w:br/>
        <w:br/>
      </w:r>
    </w:p>
    <w:p>
      <w:r>
        <w:rPr>
          <w:b/>
        </w:rPr>
        <w:t>Adverb without -e: in</w:t>
      </w:r>
      <w:r>
        <w:br/>
        <w:t>The Reeve's Tale 4037 (data/riverside_cats/RvT_riv.cat)</w:t>
        <w:br/>
      </w:r>
      <w:r>
        <w:t>Quod</w:t>
      </w:r>
      <w:r>
        <w:t xml:space="preserve"> </w:t>
      </w:r>
      <w:r>
        <w:t>John</w:t>
      </w:r>
      <w:r>
        <w:t xml:space="preserve"> </w:t>
      </w:r>
      <w:r>
        <w:t>and</w:t>
      </w:r>
      <w:r>
        <w:t xml:space="preserve"> </w:t>
      </w:r>
      <w:r>
        <w:t>se</w:t>
      </w:r>
      <w:r>
        <w:t xml:space="preserve"> </w:t>
      </w:r>
      <w:r>
        <w:t>howgates</w:t>
      </w:r>
      <w:r>
        <w:t xml:space="preserve"> </w:t>
      </w:r>
      <w:r>
        <w:t>the</w:t>
      </w:r>
      <w:r>
        <w:t xml:space="preserve"> </w:t>
      </w:r>
      <w:r>
        <w:t>corn</w:t>
      </w:r>
      <w:r>
        <w:t xml:space="preserve"> </w:t>
      </w:r>
      <w:r>
        <w:t>gas</w:t>
      </w:r>
      <w:r>
        <w:t xml:space="preserve"> </w:t>
      </w:r>
      <w:r>
        <w:rPr>
          <w:i/>
        </w:rPr>
        <w:t>in</w:t>
      </w:r>
      <w:r>
        <w:br/>
        <w:br/>
      </w:r>
    </w:p>
    <w:p>
      <w:r>
        <w:rPr>
          <w:b/>
        </w:rPr>
        <w:t>Adverb without -e: yet</w:t>
      </w:r>
      <w:r>
        <w:br/>
        <w:t>The Reeve's Tale 4038 (data/riverside_cats/RvT_riv.cat)</w:t>
        <w:br/>
      </w:r>
      <w:r>
        <w:rPr>
          <w:i/>
        </w:rPr>
        <w:t>Yet</w:t>
      </w:r>
      <w:r>
        <w:t xml:space="preserve"> </w:t>
      </w:r>
      <w:r>
        <w:t>saugh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kyn</w:t>
      </w:r>
      <w:r>
        <w:br/>
        <w:br/>
      </w:r>
    </w:p>
    <w:p>
      <w:r>
        <w:rPr>
          <w:b/>
        </w:rPr>
        <w:t>Adverb without -e: how</w:t>
      </w:r>
      <w:r>
        <w:br/>
        <w:t>The Reeve's Tale 4039 (data/riverside_cats/RvT_riv.cat)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hopur</w:t>
      </w:r>
      <w:r>
        <w:t xml:space="preserve"> </w:t>
      </w:r>
      <w:r>
        <w:t>wagges</w:t>
      </w:r>
      <w:r>
        <w:t xml:space="preserve"> </w:t>
      </w:r>
      <w:r>
        <w:t>til</w:t>
      </w:r>
      <w:r>
        <w:t xml:space="preserve"> </w:t>
      </w:r>
      <w:r>
        <w:t>and</w:t>
      </w:r>
      <w:r>
        <w:t xml:space="preserve"> </w:t>
      </w:r>
      <w:r>
        <w:t>fra</w:t>
      </w:r>
      <w:r>
        <w:br/>
        <w:br/>
      </w:r>
    </w:p>
    <w:p>
      <w:r>
        <w:rPr>
          <w:b/>
        </w:rPr>
        <w:t>Adverb without -e: fra</w:t>
      </w:r>
      <w:r>
        <w:br/>
        <w:t>The Reeve's Tale 4039 (data/riverside_cats/RvT_riv.cat)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hopur</w:t>
      </w:r>
      <w:r>
        <w:t xml:space="preserve"> </w:t>
      </w:r>
      <w:r>
        <w:t>wagges</w:t>
      </w:r>
      <w:r>
        <w:t xml:space="preserve"> </w:t>
      </w:r>
      <w:r>
        <w:t>til</w:t>
      </w:r>
      <w:r>
        <w:t xml:space="preserve"> </w:t>
      </w:r>
      <w:r>
        <w:t>and</w:t>
      </w:r>
      <w:r>
        <w:t xml:space="preserve"> </w:t>
      </w:r>
      <w:r>
        <w:rPr>
          <w:i/>
        </w:rPr>
        <w:t>fra</w:t>
      </w:r>
      <w:r>
        <w:br/>
        <w:br/>
      </w:r>
    </w:p>
    <w:p>
      <w:r>
        <w:rPr>
          <w:b/>
        </w:rPr>
        <w:t>Adverb without -e: swa</w:t>
      </w:r>
      <w:r>
        <w:br/>
        <w:t>The Reeve's Tale 4040 (data/riverside_cats/RvT_riv.cat)</w:t>
        <w:br/>
      </w:r>
      <w:r>
        <w:t>Aleyn</w:t>
      </w:r>
      <w:r>
        <w:t xml:space="preserve"> </w:t>
      </w:r>
      <w:r>
        <w:t>answerde</w:t>
      </w:r>
      <w:r>
        <w:t xml:space="preserve"> </w:t>
      </w:r>
      <w:r>
        <w:t>John</w:t>
      </w:r>
      <w:r>
        <w:t xml:space="preserve"> </w:t>
      </w:r>
      <w:r>
        <w:t>and</w:t>
      </w:r>
      <w:r>
        <w:t xml:space="preserve"> </w:t>
      </w:r>
      <w:r>
        <w:t>wiltow</w:t>
      </w:r>
      <w:r>
        <w:t xml:space="preserve"> </w:t>
      </w:r>
      <w:r>
        <w:rPr>
          <w:i/>
        </w:rPr>
        <w:t>swa</w:t>
      </w:r>
      <w:r>
        <w:br/>
        <w:br/>
      </w:r>
    </w:p>
    <w:p>
      <w:r>
        <w:rPr>
          <w:b/>
        </w:rPr>
        <w:t>Adverb without -e: how</w:t>
      </w:r>
      <w:r>
        <w:br/>
        <w:t>The Reeve's Tale 4042 (data/riverside_cats/RvT_riv.cat)</w:t>
        <w:br/>
      </w:r>
      <w:r>
        <w:t>And</w:t>
      </w:r>
      <w:r>
        <w:t xml:space="preserve"> </w:t>
      </w:r>
      <w:r>
        <w:t>se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mele</w:t>
      </w:r>
      <w:r>
        <w:t xml:space="preserve"> </w:t>
      </w:r>
      <w:r>
        <w:t>falles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doun</w:t>
      </w:r>
      <w:r>
        <w:br/>
        <w:t>The Reeve's Tale 4042 (data/riverside_cats/RvT_riv.cat)</w:t>
        <w:br/>
      </w:r>
      <w:r>
        <w:t>And</w:t>
      </w:r>
      <w:r>
        <w:t xml:space="preserve"> </w:t>
      </w:r>
      <w:r>
        <w:t>se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mele</w:t>
      </w:r>
      <w:r>
        <w:t xml:space="preserve"> </w:t>
      </w:r>
      <w:r>
        <w:t>falles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yet</w:t>
      </w:r>
      <w:r>
        <w:br/>
        <w:t>The Reeve's Tale 4049 (data/riverside_cats/RvT_riv.cat)</w:t>
        <w:br/>
      </w:r>
      <w:r>
        <w:t>But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thrift</w:t>
      </w:r>
      <w:r>
        <w:t xml:space="preserve"> </w:t>
      </w:r>
      <w:r>
        <w:rPr>
          <w:i/>
        </w:rPr>
        <w:t>yet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blere</w:t>
      </w:r>
      <w:r>
        <w:t xml:space="preserve"> </w:t>
      </w:r>
      <w:r>
        <w:t>hir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yet</w:t>
      </w:r>
      <w:r>
        <w:br/>
        <w:t>The Reeve's Tale 4053 (data/riverside_cats/RvT_riv.cat)</w:t>
        <w:br/>
      </w:r>
      <w:r>
        <w:t>In</w:t>
      </w:r>
      <w:r>
        <w:t xml:space="preserve"> </w:t>
      </w:r>
      <w:r>
        <w:t>stide</w:t>
      </w:r>
      <w:r>
        <w:t xml:space="preserve"> </w:t>
      </w:r>
      <w:r>
        <w:t>of</w:t>
      </w:r>
      <w:r>
        <w:t xml:space="preserve"> </w:t>
      </w:r>
      <w:r>
        <w:t>flour</w:t>
      </w:r>
      <w:r>
        <w:t xml:space="preserve"> </w:t>
      </w:r>
      <w:r>
        <w:rPr>
          <w:i/>
        </w:rP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hem</w:t>
      </w:r>
      <w:r>
        <w:t xml:space="preserve"> </w:t>
      </w:r>
      <w:r>
        <w:t>bren</w:t>
      </w:r>
      <w:r>
        <w:br/>
        <w:br/>
      </w:r>
    </w:p>
    <w:p>
      <w:r>
        <w:rPr>
          <w:b/>
        </w:rPr>
        <w:t>Adverb without -e: noght</w:t>
      </w:r>
      <w:r>
        <w:br/>
        <w:t>The Reeve's Tale 4054 (data/riverside_cats/RvT_riv.cat)</w:t>
        <w:br/>
      </w:r>
      <w:r>
        <w:t>The</w:t>
      </w:r>
      <w:r>
        <w:t xml:space="preserve"> </w:t>
      </w:r>
      <w:r>
        <w:t>gretteste</w:t>
      </w:r>
      <w:r>
        <w:t xml:space="preserve"> </w:t>
      </w:r>
      <w:r>
        <w:t>clerkes</w:t>
      </w:r>
      <w:r>
        <w:t xml:space="preserve"> </w:t>
      </w:r>
      <w:r>
        <w:t>been</w:t>
      </w:r>
      <w:r>
        <w:t xml:space="preserve"> </w:t>
      </w:r>
      <w:r>
        <w:rPr>
          <w:i/>
        </w:rPr>
        <w:t>noght</w:t>
      </w:r>
      <w:r>
        <w:t xml:space="preserve"> </w:t>
      </w:r>
      <w:r>
        <w:t>wisest</w:t>
      </w:r>
      <w:r>
        <w:t xml:space="preserve"> </w:t>
      </w:r>
      <w:r>
        <w:t>men</w:t>
      </w:r>
      <w:r>
        <w:br/>
        <w:br/>
      </w:r>
    </w:p>
    <w:p>
      <w:r>
        <w:rPr>
          <w:b/>
        </w:rPr>
        <w:t>Adverb without -e: whilom</w:t>
      </w:r>
      <w:r>
        <w:br/>
        <w:t>The Reeve's Tale 4055 (data/riverside_cats/RvT_riv.cat)</w:t>
        <w:br/>
      </w:r>
      <w:r>
        <w:t>As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wolf</w:t>
      </w:r>
      <w:r>
        <w:t xml:space="preserve"> </w:t>
      </w:r>
      <w:r>
        <w:t>thus</w:t>
      </w:r>
      <w:r>
        <w:t xml:space="preserve"> </w:t>
      </w:r>
      <w:r>
        <w:t>spak</w:t>
      </w:r>
      <w:r>
        <w:t xml:space="preserve"> </w:t>
      </w:r>
      <w:r>
        <w:t>the</w:t>
      </w:r>
      <w:r>
        <w:t xml:space="preserve"> </w:t>
      </w:r>
      <w:r>
        <w:t>mare</w:t>
      </w:r>
      <w:r>
        <w:br/>
        <w:br/>
      </w:r>
    </w:p>
    <w:p>
      <w:r>
        <w:rPr>
          <w:b/>
        </w:rPr>
        <w:t>Adverb without -e: thus</w:t>
      </w:r>
      <w:r>
        <w:br/>
        <w:t>The Reeve's Tale 4055 (data/riverside_cats/RvT_riv.cat)</w:t>
        <w:br/>
      </w:r>
      <w:r>
        <w:t>As</w:t>
      </w:r>
      <w:r>
        <w:t xml:space="preserve"> </w:t>
      </w:r>
      <w:r>
        <w:t>whilom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wolf</w:t>
      </w:r>
      <w:r>
        <w:t xml:space="preserve"> </w:t>
      </w:r>
      <w:r>
        <w:rPr>
          <w:i/>
        </w:rPr>
        <w:t>thus</w:t>
      </w:r>
      <w:r>
        <w:t xml:space="preserve"> </w:t>
      </w:r>
      <w:r>
        <w:t>spak</w:t>
      </w:r>
      <w:r>
        <w:t xml:space="preserve"> </w:t>
      </w:r>
      <w:r>
        <w:t>the</w:t>
      </w:r>
      <w:r>
        <w:t xml:space="preserve"> </w:t>
      </w:r>
      <w:r>
        <w:t>mare</w:t>
      </w:r>
      <w:r>
        <w:br/>
        <w:br/>
      </w:r>
    </w:p>
    <w:p>
      <w:r>
        <w:rPr>
          <w:b/>
        </w:rPr>
        <w:t>Adverb without -e: whan</w:t>
      </w:r>
      <w:r>
        <w:br/>
        <w:t>The Reeve's Tale 4058 (data/riverside_cats/RvT_riv.cat)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his</w:t>
      </w:r>
      <w:r>
        <w:t xml:space="preserve"> </w:t>
      </w:r>
      <w:r>
        <w:t>tyme</w:t>
      </w:r>
      <w:r>
        <w:t xml:space="preserve"> </w:t>
      </w:r>
      <w:r>
        <w:t>softely</w:t>
      </w:r>
      <w:r>
        <w:br/>
        <w:br/>
      </w:r>
    </w:p>
    <w:p>
      <w:r>
        <w:rPr>
          <w:b/>
        </w:rPr>
        <w:t>Adverb without -e: doun</w:t>
      </w:r>
      <w:r>
        <w:br/>
        <w:t>The Reeve's Tale 4059 (data/riverside_cats/RvT_riv.cat)</w:t>
        <w:br/>
      </w:r>
      <w:r>
        <w:t>He</w:t>
      </w:r>
      <w:r>
        <w:t xml:space="preserve"> </w:t>
      </w:r>
      <w:r>
        <w:t>looketh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til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Adverb without -e: of</w:t>
      </w:r>
      <w:r>
        <w:br/>
        <w:t>The Reeve's Tale 4063 (data/riverside_cats/RvT_riv.cat)</w:t>
        <w:br/>
      </w:r>
      <w:r>
        <w:t>He</w:t>
      </w:r>
      <w:r>
        <w:t xml:space="preserve"> </w:t>
      </w:r>
      <w:r>
        <w:t>strepeth</w:t>
      </w:r>
      <w:r>
        <w:t xml:space="preserve"> </w:t>
      </w:r>
      <w:r>
        <w:rPr>
          <w:i/>
        </w:rPr>
        <w:t>of</w:t>
      </w:r>
      <w:r>
        <w:t xml:space="preserve"> </w:t>
      </w:r>
      <w:r>
        <w:t>the</w:t>
      </w:r>
      <w:r>
        <w:t xml:space="preserve"> </w:t>
      </w:r>
      <w:r>
        <w:t>brydel</w:t>
      </w:r>
      <w:r>
        <w:t xml:space="preserve"> </w:t>
      </w:r>
      <w:r>
        <w:t>right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Reeve's Tale 4063 (data/riverside_cats/RvT_riv.cat)</w:t>
        <w:br/>
      </w:r>
      <w:r>
        <w:t>He</w:t>
      </w:r>
      <w:r>
        <w:t xml:space="preserve"> </w:t>
      </w:r>
      <w:r>
        <w:t>strepeth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brydel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whan</w:t>
      </w:r>
      <w:r>
        <w:br/>
        <w:t>The Reeve's Tale 4064 (data/riverside_cats/RvT_riv.cat)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hors</w:t>
      </w:r>
      <w:r>
        <w:t xml:space="preserve"> </w:t>
      </w:r>
      <w:r>
        <w:t>was</w:t>
      </w:r>
      <w:r>
        <w:t xml:space="preserve"> </w:t>
      </w:r>
      <w:r>
        <w:t>laus</w:t>
      </w:r>
      <w:r>
        <w:t xml:space="preserve"> </w:t>
      </w:r>
      <w:r>
        <w:t>he</w:t>
      </w:r>
      <w:r>
        <w:t xml:space="preserve"> </w:t>
      </w:r>
      <w:r>
        <w:t>gynneth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ther</w:t>
      </w:r>
      <w:r>
        <w:br/>
        <w:t>The Reeve's Tale 4065 (data/riverside_cats/RvT_riv.cat)</w:t>
        <w:br/>
      </w:r>
      <w:r>
        <w:t>Toward</w:t>
      </w:r>
      <w:r>
        <w:t xml:space="preserve"> </w:t>
      </w:r>
      <w:r>
        <w:t>the</w:t>
      </w:r>
      <w:r>
        <w:t xml:space="preserve"> </w:t>
      </w:r>
      <w:r>
        <w:t>fen</w:t>
      </w:r>
      <w:r>
        <w:t xml:space="preserve"> </w:t>
      </w:r>
      <w:r>
        <w:rPr>
          <w:i/>
        </w:rPr>
        <w:t>ther</w:t>
      </w:r>
      <w:r>
        <w:t xml:space="preserve"> </w:t>
      </w:r>
      <w:r>
        <w:t>wilde</w:t>
      </w:r>
      <w:r>
        <w:t xml:space="preserve"> </w:t>
      </w:r>
      <w:r>
        <w:t>mares</w:t>
      </w:r>
      <w:r>
        <w:t xml:space="preserve"> </w:t>
      </w:r>
      <w:r>
        <w:t>renne</w:t>
      </w:r>
      <w:r>
        <w:br/>
        <w:br/>
      </w:r>
    </w:p>
    <w:p>
      <w:r>
        <w:rPr>
          <w:b/>
        </w:rPr>
        <w:t>Adverb without -e: forth</w:t>
      </w:r>
      <w:r>
        <w:br/>
        <w:t>The Reeve's Tale 4066 (data/riverside_cats/RvT_riv.cat)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wehee</w:t>
      </w:r>
      <w:r>
        <w:t xml:space="preserve"> </w:t>
      </w:r>
      <w:r>
        <w:t>thurgh</w:t>
      </w:r>
      <w:r>
        <w:t xml:space="preserve"> </w:t>
      </w:r>
      <w:r>
        <w:t>thikke</w:t>
      </w:r>
      <w:r>
        <w:t xml:space="preserve"> </w:t>
      </w:r>
      <w:r>
        <w:t>and</w:t>
      </w:r>
      <w:r>
        <w:t xml:space="preserve"> </w:t>
      </w:r>
      <w:r>
        <w:t>thurgh</w:t>
      </w:r>
      <w:r>
        <w:t xml:space="preserve"> </w:t>
      </w:r>
      <w:r>
        <w:t>thenne</w:t>
      </w:r>
      <w:r>
        <w:br/>
        <w:br/>
      </w:r>
    </w:p>
    <w:p>
      <w:r>
        <w:rPr>
          <w:b/>
        </w:rPr>
        <w:t>Adverb without -e: agayn</w:t>
      </w:r>
      <w:r>
        <w:br/>
        <w:t>The Reeve's Tale 4067 (data/riverside_cats/RvT_riv.cat)</w:t>
        <w:br/>
      </w:r>
      <w:r>
        <w:t>This</w:t>
      </w:r>
      <w:r>
        <w:t xml:space="preserve"> </w:t>
      </w:r>
      <w:r>
        <w:t>millere</w:t>
      </w:r>
      <w:r>
        <w:t xml:space="preserve"> </w:t>
      </w:r>
      <w:r>
        <w:t>gooth</w:t>
      </w:r>
      <w:r>
        <w:t xml:space="preserve"> </w:t>
      </w:r>
      <w:r>
        <w:rPr>
          <w:i/>
        </w:rPr>
        <w:t>agayn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weel</w:t>
      </w:r>
      <w:r>
        <w:br/>
        <w:t>The Reeve's Tale 4069 (data/riverside_cats/RvT_riv.cat)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corn</w:t>
      </w:r>
      <w:r>
        <w:t xml:space="preserve"> </w:t>
      </w:r>
      <w:r>
        <w:t>was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rPr>
          <w:i/>
        </w:rPr>
        <w:t>weel</w:t>
      </w:r>
      <w:r>
        <w:t xml:space="preserve"> </w:t>
      </w:r>
      <w:r>
        <w:t>ygrounde</w:t>
      </w:r>
      <w:r>
        <w:br/>
        <w:br/>
      </w:r>
    </w:p>
    <w:p>
      <w:r>
        <w:rPr>
          <w:b/>
        </w:rPr>
        <w:t>Adverb without -e: whan</w:t>
      </w:r>
      <w:r>
        <w:br/>
        <w:t>The Reeve's Tale 4070 (data/riverside_cats/RvT_riv.cat)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mele</w:t>
      </w:r>
      <w:r>
        <w:t xml:space="preserve"> </w:t>
      </w:r>
      <w:r>
        <w:t>is</w:t>
      </w:r>
      <w:r>
        <w:t xml:space="preserve"> </w:t>
      </w:r>
      <w:r>
        <w:t>sakked</w:t>
      </w:r>
      <w:r>
        <w:t xml:space="preserve"> </w:t>
      </w:r>
      <w:r>
        <w:t>and</w:t>
      </w:r>
      <w:r>
        <w:t xml:space="preserve"> </w:t>
      </w:r>
      <w:r>
        <w:t>ybounde</w:t>
      </w:r>
      <w:r>
        <w:br/>
        <w:br/>
      </w:r>
    </w:p>
    <w:p>
      <w:r>
        <w:rPr>
          <w:b/>
        </w:rPr>
        <w:t>Adverb without -e: away</w:t>
      </w:r>
      <w:r>
        <w:br/>
        <w:t>The Reeve's Tale 4071 (data/riverside_cats/RvT_riv.cat)</w:t>
        <w:br/>
      </w:r>
      <w:r>
        <w:t>This</w:t>
      </w:r>
      <w:r>
        <w:t xml:space="preserve"> </w:t>
      </w:r>
      <w:r>
        <w:t>John</w:t>
      </w:r>
      <w:r>
        <w:t xml:space="preserve"> </w:t>
      </w:r>
      <w:r>
        <w:t>goth</w:t>
      </w:r>
      <w:r>
        <w:t xml:space="preserve"> </w:t>
      </w:r>
      <w:r>
        <w:t>out</w:t>
      </w:r>
      <w:r>
        <w:t xml:space="preserve"> </w:t>
      </w:r>
      <w:r>
        <w:t>and</w:t>
      </w:r>
      <w:r>
        <w:t xml:space="preserve"> </w:t>
      </w:r>
      <w:r>
        <w:t>fynt</w:t>
      </w:r>
      <w:r>
        <w:t xml:space="preserve"> </w:t>
      </w:r>
      <w:r>
        <w:t>his</w:t>
      </w:r>
      <w:r>
        <w:t xml:space="preserve"> </w:t>
      </w:r>
      <w:r>
        <w:t>hors</w:t>
      </w:r>
      <w:r>
        <w:t xml:space="preserve"> </w:t>
      </w:r>
      <w:r>
        <w:rPr>
          <w:i/>
        </w:rPr>
        <w:t>away</w:t>
      </w:r>
      <w:r>
        <w:br/>
        <w:br/>
      </w:r>
    </w:p>
    <w:p>
      <w:r>
        <w:rPr>
          <w:b/>
        </w:rPr>
        <w:t>Adverb without -e: of</w:t>
      </w:r>
      <w:r>
        <w:br/>
        <w:t>The Reeve's Tale 4074 (data/riverside_cats/RvT_riv.cat)</w:t>
        <w:br/>
      </w:r>
      <w:r>
        <w:t>Step</w:t>
      </w:r>
      <w:r>
        <w:t xml:space="preserve"> </w:t>
      </w:r>
      <w:r>
        <w:t>on</w:t>
      </w:r>
      <w:r>
        <w:t xml:space="preserve"> </w:t>
      </w:r>
      <w:r>
        <w:t>thy</w:t>
      </w:r>
      <w:r>
        <w:t xml:space="preserve"> </w:t>
      </w:r>
      <w:r>
        <w:t>feet</w:t>
      </w:r>
      <w:r>
        <w:t xml:space="preserve"> </w:t>
      </w:r>
      <w:r>
        <w:t>Com</w:t>
      </w:r>
      <w:r>
        <w:t xml:space="preserve"> </w:t>
      </w:r>
      <w:r>
        <w:rPr>
          <w:i/>
        </w:rPr>
        <w:t>of</w:t>
      </w:r>
      <w:r>
        <w:t xml:space="preserve"> </w:t>
      </w:r>
      <w:r>
        <w:t>man</w:t>
      </w:r>
      <w:r>
        <w:t xml:space="preserve"> </w:t>
      </w:r>
      <w:r>
        <w:t>al</w:t>
      </w:r>
      <w:r>
        <w:t xml:space="preserve"> </w:t>
      </w:r>
      <w:r>
        <w:t>atanes</w:t>
      </w:r>
      <w:r>
        <w:br/>
        <w:br/>
      </w:r>
    </w:p>
    <w:p>
      <w:r>
        <w:rPr>
          <w:b/>
        </w:rPr>
        <w:t>Adverb without -e: atanes</w:t>
      </w:r>
      <w:r>
        <w:br/>
        <w:t>The Reeve's Tale 4074 (data/riverside_cats/RvT_riv.cat)</w:t>
        <w:br/>
      </w:r>
      <w:r>
        <w:t>Step</w:t>
      </w:r>
      <w:r>
        <w:t xml:space="preserve"> </w:t>
      </w:r>
      <w:r>
        <w:t>on</w:t>
      </w:r>
      <w:r>
        <w:t xml:space="preserve"> </w:t>
      </w:r>
      <w:r>
        <w:t>thy</w:t>
      </w:r>
      <w:r>
        <w:t xml:space="preserve"> </w:t>
      </w:r>
      <w:r>
        <w:t>feet</w:t>
      </w:r>
      <w:r>
        <w:t xml:space="preserve"> </w:t>
      </w:r>
      <w:r>
        <w:t>Com</w:t>
      </w:r>
      <w:r>
        <w:t xml:space="preserve"> </w:t>
      </w:r>
      <w:r>
        <w:t>of</w:t>
      </w:r>
      <w:r>
        <w:t xml:space="preserve"> </w:t>
      </w:r>
      <w:r>
        <w:t>man</w:t>
      </w:r>
      <w:r>
        <w:t xml:space="preserve"> </w:t>
      </w:r>
      <w:r>
        <w:t>al</w:t>
      </w:r>
      <w:r>
        <w:t xml:space="preserve"> </w:t>
      </w:r>
      <w:r>
        <w:rPr>
          <w:i/>
        </w:rPr>
        <w:t>atanes</w:t>
      </w:r>
      <w:r>
        <w:br/>
        <w:br/>
      </w:r>
    </w:p>
    <w:p>
      <w:r>
        <w:rPr>
          <w:b/>
        </w:rPr>
        <w:t>Adverb without -e: al</w:t>
      </w:r>
      <w:r>
        <w:br/>
        <w:t>The Reeve's Tale 4076 (data/riverside_cats/RvT_riv.cat)</w:t>
        <w:br/>
      </w:r>
      <w:r>
        <w:t>This</w:t>
      </w:r>
      <w:r>
        <w:t xml:space="preserve"> </w:t>
      </w:r>
      <w:r>
        <w:t>Aleyn</w:t>
      </w:r>
      <w:r>
        <w:t xml:space="preserve"> </w:t>
      </w:r>
      <w:r>
        <w:rPr>
          <w:i/>
        </w:rPr>
        <w:t>al</w:t>
      </w:r>
      <w:r>
        <w:t xml:space="preserve"> </w:t>
      </w:r>
      <w:r>
        <w:t>forgat</w:t>
      </w:r>
      <w:r>
        <w:t xml:space="preserve"> </w:t>
      </w:r>
      <w:r>
        <w:t>bothe</w:t>
      </w:r>
      <w:r>
        <w:t xml:space="preserve"> </w:t>
      </w:r>
      <w:r>
        <w:t>mele</w:t>
      </w:r>
      <w:r>
        <w:t xml:space="preserve"> </w:t>
      </w:r>
      <w:r>
        <w:t>and</w:t>
      </w:r>
      <w:r>
        <w:t xml:space="preserve"> </w:t>
      </w:r>
      <w:r>
        <w:t>corn</w:t>
      </w:r>
      <w:r>
        <w:br/>
        <w:br/>
      </w:r>
    </w:p>
    <w:p>
      <w:r>
        <w:rPr>
          <w:b/>
        </w:rPr>
        <w:t>Adverb without -e: al</w:t>
      </w:r>
      <w:r>
        <w:br/>
        <w:t>The Reeve's Tale 4077 (data/riverside_cats/RvT_riv.cat)</w:t>
        <w:br/>
      </w:r>
      <w:r>
        <w:rPr>
          <w:i/>
        </w:rPr>
        <w:t>Al</w:t>
      </w:r>
      <w:r>
        <w:t xml:space="preserve"> </w:t>
      </w:r>
      <w:r>
        <w:t>was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mynde</w:t>
      </w:r>
      <w:r>
        <w:t xml:space="preserve"> </w:t>
      </w:r>
      <w:r>
        <w:t>his</w:t>
      </w:r>
      <w:r>
        <w:t xml:space="preserve"> </w:t>
      </w:r>
      <w:r>
        <w:t>housbondrie</w:t>
      </w:r>
      <w:r>
        <w:br/>
        <w:br/>
      </w:r>
    </w:p>
    <w:p>
      <w:r>
        <w:rPr>
          <w:b/>
        </w:rPr>
        <w:t>Adverb without -e: inward</w:t>
      </w:r>
      <w:r>
        <w:br/>
        <w:t>The Reeve's Tale 4079 (data/riverside_cats/RvT_riv.cat)</w:t>
        <w:br/>
      </w:r>
      <w:r>
        <w:t>The</w:t>
      </w:r>
      <w:r>
        <w:t xml:space="preserve"> </w:t>
      </w:r>
      <w:r>
        <w:t>wyf</w:t>
      </w:r>
      <w:r>
        <w:t xml:space="preserve"> </w:t>
      </w:r>
      <w:r>
        <w:t>cam</w:t>
      </w:r>
      <w:r>
        <w:t xml:space="preserve"> </w:t>
      </w:r>
      <w:r>
        <w:t>lepynge</w:t>
      </w:r>
      <w:r>
        <w:t xml:space="preserve"> </w:t>
      </w:r>
      <w:r>
        <w:rPr>
          <w:i/>
        </w:rPr>
        <w:t>inward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ren</w:t>
      </w:r>
      <w:r>
        <w:br/>
        <w:br/>
      </w:r>
    </w:p>
    <w:p>
      <w:r>
        <w:rPr>
          <w:b/>
        </w:rPr>
        <w:t>Adverb without -e: so</w:t>
      </w:r>
      <w:r>
        <w:br/>
        <w:t>The Reeve's Tale 4082 (data/riverside_cats/RvT_riv.cat)</w:t>
        <w:br/>
      </w:r>
      <w:r>
        <w:t>Unthank</w:t>
      </w:r>
      <w:r>
        <w:t xml:space="preserve"> </w:t>
      </w:r>
      <w:r>
        <w:t>come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hand</w:t>
      </w:r>
      <w:r>
        <w:t xml:space="preserve"> </w:t>
      </w:r>
      <w:r>
        <w:t>that</w:t>
      </w:r>
      <w:r>
        <w:t xml:space="preserve"> </w:t>
      </w:r>
      <w:r>
        <w:t>boond</w:t>
      </w:r>
      <w:r>
        <w:t xml:space="preserve"> </w:t>
      </w:r>
      <w:r>
        <w:t>hym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doun</w:t>
      </w:r>
      <w:r>
        <w:br/>
        <w:t>The Reeve's Tale 4085 (data/riverside_cats/RvT_riv.cat)</w:t>
        <w:br/>
      </w:r>
      <w:r>
        <w:t>Lay</w:t>
      </w:r>
      <w:r>
        <w:t xml:space="preserve"> </w:t>
      </w:r>
      <w:r>
        <w:rPr>
          <w:i/>
        </w:rPr>
        <w:t>doun</w:t>
      </w:r>
      <w:r>
        <w:t xml:space="preserve"> </w:t>
      </w:r>
      <w:r>
        <w:t>thy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wil</w:t>
      </w:r>
      <w:r>
        <w:t xml:space="preserve"> </w:t>
      </w:r>
      <w:r>
        <w:t>myn</w:t>
      </w:r>
      <w:r>
        <w:t xml:space="preserve"> </w:t>
      </w:r>
      <w:r>
        <w:t>alswa</w:t>
      </w:r>
      <w:r>
        <w:br/>
        <w:br/>
      </w:r>
    </w:p>
    <w:p>
      <w:r>
        <w:rPr>
          <w:b/>
        </w:rPr>
        <w:t>Adverb without -e: alswa</w:t>
      </w:r>
      <w:r>
        <w:br/>
        <w:t>The Reeve's Tale 4085 (data/riverside_cats/RvT_riv.cat)</w:t>
        <w:br/>
      </w:r>
      <w:r>
        <w:t>Lay</w:t>
      </w:r>
      <w:r>
        <w:t xml:space="preserve"> </w:t>
      </w:r>
      <w:r>
        <w:t>doun</w:t>
      </w:r>
      <w:r>
        <w:t xml:space="preserve"> </w:t>
      </w:r>
      <w:r>
        <w:t>thy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wil</w:t>
      </w:r>
      <w:r>
        <w:t xml:space="preserve"> </w:t>
      </w:r>
      <w:r>
        <w:t>myn</w:t>
      </w:r>
      <w:r>
        <w:t xml:space="preserve"> </w:t>
      </w:r>
      <w:r>
        <w:rPr>
          <w:i/>
        </w:rPr>
        <w:t>alswa</w:t>
      </w:r>
      <w:r>
        <w:br/>
        <w:br/>
      </w:r>
    </w:p>
    <w:p>
      <w:r>
        <w:rPr>
          <w:b/>
        </w:rPr>
        <w:t>Adverb without -e: nat</w:t>
      </w:r>
      <w:r>
        <w:br/>
        <w:t>The Reeve's Tale 4087 (data/riverside_cats/RvT_riv.cat)</w:t>
        <w:br/>
      </w:r>
      <w:r>
        <w:t>By</w:t>
      </w:r>
      <w:r>
        <w:t xml:space="preserve"> </w:t>
      </w:r>
      <w:r>
        <w:t>Goddes</w:t>
      </w:r>
      <w:r>
        <w:t xml:space="preserve"> </w:t>
      </w:r>
      <w:r>
        <w:t>herte</w:t>
      </w:r>
      <w:r>
        <w:t xml:space="preserve"> </w:t>
      </w:r>
      <w:r>
        <w:t>he</w:t>
      </w:r>
      <w:r>
        <w:t xml:space="preserve"> </w:t>
      </w:r>
      <w:r>
        <w:t>sal</w:t>
      </w:r>
      <w:r>
        <w:t xml:space="preserve"> </w:t>
      </w:r>
      <w:r>
        <w:rPr>
          <w:i/>
        </w:rPr>
        <w:t>nat</w:t>
      </w:r>
      <w:r>
        <w:t xml:space="preserve"> </w:t>
      </w:r>
      <w:r>
        <w:t>scape</w:t>
      </w:r>
      <w:r>
        <w:t xml:space="preserve"> </w:t>
      </w:r>
      <w:r>
        <w:t>us</w:t>
      </w:r>
      <w:r>
        <w:t xml:space="preserve"> </w:t>
      </w:r>
      <w:r>
        <w:t>bathe</w:t>
      </w:r>
      <w:r>
        <w:br/>
        <w:br/>
      </w:r>
    </w:p>
    <w:p>
      <w:r>
        <w:rPr>
          <w:b/>
        </w:rPr>
        <w:t>Adverb without -e: why</w:t>
      </w:r>
      <w:r>
        <w:br/>
        <w:t>The Reeve's Tale 4088 (data/riverside_cats/RvT_riv.cat)</w:t>
        <w:br/>
      </w:r>
      <w:r>
        <w:rPr>
          <w:i/>
        </w:rPr>
        <w:t>Why</w:t>
      </w:r>
      <w:r>
        <w:t xml:space="preserve"> </w:t>
      </w:r>
      <w:r>
        <w:t>ne</w:t>
      </w:r>
      <w:r>
        <w:t xml:space="preserve"> </w:t>
      </w:r>
      <w:r>
        <w:t>had</w:t>
      </w:r>
      <w:r>
        <w:t xml:space="preserve"> </w:t>
      </w:r>
      <w:r>
        <w:t>thow</w:t>
      </w:r>
      <w:r>
        <w:t xml:space="preserve"> </w:t>
      </w:r>
      <w:r>
        <w:t>pit</w:t>
      </w:r>
      <w:r>
        <w:t xml:space="preserve"> </w:t>
      </w:r>
      <w:r>
        <w:t>the</w:t>
      </w:r>
      <w:r>
        <w:t xml:space="preserve"> </w:t>
      </w:r>
      <w:r>
        <w:t>capul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lathe</w:t>
      </w:r>
      <w:r>
        <w:br/>
        <w:br/>
      </w:r>
    </w:p>
    <w:p>
      <w:r>
        <w:rPr>
          <w:b/>
        </w:rPr>
        <w:t>Adverb without -e: eek</w:t>
      </w:r>
      <w:r>
        <w:br/>
        <w:t>The Reeve's Tale 4091 (data/riverside_cats/RvT_riv.cat)</w:t>
        <w:br/>
      </w:r>
      <w:r>
        <w:t>Toward</w:t>
      </w:r>
      <w:r>
        <w:t xml:space="preserve"> </w:t>
      </w:r>
      <w:r>
        <w:t>the</w:t>
      </w:r>
      <w:r>
        <w:t xml:space="preserve"> </w:t>
      </w:r>
      <w:r>
        <w:t>fen</w:t>
      </w:r>
      <w:r>
        <w:t xml:space="preserve"> </w:t>
      </w:r>
      <w:r>
        <w:t>bothe</w:t>
      </w:r>
      <w:r>
        <w:t xml:space="preserve"> </w:t>
      </w:r>
      <w:r>
        <w:t>Aleyn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Adverb without -e: whan</w:t>
      </w:r>
      <w:r>
        <w:br/>
        <w:t>The Reeve's Tale 4092 (data/riverside_cats/RvT_riv.cat)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millere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yet</w:t>
      </w:r>
      <w:r>
        <w:br/>
        <w:t>The Reeve's Tale 4096 (data/riverside_cats/RvT_riv.cat)</w:t>
        <w:br/>
      </w:r>
      <w:r>
        <w:rPr>
          <w:i/>
        </w:rPr>
        <w:t>Yet</w:t>
      </w:r>
      <w:r>
        <w:t xml:space="preserve"> </w:t>
      </w:r>
      <w:r>
        <w:t>kan</w:t>
      </w:r>
      <w:r>
        <w:t xml:space="preserve"> </w:t>
      </w:r>
      <w:r>
        <w:t>a</w:t>
      </w:r>
      <w:r>
        <w:t xml:space="preserve"> </w:t>
      </w:r>
      <w:r>
        <w:t>millere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clerkes</w:t>
      </w:r>
      <w:r>
        <w:t xml:space="preserve"> </w:t>
      </w:r>
      <w:r>
        <w:t>berd</w:t>
      </w:r>
      <w:r>
        <w:br/>
        <w:br/>
      </w:r>
    </w:p>
    <w:p>
      <w:r>
        <w:rPr>
          <w:b/>
        </w:rPr>
        <w:t>Adverb without -e: now</w:t>
      </w:r>
      <w:r>
        <w:br/>
        <w:t>The Reeve's Tale 4097 (data/riverside_cats/RvT_riv.cat)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art</w:t>
      </w:r>
      <w:r>
        <w:t xml:space="preserve"> </w:t>
      </w:r>
      <w:r>
        <w:rPr>
          <w:i/>
        </w:rPr>
        <w:t>now</w:t>
      </w:r>
      <w:r>
        <w:t xml:space="preserve"> </w:t>
      </w:r>
      <w:r>
        <w:t>lat</w:t>
      </w:r>
      <w:r>
        <w:t xml:space="preserve"> </w:t>
      </w:r>
      <w:r>
        <w:t>hem</w:t>
      </w:r>
      <w:r>
        <w:t xml:space="preserve"> </w:t>
      </w:r>
      <w:r>
        <w:t>goon</w:t>
      </w:r>
      <w:r>
        <w:t xml:space="preserve"> </w:t>
      </w:r>
      <w:r>
        <w:t>hir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Adverb without -e: wher</w:t>
      </w:r>
      <w:r>
        <w:br/>
        <w:t>The Reeve's Tale 4098 (data/riverside_cats/RvT_riv.cat)</w:t>
        <w:br/>
      </w:r>
      <w:r>
        <w:t>Lo</w:t>
      </w:r>
      <w:r>
        <w:t xml:space="preserve"> </w:t>
      </w:r>
      <w:r>
        <w:rPr>
          <w:i/>
        </w:rPr>
        <w:t>wher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Ye</w:t>
      </w:r>
      <w:r>
        <w:t xml:space="preserve"> </w:t>
      </w:r>
      <w:r>
        <w:t>lat</w:t>
      </w:r>
      <w:r>
        <w:t xml:space="preserve"> </w:t>
      </w:r>
      <w:r>
        <w:t>the</w:t>
      </w:r>
      <w:r>
        <w:t xml:space="preserve"> </w:t>
      </w:r>
      <w:r>
        <w:t>children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nat</w:t>
      </w:r>
      <w:r>
        <w:br/>
        <w:t>The Reeve's Tale 4099 (data/riverside_cats/RvT_riv.cat)</w:t>
        <w:br/>
      </w:r>
      <w:r>
        <w:t>They</w:t>
      </w:r>
      <w:r>
        <w:t xml:space="preserve"> </w:t>
      </w:r>
      <w:r>
        <w:t>gete</w:t>
      </w:r>
      <w:r>
        <w:t xml:space="preserve"> </w:t>
      </w:r>
      <w:r>
        <w:t>hym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t xml:space="preserve"> </w:t>
      </w:r>
      <w:r>
        <w:t>lightly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croun</w:t>
      </w:r>
      <w:r>
        <w:br/>
        <w:br/>
      </w:r>
    </w:p>
    <w:p>
      <w:r>
        <w:rPr>
          <w:b/>
        </w:rPr>
        <w:t>Adverb without -e: so</w:t>
      </w:r>
      <w:r>
        <w:br/>
        <w:t>The Reeve's Tale 4099 (data/riverside_cats/RvT_riv.cat)</w:t>
        <w:br/>
      </w:r>
      <w:r>
        <w:t>They</w:t>
      </w:r>
      <w:r>
        <w:t xml:space="preserve"> </w:t>
      </w:r>
      <w:r>
        <w:t>gete</w:t>
      </w:r>
      <w:r>
        <w:t xml:space="preserve"> </w:t>
      </w:r>
      <w:r>
        <w:t>hym</w:t>
      </w:r>
      <w:r>
        <w:t xml:space="preserve"> </w:t>
      </w:r>
      <w:r>
        <w:t>nat</w:t>
      </w:r>
      <w:r>
        <w:t xml:space="preserve"> </w:t>
      </w:r>
      <w:r>
        <w:rPr>
          <w:i/>
        </w:rPr>
        <w:t>so</w:t>
      </w:r>
      <w:r>
        <w:t xml:space="preserve"> </w:t>
      </w:r>
      <w:r>
        <w:t>lightly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croun</w:t>
      </w:r>
      <w:r>
        <w:br/>
        <w:br/>
      </w:r>
    </w:p>
    <w:p>
      <w:r>
        <w:rPr>
          <w:b/>
        </w:rPr>
        <w:t>Adverb without -e: doun</w:t>
      </w:r>
      <w:r>
        <w:br/>
        <w:t>The Reeve's Tale 4100 (data/riverside_cats/RvT_riv.cat)</w:t>
        <w:br/>
      </w:r>
      <w:r>
        <w:t>Thise</w:t>
      </w:r>
      <w:r>
        <w:t xml:space="preserve"> </w:t>
      </w:r>
      <w:r>
        <w:t>sely</w:t>
      </w:r>
      <w:r>
        <w:t xml:space="preserve"> </w:t>
      </w:r>
      <w:r>
        <w:t>clerkes</w:t>
      </w:r>
      <w:r>
        <w:t xml:space="preserve"> </w:t>
      </w:r>
      <w:r>
        <w:t>rennen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nat</w:t>
      </w:r>
      <w:r>
        <w:br/>
        <w:t>The Reeve's Tale 4104 (data/riverside_cats/RvT_riv.cat)</w:t>
        <w:br/>
      </w:r>
      <w:r>
        <w:t>They</w:t>
      </w:r>
      <w:r>
        <w:t xml:space="preserve"> </w:t>
      </w:r>
      <w:r>
        <w:t>koude</w:t>
      </w:r>
      <w:r>
        <w:t xml:space="preserve"> </w:t>
      </w:r>
      <w:r>
        <w:rPr>
          <w:i/>
        </w:rPr>
        <w:t>nat</w:t>
      </w:r>
      <w:r>
        <w:t xml:space="preserve"> </w:t>
      </w:r>
      <w:r>
        <w:t>though</w:t>
      </w:r>
      <w:r>
        <w:t xml:space="preserve"> </w:t>
      </w:r>
      <w:r>
        <w:t>they</w:t>
      </w:r>
      <w:r>
        <w:t xml:space="preserve"> </w:t>
      </w:r>
      <w:r>
        <w:t>dide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Adverb without -e: alwey</w:t>
      </w:r>
      <w:r>
        <w:br/>
        <w:t>The Reeve's Tale 4105 (data/riverside_cats/RvT_riv.cat)</w:t>
        <w:br/>
      </w:r>
      <w:r>
        <w:t>Hir</w:t>
      </w:r>
      <w:r>
        <w:t xml:space="preserve"> </w:t>
      </w:r>
      <w:r>
        <w:t>capul</w:t>
      </w:r>
      <w:r>
        <w:t xml:space="preserve"> </w:t>
      </w:r>
      <w:r>
        <w:t>cacche</w:t>
      </w:r>
      <w:r>
        <w:t xml:space="preserve"> </w:t>
      </w:r>
      <w:r>
        <w:t>he</w:t>
      </w:r>
      <w:r>
        <w:t xml:space="preserve"> </w:t>
      </w:r>
      <w:r>
        <w:t>ran</w:t>
      </w:r>
      <w:r>
        <w:t xml:space="preserve"> </w:t>
      </w:r>
      <w:r>
        <w:rPr>
          <w:i/>
        </w:rPr>
        <w:t>alwey</w:t>
      </w:r>
      <w:r>
        <w:t xml:space="preserve"> </w:t>
      </w:r>
      <w: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so</w:t>
      </w:r>
      <w:r>
        <w:br/>
        <w:t>The Reeve's Tale 4105 (data/riverside_cats/RvT_riv.cat)</w:t>
        <w:br/>
      </w:r>
      <w:r>
        <w:t>Hir</w:t>
      </w:r>
      <w:r>
        <w:t xml:space="preserve"> </w:t>
      </w:r>
      <w:r>
        <w:t>capul</w:t>
      </w:r>
      <w:r>
        <w:t xml:space="preserve"> </w:t>
      </w:r>
      <w:r>
        <w:t>cacche</w:t>
      </w:r>
      <w:r>
        <w:t xml:space="preserve"> </w:t>
      </w:r>
      <w:r>
        <w:t>he</w:t>
      </w:r>
      <w:r>
        <w:t xml:space="preserve"> </w:t>
      </w:r>
      <w:r>
        <w:t>ran</w:t>
      </w:r>
      <w:r>
        <w:t xml:space="preserve"> </w:t>
      </w:r>
      <w:r>
        <w:t>alwey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thus</w:t>
      </w:r>
      <w:r>
        <w:br/>
        <w:t>The Reeve's Tale 4114 (data/riverside_cats/RvT_riv.cat)</w:t>
        <w:br/>
      </w:r>
      <w:r>
        <w:rPr>
          <w:i/>
        </w:rPr>
        <w:t>Thus</w:t>
      </w:r>
      <w:r>
        <w:t xml:space="preserve"> </w:t>
      </w:r>
      <w:r>
        <w:t>pleyneth</w:t>
      </w:r>
      <w:r>
        <w:t xml:space="preserve"> </w:t>
      </w:r>
      <w:r>
        <w:t>John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Adverb without -e: forther</w:t>
      </w:r>
      <w:r>
        <w:br/>
        <w:t>The Reeve's Tale 4117 (data/riverside_cats/RvT_riv.cat)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forther</w:t>
      </w:r>
      <w:r>
        <w:t xml:space="preserve"> </w:t>
      </w:r>
      <w:r>
        <w:t>myghte</w:t>
      </w:r>
      <w:r>
        <w:t xml:space="preserve"> </w:t>
      </w:r>
      <w:r>
        <w:t>they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Adverb without -e: noght</w:t>
      </w:r>
      <w:r>
        <w:br/>
        <w:t>The Reeve's Tale 4117 (data/riverside_cats/RvT_riv.cat)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forther</w:t>
      </w:r>
      <w:r>
        <w:t xml:space="preserve"> </w:t>
      </w:r>
      <w:r>
        <w:t>myghte</w:t>
      </w:r>
      <w:r>
        <w:t xml:space="preserve"> </w:t>
      </w:r>
      <w:r>
        <w:t>they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ther</w:t>
      </w:r>
      <w:r>
        <w:br/>
        <w:t>The Reeve's Tale 4120 (data/riverside_cats/RvT_riv.cat)</w:t>
        <w:br/>
      </w:r>
      <w:r>
        <w:t>The</w:t>
      </w:r>
      <w:r>
        <w:t xml:space="preserve"> </w:t>
      </w:r>
      <w:r>
        <w:t>millere</w:t>
      </w:r>
      <w:r>
        <w:t xml:space="preserve"> </w:t>
      </w:r>
      <w:r>
        <w:t>seyde</w:t>
      </w:r>
      <w:r>
        <w:t xml:space="preserve"> </w:t>
      </w:r>
      <w:r>
        <w:t>agayn</w:t>
      </w:r>
      <w:r>
        <w:t xml:space="preserve"> </w:t>
      </w:r>
      <w:r>
        <w:t>If</w:t>
      </w:r>
      <w:r>
        <w:t xml:space="preserve"> </w:t>
      </w:r>
      <w:r>
        <w:rPr>
          <w:i/>
        </w:rPr>
        <w:t>ther</w:t>
      </w:r>
      <w:r>
        <w:t xml:space="preserve"> </w:t>
      </w:r>
      <w:r>
        <w:t>be</w:t>
      </w:r>
      <w:r>
        <w:t xml:space="preserve"> </w:t>
      </w:r>
      <w:r>
        <w:t>eny</w:t>
      </w:r>
      <w:r>
        <w:br/>
        <w:br/>
      </w:r>
    </w:p>
    <w:p>
      <w:r>
        <w:rPr>
          <w:b/>
        </w:rPr>
        <w:t>Adverb without -e: yet</w:t>
      </w:r>
      <w:r>
        <w:br/>
        <w:t>The Reeve's Tale 4121 (data/riverside_cats/RvT_riv.cat)</w:t>
        <w:br/>
      </w:r>
      <w:r>
        <w:t>Swich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yet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t>youre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Adverb without -e: now</w:t>
      </w:r>
      <w:r>
        <w:br/>
        <w:t>The Reeve's Tale 4127 (data/riverside_cats/RvT_riv.cat)</w:t>
        <w:br/>
      </w:r>
      <w:r>
        <w:rPr>
          <w:i/>
        </w:rPr>
        <w:t>Now</w:t>
      </w:r>
      <w:r>
        <w:t xml:space="preserve"> </w:t>
      </w:r>
      <w:r>
        <w:t>Symond</w:t>
      </w:r>
      <w:r>
        <w:t xml:space="preserve"> </w:t>
      </w:r>
      <w:r>
        <w:t>seyde</w:t>
      </w:r>
      <w:r>
        <w:t xml:space="preserve"> </w:t>
      </w:r>
      <w:r>
        <w:t>John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Cutberd</w:t>
      </w:r>
      <w:r>
        <w:br/>
        <w:br/>
      </w:r>
    </w:p>
    <w:p>
      <w:r>
        <w:rPr>
          <w:b/>
        </w:rPr>
        <w:t>Adverb without -e: noght</w:t>
      </w:r>
      <w:r>
        <w:br/>
        <w:t>The Reeve's Tale 4141 (data/riverside_cats/RvT_riv.cat)</w:t>
        <w:br/>
      </w:r>
      <w:r>
        <w:rPr>
          <w:i/>
        </w:rPr>
        <w:t>Noght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owene</w:t>
      </w:r>
      <w:r>
        <w:t xml:space="preserve"> </w:t>
      </w:r>
      <w:r>
        <w:t>bed</w:t>
      </w:r>
      <w:r>
        <w:t xml:space="preserve"> </w:t>
      </w:r>
      <w:r>
        <w:t>ten</w:t>
      </w:r>
      <w:r>
        <w:t xml:space="preserve"> </w:t>
      </w:r>
      <w:r>
        <w:t>foot</w:t>
      </w:r>
      <w:r>
        <w:t xml:space="preserve"> </w:t>
      </w:r>
      <w:r>
        <w:t>or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Adverb without -e: al</w:t>
      </w:r>
      <w:r>
        <w:br/>
        <w:t>The Reeve's Tale 4142 (data/riverside_cats/RvT_riv.cat)</w:t>
        <w:br/>
      </w:r>
      <w:r>
        <w:t>His</w:t>
      </w:r>
      <w:r>
        <w:t xml:space="preserve"> </w:t>
      </w:r>
      <w:r>
        <w:t>doghter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bed</w:t>
      </w:r>
      <w:r>
        <w:t xml:space="preserve"> </w:t>
      </w:r>
      <w:r>
        <w:rPr>
          <w:i/>
        </w:rPr>
        <w:t>al</w:t>
      </w:r>
      <w:r>
        <w:t xml:space="preserve"> </w:t>
      </w:r>
      <w:r>
        <w:t>by</w:t>
      </w:r>
      <w:r>
        <w:t xml:space="preserve"> </w:t>
      </w:r>
      <w:r>
        <w:t>hirselve</w:t>
      </w:r>
      <w:r>
        <w:br/>
        <w:br/>
      </w:r>
    </w:p>
    <w:p>
      <w:r>
        <w:rPr>
          <w:b/>
        </w:rPr>
        <w:t>Adverb without -e: by</w:t>
      </w:r>
      <w:r>
        <w:br/>
        <w:t>The Reeve's Tale 4143 (data/riverside_cats/RvT_riv.cat)</w:t>
        <w:br/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chambre</w:t>
      </w:r>
      <w:r>
        <w:t xml:space="preserve"> </w:t>
      </w:r>
      <w:r>
        <w:rPr>
          <w:i/>
        </w:rPr>
        <w:t>by</w:t>
      </w:r>
      <w:r>
        <w:t xml:space="preserve"> </w:t>
      </w:r>
      <w:r>
        <w:t>and</w:t>
      </w:r>
      <w:r>
        <w:t xml:space="preserve"> </w:t>
      </w:r>
      <w:r>
        <w:rPr>
          <w:i/>
        </w:rPr>
        <w:t>by</w:t>
      </w:r>
      <w:r>
        <w:br/>
        <w:br/>
      </w:r>
    </w:p>
    <w:p>
      <w:r>
        <w:rPr>
          <w:b/>
        </w:rPr>
        <w:t>Adverb without -e: no</w:t>
      </w:r>
      <w:r>
        <w:br/>
        <w:t>The Reeve's Tale 4144 (data/riverside_cats/RvT_riv.cat)</w:t>
        <w:br/>
      </w:r>
      <w:r>
        <w:t>It</w:t>
      </w:r>
      <w:r>
        <w:t xml:space="preserve"> </w:t>
      </w:r>
      <w:r>
        <w:t>myghte</w:t>
      </w:r>
      <w:r>
        <w:t xml:space="preserve"> </w:t>
      </w:r>
      <w:r>
        <w:t>be</w:t>
      </w:r>
      <w:r>
        <w:t xml:space="preserve"> </w:t>
      </w:r>
      <w:r>
        <w:rPr>
          <w:i/>
        </w:rPr>
        <w:t>no</w:t>
      </w:r>
      <w:r>
        <w:t xml:space="preserve"> </w:t>
      </w:r>
      <w:r>
        <w:t>bet</w:t>
      </w:r>
      <w:r>
        <w:t xml:space="preserve"> </w:t>
      </w:r>
      <w:r>
        <w:t>and</w:t>
      </w:r>
      <w:r>
        <w:t xml:space="preserve"> </w:t>
      </w:r>
      <w:r>
        <w:t>cause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Adverb without -e: ther</w:t>
      </w:r>
      <w:r>
        <w:br/>
        <w:t>The Reeve's Tale 4145 (data/riverside_cats/RvT_riv.cat)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roumer</w:t>
      </w:r>
      <w:r>
        <w:t xml:space="preserve"> </w:t>
      </w:r>
      <w:r>
        <w:t>herberwe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nat</w:t>
      </w:r>
      <w:r>
        <w:br/>
        <w:t>The Reeve's Tale 4150 (data/riverside_cats/RvT_riv.cat)</w:t>
        <w:br/>
      </w:r>
      <w:r>
        <w:t>Ful</w:t>
      </w:r>
      <w:r>
        <w:t xml:space="preserve"> </w:t>
      </w:r>
      <w:r>
        <w:t>pale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for</w:t>
      </w:r>
      <w:r>
        <w:t xml:space="preserve"> </w:t>
      </w:r>
      <w:r>
        <w:t>dronken</w:t>
      </w:r>
      <w:r>
        <w:t xml:space="preserve"> </w:t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Adverb without -e: so</w:t>
      </w:r>
      <w:r>
        <w:br/>
        <w:t>The Reeve's Tale 4155 (data/riverside_cats/RvT_riv.cat)</w:t>
        <w:br/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joly</w:t>
      </w:r>
      <w:r>
        <w:t xml:space="preserve"> </w:t>
      </w:r>
      <w:r>
        <w:t>whistle</w:t>
      </w:r>
      <w:r>
        <w:t xml:space="preserve"> </w:t>
      </w:r>
      <w:r>
        <w:t>wel</w:t>
      </w:r>
      <w:r>
        <w:t xml:space="preserve"> </w:t>
      </w:r>
      <w:r>
        <w:t>ywet</w:t>
      </w:r>
      <w:r>
        <w:br/>
        <w:br/>
      </w:r>
    </w:p>
    <w:p>
      <w:r>
        <w:rPr>
          <w:b/>
        </w:rPr>
        <w:t>Adverb without -e: whan</w:t>
      </w:r>
      <w:r>
        <w:br/>
        <w:t>The Reeve's Tale 4158 (data/riverside_cats/RvT_riv.cat)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dronken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crowke</w:t>
      </w:r>
      <w:r>
        <w:br/>
        <w:br/>
      </w:r>
    </w:p>
    <w:p>
      <w:r>
        <w:rPr>
          <w:b/>
        </w:rPr>
        <w:t>Adverb without -e: anon</w:t>
      </w:r>
      <w:r>
        <w:br/>
        <w:t>The Reeve's Tale 4159 (data/riverside_cats/RvT_riv.cat)</w:t>
        <w:br/>
      </w:r>
      <w:r>
        <w:t>To</w:t>
      </w:r>
      <w:r>
        <w:t xml:space="preserve"> </w:t>
      </w:r>
      <w:r>
        <w:t>bedde</w:t>
      </w:r>
      <w:r>
        <w:t xml:space="preserve"> </w:t>
      </w:r>
      <w:r>
        <w:t>wente</w:t>
      </w:r>
      <w:r>
        <w:t xml:space="preserve"> </w:t>
      </w:r>
      <w:r>
        <w:t>the</w:t>
      </w:r>
      <w:r>
        <w:t xml:space="preserve"> </w:t>
      </w:r>
      <w:r>
        <w:t>doghter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also</w:t>
      </w:r>
      <w:r>
        <w:br/>
        <w:t>The Reeve's Tale 4160 (data/riverside_cats/RvT_riv.cat)</w:t>
        <w:br/>
      </w:r>
      <w:r>
        <w:t>To</w:t>
      </w:r>
      <w:r>
        <w:t xml:space="preserve"> </w:t>
      </w:r>
      <w:r>
        <w:t>bedde</w:t>
      </w:r>
      <w:r>
        <w:t xml:space="preserve"> </w:t>
      </w:r>
      <w:r>
        <w:t>goth</w:t>
      </w:r>
      <w:r>
        <w:t xml:space="preserve"> </w:t>
      </w:r>
      <w:r>
        <w:t>Aleyn</w:t>
      </w:r>
      <w:r>
        <w:t xml:space="preserve"> </w:t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Adverb without -e: ther</w:t>
      </w:r>
      <w:r>
        <w:br/>
        <w:t>The Reeve's Tale 4161 (data/riverside_cats/RvT_riv.cat)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na</w:t>
      </w:r>
      <w:r>
        <w:t xml:space="preserve"> </w:t>
      </w:r>
      <w:r>
        <w:t>moore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t>no</w:t>
      </w:r>
      <w:r>
        <w:t xml:space="preserve"> </w:t>
      </w:r>
      <w:r>
        <w:t>dwale</w:t>
      </w:r>
      <w:r>
        <w:br/>
        <w:br/>
      </w:r>
    </w:p>
    <w:p>
      <w:r>
        <w:rPr>
          <w:b/>
        </w:rPr>
        <w:t>Adverb without -e: so</w:t>
      </w:r>
      <w:r>
        <w:br/>
        <w:t>The Reeve's Tale 4162 (data/riverside_cats/RvT_riv.cat)</w:t>
        <w:br/>
      </w:r>
      <w:r>
        <w:t>This</w:t>
      </w:r>
      <w:r>
        <w:t xml:space="preserve"> </w:t>
      </w:r>
      <w:r>
        <w:t>millere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so</w:t>
      </w:r>
      <w:r>
        <w:t xml:space="preserve"> </w:t>
      </w:r>
      <w:r>
        <w:t>wisely</w:t>
      </w:r>
      <w:r>
        <w:t xml:space="preserve"> </w:t>
      </w:r>
      <w:r>
        <w:t>bibbed</w:t>
      </w:r>
      <w:r>
        <w:t xml:space="preserve"> </w:t>
      </w:r>
      <w:r>
        <w:t>ale</w:t>
      </w:r>
      <w:r>
        <w:br/>
        <w:br/>
      </w:r>
    </w:p>
    <w:p>
      <w:r>
        <w:rPr>
          <w:b/>
        </w:rPr>
        <w:t>Adverb without -e: eek</w:t>
      </w:r>
      <w:r>
        <w:br/>
        <w:t>The Reeve's Tale 4167 (data/riverside_cats/RvT_riv.cat)</w:t>
        <w:br/>
      </w:r>
      <w:r>
        <w:t>The</w:t>
      </w:r>
      <w:r>
        <w:t xml:space="preserve"> </w:t>
      </w:r>
      <w:r>
        <w:t>wenche</w:t>
      </w:r>
      <w:r>
        <w:t xml:space="preserve"> </w:t>
      </w:r>
      <w:r>
        <w:t>rowteth</w:t>
      </w:r>
      <w:r>
        <w:t xml:space="preserve"> </w:t>
      </w:r>
      <w:r>
        <w:rPr>
          <w:i/>
        </w:rPr>
        <w:t>eek</w:t>
      </w:r>
      <w:r>
        <w:t xml:space="preserve"> </w:t>
      </w:r>
      <w:r>
        <w:t>par</w:t>
      </w:r>
      <w:r>
        <w:t xml:space="preserve"> </w:t>
      </w:r>
      <w:r>
        <w:t>compaignye</w:t>
      </w:r>
      <w:r>
        <w:br/>
        <w:br/>
      </w:r>
    </w:p>
    <w:p>
      <w:r>
        <w:rPr>
          <w:b/>
        </w:rPr>
        <w:t>Adverb without -e: ther</w:t>
      </w:r>
      <w:r>
        <w:br/>
        <w:t>The Reeve's Tale 4175 (data/riverside_cats/RvT_riv.cat)</w:t>
        <w:br/>
      </w:r>
      <w:r>
        <w:t>This</w:t>
      </w:r>
      <w:r>
        <w:t xml:space="preserve"> </w:t>
      </w:r>
      <w:r>
        <w:t>lange</w:t>
      </w:r>
      <w:r>
        <w:t xml:space="preserve"> </w:t>
      </w:r>
      <w:r>
        <w:t>nyght</w:t>
      </w:r>
      <w:r>
        <w:t xml:space="preserve"> </w:t>
      </w:r>
      <w:r>
        <w:rPr>
          <w:i/>
        </w:rPr>
        <w:t>ther</w:t>
      </w:r>
      <w:r>
        <w:t xml:space="preserve"> </w:t>
      </w:r>
      <w:r>
        <w:t>tydes</w:t>
      </w:r>
      <w:r>
        <w:t xml:space="preserve"> </w:t>
      </w:r>
      <w:r>
        <w:t>me</w:t>
      </w:r>
      <w:r>
        <w:t xml:space="preserve"> </w:t>
      </w:r>
      <w:r>
        <w:t>na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Adverb without -e: yet</w:t>
      </w:r>
      <w:r>
        <w:br/>
        <w:t>The Reeve's Tale 4176 (data/riverside_cats/RvT_riv.cat)</w:t>
        <w:br/>
      </w:r>
      <w:r>
        <w:t>But</w:t>
      </w:r>
      <w:r>
        <w:t xml:space="preserve"> </w:t>
      </w:r>
      <w:r>
        <w:rPr>
          <w:i/>
        </w:rPr>
        <w:t>yet</w:t>
      </w:r>
      <w:r>
        <w:t xml:space="preserve"> </w:t>
      </w:r>
      <w:r>
        <w:t>na</w:t>
      </w:r>
      <w:r>
        <w:t xml:space="preserve"> </w:t>
      </w:r>
      <w:r>
        <w:t>fors</w:t>
      </w:r>
      <w:r>
        <w:t xml:space="preserve"> </w:t>
      </w:r>
      <w:r>
        <w:t>al</w:t>
      </w:r>
      <w:r>
        <w:t xml:space="preserve"> </w:t>
      </w:r>
      <w:r>
        <w:t>sal</w:t>
      </w:r>
      <w:r>
        <w:t xml:space="preserve"> </w:t>
      </w:r>
      <w:r>
        <w:t>be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Adverb without -e: thus</w:t>
      </w:r>
      <w:r>
        <w:br/>
        <w:t>The Reeve's Tale 4180 (data/riverside_cats/RvT_riv.cat)</w:t>
        <w:br/>
      </w:r>
      <w:r>
        <w:t>For</w:t>
      </w:r>
      <w:r>
        <w:t xml:space="preserve"> </w:t>
      </w:r>
      <w:r>
        <w:t>John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lawe</w:t>
      </w:r>
      <w:r>
        <w:t xml:space="preserve"> </w:t>
      </w:r>
      <w:r>
        <w:t>that</w:t>
      </w:r>
      <w:r>
        <w:t xml:space="preserve"> </w:t>
      </w:r>
      <w:r>
        <w:t>says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up</w:t>
      </w:r>
      <w:r>
        <w:br/>
        <w:t>The Reeve's Tale 4193 (data/riverside_cats/RvT_riv.cat)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he</w:t>
      </w:r>
      <w:r>
        <w:t xml:space="preserve"> </w:t>
      </w:r>
      <w:r>
        <w:t>rist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wenche</w:t>
      </w:r>
      <w:r>
        <w:t xml:space="preserve"> </w:t>
      </w:r>
      <w:r>
        <w:t>he</w:t>
      </w:r>
      <w:r>
        <w:t xml:space="preserve"> </w:t>
      </w:r>
      <w:r>
        <w:t>crepte</w:t>
      </w:r>
      <w:r>
        <w:br/>
        <w:br/>
      </w:r>
    </w:p>
    <w:p>
      <w:r>
        <w:rPr>
          <w:b/>
        </w:rPr>
        <w:t>Adverb without -e: so</w:t>
      </w:r>
      <w:r>
        <w:br/>
        <w:t>The Reeve's Tale 4195 (data/riverside_cats/RvT_riv.cat)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ny</w:t>
      </w:r>
      <w:r>
        <w:t xml:space="preserve"> </w:t>
      </w:r>
      <w:r>
        <w:t>was</w:t>
      </w:r>
      <w:r>
        <w:t xml:space="preserve"> </w:t>
      </w:r>
      <w:r>
        <w:t>er</w:t>
      </w:r>
      <w:r>
        <w:t xml:space="preserve"> </w:t>
      </w:r>
      <w:r>
        <w:t>she</w:t>
      </w:r>
      <w:r>
        <w:t xml:space="preserve"> </w:t>
      </w:r>
      <w:r>
        <w:t>myghte</w:t>
      </w:r>
      <w:r>
        <w:t xml:space="preserve"> </w:t>
      </w:r>
      <w:r>
        <w:t>espie</w:t>
      </w:r>
      <w:r>
        <w:br/>
        <w:br/>
      </w:r>
    </w:p>
    <w:p>
      <w:r>
        <w:rPr>
          <w:b/>
        </w:rPr>
        <w:t>Adverb without -e: to</w:t>
      </w:r>
      <w:r>
        <w:br/>
        <w:t>The Reeve's Tale 4196 (data/riverside_cats/RvT_riv.cat)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had</w:t>
      </w:r>
      <w:r>
        <w:t xml:space="preserve"> </w:t>
      </w:r>
      <w:r>
        <w:t>been</w:t>
      </w:r>
      <w:r>
        <w:t xml:space="preserve"> </w:t>
      </w:r>
      <w:r>
        <w:rPr>
          <w:i/>
        </w:rPr>
        <w:t>to</w:t>
      </w:r>
      <w:r>
        <w:t xml:space="preserve"> </w:t>
      </w:r>
      <w:r>
        <w:t>late</w:t>
      </w:r>
      <w:r>
        <w:t xml:space="preserve"> </w:t>
      </w:r>
      <w:r>
        <w:t>for</w:t>
      </w:r>
      <w:r>
        <w:t xml:space="preserve"> </w:t>
      </w:r>
      <w:r>
        <w:rPr>
          <w:i/>
        </w:rPr>
        <w:t>to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Adverb without -e: aton</w:t>
      </w:r>
      <w:r>
        <w:br/>
        <w:t>The Reeve's Tale 4197 (data/riverside_cats/RvT_riv.cat)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rPr>
          <w:i/>
        </w:rPr>
        <w:t>aton</w:t>
      </w:r>
      <w:r>
        <w:br/>
        <w:br/>
      </w:r>
    </w:p>
    <w:p>
      <w:r>
        <w:rPr>
          <w:b/>
        </w:rPr>
        <w:t>Adverb without -e: now</w:t>
      </w:r>
      <w:r>
        <w:br/>
        <w:t>The Reeve's Tale 4198 (data/riverside_cats/RvT_riv.cat)</w:t>
        <w:br/>
      </w:r>
      <w:r>
        <w:rPr>
          <w:i/>
        </w:rPr>
        <w:t>Now</w:t>
      </w:r>
      <w:r>
        <w:t xml:space="preserve"> </w:t>
      </w:r>
      <w:r>
        <w:t>pley</w:t>
      </w:r>
      <w:r>
        <w:t xml:space="preserve"> </w:t>
      </w:r>
      <w:r>
        <w:t>Aleyn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Adverb without -e: now</w:t>
      </w:r>
      <w:r>
        <w:br/>
        <w:t>The Reeve's Tale 4202 (data/riverside_cats/RvT_riv.cat)</w:t>
        <w:br/>
      </w:r>
      <w:r>
        <w:rPr>
          <w:i/>
        </w:rP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Adverb without -e: yet</w:t>
      </w:r>
      <w:r>
        <w:br/>
        <w:t>The Reeve's Tale 4203 (data/riverside_cats/RvT_riv.cat)</w:t>
        <w:br/>
      </w:r>
      <w:r>
        <w:rPr>
          <w:i/>
        </w:rPr>
        <w:t>Yet</w:t>
      </w:r>
      <w:r>
        <w:t xml:space="preserve"> </w:t>
      </w:r>
      <w:r>
        <w:t>has</w:t>
      </w:r>
      <w:r>
        <w:t xml:space="preserve"> </w:t>
      </w:r>
      <w:r>
        <w:t>my</w:t>
      </w:r>
      <w:r>
        <w:t xml:space="preserve"> </w:t>
      </w:r>
      <w:r>
        <w:t>felawe</w:t>
      </w:r>
      <w:r>
        <w:t xml:space="preserve"> </w:t>
      </w:r>
      <w:r>
        <w:t>somwhat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harm</w:t>
      </w:r>
      <w:r>
        <w:br/>
        <w:br/>
      </w:r>
    </w:p>
    <w:p>
      <w:r>
        <w:rPr>
          <w:b/>
        </w:rPr>
        <w:t>Adverb without -e: when</w:t>
      </w:r>
      <w:r>
        <w:br/>
        <w:t>The Reeve's Tale 4207 (data/riverside_cats/RvT_riv.cat)</w:t>
        <w:br/>
      </w:r>
      <w:r>
        <w:t>And</w:t>
      </w:r>
      <w:r>
        <w:t xml:space="preserve"> </w:t>
      </w:r>
      <w:r>
        <w:rPr>
          <w:i/>
        </w:rPr>
        <w:t>when</w:t>
      </w:r>
      <w:r>
        <w:t xml:space="preserve"> </w:t>
      </w:r>
      <w:r>
        <w:t>this</w:t>
      </w:r>
      <w:r>
        <w:t xml:space="preserve"> </w:t>
      </w:r>
      <w:r>
        <w:t>jape</w:t>
      </w:r>
      <w:r>
        <w:t xml:space="preserve"> </w:t>
      </w:r>
      <w:r>
        <w:t>is</w:t>
      </w:r>
      <w:r>
        <w:t xml:space="preserve"> </w:t>
      </w:r>
      <w:r>
        <w:t>tald</w:t>
      </w:r>
      <w:r>
        <w:t xml:space="preserve"> </w:t>
      </w:r>
      <w:r>
        <w:t>another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thus</w:t>
      </w:r>
      <w:r>
        <w:br/>
        <w:t>The Reeve's Tale 4210 (data/riverside_cats/RvT_riv.cat)</w:t>
        <w:br/>
      </w:r>
      <w:r>
        <w:t>Unhardy</w:t>
      </w:r>
      <w:r>
        <w:t xml:space="preserve"> </w:t>
      </w:r>
      <w:r>
        <w:t>is</w:t>
      </w:r>
      <w:r>
        <w:t xml:space="preserve"> </w:t>
      </w:r>
      <w:r>
        <w:t>unseely</w:t>
      </w:r>
      <w:r>
        <w:t xml:space="preserve"> </w:t>
      </w:r>
      <w:r>
        <w:rPr>
          <w:i/>
        </w:rPr>
        <w:t>thus</w:t>
      </w:r>
      <w:r>
        <w:t xml:space="preserve"> </w:t>
      </w:r>
      <w:r>
        <w:t>men</w:t>
      </w:r>
      <w:r>
        <w:t xml:space="preserve"> </w:t>
      </w:r>
      <w:r>
        <w:t>sayth</w:t>
      </w:r>
      <w:r>
        <w:br/>
        <w:br/>
      </w:r>
    </w:p>
    <w:p>
      <w:r>
        <w:rPr>
          <w:b/>
        </w:rPr>
        <w:t>Adverb without -e: up</w:t>
      </w:r>
      <w:r>
        <w:br/>
        <w:t>The Reeve's Tale 4211 (data/riverside_cats/RvT_riv.cat)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he</w:t>
      </w:r>
      <w:r>
        <w:t xml:space="preserve"> </w:t>
      </w:r>
      <w:r>
        <w:t>roos</w:t>
      </w:r>
      <w:r>
        <w:t xml:space="preserve"> </w:t>
      </w:r>
      <w:r>
        <w:t>and</w:t>
      </w:r>
      <w:r>
        <w:t xml:space="preserve"> </w:t>
      </w:r>
      <w:r>
        <w:t>softely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out</w:t>
      </w:r>
      <w:r>
        <w:br/>
        <w:t>The Reeve's Tale 4215 (data/riverside_cats/RvT_riv.cat)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awake</w:t>
      </w:r>
      <w:r>
        <w:t xml:space="preserve"> </w:t>
      </w:r>
      <w:r>
        <w:t>and</w:t>
      </w:r>
      <w:r>
        <w:t xml:space="preserve"> </w:t>
      </w:r>
      <w:r>
        <w:t>wente</w:t>
      </w:r>
      <w:r>
        <w:t xml:space="preserve"> </w:t>
      </w:r>
      <w:r>
        <w:t>hire</w:t>
      </w:r>
      <w:r>
        <w:t xml:space="preserve"> </w:t>
      </w:r>
      <w:r>
        <w:rPr>
          <w:i/>
        </w:rPr>
        <w:t>out</w:t>
      </w:r>
      <w:r>
        <w:t xml:space="preserve"> </w:t>
      </w:r>
      <w:r>
        <w:t>to</w:t>
      </w:r>
      <w:r>
        <w:t xml:space="preserve"> </w:t>
      </w:r>
      <w:r>
        <w:t>pisse</w:t>
      </w:r>
      <w:r>
        <w:br/>
        <w:br/>
      </w:r>
    </w:p>
    <w:p>
      <w:r>
        <w:rPr>
          <w:b/>
        </w:rPr>
        <w:t>Adverb without -e: ther</w:t>
      </w:r>
      <w:r>
        <w:br/>
        <w:t>The Reeve's Tale 4217 (data/riverside_cats/RvT_riv.cat)</w:t>
        <w:br/>
      </w:r>
      <w:r>
        <w:t>And</w:t>
      </w:r>
      <w:r>
        <w:t xml:space="preserve"> </w:t>
      </w:r>
      <w:r>
        <w:t>groped</w:t>
      </w:r>
      <w:r>
        <w:t xml:space="preserve"> </w:t>
      </w:r>
      <w:r>
        <w:t>heer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but</w:t>
      </w:r>
      <w:r>
        <w:t xml:space="preserve"> </w:t>
      </w:r>
      <w:r>
        <w:t>she</w:t>
      </w:r>
      <w:r>
        <w:t xml:space="preserve"> </w:t>
      </w:r>
      <w:r>
        <w:t>foond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almoost</w:t>
      </w:r>
      <w:r>
        <w:br/>
        <w:t>The Reeve's Tale 4218 (data/riverside_cats/RvT_riv.cat)</w:t>
        <w:br/>
      </w:r>
      <w:r>
        <w:t>Allas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rPr>
          <w:i/>
        </w:rPr>
        <w:t>almoost</w:t>
      </w:r>
      <w:r>
        <w:t xml:space="preserve"> </w:t>
      </w:r>
      <w:r>
        <w:t>mysgoon</w:t>
      </w:r>
      <w:r>
        <w:br/>
        <w:br/>
      </w:r>
    </w:p>
    <w:p>
      <w:r>
        <w:rPr>
          <w:b/>
        </w:rPr>
        <w:t>Adverb without -e: almoost</w:t>
      </w:r>
      <w:r>
        <w:br/>
        <w:t>The Reeve's Tale 4219 (data/riverside_cats/RvT_riv.cat)</w:t>
        <w:br/>
      </w:r>
      <w:r>
        <w:t>I</w:t>
      </w:r>
      <w:r>
        <w:t xml:space="preserve"> </w:t>
      </w:r>
      <w:r>
        <w:t>hadde</w:t>
      </w:r>
      <w:r>
        <w:t xml:space="preserve"> </w:t>
      </w:r>
      <w:r>
        <w:rPr>
          <w:i/>
        </w:rPr>
        <w:t>almoost</w:t>
      </w:r>
      <w:r>
        <w:t xml:space="preserve"> </w:t>
      </w:r>
      <w:r>
        <w:t>goon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clerkes</w:t>
      </w:r>
      <w:r>
        <w:t xml:space="preserve"> </w:t>
      </w:r>
      <w:r>
        <w:t>bed</w:t>
      </w:r>
      <w:r>
        <w:br/>
        <w:br/>
      </w:r>
    </w:p>
    <w:p>
      <w:r>
        <w:rPr>
          <w:b/>
        </w:rPr>
        <w:t>Adverb without -e: forth</w:t>
      </w:r>
      <w:r>
        <w:br/>
        <w:t>The Reeve's Tale 4221 (data/riverside_cats/RvT_riv.cat)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she</w:t>
      </w:r>
      <w:r>
        <w:t xml:space="preserve"> </w:t>
      </w:r>
      <w:r>
        <w:t>gooth</w:t>
      </w:r>
      <w:r>
        <w:t xml:space="preserve"> </w:t>
      </w:r>
      <w:r>
        <w:t>til</w:t>
      </w:r>
      <w:r>
        <w:t xml:space="preserve"> </w:t>
      </w:r>
      <w:r>
        <w:t>she</w:t>
      </w:r>
      <w:r>
        <w:t xml:space="preserve"> </w:t>
      </w:r>
      <w:r>
        <w:t>the</w:t>
      </w:r>
      <w:r>
        <w:t xml:space="preserve"> </w:t>
      </w:r>
      <w:r>
        <w:t>cradel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Adverb without -e: alwey</w:t>
      </w:r>
      <w:r>
        <w:br/>
        <w:t>The Reeve's Tale 4222 (data/riverside_cats/RvT_riv.cat)</w:t>
        <w:br/>
      </w:r>
      <w:r>
        <w:t>She</w:t>
      </w:r>
      <w:r>
        <w:t xml:space="preserve"> </w:t>
      </w:r>
      <w:r>
        <w:t>gropeth</w:t>
      </w:r>
      <w:r>
        <w:t xml:space="preserve"> </w:t>
      </w:r>
      <w:r>
        <w:rPr>
          <w:i/>
        </w:rPr>
        <w:t>alwey</w:t>
      </w:r>
      <w:r>
        <w:t xml:space="preserve"> </w:t>
      </w:r>
      <w:r>
        <w:t>forther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Adverb without -e: forther</w:t>
      </w:r>
      <w:r>
        <w:br/>
        <w:t>The Reeve's Tale 4222 (data/riverside_cats/RvT_riv.cat)</w:t>
        <w:br/>
      </w:r>
      <w:r>
        <w:t>She</w:t>
      </w:r>
      <w:r>
        <w:t xml:space="preserve"> </w:t>
      </w:r>
      <w:r>
        <w:t>gropeth</w:t>
      </w:r>
      <w:r>
        <w:t xml:space="preserve"> </w:t>
      </w:r>
      <w:r>
        <w:t>alwey</w:t>
      </w:r>
      <w:r>
        <w:t xml:space="preserve"> </w:t>
      </w:r>
      <w:r>
        <w:rPr>
          <w:i/>
        </w:rPr>
        <w:t>forther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Adverb without -e: wher</w:t>
      </w:r>
      <w:r>
        <w:br/>
        <w:t>The Reeve's Tale 4225 (data/riverside_cats/RvT_riv.cat)</w:t>
        <w:br/>
      </w:r>
      <w:r>
        <w:t>And</w:t>
      </w:r>
      <w:r>
        <w:t xml:space="preserve"> </w:t>
      </w:r>
      <w:r>
        <w:t>nyste</w:t>
      </w:r>
      <w:r>
        <w:t xml:space="preserve"> </w:t>
      </w:r>
      <w:r>
        <w:rPr>
          <w:i/>
        </w:rPr>
        <w:t>wher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derk</w:t>
      </w:r>
      <w:r>
        <w:br/>
        <w:br/>
      </w:r>
    </w:p>
    <w:p>
      <w:r>
        <w:rPr>
          <w:b/>
        </w:rPr>
        <w:t>Adverb without -e: in</w:t>
      </w:r>
      <w:r>
        <w:br/>
        <w:t>The Reeve's Tale 4226 (data/riverside_cats/RvT_riv.cat)</w:t>
        <w:br/>
      </w:r>
      <w:r>
        <w:t>But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t>creep</w:t>
      </w:r>
      <w:r>
        <w:t xml:space="preserve"> </w:t>
      </w:r>
      <w:r>
        <w:rPr>
          <w:i/>
        </w:rPr>
        <w:t>in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clerk</w:t>
      </w:r>
      <w:r>
        <w:br/>
        <w:br/>
      </w:r>
    </w:p>
    <w:p>
      <w:r>
        <w:rPr>
          <w:b/>
        </w:rPr>
        <w:t>Adverb without -e: up</w:t>
      </w:r>
      <w:r>
        <w:br/>
        <w:t>The Reeve's Tale 4228 (data/riverside_cats/RvT_riv.cat)</w:t>
        <w:br/>
      </w:r>
      <w:r>
        <w:t>Withinne</w:t>
      </w:r>
      <w:r>
        <w:t xml:space="preserve"> </w:t>
      </w:r>
      <w:r>
        <w:t>a</w:t>
      </w:r>
      <w:r>
        <w:t xml:space="preserve"> </w:t>
      </w:r>
      <w:r>
        <w:t>while</w:t>
      </w:r>
      <w:r>
        <w:t xml:space="preserve"> </w:t>
      </w:r>
      <w:r>
        <w:t>this</w:t>
      </w:r>
      <w:r>
        <w:t xml:space="preserve"> </w:t>
      </w:r>
      <w:r>
        <w:t>John</w:t>
      </w:r>
      <w:r>
        <w:t xml:space="preserve"> </w:t>
      </w:r>
      <w:r>
        <w:t>the</w:t>
      </w:r>
      <w:r>
        <w:t xml:space="preserve"> </w:t>
      </w:r>
      <w:r>
        <w:t>clerk</w:t>
      </w:r>
      <w:r>
        <w:t xml:space="preserve"> </w:t>
      </w:r>
      <w:r>
        <w:rPr>
          <w:i/>
        </w:rPr>
        <w:t>up</w:t>
      </w:r>
      <w:r>
        <w:t xml:space="preserve"> </w:t>
      </w:r>
      <w:r>
        <w:t>leep</w:t>
      </w:r>
      <w:r>
        <w:br/>
        <w:br/>
      </w:r>
    </w:p>
    <w:p>
      <w:r>
        <w:rPr>
          <w:b/>
        </w:rPr>
        <w:t>Adverb without -e: on</w:t>
      </w:r>
      <w:r>
        <w:br/>
        <w:t>The Reeve's Tale 4229 (data/riverside_cats/RvT_riv.cat)</w:t>
        <w:br/>
      </w:r>
      <w:r>
        <w:t>And</w:t>
      </w:r>
      <w:r>
        <w:t xml:space="preserve"> </w:t>
      </w:r>
      <w:r>
        <w:rPr>
          <w:i/>
        </w:rPr>
        <w:t>on</w:t>
      </w:r>
      <w:r>
        <w:t xml:space="preserve"> </w:t>
      </w:r>
      <w:r>
        <w:t>this</w:t>
      </w:r>
      <w:r>
        <w:t xml:space="preserve"> </w:t>
      </w:r>
      <w:r>
        <w:t>goode</w:t>
      </w:r>
      <w:r>
        <w:t xml:space="preserve"> </w:t>
      </w:r>
      <w:r>
        <w:t>wyf</w:t>
      </w:r>
      <w:r>
        <w:t xml:space="preserve"> </w:t>
      </w:r>
      <w:r>
        <w:t>he</w:t>
      </w:r>
      <w:r>
        <w:t xml:space="preserve"> </w:t>
      </w:r>
      <w:r>
        <w:t>leith</w:t>
      </w:r>
      <w:r>
        <w:t xml:space="preserve"> </w:t>
      </w:r>
      <w:r>
        <w:rPr>
          <w:i/>
        </w:rPr>
        <w:t>on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Adverb without -e: so</w:t>
      </w:r>
      <w:r>
        <w:br/>
        <w:t>The Reeve's Tale 4230 (data/riverside_cats/RvT_riv.cat)</w:t>
        <w:br/>
      </w:r>
      <w:r>
        <w:rPr>
          <w:i/>
        </w:rPr>
        <w:t>So</w:t>
      </w:r>
      <w:r>
        <w:t xml:space="preserve"> </w:t>
      </w:r>
      <w:r>
        <w:t>myrie</w:t>
      </w:r>
      <w:r>
        <w:t xml:space="preserve"> </w:t>
      </w:r>
      <w:r>
        <w:t>a</w:t>
      </w:r>
      <w:r>
        <w:t xml:space="preserve"> </w:t>
      </w:r>
      <w:r>
        <w:t>fit</w:t>
      </w:r>
      <w:r>
        <w:t xml:space="preserve"> </w:t>
      </w:r>
      <w:r>
        <w:t>ne</w:t>
      </w:r>
      <w:r>
        <w:t xml:space="preserve"> </w:t>
      </w:r>
      <w:r>
        <w:t>hadde</w:t>
      </w:r>
      <w:r>
        <w:t xml:space="preserve"> </w:t>
      </w:r>
      <w:r>
        <w:t>she</w:t>
      </w:r>
      <w:r>
        <w:t xml:space="preserve"> </w:t>
      </w:r>
      <w:r>
        <w:t>nat</w:t>
      </w:r>
      <w:r>
        <w:t xml:space="preserve"> </w:t>
      </w:r>
      <w:r>
        <w:t>ful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Adverb without -e: nat</w:t>
      </w:r>
      <w:r>
        <w:br/>
        <w:t>The Reeve's Tale 4230 (data/riverside_cats/RvT_riv.cat)</w:t>
        <w:br/>
      </w:r>
      <w:r>
        <w:t>So</w:t>
      </w:r>
      <w:r>
        <w:t xml:space="preserve"> </w:t>
      </w:r>
      <w:r>
        <w:t>myrie</w:t>
      </w:r>
      <w:r>
        <w:t xml:space="preserve"> </w:t>
      </w:r>
      <w:r>
        <w:t>a</w:t>
      </w:r>
      <w:r>
        <w:t xml:space="preserve"> </w:t>
      </w:r>
      <w:r>
        <w:t>fit</w:t>
      </w:r>
      <w:r>
        <w:t xml:space="preserve"> </w:t>
      </w:r>
      <w:r>
        <w:t>ne</w:t>
      </w:r>
      <w:r>
        <w:t xml:space="preserve"> </w:t>
      </w:r>
      <w:r>
        <w:t>hadde</w:t>
      </w:r>
      <w:r>
        <w:t xml:space="preserve"> </w:t>
      </w:r>
      <w:r>
        <w:t>she</w:t>
      </w:r>
      <w:r>
        <w:t xml:space="preserve"> </w:t>
      </w:r>
      <w:r>
        <w:rPr>
          <w:i/>
        </w:rPr>
        <w:t>nat</w:t>
      </w:r>
      <w:r>
        <w:t xml:space="preserve"> </w:t>
      </w:r>
      <w:r>
        <w:t>ful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Adverb without -e: weel</w:t>
      </w:r>
      <w:r>
        <w:br/>
        <w:t>The Reeve's Tale 4236 (data/riverside_cats/RvT_riv.cat)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Fare</w:t>
      </w:r>
      <w:r>
        <w:t xml:space="preserve"> </w:t>
      </w:r>
      <w:r>
        <w:rPr>
          <w:i/>
        </w:rPr>
        <w:t>weel</w:t>
      </w:r>
      <w:r>
        <w:t xml:space="preserve"> </w:t>
      </w:r>
      <w:r>
        <w:t>Malyne</w:t>
      </w:r>
      <w:r>
        <w:t xml:space="preserve"> </w:t>
      </w:r>
      <w:r>
        <w:t>sweete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no</w:t>
      </w:r>
      <w:r>
        <w:br/>
        <w:t>The Reeve's Tale 4237 (data/riverside_cats/RvT_riv.cat)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byde</w:t>
      </w:r>
      <w:r>
        <w:br/>
        <w:br/>
      </w:r>
    </w:p>
    <w:p>
      <w:r>
        <w:rPr>
          <w:b/>
        </w:rPr>
        <w:t>Adverb without -e: lenger</w:t>
      </w:r>
      <w:r>
        <w:br/>
        <w:t>The Reeve's Tale 4237 (data/riverside_cats/RvT_riv.cat)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byde</w:t>
      </w:r>
      <w:r>
        <w:br/>
        <w:br/>
      </w:r>
    </w:p>
    <w:p>
      <w:r>
        <w:rPr>
          <w:b/>
        </w:rPr>
        <w:t>Adverb without -e: everemo</w:t>
      </w:r>
      <w:r>
        <w:br/>
        <w:t>The Reeve's Tale 4238 (data/riverside_cats/RvT_riv.cat)</w:t>
        <w:br/>
      </w:r>
      <w:r>
        <w:t>But</w:t>
      </w:r>
      <w:r>
        <w:t xml:space="preserve"> </w:t>
      </w:r>
      <w:r>
        <w:rPr>
          <w:i/>
        </w:rPr>
        <w:t>everemo</w:t>
      </w:r>
      <w:r>
        <w:t xml:space="preserve"> </w:t>
      </w:r>
      <w:r>
        <w:t>wher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t>go</w:t>
      </w:r>
      <w:r>
        <w:t xml:space="preserve"> </w:t>
      </w:r>
      <w:r>
        <w:t>or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Adverb without -e: wher</w:t>
      </w:r>
      <w:r>
        <w:br/>
        <w:t>The Reeve's Tale 4238 (data/riverside_cats/RvT_riv.cat)</w:t>
        <w:br/>
      </w:r>
      <w:r>
        <w:t>But</w:t>
      </w:r>
      <w:r>
        <w:t xml:space="preserve"> </w:t>
      </w:r>
      <w:r>
        <w:t>everemo</w:t>
      </w:r>
      <w:r>
        <w:t xml:space="preserve"> </w:t>
      </w:r>
      <w:r>
        <w:rPr>
          <w:i/>
        </w:rPr>
        <w:t>wher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t>go</w:t>
      </w:r>
      <w:r>
        <w:t xml:space="preserve"> </w:t>
      </w:r>
      <w:r>
        <w:t>or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Adverb without -e: now</w:t>
      </w:r>
      <w:r>
        <w:br/>
        <w:t>The Reeve's Tale 4240 (data/riverside_cats/RvT_riv.cat)</w:t>
        <w:br/>
      </w:r>
      <w:r>
        <w:rPr>
          <w:i/>
        </w:rPr>
        <w:t>Now</w:t>
      </w:r>
      <w:r>
        <w:t xml:space="preserve"> </w:t>
      </w:r>
      <w:r>
        <w:t>deere</w:t>
      </w:r>
      <w:r>
        <w:t xml:space="preserve"> </w:t>
      </w:r>
      <w:r>
        <w:t>lemman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go</w:t>
      </w:r>
      <w:r>
        <w:t xml:space="preserve"> </w:t>
      </w:r>
      <w:r>
        <w:t>far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Adverb without -e: weel</w:t>
      </w:r>
      <w:r>
        <w:br/>
        <w:t>The Reeve's Tale 4240 (data/riverside_cats/RvT_riv.cat)</w:t>
        <w:br/>
      </w:r>
      <w:r>
        <w:t>Now</w:t>
      </w:r>
      <w:r>
        <w:t xml:space="preserve"> </w:t>
      </w:r>
      <w:r>
        <w:t>deere</w:t>
      </w:r>
      <w:r>
        <w:t xml:space="preserve"> </w:t>
      </w:r>
      <w:r>
        <w:t>lemman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go</w:t>
      </w:r>
      <w:r>
        <w:t xml:space="preserve"> </w:t>
      </w:r>
      <w:r>
        <w:t>far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whan</w:t>
      </w:r>
      <w:r>
        <w:br/>
        <w:t>The Reeve's Tale 4242 (data/riverside_cats/RvT_riv.cat)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wendest</w:t>
      </w:r>
      <w:r>
        <w:t xml:space="preserve"> </w:t>
      </w:r>
      <w:r>
        <w:t>homward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melle</w:t>
      </w:r>
      <w:r>
        <w:br/>
        <w:br/>
      </w:r>
    </w:p>
    <w:p>
      <w:r>
        <w:rPr>
          <w:b/>
        </w:rPr>
        <w:t>Adverb without -e: homward</w:t>
      </w:r>
      <w:r>
        <w:br/>
        <w:t>The Reeve's Tale 4242 (data/riverside_cats/RvT_riv.cat)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wendest</w:t>
      </w:r>
      <w:r>
        <w:t xml:space="preserve"> </w:t>
      </w:r>
      <w:r>
        <w:rPr>
          <w:i/>
        </w:rPr>
        <w:t>homward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melle</w:t>
      </w:r>
      <w:r>
        <w:br/>
        <w:br/>
      </w:r>
    </w:p>
    <w:p>
      <w:r>
        <w:rPr>
          <w:b/>
        </w:rPr>
        <w:t>Adverb without -e: almoost</w:t>
      </w:r>
      <w:r>
        <w:br/>
        <w:t>The Reeve's Tale 4248 (data/riverside_cats/RvT_riv.cat)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rPr>
          <w:i/>
        </w:rPr>
        <w:t>almoost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Adverb without -e: up</w:t>
      </w:r>
      <w:r>
        <w:br/>
        <w:t>The Reeve's Tale 4249 (data/riverside_cats/RvT_riv.cat)</w:t>
        <w:br/>
      </w:r>
      <w:r>
        <w:t>Aleyn</w:t>
      </w:r>
      <w:r>
        <w:t xml:space="preserve"> </w:t>
      </w:r>
      <w:r>
        <w:rPr>
          <w:i/>
        </w:rPr>
        <w:t>up</w:t>
      </w:r>
      <w:r>
        <w:t xml:space="preserve"> </w:t>
      </w:r>
      <w:r>
        <w:t>rist</w:t>
      </w:r>
      <w:r>
        <w:t xml:space="preserve"> </w:t>
      </w:r>
      <w:r>
        <w:t>and</w:t>
      </w:r>
      <w:r>
        <w:t xml:space="preserve"> </w:t>
      </w:r>
      <w:r>
        <w:t>thoughte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dawe</w:t>
      </w:r>
      <w:r>
        <w:br/>
        <w:br/>
      </w:r>
    </w:p>
    <w:p>
      <w:r>
        <w:rPr>
          <w:b/>
        </w:rPr>
        <w:t>Adverb without -e: in</w:t>
      </w:r>
      <w:r>
        <w:br/>
        <w:t>The Reeve's Tale 4250 (data/riverside_cats/RvT_riv.cat)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go</w:t>
      </w:r>
      <w:r>
        <w:t xml:space="preserve"> </w:t>
      </w:r>
      <w:r>
        <w:t>crepen</w:t>
      </w:r>
      <w:r>
        <w:t xml:space="preserve"> </w:t>
      </w:r>
      <w:r>
        <w:rPr>
          <w:i/>
        </w:rPr>
        <w:t>in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felawe</w:t>
      </w:r>
      <w:r>
        <w:br/>
        <w:br/>
      </w:r>
    </w:p>
    <w:p>
      <w:r>
        <w:rPr>
          <w:b/>
        </w:rPr>
        <w:t>Adverb without -e: anon</w:t>
      </w:r>
      <w:r>
        <w:br/>
        <w:t>The Reeve's Tale 4251 (data/riverside_cats/RvT_riv.cat)</w:t>
        <w:br/>
      </w:r>
      <w:r>
        <w:t>And</w:t>
      </w:r>
      <w:r>
        <w:t xml:space="preserve"> </w:t>
      </w:r>
      <w:r>
        <w:t>fond</w:t>
      </w:r>
      <w:r>
        <w:t xml:space="preserve"> </w:t>
      </w:r>
      <w:r>
        <w:t>the</w:t>
      </w:r>
      <w:r>
        <w:t xml:space="preserve"> </w:t>
      </w:r>
      <w:r>
        <w:t>cradel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hand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al</w:t>
      </w:r>
      <w:r>
        <w:br/>
        <w:t>The Reeve's Tale 4252 (data/riverside_cats/RvT_riv.cat)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rPr>
          <w:i/>
        </w:rPr>
        <w:t>al</w:t>
      </w:r>
      <w:r>
        <w:t xml:space="preserve"> </w:t>
      </w:r>
      <w:r>
        <w:t>wrang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mysgon</w:t>
      </w:r>
      <w:r>
        <w:br/>
        <w:br/>
      </w:r>
    </w:p>
    <w:p>
      <w:r>
        <w:rPr>
          <w:b/>
        </w:rPr>
        <w:t>Adverb without -e: tonyght</w:t>
      </w:r>
      <w:r>
        <w:br/>
        <w:t>The Reeve's Tale 4253 (data/riverside_cats/RvT_riv.cat)</w:t>
        <w:br/>
      </w:r>
      <w:r>
        <w:t>Myn</w:t>
      </w:r>
      <w:r>
        <w:t xml:space="preserve"> </w:t>
      </w:r>
      <w:r>
        <w:t>heed</w:t>
      </w:r>
      <w:r>
        <w:t xml:space="preserve"> </w:t>
      </w:r>
      <w:r>
        <w:t>is</w:t>
      </w:r>
      <w:r>
        <w:t xml:space="preserve"> </w:t>
      </w:r>
      <w:r>
        <w:t>toty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swynk</w:t>
      </w:r>
      <w:r>
        <w:t xml:space="preserve"> </w:t>
      </w:r>
      <w:r>
        <w:rPr>
          <w:i/>
        </w:rPr>
        <w:t>tonyght</w:t>
      </w:r>
      <w:r>
        <w:br/>
        <w:br/>
      </w:r>
    </w:p>
    <w:p>
      <w:r>
        <w:rPr>
          <w:b/>
        </w:rPr>
        <w:t>Adverb without -e: aright</w:t>
      </w:r>
      <w:r>
        <w:br/>
        <w:t>The Reeve's Tale 4254 (data/riverside_cats/RvT_riv.cat)</w:t>
        <w:br/>
      </w:r>
      <w:r>
        <w:t>That</w:t>
      </w:r>
      <w:r>
        <w:t xml:space="preserve"> </w:t>
      </w:r>
      <w:r>
        <w:t>makes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ga</w:t>
      </w:r>
      <w:r>
        <w:t xml:space="preserve"> </w:t>
      </w:r>
      <w:r>
        <w:t>nat</w:t>
      </w:r>
      <w:r>
        <w:t xml:space="preserve"> </w:t>
      </w:r>
      <w:r>
        <w:rPr>
          <w:i/>
        </w:rPr>
        <w:t>aright</w:t>
      </w:r>
      <w:r>
        <w:br/>
        <w:br/>
      </w:r>
    </w:p>
    <w:p>
      <w:r>
        <w:rPr>
          <w:b/>
        </w:rPr>
        <w:t>Adverb without -e: also</w:t>
      </w:r>
      <w:r>
        <w:br/>
        <w:t>The Reeve's Tale 4256 (data/riverside_cats/RvT_riv.cat)</w:t>
        <w:br/>
      </w:r>
      <w:r>
        <w:t>Heere</w:t>
      </w:r>
      <w:r>
        <w:t xml:space="preserve"> </w:t>
      </w:r>
      <w:r>
        <w:t>lith</w:t>
      </w:r>
      <w:r>
        <w:t xml:space="preserve"> </w:t>
      </w:r>
      <w:r>
        <w:t>the</w:t>
      </w:r>
      <w:r>
        <w:t xml:space="preserve"> </w:t>
      </w:r>
      <w:r>
        <w:t>millere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forth</w:t>
      </w:r>
      <w:r>
        <w:br/>
        <w:t>The Reeve's Tale 4257 (data/riverside_cats/RvT_riv.cat)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goth</w:t>
      </w:r>
      <w:r>
        <w:t xml:space="preserve"> </w:t>
      </w:r>
      <w:r>
        <w:t>a</w:t>
      </w:r>
      <w:r>
        <w:t xml:space="preserve"> </w:t>
      </w:r>
      <w:r>
        <w:t>twenty</w:t>
      </w:r>
      <w:r>
        <w:t xml:space="preserve"> </w:t>
      </w:r>
      <w:r>
        <w:t>devel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Adverb without -e: in</w:t>
      </w:r>
      <w:r>
        <w:br/>
        <w:t>The Reeve's Tale 4260 (data/riverside_cats/RvT_riv.cat)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millere</w:t>
      </w:r>
      <w:r>
        <w:t xml:space="preserve"> </w:t>
      </w:r>
      <w:r>
        <w:rPr>
          <w:i/>
        </w:rPr>
        <w:t>in</w:t>
      </w:r>
      <w:r>
        <w:t xml:space="preserve"> </w:t>
      </w:r>
      <w:r>
        <w:t>he</w:t>
      </w:r>
      <w:r>
        <w:t xml:space="preserve"> </w:t>
      </w:r>
      <w:r>
        <w:t>creep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Reeve's Tale 4260 (data/riverside_cats/RvT_riv.cat)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millere</w:t>
      </w:r>
      <w:r>
        <w:t xml:space="preserve"> </w:t>
      </w:r>
      <w:r>
        <w:t>in</w:t>
      </w:r>
      <w:r>
        <w:t xml:space="preserve"> </w:t>
      </w:r>
      <w:r>
        <w:t>he</w:t>
      </w:r>
      <w:r>
        <w:t xml:space="preserve"> </w:t>
      </w:r>
      <w:r>
        <w:t>creep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upright</w:t>
      </w:r>
      <w:r>
        <w:br/>
        <w:t>The Reeve's Tale 4266 (data/riverside_cats/RvT_riv.cat)</w:t>
        <w:br/>
      </w:r>
      <w:r>
        <w:t>Swyved</w:t>
      </w:r>
      <w:r>
        <w:t xml:space="preserve"> </w:t>
      </w:r>
      <w:r>
        <w:t>the</w:t>
      </w:r>
      <w:r>
        <w:t xml:space="preserve"> </w:t>
      </w:r>
      <w:r>
        <w:t>milleres</w:t>
      </w:r>
      <w:r>
        <w:t xml:space="preserve"> </w:t>
      </w:r>
      <w:r>
        <w:t>doghter</w:t>
      </w:r>
      <w:r>
        <w:t xml:space="preserve"> </w:t>
      </w:r>
      <w:r>
        <w:t>bolt</w:t>
      </w:r>
      <w:r>
        <w:t xml:space="preserve"> </w:t>
      </w:r>
      <w:r>
        <w:rPr>
          <w:i/>
        </w:rPr>
        <w:t>upright</w:t>
      </w:r>
      <w:r>
        <w:br/>
        <w:br/>
      </w:r>
    </w:p>
    <w:p>
      <w:r>
        <w:rPr>
          <w:b/>
        </w:rPr>
        <w:t>Adverb without -e: so</w:t>
      </w:r>
      <w:r>
        <w:br/>
        <w:t>The Reeve's Tale 4271 (data/riverside_cats/RvT_riv.cat)</w:t>
        <w:br/>
      </w:r>
      <w:r>
        <w:t>Who</w:t>
      </w:r>
      <w:r>
        <w:t xml:space="preserve"> </w:t>
      </w:r>
      <w:r>
        <w:t>dorste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t xml:space="preserve"> </w:t>
      </w:r>
      <w:r>
        <w:t>boold</w:t>
      </w:r>
      <w:r>
        <w:t xml:space="preserve"> </w:t>
      </w:r>
      <w:r>
        <w:t>to</w:t>
      </w:r>
      <w:r>
        <w:t xml:space="preserve"> </w:t>
      </w:r>
      <w:r>
        <w:t>disparage</w:t>
      </w:r>
      <w:r>
        <w:br/>
        <w:br/>
      </w:r>
    </w:p>
    <w:p>
      <w:r>
        <w:rPr>
          <w:b/>
        </w:rPr>
        <w:t>Adverb without -e: agayn</w:t>
      </w:r>
      <w:r>
        <w:br/>
        <w:t>The Reeve's Tale 4274 (data/riverside_cats/RvT_riv.cat)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hente</w:t>
      </w:r>
      <w:r>
        <w:t xml:space="preserve"> </w:t>
      </w:r>
      <w:r>
        <w:t>hym</w:t>
      </w:r>
      <w:r>
        <w:t xml:space="preserve"> </w:t>
      </w:r>
      <w:r>
        <w:t>despitously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doun</w:t>
      </w:r>
      <w:r>
        <w:br/>
        <w:t>The Reeve's Tale 4276 (data/riverside_cats/RvT_riv.cat)</w:t>
        <w:br/>
      </w:r>
      <w:r>
        <w:rPr>
          <w:i/>
        </w:rPr>
        <w:t>Doun</w:t>
      </w:r>
      <w:r>
        <w:t xml:space="preserve"> </w:t>
      </w:r>
      <w:r>
        <w:t>ran</w:t>
      </w:r>
      <w:r>
        <w:t xml:space="preserve"> </w:t>
      </w:r>
      <w:r>
        <w:t>the</w:t>
      </w:r>
      <w:r>
        <w:t xml:space="preserve"> </w:t>
      </w:r>
      <w:r>
        <w:t>blody</w:t>
      </w:r>
      <w:r>
        <w:t xml:space="preserve"> </w:t>
      </w:r>
      <w:r>
        <w:t>streem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brest</w:t>
      </w:r>
      <w:r>
        <w:br/>
        <w:br/>
      </w:r>
    </w:p>
    <w:p>
      <w:r>
        <w:rPr>
          <w:b/>
        </w:rPr>
        <w:t>Adverb without -e: up</w:t>
      </w:r>
      <w:r>
        <w:br/>
        <w:t>The Reeve's Tale 4279 (data/riverside_cats/RvT_riv.cat)</w:t>
        <w:br/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they</w:t>
      </w:r>
      <w:r>
        <w:t xml:space="preserve"> </w:t>
      </w:r>
      <w:r>
        <w:t>goon</w:t>
      </w:r>
      <w:r>
        <w:t xml:space="preserve"> </w:t>
      </w:r>
      <w:r>
        <w:t>and</w:t>
      </w:r>
      <w:r>
        <w:t xml:space="preserve"> </w:t>
      </w:r>
      <w:r>
        <w:t>doun</w:t>
      </w:r>
      <w:r>
        <w:t xml:space="preserve"> </w:t>
      </w:r>
      <w:r>
        <w:t>agayn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The Reeve's Tale 4279 (data/riverside_cats/RvT_riv.cat)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they</w:t>
      </w:r>
      <w:r>
        <w:t xml:space="preserve"> </w:t>
      </w:r>
      <w:r>
        <w:t>goon</w:t>
      </w:r>
      <w:r>
        <w:t xml:space="preserve"> </w:t>
      </w:r>
      <w:r>
        <w:t>and</w:t>
      </w:r>
      <w:r>
        <w:t xml:space="preserve"> </w:t>
      </w:r>
      <w:r>
        <w:t>doun</w:t>
      </w:r>
      <w:r>
        <w:t xml:space="preserve"> </w:t>
      </w:r>
      <w:r>
        <w:t>agayn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doun</w:t>
      </w:r>
      <w:r>
        <w:br/>
        <w:t>The Reeve's Tale 4281 (data/riverside_cats/RvT_riv.cat)</w:t>
        <w:br/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he</w:t>
      </w:r>
      <w:r>
        <w:t xml:space="preserve"> </w:t>
      </w:r>
      <w:r>
        <w:t>fil</w:t>
      </w:r>
      <w:r>
        <w:t xml:space="preserve"> </w:t>
      </w:r>
      <w:r>
        <w:t>bakward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Adverb without -e: ther</w:t>
      </w:r>
      <w:r>
        <w:br/>
        <w:t>The Reeve's Tale 4290 (data/riverside_cats/RvT_riv.cat)</w:t>
        <w:br/>
      </w:r>
      <w:r>
        <w:rPr>
          <w:i/>
        </w:rPr>
        <w:t>Ther</w:t>
      </w:r>
      <w:r>
        <w:t xml:space="preserve"> </w:t>
      </w:r>
      <w:r>
        <w:t>lyth</w:t>
      </w:r>
      <w:r>
        <w:t xml:space="preserve"> </w:t>
      </w:r>
      <w:r>
        <w:t>oon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wombe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myn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Adverb without -e: ever</w:t>
      </w:r>
      <w:r>
        <w:br/>
        <w:t>The Reeve's Tale 4292 (data/riverside_cats/RvT_riv.cat)</w:t>
        <w:br/>
      </w:r>
      <w:r>
        <w:t>This</w:t>
      </w:r>
      <w:r>
        <w:t xml:space="preserve"> </w:t>
      </w:r>
      <w:r>
        <w:t>John</w:t>
      </w:r>
      <w:r>
        <w:t xml:space="preserve"> </w:t>
      </w:r>
      <w:r>
        <w:t>stirte</w:t>
      </w:r>
      <w:r>
        <w:t xml:space="preserve"> </w:t>
      </w:r>
      <w:r>
        <w:t>up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rPr>
          <w:i/>
        </w:rPr>
        <w:t>ever</w:t>
      </w:r>
      <w:r>
        <w:t xml:space="preserve"> </w:t>
      </w:r>
      <w:r>
        <w:t>he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Adverb without -e: fro</w:t>
      </w:r>
      <w:r>
        <w:br/>
        <w:t>The Reeve's Tale 4293 (data/riverside_cats/RvT_riv.cat)</w:t>
        <w:br/>
      </w:r>
      <w:r>
        <w:t>And</w:t>
      </w:r>
      <w:r>
        <w:t xml:space="preserve"> </w:t>
      </w:r>
      <w:r>
        <w:t>graspeth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walles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also</w:t>
      </w:r>
      <w:r>
        <w:br/>
        <w:t>The Reeve's Tale 4294 (data/riverside_cats/RvT_riv.cat)</w:t>
        <w:br/>
      </w:r>
      <w:r>
        <w:t>To</w:t>
      </w:r>
      <w:r>
        <w:t xml:space="preserve"> </w:t>
      </w:r>
      <w:r>
        <w:t>fynde</w:t>
      </w:r>
      <w:r>
        <w:t xml:space="preserve"> </w:t>
      </w:r>
      <w:r>
        <w:t>a</w:t>
      </w:r>
      <w:r>
        <w:t xml:space="preserve"> </w:t>
      </w:r>
      <w:r>
        <w:t>staf</w:t>
      </w:r>
      <w:r>
        <w:t xml:space="preserve"> </w:t>
      </w:r>
      <w:r>
        <w:t>and</w:t>
      </w:r>
      <w:r>
        <w:t xml:space="preserve"> </w:t>
      </w:r>
      <w:r>
        <w:t>she</w:t>
      </w:r>
      <w:r>
        <w:t xml:space="preserve"> </w:t>
      </w:r>
      <w:r>
        <w:t>stirte</w:t>
      </w:r>
      <w:r>
        <w:t xml:space="preserve"> </w:t>
      </w:r>
      <w:r>
        <w:t>up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bet</w:t>
      </w:r>
      <w:r>
        <w:br/>
        <w:t>The Reeve's Tale 4295 (data/riverside_cats/RvT_riv.cat)</w:t>
        <w:br/>
      </w:r>
      <w:r>
        <w:t>And</w:t>
      </w:r>
      <w:r>
        <w:t xml:space="preserve"> </w:t>
      </w:r>
      <w:r>
        <w:t>knew</w:t>
      </w:r>
      <w:r>
        <w:t xml:space="preserve"> </w:t>
      </w:r>
      <w:r>
        <w:t>the</w:t>
      </w:r>
      <w:r>
        <w:t xml:space="preserve"> </w:t>
      </w:r>
      <w:r>
        <w:t>estres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dide</w:t>
      </w:r>
      <w:r>
        <w:t xml:space="preserve"> </w:t>
      </w:r>
      <w:r>
        <w:t>this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Adverb without -e: anon</w:t>
      </w:r>
      <w:r>
        <w:br/>
        <w:t>The Reeve's Tale 4296 (data/riverside_cats/RvT_riv.cat)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wal</w:t>
      </w:r>
      <w:r>
        <w:t xml:space="preserve"> </w:t>
      </w:r>
      <w:r>
        <w:t>a</w:t>
      </w:r>
      <w:r>
        <w:t xml:space="preserve"> </w:t>
      </w:r>
      <w:r>
        <w:t>staf</w:t>
      </w:r>
      <w:r>
        <w:t xml:space="preserve"> </w:t>
      </w:r>
      <w:r>
        <w:t>she</w:t>
      </w:r>
      <w:r>
        <w:t xml:space="preserve"> </w:t>
      </w:r>
      <w:r>
        <w:t>foond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in</w:t>
      </w:r>
      <w:r>
        <w:br/>
        <w:t>The Reeve's Tale 4298 (data/riverside_cats/RvT_riv.cat)</w:t>
        <w:br/>
      </w:r>
      <w:r>
        <w:t>For</w:t>
      </w:r>
      <w:r>
        <w:t xml:space="preserve"> </w:t>
      </w:r>
      <w:r>
        <w:t>at</w:t>
      </w:r>
      <w:r>
        <w:t xml:space="preserve"> </w:t>
      </w:r>
      <w:r>
        <w:t>an</w:t>
      </w:r>
      <w:r>
        <w:t xml:space="preserve"> </w:t>
      </w:r>
      <w:r>
        <w:t>hole</w:t>
      </w:r>
      <w:r>
        <w:t xml:space="preserve"> </w:t>
      </w:r>
      <w:r>
        <w:rPr>
          <w:i/>
        </w:rPr>
        <w:t>in</w:t>
      </w:r>
      <w:r>
        <w:t xml:space="preserve"> </w:t>
      </w:r>
      <w:r>
        <w:t>shoon</w:t>
      </w:r>
      <w:r>
        <w:t xml:space="preserve"> </w:t>
      </w:r>
      <w:r>
        <w:t>the</w:t>
      </w:r>
      <w:r>
        <w:t xml:space="preserve"> </w:t>
      </w:r>
      <w:r>
        <w:t>moone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Adverb without -e: whan</w:t>
      </w:r>
      <w:r>
        <w:br/>
        <w:t>The Reeve's Tale 4302 (data/riverside_cats/RvT_riv.cat)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this</w:t>
      </w:r>
      <w:r>
        <w:t xml:space="preserve"> </w:t>
      </w:r>
      <w:r>
        <w:t>white</w:t>
      </w:r>
      <w:r>
        <w:t xml:space="preserve"> </w:t>
      </w:r>
      <w:r>
        <w:t>thyng</w:t>
      </w:r>
      <w:r>
        <w:t xml:space="preserve"> </w:t>
      </w:r>
      <w:r>
        <w:t>espye</w:t>
      </w:r>
      <w:r>
        <w:br/>
        <w:br/>
      </w:r>
    </w:p>
    <w:p>
      <w:r>
        <w:rPr>
          <w:b/>
        </w:rPr>
        <w:t>Adverb without -e: ay</w:t>
      </w:r>
      <w:r>
        <w:br/>
        <w:t>The Reeve's Tale 4304 (data/riverside_cats/RvT_riv.cat)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staf</w:t>
      </w:r>
      <w:r>
        <w:t xml:space="preserve"> </w:t>
      </w:r>
      <w:r>
        <w:t>she</w:t>
      </w:r>
      <w:r>
        <w:t xml:space="preserve"> </w:t>
      </w:r>
      <w:r>
        <w:t>drow</w:t>
      </w:r>
      <w:r>
        <w:t xml:space="preserve"> </w:t>
      </w:r>
      <w:r>
        <w:rPr>
          <w:i/>
        </w:rPr>
        <w:t>ay</w:t>
      </w:r>
      <w:r>
        <w:t xml:space="preserve"> </w:t>
      </w:r>
      <w:r>
        <w:t>neer</w:t>
      </w:r>
      <w:r>
        <w:t xml:space="preserve"> </w:t>
      </w:r>
      <w:r>
        <w:t>and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Adverb without -e: neer</w:t>
      </w:r>
      <w:r>
        <w:br/>
        <w:t>The Reeve's Tale 4304 (data/riverside_cats/RvT_riv.cat)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staf</w:t>
      </w:r>
      <w:r>
        <w:t xml:space="preserve"> </w:t>
      </w:r>
      <w:r>
        <w:t>she</w:t>
      </w:r>
      <w:r>
        <w:t xml:space="preserve"> </w:t>
      </w:r>
      <w:r>
        <w:t>drow</w:t>
      </w:r>
      <w:r>
        <w:t xml:space="preserve"> </w:t>
      </w:r>
      <w:r>
        <w:t>ay</w:t>
      </w:r>
      <w:r>
        <w:t xml:space="preserve"> </w:t>
      </w:r>
      <w:r>
        <w:rPr>
          <w:i/>
        </w:rPr>
        <w:t>neer</w:t>
      </w:r>
      <w:r>
        <w:t xml:space="preserve"> </w:t>
      </w:r>
      <w:r>
        <w:t>and</w:t>
      </w:r>
      <w:r>
        <w:t xml:space="preserve"> </w:t>
      </w:r>
      <w:r>
        <w:rPr>
          <w:i/>
        </w:rPr>
        <w:t>neer</w:t>
      </w:r>
      <w:r>
        <w:br/>
        <w:br/>
      </w:r>
    </w:p>
    <w:p>
      <w:r>
        <w:rPr>
          <w:b/>
        </w:rPr>
        <w:t>Adverb without -e: doun</w:t>
      </w:r>
      <w:r>
        <w:br/>
        <w:t>The Reeve's Tale 4307 (data/riverside_cats/RvT_riv.cat)</w:t>
        <w:br/>
      </w:r>
      <w:r>
        <w:t>That</w:t>
      </w:r>
      <w:r>
        <w:t xml:space="preserve"> </w:t>
      </w:r>
      <w:r>
        <w:rPr>
          <w:i/>
        </w:rPr>
        <w:t>doun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and</w:t>
      </w:r>
      <w:r>
        <w:t xml:space="preserve"> </w:t>
      </w:r>
      <w:r>
        <w:t>cride</w:t>
      </w:r>
      <w:r>
        <w:t xml:space="preserve"> </w:t>
      </w:r>
      <w:r>
        <w:t>Harrow</w:t>
      </w:r>
      <w:r>
        <w:t xml:space="preserve"> </w:t>
      </w:r>
      <w:r>
        <w:t>I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anon</w:t>
      </w:r>
      <w:r>
        <w:br/>
        <w:t>The Reeve's Tale 4309 (data/riverside_cats/RvT_riv.cat)</w:t>
        <w:br/>
      </w:r>
      <w:r>
        <w:t>And</w:t>
      </w:r>
      <w:r>
        <w:t xml:space="preserve"> </w:t>
      </w:r>
      <w:r>
        <w:t>greythen</w:t>
      </w:r>
      <w:r>
        <w:t xml:space="preserve"> </w:t>
      </w:r>
      <w:r>
        <w:t>hem</w:t>
      </w:r>
      <w:r>
        <w:t xml:space="preserve"> </w:t>
      </w:r>
      <w:r>
        <w:t>and</w:t>
      </w:r>
      <w:r>
        <w:t xml:space="preserve"> </w:t>
      </w:r>
      <w:r>
        <w:t>tooke</w:t>
      </w:r>
      <w:r>
        <w:t xml:space="preserve"> </w:t>
      </w:r>
      <w:r>
        <w:t>hir</w:t>
      </w:r>
      <w:r>
        <w:t xml:space="preserve"> </w:t>
      </w:r>
      <w:r>
        <w:t>hors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yet</w:t>
      </w:r>
      <w:r>
        <w:br/>
        <w:t>The Reeve's Tale 4311 (data/riverside_cats/RvT_riv.cat)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mille</w:t>
      </w:r>
      <w:r>
        <w:t xml:space="preserve"> </w:t>
      </w:r>
      <w:r>
        <w:rPr>
          <w:i/>
        </w:rPr>
        <w:t>yet</w:t>
      </w:r>
      <w:r>
        <w:t xml:space="preserve"> </w:t>
      </w:r>
      <w:r>
        <w:t>they</w:t>
      </w:r>
      <w:r>
        <w:t xml:space="preserve"> </w:t>
      </w:r>
      <w:r>
        <w:t>tooke</w:t>
      </w:r>
      <w:r>
        <w:t xml:space="preserve"> </w:t>
      </w:r>
      <w:r>
        <w:t>hir</w:t>
      </w:r>
      <w:r>
        <w:t xml:space="preserve"> </w:t>
      </w:r>
      <w:r>
        <w:t>cake</w:t>
      </w:r>
      <w:r>
        <w:br/>
        <w:br/>
      </w:r>
    </w:p>
    <w:p>
      <w:r>
        <w:rPr>
          <w:b/>
        </w:rPr>
        <w:t>Adverb without -e: everideel</w:t>
      </w:r>
      <w:r>
        <w:br/>
        <w:t>The Reeve's Tale 4315 (data/riverside_cats/RvT_riv.cat)</w:t>
        <w:br/>
      </w:r>
      <w:r>
        <w:t>And</w:t>
      </w:r>
      <w:r>
        <w:t xml:space="preserve"> </w:t>
      </w:r>
      <w:r>
        <w:t>payed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soper</w:t>
      </w:r>
      <w:r>
        <w:t xml:space="preserve"> </w:t>
      </w:r>
      <w:r>
        <w:rPr>
          <w:i/>
        </w:rPr>
        <w:t>everideel</w:t>
      </w:r>
      <w:r>
        <w:br/>
        <w:br/>
      </w:r>
    </w:p>
    <w:p>
      <w:r>
        <w:rPr>
          <w:b/>
        </w:rPr>
        <w:t>Adverb without -e: weel</w:t>
      </w:r>
      <w:r>
        <w:br/>
        <w:t>The Reeve's Tale 4316 (data/riverside_cats/RvT_riv.cat)</w:t>
        <w:br/>
      </w:r>
      <w:r>
        <w:t>Of</w:t>
      </w:r>
      <w:r>
        <w:t xml:space="preserve"> </w:t>
      </w:r>
      <w:r>
        <w:t>Aleyn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John</w:t>
      </w:r>
      <w:r>
        <w:t xml:space="preserve"> </w:t>
      </w:r>
      <w:r>
        <w:t>that</w:t>
      </w:r>
      <w:r>
        <w:t xml:space="preserve"> </w:t>
      </w:r>
      <w:r>
        <w:t>bette</w:t>
      </w:r>
      <w:r>
        <w:t xml:space="preserve"> </w:t>
      </w:r>
      <w:r>
        <w:t>hym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als</w:t>
      </w:r>
      <w:r>
        <w:br/>
        <w:t>The Reeve's Tale 4317 (data/riverside_cats/RvT_riv.cat)</w:t>
        <w:br/>
      </w:r>
      <w:r>
        <w:t>His</w:t>
      </w:r>
      <w:r>
        <w:t xml:space="preserve"> </w:t>
      </w:r>
      <w:r>
        <w:t>wyf</w:t>
      </w:r>
      <w:r>
        <w:t xml:space="preserve"> </w:t>
      </w:r>
      <w:r>
        <w:t>is</w:t>
      </w:r>
      <w:r>
        <w:t xml:space="preserve"> </w:t>
      </w:r>
      <w:r>
        <w:t>swyved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doghter</w:t>
      </w:r>
      <w:r>
        <w:t xml:space="preserve"> </w:t>
      </w:r>
      <w:r>
        <w:rPr>
          <w:i/>
        </w:rPr>
        <w:t>als</w:t>
      </w:r>
      <w:r>
        <w:br/>
        <w:br/>
      </w:r>
    </w:p>
    <w:p>
      <w:r>
        <w:rPr>
          <w:b/>
        </w:rPr>
        <w:t>Adverb without -e: nat</w:t>
      </w:r>
      <w:r>
        <w:br/>
        <w:t>The Reeve's Tale 4320 (data/riverside_cats/RvT_riv.cat)</w:t>
        <w:br/>
      </w:r>
      <w:r>
        <w:t>Hym</w:t>
      </w:r>
      <w:r>
        <w:t xml:space="preserve"> </w:t>
      </w:r>
      <w:r>
        <w:t>thar</w:t>
      </w:r>
      <w:r>
        <w:t xml:space="preserve"> </w:t>
      </w:r>
      <w:r>
        <w:rPr>
          <w:i/>
        </w:rPr>
        <w:t>nat</w:t>
      </w:r>
      <w:r>
        <w:t xml:space="preserve"> </w:t>
      </w:r>
      <w:r>
        <w:t>wene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yvele</w:t>
      </w:r>
      <w:r>
        <w:t xml:space="preserve"> </w:t>
      </w:r>
      <w:r>
        <w:t>dooth</w:t>
      </w:r>
      <w:r>
        <w:br/>
        <w:br/>
      </w:r>
    </w:p>
    <w:p>
      <w:r>
        <w:rPr>
          <w:b/>
        </w:rPr>
        <w:t>Adverb without -e: somdeel</w:t>
      </w:r>
      <w:r>
        <w:br/>
        <w:t>The Nun's Priest's Tale 2821 (data/riverside_cats/NPT_riv.cat)</w:t>
        <w:br/>
      </w:r>
      <w:r>
        <w:t>A</w:t>
      </w:r>
      <w:r>
        <w:t xml:space="preserve"> </w:t>
      </w:r>
      <w:r>
        <w:t>povre</w:t>
      </w:r>
      <w:r>
        <w:t xml:space="preserve"> </w:t>
      </w:r>
      <w:r>
        <w:t>wydwe</w:t>
      </w:r>
      <w:r>
        <w:t xml:space="preserve"> </w:t>
      </w:r>
      <w:r>
        <w:rPr>
          <w:i/>
        </w:rPr>
        <w:t>somdeel</w:t>
      </w:r>
      <w:r>
        <w:t xml:space="preserve"> </w:t>
      </w:r>
      <w:r>
        <w:t>stape</w:t>
      </w:r>
      <w:r>
        <w:t xml:space="preserve"> </w:t>
      </w:r>
      <w:r>
        <w:t>in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Adverb without -e: whilom</w:t>
      </w:r>
      <w:r>
        <w:br/>
        <w:t>The Nun's Priest's Tale 2822 (data/riverside_cats/NPT_riv.cat)</w:t>
        <w:br/>
      </w:r>
      <w:r>
        <w:t>Was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dwellyng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narwe</w:t>
      </w:r>
      <w:r>
        <w:t xml:space="preserve"> </w:t>
      </w:r>
      <w:r>
        <w:t>cotage</w:t>
      </w:r>
      <w:r>
        <w:br/>
        <w:br/>
      </w:r>
    </w:p>
    <w:p>
      <w:r>
        <w:rPr>
          <w:b/>
        </w:rPr>
        <w:t>Adverb without -e: nothyng</w:t>
      </w:r>
      <w:r>
        <w:br/>
        <w:t>The Nun's Priest's Tale 2840 (data/riverside_cats/NPT_riv.cat)</w:t>
        <w:br/>
      </w:r>
      <w:r>
        <w:t>The</w:t>
      </w:r>
      <w:r>
        <w:t xml:space="preserve"> </w:t>
      </w:r>
      <w:r>
        <w:t>goute</w:t>
      </w:r>
      <w:r>
        <w:t xml:space="preserve"> </w:t>
      </w:r>
      <w:r>
        <w:t>lette</w:t>
      </w:r>
      <w:r>
        <w:t xml:space="preserve"> </w:t>
      </w:r>
      <w:r>
        <w:t>hire</w:t>
      </w:r>
      <w:r>
        <w:t xml:space="preserve"> </w:t>
      </w:r>
      <w:r>
        <w:rPr>
          <w:i/>
        </w:rPr>
        <w:t>nothyng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Adverb without -e: moost</w:t>
      </w:r>
      <w:r>
        <w:br/>
        <w:t>The Nun's Priest's Tale 2843 (data/riverside_cats/NPT_riv.cat)</w:t>
        <w:br/>
      </w:r>
      <w:r>
        <w:t>Hir</w:t>
      </w:r>
      <w:r>
        <w:t xml:space="preserve"> </w:t>
      </w:r>
      <w:r>
        <w:t>bord</w:t>
      </w:r>
      <w:r>
        <w:t xml:space="preserve"> </w:t>
      </w:r>
      <w:r>
        <w:t>was</w:t>
      </w:r>
      <w:r>
        <w:t xml:space="preserve"> </w:t>
      </w:r>
      <w:r>
        <w:t>served</w:t>
      </w:r>
      <w:r>
        <w:t xml:space="preserve"> </w:t>
      </w:r>
      <w:r>
        <w:rPr>
          <w:i/>
        </w:rPr>
        <w:t>moost</w:t>
      </w:r>
      <w:r>
        <w:t xml:space="preserve"> </w:t>
      </w:r>
      <w:r>
        <w:t>with</w:t>
      </w:r>
      <w:r>
        <w:t xml:space="preserve"> </w:t>
      </w:r>
      <w:r>
        <w:t>whit</w:t>
      </w:r>
      <w:r>
        <w:t xml:space="preserve"> </w:t>
      </w:r>
      <w:r>
        <w:t>and</w:t>
      </w:r>
      <w:r>
        <w:t xml:space="preserve"> </w:t>
      </w:r>
      <w:r>
        <w:t>blak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2857 (data/riverside_cats/NPT_riv.cat)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degrees</w:t>
      </w:r>
      <w:r>
        <w:t xml:space="preserve"> </w:t>
      </w:r>
      <w:r>
        <w:t>fiftene</w:t>
      </w:r>
      <w:r>
        <w:t xml:space="preserve"> </w:t>
      </w:r>
      <w:r>
        <w:t>weren</w:t>
      </w:r>
      <w:r>
        <w:t xml:space="preserve"> </w:t>
      </w:r>
      <w:r>
        <w:t>ascended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2858 (data/riverside_cats/NPT_riv.cat)</w:t>
        <w:br/>
      </w:r>
      <w:r>
        <w:t>Thanne</w:t>
      </w:r>
      <w:r>
        <w:t xml:space="preserve"> </w:t>
      </w:r>
      <w:r>
        <w:t>crew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been</w:t>
      </w:r>
      <w:r>
        <w:t xml:space="preserve"> </w:t>
      </w:r>
      <w:r>
        <w:t>amended</w:t>
      </w:r>
      <w:r>
        <w:br/>
        <w:br/>
      </w:r>
    </w:p>
    <w:p>
      <w:r>
        <w:rPr>
          <w:b/>
        </w:rPr>
        <w:t>Adverb without -e: wonder</w:t>
      </w:r>
      <w:r>
        <w:br/>
        <w:t>The Nun's Priest's Tale 2868 (data/riverside_cats/NPT_riv.cat)</w:t>
        <w:br/>
      </w:r>
      <w:r>
        <w:t>And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lyk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of</w:t>
      </w:r>
      <w:r>
        <w:t xml:space="preserve"> </w:t>
      </w:r>
      <w:r>
        <w:t>colours</w:t>
      </w:r>
      <w:r>
        <w:br/>
        <w:br/>
      </w:r>
    </w:p>
    <w:p>
      <w:r>
        <w:rPr>
          <w:b/>
        </w:rPr>
        <w:t>Adverb without -e: so</w:t>
      </w:r>
      <w:r>
        <w:br/>
        <w:t>The Nun's Priest's Tale 2872 (data/riverside_cats/NPT_riv.cat)</w:t>
        <w:br/>
      </w:r>
      <w:r>
        <w:t>And</w:t>
      </w:r>
      <w:r>
        <w:t xml:space="preserve"> </w:t>
      </w:r>
      <w:r>
        <w:t>compaignable</w:t>
      </w:r>
      <w:r>
        <w:t xml:space="preserve"> </w:t>
      </w:r>
      <w:r>
        <w:t>and</w:t>
      </w:r>
      <w:r>
        <w:t xml:space="preserve"> </w:t>
      </w:r>
      <w:r>
        <w:t>bar</w:t>
      </w:r>
      <w:r>
        <w:t xml:space="preserve"> </w:t>
      </w:r>
      <w:r>
        <w:t>hyrself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Adverb without -e: so</w:t>
      </w:r>
      <w:r>
        <w:br/>
        <w:t>The Nun's Priest's Tale 2876 (data/riverside_cats/NPT_riv.cat)</w:t>
        <w:br/>
      </w:r>
      <w:r>
        <w:t>He</w:t>
      </w:r>
      <w:r>
        <w:t xml:space="preserve"> </w:t>
      </w:r>
      <w:r>
        <w:t>loved</w:t>
      </w:r>
      <w:r>
        <w:t xml:space="preserve"> </w:t>
      </w:r>
      <w:r>
        <w:t>hire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wel</w:t>
      </w:r>
      <w:r>
        <w:t xml:space="preserve"> </w:t>
      </w:r>
      <w:r>
        <w:t>was</w:t>
      </w:r>
      <w:r>
        <w:t xml:space="preserve"> </w:t>
      </w:r>
      <w:r>
        <w:t>hym</w:t>
      </w:r>
      <w:r>
        <w:t xml:space="preserve"> </w:t>
      </w:r>
      <w:r>
        <w:t>therwith</w:t>
      </w:r>
      <w:r>
        <w:br/>
        <w:br/>
      </w:r>
    </w:p>
    <w:p>
      <w:r>
        <w:rPr>
          <w:b/>
        </w:rPr>
        <w:t>Adverb without -e: therwith</w:t>
      </w:r>
      <w:r>
        <w:br/>
        <w:t>The Nun's Priest's Tale 2876 (data/riverside_cats/NPT_riv.cat)</w:t>
        <w:br/>
      </w:r>
      <w:r>
        <w:t>He</w:t>
      </w:r>
      <w:r>
        <w:t xml:space="preserve"> </w:t>
      </w:r>
      <w:r>
        <w:t>loved</w:t>
      </w:r>
      <w:r>
        <w:t xml:space="preserve"> </w:t>
      </w:r>
      <w:r>
        <w:t>hire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wel</w:t>
      </w:r>
      <w:r>
        <w:t xml:space="preserve"> </w:t>
      </w:r>
      <w:r>
        <w:t>was</w:t>
      </w:r>
      <w:r>
        <w:t xml:space="preserve"> </w:t>
      </w:r>
      <w:r>
        <w:t>hym</w:t>
      </w:r>
      <w:r>
        <w:t xml:space="preserve"> </w:t>
      </w:r>
      <w:r>
        <w:rPr>
          <w:i/>
        </w:rPr>
        <w:t>therwith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2878 (data/riverside_cats/NPT_riv.cat)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brighte</w:t>
      </w:r>
      <w:r>
        <w:t xml:space="preserve"> </w:t>
      </w:r>
      <w:r>
        <w:t>sonne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sprynge</w:t>
      </w:r>
      <w:r>
        <w:br/>
        <w:br/>
      </w:r>
    </w:p>
    <w:p>
      <w:r>
        <w:rPr>
          <w:b/>
        </w:rPr>
        <w:t>Adverb without -e: so</w:t>
      </w:r>
      <w:r>
        <w:br/>
        <w:t>The Nun's Priest's Tale 2882 (data/riverside_cats/NPT_riv.cat)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dawenynge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2888 (data/riverside_cats/NPT_riv.cat)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Pertelote</w:t>
      </w:r>
      <w:r>
        <w:t xml:space="preserve"> </w:t>
      </w:r>
      <w:r>
        <w:t>thus</w:t>
      </w:r>
      <w:r>
        <w:t xml:space="preserve"> </w:t>
      </w:r>
      <w:r>
        <w:t>herde</w:t>
      </w:r>
      <w:r>
        <w:t xml:space="preserve"> </w:t>
      </w:r>
      <w:r>
        <w:t>hym</w:t>
      </w:r>
      <w:r>
        <w:t xml:space="preserve"> </w:t>
      </w:r>
      <w:r>
        <w:t>roore</w:t>
      </w:r>
      <w:r>
        <w:br/>
        <w:br/>
      </w:r>
    </w:p>
    <w:p>
      <w:r>
        <w:rPr>
          <w:b/>
        </w:rPr>
        <w:t>Adverb without -e: thus</w:t>
      </w:r>
      <w:r>
        <w:br/>
        <w:t>The Nun's Priest's Tale 2888 (data/riverside_cats/NPT_riv.cat)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Pertelote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herde</w:t>
      </w:r>
      <w:r>
        <w:t xml:space="preserve"> </w:t>
      </w:r>
      <w:r>
        <w:t>hym</w:t>
      </w:r>
      <w:r>
        <w:t xml:space="preserve"> </w:t>
      </w:r>
      <w:r>
        <w:t>roore</w:t>
      </w:r>
      <w:r>
        <w:br/>
        <w:br/>
      </w:r>
    </w:p>
    <w:p>
      <w:r>
        <w:rPr>
          <w:b/>
        </w:rPr>
        <w:t>Adverb without -e: thus</w:t>
      </w:r>
      <w:r>
        <w:br/>
        <w:t>The Nun's Priest's Tale 2892 (data/riverside_cats/NPT_riv.cat)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answerde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thus</w:t>
      </w:r>
      <w:r>
        <w:t xml:space="preserve"> </w:t>
      </w:r>
      <w:r>
        <w:t>Madame</w:t>
      </w:r>
      <w:r>
        <w:br/>
        <w:br/>
      </w:r>
    </w:p>
    <w:p>
      <w:r>
        <w:rPr>
          <w:b/>
        </w:rPr>
        <w:t>Adverb without -e: agrief</w:t>
      </w:r>
      <w:r>
        <w:br/>
        <w:t>The Nun's Priest's Tale 2893 (data/riverside_cats/NPT_riv.cat)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rPr>
          <w:i/>
        </w:rPr>
        <w:t>agrief</w:t>
      </w:r>
      <w:r>
        <w:br/>
        <w:br/>
      </w:r>
    </w:p>
    <w:p>
      <w:r>
        <w:rPr>
          <w:b/>
        </w:rPr>
        <w:t>Adverb without -e: right</w:t>
      </w:r>
      <w:r>
        <w:br/>
        <w:t>The Nun's Priest's Tale 2895 (data/riverside_cats/NPT_riv.cat)</w:t>
        <w:br/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that</w:t>
      </w:r>
      <w:r>
        <w:t xml:space="preserve"> </w:t>
      </w:r>
      <w:r>
        <w:t>yet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is</w:t>
      </w:r>
      <w:r>
        <w:t xml:space="preserve"> </w:t>
      </w:r>
      <w:r>
        <w:t>soore</w:t>
      </w:r>
      <w:r>
        <w:t xml:space="preserve"> </w:t>
      </w:r>
      <w:r>
        <w:t>afright</w:t>
      </w:r>
      <w:r>
        <w:br/>
        <w:br/>
      </w:r>
    </w:p>
    <w:p>
      <w:r>
        <w:rPr>
          <w:b/>
        </w:rPr>
        <w:t>Adverb without -e: now</w:t>
      </w:r>
      <w:r>
        <w:br/>
        <w:t>The Nun's Priest's Tale 2895 (data/riverside_cats/NPT_riv.cat)</w:t>
        <w:br/>
      </w:r>
      <w:r>
        <w:t>Right</w:t>
      </w:r>
      <w:r>
        <w:t xml:space="preserve"> </w:t>
      </w:r>
      <w:r>
        <w:rPr>
          <w:i/>
        </w:rPr>
        <w:t>now</w:t>
      </w:r>
      <w:r>
        <w:t xml:space="preserve"> </w:t>
      </w:r>
      <w:r>
        <w:t>that</w:t>
      </w:r>
      <w:r>
        <w:t xml:space="preserve"> </w:t>
      </w:r>
      <w:r>
        <w:t>yet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is</w:t>
      </w:r>
      <w:r>
        <w:t xml:space="preserve"> </w:t>
      </w:r>
      <w:r>
        <w:t>soore</w:t>
      </w:r>
      <w:r>
        <w:t xml:space="preserve"> </w:t>
      </w:r>
      <w:r>
        <w:t>afright</w:t>
      </w:r>
      <w:r>
        <w:br/>
        <w:br/>
      </w:r>
    </w:p>
    <w:p>
      <w:r>
        <w:rPr>
          <w:b/>
        </w:rPr>
        <w:t>Adverb without -e: yet</w:t>
      </w:r>
      <w:r>
        <w:br/>
        <w:t>The Nun's Priest's Tale 2895 (data/riverside_cats/NPT_riv.cat)</w:t>
        <w:br/>
      </w:r>
      <w:r>
        <w:t>Right</w:t>
      </w:r>
      <w:r>
        <w:t xml:space="preserve"> </w:t>
      </w:r>
      <w:r>
        <w:t>now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yet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is</w:t>
      </w:r>
      <w:r>
        <w:t xml:space="preserve"> </w:t>
      </w:r>
      <w:r>
        <w:t>soore</w:t>
      </w:r>
      <w:r>
        <w:t xml:space="preserve"> </w:t>
      </w:r>
      <w:r>
        <w:t>afright</w:t>
      </w:r>
      <w:r>
        <w:br/>
        <w:br/>
      </w:r>
    </w:p>
    <w:p>
      <w:r>
        <w:rPr>
          <w:b/>
        </w:rPr>
        <w:t>Adverb without -e: now</w:t>
      </w:r>
      <w:r>
        <w:br/>
        <w:t>The Nun's Priest's Tale 2896 (data/riverside_cats/NPT_riv.cat)</w:t>
        <w:br/>
      </w:r>
      <w:r>
        <w:rPr>
          <w:i/>
        </w:rPr>
        <w:t>Now</w:t>
      </w:r>
      <w:r>
        <w:t xml:space="preserve"> </w:t>
      </w:r>
      <w:r>
        <w:t>God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my</w:t>
      </w:r>
      <w:r>
        <w:t xml:space="preserve"> </w:t>
      </w:r>
      <w:r>
        <w:t>swevene</w:t>
      </w:r>
      <w:r>
        <w:t xml:space="preserve"> </w:t>
      </w:r>
      <w:r>
        <w:t>recche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Adverb without -e: aright</w:t>
      </w:r>
      <w:r>
        <w:br/>
        <w:t>The Nun's Priest's Tale 2896 (data/riverside_cats/NPT_riv.cat)</w:t>
        <w:br/>
      </w:r>
      <w:r>
        <w:t>Now</w:t>
      </w:r>
      <w:r>
        <w:t xml:space="preserve"> </w:t>
      </w:r>
      <w:r>
        <w:t>God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my</w:t>
      </w:r>
      <w:r>
        <w:t xml:space="preserve"> </w:t>
      </w:r>
      <w:r>
        <w:t>swevene</w:t>
      </w:r>
      <w:r>
        <w:t xml:space="preserve"> </w:t>
      </w:r>
      <w:r>
        <w:t>recche</w:t>
      </w:r>
      <w:r>
        <w:t xml:space="preserve"> </w:t>
      </w:r>
      <w:r>
        <w:rPr>
          <w:i/>
        </w:rPr>
        <w:t>aright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2898 (data/riverside_cats/NPT_riv.cat)</w:t>
        <w:br/>
      </w:r>
      <w:r>
        <w:t>Me</w:t>
      </w:r>
      <w:r>
        <w:t xml:space="preserve"> </w:t>
      </w:r>
      <w:r>
        <w:t>mette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romed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doun</w:t>
      </w:r>
      <w:r>
        <w:br/>
        <w:t>The Nun's Priest's Tale 2898 (data/riverside_cats/NPT_riv.cat)</w:t>
        <w:br/>
      </w:r>
      <w:r>
        <w:t>Me</w:t>
      </w:r>
      <w:r>
        <w:t xml:space="preserve"> </w:t>
      </w:r>
      <w:r>
        <w:t>mette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romed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doutelees</w:t>
      </w:r>
      <w:r>
        <w:br/>
        <w:t>The Nun's Priest's Tale 2907 (data/riverside_cats/NPT_riv.cat)</w:t>
        <w:br/>
      </w:r>
      <w:r>
        <w:t>This</w:t>
      </w:r>
      <w:r>
        <w:t xml:space="preserve"> </w:t>
      </w:r>
      <w:r>
        <w:t>caused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gronyng</w:t>
      </w:r>
      <w:r>
        <w:t xml:space="preserve"> </w:t>
      </w:r>
      <w:r>
        <w:rPr>
          <w:i/>
        </w:rPr>
        <w:t>doutelees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2911 (data/riverside_cats/NPT_riv.cat)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love</w:t>
      </w:r>
      <w:r>
        <w:t xml:space="preserve"> </w:t>
      </w:r>
      <w:r>
        <w:t>a</w:t>
      </w:r>
      <w:r>
        <w:t xml:space="preserve"> </w:t>
      </w:r>
      <w:r>
        <w:t>coward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feith</w:t>
      </w:r>
      <w:r>
        <w:br/>
        <w:br/>
      </w:r>
    </w:p>
    <w:p>
      <w:r>
        <w:rPr>
          <w:b/>
        </w:rPr>
        <w:t>Adverb without -e: certes</w:t>
      </w:r>
      <w:r>
        <w:br/>
        <w:t>The Nun's Priest's Tale 2912 (data/riverside_cats/NPT_riv.cat)</w:t>
        <w:br/>
      </w:r>
      <w:r>
        <w:t>For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any</w:t>
      </w:r>
      <w:r>
        <w:t xml:space="preserve"> </w:t>
      </w:r>
      <w:r>
        <w:t>womman</w:t>
      </w:r>
      <w:r>
        <w:t xml:space="preserve"> </w:t>
      </w:r>
      <w:r>
        <w:t>seith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2918 (data/riverside_cats/NPT_riv.cat)</w:t>
        <w:br/>
      </w:r>
      <w:r>
        <w:rPr>
          <w:i/>
        </w:rPr>
        <w:t>How</w:t>
      </w:r>
      <w:r>
        <w:t xml:space="preserve"> </w:t>
      </w:r>
      <w:r>
        <w:t>dorste</w:t>
      </w:r>
      <w:r>
        <w:t xml:space="preserve"> </w:t>
      </w:r>
      <w:r>
        <w:t>ye</w:t>
      </w:r>
      <w:r>
        <w:t xml:space="preserve"> </w:t>
      </w:r>
      <w: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youre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2925 (data/riverside_cats/NPT_riv.cat)</w:t>
        <w:br/>
      </w:r>
      <w:r>
        <w:rPr>
          <w:i/>
        </w:rPr>
        <w:t>Whan</w:t>
      </w:r>
      <w:r>
        <w:t xml:space="preserve"> </w:t>
      </w:r>
      <w:r>
        <w:t>humours</w:t>
      </w:r>
      <w:r>
        <w:t xml:space="preserve"> </w:t>
      </w:r>
      <w:r>
        <w:t>been</w:t>
      </w:r>
      <w:r>
        <w:t xml:space="preserve"> </w:t>
      </w:r>
      <w:r>
        <w:t>to</w:t>
      </w:r>
      <w:r>
        <w:t xml:space="preserve"> </w:t>
      </w:r>
      <w:r>
        <w:t>habundant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to</w:t>
      </w:r>
      <w:r>
        <w:br/>
        <w:t>The Nun's Priest's Tale 2925 (data/riverside_cats/NPT_riv.cat)</w:t>
        <w:br/>
      </w:r>
      <w:r>
        <w:t>Whan</w:t>
      </w:r>
      <w:r>
        <w:t xml:space="preserve"> </w:t>
      </w:r>
      <w:r>
        <w:t>humours</w:t>
      </w:r>
      <w:r>
        <w:t xml:space="preserve"> </w:t>
      </w:r>
      <w:r>
        <w:t>been</w:t>
      </w:r>
      <w:r>
        <w:t xml:space="preserve"> </w:t>
      </w:r>
      <w:r>
        <w:rPr>
          <w:i/>
        </w:rPr>
        <w:t>to</w:t>
      </w:r>
      <w:r>
        <w:t xml:space="preserve"> </w:t>
      </w:r>
      <w:r>
        <w:t>habundant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certes</w:t>
      </w:r>
      <w:r>
        <w:br/>
        <w:t>The Nun's Priest's Tale 2926 (data/riverside_cats/NPT_riv.cat)</w:t>
        <w:br/>
      </w:r>
      <w:r>
        <w:rPr>
          <w:i/>
        </w:rPr>
        <w:t>Certes</w:t>
      </w:r>
      <w:r>
        <w:t xml:space="preserve"> </w:t>
      </w:r>
      <w:r>
        <w:t>this</w:t>
      </w:r>
      <w:r>
        <w:t xml:space="preserve"> </w:t>
      </w:r>
      <w:r>
        <w:t>dreem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met</w:t>
      </w:r>
      <w:r>
        <w:t xml:space="preserve"> </w:t>
      </w:r>
      <w:r>
        <w:t>tonyght</w:t>
      </w:r>
      <w:r>
        <w:br/>
        <w:br/>
      </w:r>
    </w:p>
    <w:p>
      <w:r>
        <w:rPr>
          <w:b/>
        </w:rPr>
        <w:t>Adverb without -e: tonyght</w:t>
      </w:r>
      <w:r>
        <w:br/>
        <w:t>The Nun's Priest's Tale 2926 (data/riverside_cats/NPT_riv.cat)</w:t>
        <w:br/>
      </w:r>
      <w:r>
        <w:t>Certes</w:t>
      </w:r>
      <w:r>
        <w:t xml:space="preserve"> </w:t>
      </w:r>
      <w:r>
        <w:t>this</w:t>
      </w:r>
      <w:r>
        <w:t xml:space="preserve"> </w:t>
      </w:r>
      <w:r>
        <w:t>dreem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met</w:t>
      </w:r>
      <w:r>
        <w:t xml:space="preserve"> </w:t>
      </w:r>
      <w:r>
        <w:rPr>
          <w:i/>
        </w:rPr>
        <w:t>tonyght</w:t>
      </w:r>
      <w:r>
        <w:br/>
        <w:br/>
      </w:r>
    </w:p>
    <w:p>
      <w:r>
        <w:rPr>
          <w:b/>
        </w:rPr>
        <w:t>Adverb without -e: elles</w:t>
      </w:r>
      <w:r>
        <w:br/>
        <w:t>The Nun's Priest's Tale 2936 (data/riverside_cats/NPT_riv.cat)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blake</w:t>
      </w:r>
      <w:r>
        <w:t xml:space="preserve"> </w:t>
      </w:r>
      <w:r>
        <w:t>develes</w:t>
      </w:r>
      <w:r>
        <w:t xml:space="preserve"> </w:t>
      </w:r>
      <w:r>
        <w:t>wole</w:t>
      </w:r>
      <w:r>
        <w:t xml:space="preserve"> </w:t>
      </w:r>
      <w:r>
        <w:t>hem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also</w:t>
      </w:r>
      <w:r>
        <w:br/>
        <w:t>The Nun's Priest's Tale 2937 (data/riverside_cats/NPT_riv.cat)</w:t>
        <w:br/>
      </w:r>
      <w:r>
        <w:t>Of</w:t>
      </w:r>
      <w:r>
        <w:t xml:space="preserve"> </w:t>
      </w:r>
      <w:r>
        <w:t>othere</w:t>
      </w:r>
      <w:r>
        <w:t xml:space="preserve"> </w:t>
      </w:r>
      <w:r>
        <w:t>humours</w:t>
      </w:r>
      <w:r>
        <w:t xml:space="preserve"> </w:t>
      </w:r>
      <w:r>
        <w:t>koude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so</w:t>
      </w:r>
      <w:r>
        <w:br/>
        <w:t>The Nun's Priest's Tale 2940 (data/riverside_cats/NPT_riv.cat)</w:t>
        <w:br/>
      </w:r>
      <w:r>
        <w:t>Lo</w:t>
      </w:r>
      <w:r>
        <w:t xml:space="preserve"> </w:t>
      </w:r>
      <w:r>
        <w:t>Catoun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wys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2941 (data/riverside_cats/NPT_riv.cat)</w:t>
        <w:br/>
      </w:r>
      <w:r>
        <w:t>Seyde</w:t>
      </w:r>
      <w:r>
        <w:t xml:space="preserve"> </w:t>
      </w:r>
      <w:r>
        <w:t>he</w:t>
      </w:r>
      <w:r>
        <w:t xml:space="preserve"> </w:t>
      </w:r>
      <w:r>
        <w:rPr>
          <w:i/>
        </w:rPr>
        <w:t>nat</w:t>
      </w:r>
      <w:r>
        <w:t xml:space="preserve"> </w:t>
      </w:r>
      <w:r>
        <w:t>thus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of</w:t>
      </w:r>
      <w:r>
        <w:t xml:space="preserve"> </w:t>
      </w:r>
      <w:r>
        <w:t>dremes</w:t>
      </w:r>
      <w:r>
        <w:br/>
        <w:br/>
      </w:r>
    </w:p>
    <w:p>
      <w:r>
        <w:rPr>
          <w:b/>
        </w:rPr>
        <w:t>Adverb without -e: thus</w:t>
      </w:r>
      <w:r>
        <w:br/>
        <w:t>The Nun's Priest's Tale 2941 (data/riverside_cats/NPT_riv.cat)</w:t>
        <w:br/>
      </w:r>
      <w:r>
        <w:t>Seyde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rPr>
          <w:i/>
        </w:rPr>
        <w:t>thus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of</w:t>
      </w:r>
      <w:r>
        <w:t xml:space="preserve"> </w:t>
      </w:r>
      <w:r>
        <w:t>dremes</w:t>
      </w:r>
      <w:r>
        <w:br/>
        <w:br/>
      </w:r>
    </w:p>
    <w:p>
      <w:r>
        <w:rPr>
          <w:b/>
        </w:rPr>
        <w:t>Adverb without -e: now</w:t>
      </w:r>
      <w:r>
        <w:br/>
        <w:t>The Nun's Priest's Tale 2942 (data/riverside_cats/NPT_riv.cat)</w:t>
        <w:br/>
      </w:r>
      <w:r>
        <w:rPr>
          <w:i/>
        </w:rPr>
        <w:t>Now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flee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bemes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2942 (data/riverside_cats/NPT_riv.cat)</w:t>
        <w:br/>
      </w:r>
      <w:r>
        <w:t>Now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rPr>
          <w:i/>
        </w:rPr>
        <w:t>whan</w:t>
      </w:r>
      <w:r>
        <w:t xml:space="preserve"> </w:t>
      </w:r>
      <w:r>
        <w:t>we</w:t>
      </w:r>
      <w:r>
        <w:t xml:space="preserve"> </w:t>
      </w:r>
      <w:r>
        <w:t>flee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bemes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2947 (data/riverside_cats/NPT_riv.cat)</w:t>
        <w:br/>
      </w:r>
      <w:r>
        <w:t>Ye</w:t>
      </w:r>
      <w:r>
        <w:t xml:space="preserve"> </w:t>
      </w:r>
      <w:r>
        <w:t>purge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rPr>
          <w:i/>
        </w:rPr>
        <w:t>nat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2954 (data/riverside_cats/NPT_riv.cat)</w:t>
        <w:br/>
      </w:r>
      <w:r>
        <w:t>Foryet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owene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2957 (data/riverside_cats/NPT_riv.cat)</w:t>
        <w:br/>
      </w:r>
      <w:r>
        <w:t>Ne</w:t>
      </w:r>
      <w:r>
        <w:t xml:space="preserve"> </w:t>
      </w:r>
      <w:r>
        <w:t>fynde</w:t>
      </w:r>
      <w:r>
        <w:t xml:space="preserve"> </w:t>
      </w:r>
      <w:r>
        <w:t>yow</w:t>
      </w:r>
      <w:r>
        <w:t xml:space="preserve"> </w:t>
      </w:r>
      <w:r>
        <w:rPr>
          <w:i/>
        </w:rPr>
        <w:t>nat</w:t>
      </w:r>
      <w:r>
        <w:t xml:space="preserve"> </w:t>
      </w:r>
      <w:r>
        <w:t>repleet</w:t>
      </w:r>
      <w:r>
        <w:t xml:space="preserve"> </w:t>
      </w:r>
      <w:r>
        <w:t>of</w:t>
      </w:r>
      <w:r>
        <w:t xml:space="preserve"> </w:t>
      </w:r>
      <w:r>
        <w:t>humours</w:t>
      </w:r>
      <w:r>
        <w:t xml:space="preserve"> </w:t>
      </w:r>
      <w:r>
        <w:t>hoote</w:t>
      </w:r>
      <w:r>
        <w:br/>
        <w:br/>
      </w:r>
    </w:p>
    <w:p>
      <w:r>
        <w:rPr>
          <w:b/>
        </w:rPr>
        <w:t>Adverb without -e: ther</w:t>
      </w:r>
      <w:r>
        <w:br/>
        <w:t>The Nun's Priest's Tale 2966 (data/riverside_cats/NPT_riv.cat)</w:t>
        <w:br/>
      </w:r>
      <w:r>
        <w:t>Of</w:t>
      </w:r>
      <w:r>
        <w:t xml:space="preserve"> </w:t>
      </w:r>
      <w:r>
        <w:t>herbe</w:t>
      </w:r>
      <w:r>
        <w:t xml:space="preserve"> </w:t>
      </w:r>
      <w:r>
        <w:t>yve</w:t>
      </w:r>
      <w:r>
        <w:t xml:space="preserve"> </w:t>
      </w:r>
      <w:r>
        <w:t>growyng</w:t>
      </w:r>
      <w:r>
        <w:t xml:space="preserve"> </w:t>
      </w:r>
      <w:r>
        <w:t>in</w:t>
      </w:r>
      <w:r>
        <w:t xml:space="preserve"> </w:t>
      </w:r>
      <w:r>
        <w:t>oure</w:t>
      </w:r>
      <w:r>
        <w:t xml:space="preserve"> </w:t>
      </w:r>
      <w:r>
        <w:t>yeerd</w:t>
      </w:r>
      <w:r>
        <w:t xml:space="preserve"> </w:t>
      </w:r>
      <w:r>
        <w:rPr>
          <w:i/>
        </w:rPr>
        <w:t>ther</w:t>
      </w:r>
      <w:r>
        <w:t xml:space="preserve"> </w:t>
      </w:r>
      <w:r>
        <w:t>mery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up</w:t>
      </w:r>
      <w:r>
        <w:br/>
        <w:t>The Nun's Priest's Tale 2967 (data/riverside_cats/NPT_riv.cat)</w:t>
        <w:br/>
      </w:r>
      <w:r>
        <w:t>Pekke</w:t>
      </w:r>
      <w:r>
        <w:t xml:space="preserve"> </w:t>
      </w:r>
      <w:r>
        <w:t>hem</w:t>
      </w:r>
      <w:r>
        <w:t xml:space="preserve"> </w:t>
      </w:r>
      <w:r>
        <w:rPr>
          <w:i/>
        </w:rPr>
        <w:t>up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growe</w:t>
      </w:r>
      <w:r>
        <w:t xml:space="preserve"> </w:t>
      </w:r>
      <w:r>
        <w:t>and</w:t>
      </w:r>
      <w:r>
        <w:t xml:space="preserve"> </w:t>
      </w:r>
      <w:r>
        <w:t>ete</w:t>
      </w:r>
      <w:r>
        <w:t xml:space="preserve"> </w:t>
      </w:r>
      <w:r>
        <w:t>hem</w:t>
      </w:r>
      <w:r>
        <w:t xml:space="preserve"> </w:t>
      </w:r>
      <w:r>
        <w:t>yn</w:t>
      </w:r>
      <w:r>
        <w:br/>
        <w:br/>
      </w:r>
    </w:p>
    <w:p>
      <w:r>
        <w:rPr>
          <w:b/>
        </w:rPr>
        <w:t>Adverb without -e: yn</w:t>
      </w:r>
      <w:r>
        <w:br/>
        <w:t>The Nun's Priest's Tale 2967 (data/riverside_cats/NPT_riv.cat)</w:t>
        <w:br/>
      </w:r>
      <w:r>
        <w:t>Pekke</w:t>
      </w:r>
      <w:r>
        <w:t xml:space="preserve"> </w:t>
      </w:r>
      <w:r>
        <w:t>hem</w:t>
      </w:r>
      <w:r>
        <w:t xml:space="preserve"> </w:t>
      </w:r>
      <w:r>
        <w:t>up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growe</w:t>
      </w:r>
      <w:r>
        <w:t xml:space="preserve"> </w:t>
      </w:r>
      <w:r>
        <w:t>and</w:t>
      </w:r>
      <w:r>
        <w:t xml:space="preserve"> </w:t>
      </w:r>
      <w:r>
        <w:t>ete</w:t>
      </w:r>
      <w:r>
        <w:t xml:space="preserve"> </w:t>
      </w:r>
      <w:r>
        <w:t>hem</w:t>
      </w:r>
      <w:r>
        <w:t xml:space="preserve"> </w:t>
      </w:r>
      <w:r>
        <w:rPr>
          <w:i/>
        </w:rPr>
        <w:t>yn</w:t>
      </w:r>
      <w:r>
        <w:br/>
        <w:br/>
      </w:r>
    </w:p>
    <w:p>
      <w:r>
        <w:rPr>
          <w:b/>
        </w:rPr>
        <w:t>Adverb without -e: so</w:t>
      </w:r>
      <w:r>
        <w:br/>
        <w:t>The Nun's Priest's Tale 2976 (data/riverside_cats/NPT_riv.cat)</w:t>
        <w:br/>
      </w:r>
      <w:r>
        <w:t>Than</w:t>
      </w:r>
      <w:r>
        <w:t xml:space="preserve"> </w:t>
      </w:r>
      <w:r>
        <w:t>evere</w:t>
      </w:r>
      <w:r>
        <w:t xml:space="preserve"> </w:t>
      </w:r>
      <w:r>
        <w:t>Caton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ther</w:t>
      </w:r>
      <w:r>
        <w:br/>
        <w:t>The Nun's Priest's Tale 2982 (data/riverside_cats/NPT_riv.cat)</w:t>
        <w:br/>
      </w:r>
      <w:r>
        <w:rPr>
          <w:i/>
        </w:rPr>
        <w:t>Ther</w:t>
      </w:r>
      <w:r>
        <w:t xml:space="preserve"> </w:t>
      </w:r>
      <w:r>
        <w:t>nedeth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noon</w:t>
      </w:r>
      <w:r>
        <w:t xml:space="preserve"> </w:t>
      </w:r>
      <w:r>
        <w:t>argument</w:t>
      </w:r>
      <w:r>
        <w:br/>
        <w:br/>
      </w:r>
    </w:p>
    <w:p>
      <w:r>
        <w:rPr>
          <w:b/>
        </w:rPr>
        <w:t>Adverb without -e: thus</w:t>
      </w:r>
      <w:r>
        <w:br/>
        <w:t>The Nun's Priest's Tale 2985 (data/riverside_cats/NPT_riv.cat)</w:t>
        <w:br/>
      </w:r>
      <w:r>
        <w:t>Seith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that</w:t>
      </w:r>
      <w:r>
        <w:t xml:space="preserve"> </w:t>
      </w:r>
      <w:r>
        <w:t>whilom</w:t>
      </w:r>
      <w:r>
        <w:t xml:space="preserve"> </w:t>
      </w:r>
      <w:r>
        <w:t>two</w:t>
      </w:r>
      <w:r>
        <w:t xml:space="preserve"> </w:t>
      </w:r>
      <w:r>
        <w:t>felawes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whilom</w:t>
      </w:r>
      <w:r>
        <w:br/>
        <w:t>The Nun's Priest's Tale 2985 (data/riverside_cats/NPT_riv.cat)</w:t>
        <w:br/>
      </w:r>
      <w:r>
        <w:t>Seith</w:t>
      </w:r>
      <w:r>
        <w:t xml:space="preserve"> </w:t>
      </w:r>
      <w:r>
        <w:t>thus</w:t>
      </w:r>
      <w:r>
        <w:t xml:space="preserve"> </w:t>
      </w:r>
      <w:r>
        <w:t>that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two</w:t>
      </w:r>
      <w:r>
        <w:t xml:space="preserve"> </w:t>
      </w:r>
      <w:r>
        <w:t>felawes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so</w:t>
      </w:r>
      <w:r>
        <w:br/>
        <w:t>The Nun's Priest's Tale 2987 (data/riverside_cats/NPT_riv.cat)</w:t>
        <w:br/>
      </w:r>
      <w:r>
        <w:t>And</w:t>
      </w:r>
      <w:r>
        <w:t xml:space="preserve"> </w:t>
      </w:r>
      <w:r>
        <w:t>happed</w:t>
      </w:r>
      <w:r>
        <w:t xml:space="preserve"> </w:t>
      </w:r>
      <w:r>
        <w:rPr>
          <w:i/>
        </w:rPr>
        <w:t>so</w:t>
      </w:r>
      <w:r>
        <w:t xml:space="preserve"> </w:t>
      </w:r>
      <w:r>
        <w:t>they</w:t>
      </w:r>
      <w:r>
        <w:t xml:space="preserve"> </w:t>
      </w:r>
      <w:r>
        <w:t>coomen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ther</w:t>
      </w:r>
      <w:r>
        <w:br/>
        <w:t>The Nun's Priest's Tale 2988 (data/riverside_cats/NPT_riv.cat)</w:t>
        <w:br/>
      </w:r>
      <w:r>
        <w:t>Wher</w:t>
      </w:r>
      <w:r>
        <w:t xml:space="preserve"> </w:t>
      </w:r>
      <w:r>
        <w:t>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swich</w:t>
      </w:r>
      <w:r>
        <w:t xml:space="preserve"> </w:t>
      </w:r>
      <w:r>
        <w:t>congregacioun</w:t>
      </w:r>
      <w:r>
        <w:br/>
        <w:br/>
      </w:r>
    </w:p>
    <w:p>
      <w:r>
        <w:rPr>
          <w:b/>
        </w:rPr>
        <w:t>Adverb without -e: eek</w:t>
      </w:r>
      <w:r>
        <w:br/>
        <w:t>The Nun's Priest's Tale 2989 (data/riverside_cats/NPT_riv.cat)</w:t>
        <w:br/>
      </w:r>
      <w:r>
        <w:t>Of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so</w:t>
      </w:r>
      <w:r>
        <w:t xml:space="preserve"> </w:t>
      </w:r>
      <w:r>
        <w:t>streit</w:t>
      </w:r>
      <w:r>
        <w:t xml:space="preserve"> </w:t>
      </w:r>
      <w:r>
        <w:t>of</w:t>
      </w:r>
      <w:r>
        <w:t xml:space="preserve"> </w:t>
      </w:r>
      <w:r>
        <w:t>herbergage</w:t>
      </w:r>
      <w:r>
        <w:br/>
        <w:br/>
      </w:r>
    </w:p>
    <w:p>
      <w:r>
        <w:rPr>
          <w:b/>
        </w:rPr>
        <w:t>Adverb without -e: so</w:t>
      </w:r>
      <w:r>
        <w:br/>
        <w:t>The Nun's Priest's Tale 2989 (data/riverside_cats/NPT_riv.cat)</w:t>
        <w:br/>
      </w:r>
      <w:r>
        <w:t>Of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streit</w:t>
      </w:r>
      <w:r>
        <w:t xml:space="preserve"> </w:t>
      </w:r>
      <w:r>
        <w:t>of</w:t>
      </w:r>
      <w:r>
        <w:t xml:space="preserve"> </w:t>
      </w:r>
      <w:r>
        <w:t>herbergage</w:t>
      </w:r>
      <w:r>
        <w:br/>
        <w:br/>
      </w:r>
    </w:p>
    <w:p>
      <w:r>
        <w:rPr>
          <w:b/>
        </w:rPr>
        <w:t>Adverb without -e: ynough</w:t>
      </w:r>
      <w:r>
        <w:br/>
        <w:t>The Nun's Priest's Tale 2998 (data/riverside_cats/NPT_riv.cat)</w:t>
        <w:br/>
      </w:r>
      <w:r>
        <w:t>That</w:t>
      </w:r>
      <w:r>
        <w:t xml:space="preserve"> </w:t>
      </w:r>
      <w:r>
        <w:t>oother</w:t>
      </w:r>
      <w:r>
        <w:t xml:space="preserve"> </w:t>
      </w:r>
      <w:r>
        <w:t>man</w:t>
      </w:r>
      <w:r>
        <w:t xml:space="preserve"> </w:t>
      </w:r>
      <w:r>
        <w:t>was</w:t>
      </w:r>
      <w:r>
        <w:t xml:space="preserve"> </w:t>
      </w:r>
      <w:r>
        <w:t>logged</w:t>
      </w:r>
      <w:r>
        <w:t xml:space="preserve"> </w:t>
      </w:r>
      <w:r>
        <w:t>wel</w:t>
      </w:r>
      <w:r>
        <w:t xml:space="preserve"> </w:t>
      </w:r>
      <w:r>
        <w:rPr>
          <w:i/>
        </w:rPr>
        <w:t>ynough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3001 (data/riverside_cats/NPT_riv.cat)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that</w:t>
      </w:r>
      <w:r>
        <w:t xml:space="preserve"> </w:t>
      </w:r>
      <w:r>
        <w:t>longe</w:t>
      </w:r>
      <w:r>
        <w:t xml:space="preserve"> </w:t>
      </w:r>
      <w:r>
        <w:t>er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3003 (data/riverside_cats/NPT_riv.cat)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felawe</w:t>
      </w:r>
      <w:r>
        <w:t xml:space="preserve"> </w:t>
      </w:r>
      <w:r>
        <w:t>gan</w:t>
      </w:r>
      <w:r>
        <w:t xml:space="preserve"> </w:t>
      </w:r>
      <w:r>
        <w:t>upon</w:t>
      </w:r>
      <w:r>
        <w:t xml:space="preserve"> </w:t>
      </w:r>
      <w:r>
        <w:t>hym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Adverb without -e: now</w:t>
      </w:r>
      <w:r>
        <w:br/>
        <w:t>The Nun's Priest's Tale 3006 (data/riverside_cats/NPT_riv.cat)</w:t>
        <w:br/>
      </w:r>
      <w:r>
        <w:rPr>
          <w:i/>
        </w:rPr>
        <w:t>Now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deere</w:t>
      </w:r>
      <w:r>
        <w:t xml:space="preserve"> </w:t>
      </w:r>
      <w:r>
        <w:t>brother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3009 (data/riverside_cats/NPT_riv.cat)</w:t>
        <w:br/>
      </w:r>
      <w:r>
        <w:t>But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wakened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sleep</w:t>
      </w:r>
      <w:r>
        <w:br/>
        <w:br/>
      </w:r>
    </w:p>
    <w:p>
      <w:r>
        <w:rPr>
          <w:b/>
        </w:rPr>
        <w:t>Adverb without -e: thus</w:t>
      </w:r>
      <w:r>
        <w:br/>
        <w:t>The Nun's Priest's Tale 3012 (data/riverside_cats/NPT_riv.cat)</w:t>
        <w:br/>
      </w:r>
      <w:r>
        <w:rPr>
          <w:i/>
        </w:rPr>
        <w:t>Thus</w:t>
      </w:r>
      <w:r>
        <w:t xml:space="preserve"> </w:t>
      </w:r>
      <w:r>
        <w:t>twies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slepyng</w:t>
      </w:r>
      <w:r>
        <w:t xml:space="preserve"> </w:t>
      </w:r>
      <w:r>
        <w:t>dremed</w:t>
      </w:r>
      <w:r>
        <w:t xml:space="preserve"> </w:t>
      </w:r>
      <w:r>
        <w:t>hee</w:t>
      </w:r>
      <w:r>
        <w:br/>
        <w:br/>
      </w:r>
    </w:p>
    <w:p>
      <w:r>
        <w:rPr>
          <w:b/>
        </w:rPr>
        <w:t>Adverb without -e: now</w:t>
      </w:r>
      <w:r>
        <w:br/>
        <w:t>The Nun's Priest's Tale 3014 (data/riverside_cats/NPT_riv.cat)</w:t>
        <w:br/>
      </w:r>
      <w:r>
        <w:t>Cam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thoughte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now</w:t>
      </w:r>
      <w:r>
        <w:t xml:space="preserve"> </w:t>
      </w:r>
      <w:r>
        <w:t>slawe</w:t>
      </w:r>
      <w:r>
        <w:br/>
        <w:br/>
      </w:r>
    </w:p>
    <w:p>
      <w:r>
        <w:rPr>
          <w:b/>
        </w:rPr>
        <w:t>Adverb without -e: ther</w:t>
      </w:r>
      <w:r>
        <w:br/>
        <w:t>The Nun's Priest's Tale 3018 (data/riverside_cats/NPT_riv.cat)</w:t>
        <w:br/>
      </w:r>
      <w:r>
        <w:t>A</w:t>
      </w:r>
      <w:r>
        <w:t xml:space="preserve"> </w:t>
      </w:r>
      <w:r>
        <w:t>carte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dong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shaltow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3022 (data/riverside_cats/NPT_riv.cat)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hym</w:t>
      </w:r>
      <w:r>
        <w:t xml:space="preserve"> </w:t>
      </w:r>
      <w:r>
        <w:t>every</w:t>
      </w:r>
      <w:r>
        <w:t xml:space="preserve"> </w:t>
      </w:r>
      <w:r>
        <w:t>point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3027 (data/riverside_cats/NPT_riv.cat)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oxes</w:t>
      </w:r>
      <w:r>
        <w:t xml:space="preserve"> </w:t>
      </w:r>
      <w:r>
        <w:t>stalle</w:t>
      </w:r>
      <w:r>
        <w:br/>
        <w:br/>
      </w:r>
    </w:p>
    <w:p>
      <w:r>
        <w:rPr>
          <w:b/>
        </w:rPr>
        <w:t>Adverb without -e: anon</w:t>
      </w:r>
      <w:r>
        <w:br/>
        <w:t>The Nun's Priest's Tale 3029 (data/riverside_cats/NPT_riv.cat)</w:t>
        <w:br/>
      </w:r>
      <w:r>
        <w:t>The</w:t>
      </w:r>
      <w:r>
        <w:t xml:space="preserve"> </w:t>
      </w:r>
      <w:r>
        <w:t>hostiler</w:t>
      </w:r>
      <w:r>
        <w:t xml:space="preserve"> </w:t>
      </w:r>
      <w:r>
        <w:t>answerede</w:t>
      </w:r>
      <w:r>
        <w:t xml:space="preserve"> </w:t>
      </w:r>
      <w:r>
        <w:t>hym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forth</w:t>
      </w:r>
      <w:r>
        <w:br/>
        <w:t>The Nun's Priest's Tale 3034 (data/riverside_cats/NPT_riv.cat)</w:t>
        <w:br/>
      </w:r>
      <w:r>
        <w:t>And</w:t>
      </w:r>
      <w:r>
        <w:t xml:space="preserve"> </w:t>
      </w:r>
      <w:r>
        <w:rPr>
          <w:i/>
        </w:rPr>
        <w:t>forth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Adverb without -e: lenger</w:t>
      </w:r>
      <w:r>
        <w:br/>
        <w:t>The Nun's Priest's Tale 3034 (data/riverside_cats/NPT_riv.cat)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Adverb without -e: upright</w:t>
      </w:r>
      <w:r>
        <w:br/>
        <w:t>The Nun's Priest's Tale 3042 (data/riverside_cats/NPT_riv.cat)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carte</w:t>
      </w:r>
      <w:r>
        <w:t xml:space="preserve"> </w:t>
      </w:r>
      <w:r>
        <w:t>he</w:t>
      </w:r>
      <w:r>
        <w:t xml:space="preserve"> </w:t>
      </w:r>
      <w:r>
        <w:t>lith</w:t>
      </w:r>
      <w:r>
        <w:t xml:space="preserve"> </w:t>
      </w:r>
      <w:r>
        <w:t>gapyng</w:t>
      </w:r>
      <w:r>
        <w:t xml:space="preserve"> </w:t>
      </w:r>
      <w:r>
        <w:rPr>
          <w:i/>
        </w:rPr>
        <w:t>upright</w:t>
      </w:r>
      <w:r>
        <w:br/>
        <w:br/>
      </w:r>
    </w:p>
    <w:p>
      <w:r>
        <w:rPr>
          <w:b/>
        </w:rPr>
        <w:t>Adverb without -e: what</w:t>
      </w:r>
      <w:r>
        <w:br/>
        <w:t>The Nun's Priest's Tale 3046 (data/riverside_cats/NPT_riv.cat)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moore</w:t>
      </w:r>
      <w:r>
        <w:t xml:space="preserve"> </w:t>
      </w:r>
      <w:r>
        <w:t>unto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Adverb without -e: out</w:t>
      </w:r>
      <w:r>
        <w:br/>
        <w:t>The Nun's Priest's Tale 3047 (data/riverside_cats/NPT_riv.cat)</w:t>
        <w:br/>
      </w:r>
      <w:r>
        <w:t>The</w:t>
      </w:r>
      <w:r>
        <w:t xml:space="preserve"> </w:t>
      </w:r>
      <w:r>
        <w:t>peple</w:t>
      </w:r>
      <w:r>
        <w:t xml:space="preserve"> </w:t>
      </w:r>
      <w:r>
        <w:rPr>
          <w:i/>
        </w:rPr>
        <w:t>out</w:t>
      </w:r>
      <w:r>
        <w:t xml:space="preserve"> </w:t>
      </w:r>
      <w:r>
        <w:t>sterte</w:t>
      </w:r>
      <w:r>
        <w:t xml:space="preserve"> </w:t>
      </w:r>
      <w:r>
        <w:t>and</w:t>
      </w:r>
      <w:r>
        <w:t xml:space="preserve"> </w:t>
      </w:r>
      <w:r>
        <w:t>caste</w:t>
      </w:r>
      <w:r>
        <w:t xml:space="preserve"> </w:t>
      </w:r>
      <w:r>
        <w:t>the</w:t>
      </w:r>
      <w:r>
        <w:t xml:space="preserve"> </w:t>
      </w:r>
      <w:r>
        <w:t>cart</w:t>
      </w:r>
      <w:r>
        <w:t xml:space="preserve"> </w:t>
      </w:r>
      <w:r>
        <w:t>to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Adverb without -e: al</w:t>
      </w:r>
      <w:r>
        <w:br/>
        <w:t>The Nun's Priest's Tale 3049 (data/riverside_cats/NPT_riv.cat)</w:t>
        <w:br/>
      </w:r>
      <w:r>
        <w:t>The</w:t>
      </w:r>
      <w:r>
        <w:t xml:space="preserve"> </w:t>
      </w:r>
      <w:r>
        <w:t>dede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mordred</w:t>
      </w:r>
      <w:r>
        <w:t xml:space="preserve"> </w:t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3050 (data/riverside_cats/NPT_riv.cat)</w:t>
        <w:br/>
      </w:r>
      <w:r>
        <w:t>O</w:t>
      </w:r>
      <w:r>
        <w:t xml:space="preserve"> </w:t>
      </w:r>
      <w:r>
        <w:t>blisful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rPr>
          <w:i/>
        </w:rPr>
        <w:t>so</w:t>
      </w:r>
      <w:r>
        <w:t xml:space="preserve"> </w:t>
      </w:r>
      <w:r>
        <w:t>just</w:t>
      </w:r>
      <w:r>
        <w:t xml:space="preserve"> </w:t>
      </w:r>
      <w:r>
        <w:t>and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3051 (data/riverside_cats/NPT_riv.cat)</w:t>
        <w:br/>
      </w:r>
      <w:r>
        <w:t>Lo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biwreyest</w:t>
      </w:r>
      <w:r>
        <w:t xml:space="preserve"> </w:t>
      </w:r>
      <w:r>
        <w:t>mordre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Adverb without -e: alway</w:t>
      </w:r>
      <w:r>
        <w:br/>
        <w:t>The Nun's Priest's Tale 3051 (data/riverside_cats/NPT_riv.cat)</w:t>
        <w:br/>
      </w:r>
      <w:r>
        <w:t>Lo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biwreyest</w:t>
      </w:r>
      <w:r>
        <w:t xml:space="preserve"> </w:t>
      </w:r>
      <w:r>
        <w:t>mordre</w:t>
      </w:r>
      <w:r>
        <w:t xml:space="preserve"> </w:t>
      </w:r>
      <w:r>
        <w:rPr>
          <w:i/>
        </w:rPr>
        <w:t>alway</w:t>
      </w:r>
      <w:r>
        <w:br/>
        <w:br/>
      </w:r>
    </w:p>
    <w:p>
      <w:r>
        <w:rPr>
          <w:b/>
        </w:rPr>
        <w:t>Adverb without -e: out</w:t>
      </w:r>
      <w:r>
        <w:br/>
        <w:t>The Nun's Priest's Tale 3052 (data/riverside_cats/NPT_riv.cat)</w:t>
        <w:br/>
      </w:r>
      <w:r>
        <w:t>Mordre</w:t>
      </w:r>
      <w:r>
        <w:t xml:space="preserve"> </w:t>
      </w:r>
      <w:r>
        <w:t>wol</w:t>
      </w:r>
      <w:r>
        <w:t xml:space="preserve"> </w:t>
      </w:r>
      <w:r>
        <w:rPr>
          <w:i/>
        </w:rPr>
        <w:t>out</w:t>
      </w:r>
      <w:r>
        <w:t xml:space="preserve"> </w:t>
      </w:r>
      <w:r>
        <w:t>that</w:t>
      </w:r>
      <w:r>
        <w:t xml:space="preserve"> </w:t>
      </w:r>
      <w:r>
        <w:t>se</w:t>
      </w:r>
      <w:r>
        <w:t xml:space="preserve"> </w:t>
      </w:r>
      <w:r>
        <w:t>we</w:t>
      </w:r>
      <w:r>
        <w:t xml:space="preserve"> </w:t>
      </w:r>
      <w:r>
        <w:t>day</w:t>
      </w:r>
      <w:r>
        <w:t xml:space="preserve"> </w:t>
      </w:r>
      <w:r>
        <w:t>by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3053 (data/riverside_cats/NPT_riv.cat)</w:t>
        <w:br/>
      </w:r>
      <w:r>
        <w:t>Mordre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wlatsom</w:t>
      </w:r>
      <w:r>
        <w:t xml:space="preserve"> </w:t>
      </w:r>
      <w:r>
        <w:t>and</w:t>
      </w:r>
      <w:r>
        <w:t xml:space="preserve"> </w:t>
      </w:r>
      <w:r>
        <w:t>abhomynable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3054 (data/riverside_cats/NPT_riv.cat)</w:t>
        <w:br/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just</w:t>
      </w:r>
      <w:r>
        <w:t xml:space="preserve"> </w:t>
      </w:r>
      <w:r>
        <w:t>and</w:t>
      </w:r>
      <w:r>
        <w:t xml:space="preserve"> </w:t>
      </w:r>
      <w:r>
        <w:t>resonable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3055 (data/riverside_cats/NPT_riv.cat)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suffre</w:t>
      </w:r>
      <w:r>
        <w:t xml:space="preserve"> </w:t>
      </w:r>
      <w:r>
        <w:t>it</w:t>
      </w:r>
      <w:r>
        <w:t xml:space="preserve"> </w:t>
      </w:r>
      <w:r>
        <w:t>heled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out</w:t>
      </w:r>
      <w:r>
        <w:br/>
        <w:t>The Nun's Priest's Tale 3057 (data/riverside_cats/NPT_riv.cat)</w:t>
        <w:br/>
      </w:r>
      <w:r>
        <w:t>Mordre</w:t>
      </w:r>
      <w:r>
        <w:t xml:space="preserve"> </w:t>
      </w:r>
      <w:r>
        <w:t>wol</w:t>
      </w:r>
      <w:r>
        <w:t xml:space="preserve"> </w:t>
      </w:r>
      <w:r>
        <w:rPr>
          <w:i/>
        </w:rPr>
        <w:t>out</w:t>
      </w:r>
      <w:r>
        <w:t xml:space="preserve"> </w:t>
      </w:r>
      <w:r>
        <w:t>this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Adverb without -e: anon</w:t>
      </w:r>
      <w:r>
        <w:br/>
        <w:t>The Nun's Priest's Tale 3058 (data/riverside_cats/NPT_riv.cat)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anon</w:t>
      </w:r>
      <w:r>
        <w:t xml:space="preserve"> </w:t>
      </w:r>
      <w:r>
        <w:t>ministres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3059 (data/riverside_cats/NPT_riv.cat)</w:t>
        <w:br/>
      </w:r>
      <w:r>
        <w:t>Han</w:t>
      </w:r>
      <w:r>
        <w:t xml:space="preserve"> </w:t>
      </w:r>
      <w:r>
        <w:t>hent</w:t>
      </w:r>
      <w:r>
        <w:t xml:space="preserve"> </w:t>
      </w:r>
      <w:r>
        <w:t>the</w:t>
      </w:r>
      <w:r>
        <w:t xml:space="preserve"> </w:t>
      </w:r>
      <w:r>
        <w:t>carter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soore</w:t>
      </w:r>
      <w:r>
        <w:t xml:space="preserve"> </w:t>
      </w:r>
      <w:r>
        <w:t>hym</w:t>
      </w:r>
      <w:r>
        <w:t xml:space="preserve"> </w:t>
      </w:r>
      <w:r>
        <w:t>pyned</w:t>
      </w:r>
      <w:r>
        <w:br/>
        <w:br/>
      </w:r>
    </w:p>
    <w:p>
      <w:r>
        <w:rPr>
          <w:b/>
        </w:rPr>
        <w:t>Adverb without -e: eek</w:t>
      </w:r>
      <w:r>
        <w:br/>
        <w:t>The Nun's Priest's Tale 3060 (data/riverside_cats/NPT_riv.cat)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hostiler</w:t>
      </w:r>
      <w:r>
        <w:t xml:space="preserve"> </w:t>
      </w:r>
      <w:r>
        <w:t>so</w:t>
      </w:r>
      <w:r>
        <w:t xml:space="preserve"> </w:t>
      </w:r>
      <w:r>
        <w:t>soore</w:t>
      </w:r>
      <w:r>
        <w:t xml:space="preserve"> </w:t>
      </w:r>
      <w:r>
        <w:t>engyned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3060 (data/riverside_cats/NPT_riv.cat)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the</w:t>
      </w:r>
      <w:r>
        <w:t xml:space="preserve"> </w:t>
      </w:r>
      <w:r>
        <w:t>hostiler</w:t>
      </w:r>
      <w:r>
        <w:t xml:space="preserve"> </w:t>
      </w:r>
      <w:r>
        <w:rPr>
          <w:i/>
        </w:rPr>
        <w:t>so</w:t>
      </w:r>
      <w:r>
        <w:t xml:space="preserve"> </w:t>
      </w:r>
      <w:r>
        <w:t>soore</w:t>
      </w:r>
      <w:r>
        <w:t xml:space="preserve"> </w:t>
      </w:r>
      <w:r>
        <w:t>engyned</w:t>
      </w:r>
      <w:r>
        <w:br/>
        <w:br/>
      </w:r>
    </w:p>
    <w:p>
      <w:r>
        <w:rPr>
          <w:b/>
        </w:rPr>
        <w:t>Adverb without -e: anon</w:t>
      </w:r>
      <w:r>
        <w:br/>
        <w:t>The Nun's Priest's Tale 3061 (data/riverside_cats/NPT_riv.cat)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biknewe</w:t>
      </w:r>
      <w:r>
        <w:t xml:space="preserve"> </w:t>
      </w:r>
      <w:r>
        <w:t>hire</w:t>
      </w:r>
      <w:r>
        <w:t xml:space="preserve"> </w:t>
      </w:r>
      <w:r>
        <w:t>wikkednesse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3066 (data/riverside_cats/NPT_riv.cat)</w:t>
        <w:br/>
      </w:r>
      <w:r>
        <w:t>I</w:t>
      </w:r>
      <w:r>
        <w:t xml:space="preserve"> </w:t>
      </w:r>
      <w:r>
        <w:t>gabbe</w:t>
      </w:r>
      <w:r>
        <w:t xml:space="preserve"> </w:t>
      </w:r>
      <w:r>
        <w:rPr>
          <w:i/>
        </w:rPr>
        <w:t>nat</w:t>
      </w:r>
      <w:r>
        <w:t xml:space="preserve"> </w:t>
      </w:r>
      <w:r>
        <w:t>so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joye</w:t>
      </w:r>
      <w:r>
        <w:t xml:space="preserve"> </w:t>
      </w:r>
      <w:r>
        <w:t>or</w:t>
      </w:r>
      <w:r>
        <w:t xml:space="preserve"> </w:t>
      </w:r>
      <w:r>
        <w:t>blis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3088 (data/riverside_cats/NPT_riv.cat)</w:t>
        <w:br/>
      </w:r>
      <w:r>
        <w:t>No</w:t>
      </w:r>
      <w:r>
        <w:t xml:space="preserve"> </w:t>
      </w:r>
      <w:r>
        <w:t>dreem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so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agaste</w:t>
      </w:r>
      <w:r>
        <w:br/>
        <w:br/>
      </w:r>
    </w:p>
    <w:p>
      <w:r>
        <w:rPr>
          <w:b/>
        </w:rPr>
        <w:t>Adverb without -e: therwithal</w:t>
      </w:r>
      <w:r>
        <w:br/>
        <w:t>The Nun's Priest's Tale 3093 (data/riverside_cats/NPT_riv.cat)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maze</w:t>
      </w:r>
      <w:r>
        <w:t xml:space="preserve"> </w:t>
      </w:r>
      <w:r>
        <w:rPr>
          <w:i/>
        </w:rPr>
        <w:t>therwithal</w:t>
      </w:r>
      <w:r>
        <w:br/>
        <w:br/>
      </w:r>
    </w:p>
    <w:p>
      <w:r>
        <w:rPr>
          <w:b/>
        </w:rPr>
        <w:t>Adverb without -e: thus</w:t>
      </w:r>
      <w:r>
        <w:br/>
        <w:t>The Nun's Priest's Tale 3096 (data/riverside_cats/NPT_riv.cat)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forslewthen</w:t>
      </w:r>
      <w:r>
        <w:t xml:space="preserve"> </w:t>
      </w:r>
      <w:r>
        <w:t>wilfully</w:t>
      </w:r>
      <w:r>
        <w:t xml:space="preserve"> </w:t>
      </w:r>
      <w:r>
        <w:t>thy</w:t>
      </w:r>
      <w:r>
        <w:t xml:space="preserve"> </w:t>
      </w:r>
      <w:r>
        <w:t>tyde</w:t>
      </w:r>
      <w:r>
        <w:br/>
        <w:br/>
      </w:r>
    </w:p>
    <w:p>
      <w:r>
        <w:rPr>
          <w:b/>
        </w:rPr>
        <w:t>Adverb without -e: thus</w:t>
      </w:r>
      <w:r>
        <w:br/>
        <w:t>The Nun's Priest's Tale 3098 (data/riverside_cats/NPT_riv.cat)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wente</w:t>
      </w:r>
      <w:r>
        <w:t xml:space="preserve"> </w:t>
      </w:r>
      <w:r>
        <w:t>his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3100 (data/riverside_cats/NPT_riv.cat)</w:t>
        <w:br/>
      </w:r>
      <w:r>
        <w:t>Noot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why</w:t>
      </w:r>
      <w:r>
        <w:t xml:space="preserve"> </w:t>
      </w:r>
      <w:r>
        <w:t>ne</w:t>
      </w:r>
      <w:r>
        <w:t xml:space="preserve"> </w:t>
      </w:r>
      <w:r>
        <w:t>what</w:t>
      </w:r>
      <w:r>
        <w:t xml:space="preserve"> </w:t>
      </w:r>
      <w:r>
        <w:t>myschaunce</w:t>
      </w:r>
      <w:r>
        <w:t xml:space="preserve"> </w:t>
      </w:r>
      <w:r>
        <w:t>it</w:t>
      </w:r>
      <w:r>
        <w:t xml:space="preserve"> </w:t>
      </w:r>
      <w:r>
        <w:t>eyled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3105 (data/riverside_cats/NPT_riv.cat)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faire</w:t>
      </w:r>
      <w:r>
        <w:t xml:space="preserve"> </w:t>
      </w:r>
      <w:r>
        <w:t>Pertelote</w:t>
      </w:r>
      <w:r>
        <w:t xml:space="preserve"> </w:t>
      </w:r>
      <w:r>
        <w:rPr>
          <w:i/>
        </w:rP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to</w:t>
      </w:r>
      <w:r>
        <w:br/>
        <w:t>The Nun's Priest's Tale 3107 (data/riverside_cats/NPT_riv.cat)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t>been</w:t>
      </w:r>
      <w:r>
        <w:t xml:space="preserve"> </w:t>
      </w:r>
      <w:r>
        <w:rPr>
          <w:i/>
        </w:rPr>
        <w:t>to</w:t>
      </w:r>
      <w:r>
        <w:t xml:space="preserve"> </w:t>
      </w:r>
      <w:r>
        <w:t>recchelees</w:t>
      </w:r>
      <w:r>
        <w:br/>
        <w:br/>
      </w:r>
    </w:p>
    <w:p>
      <w:r>
        <w:rPr>
          <w:b/>
        </w:rPr>
        <w:t>Adverb without -e: doutelees</w:t>
      </w:r>
      <w:r>
        <w:br/>
        <w:t>The Nun's Priest's Tale 3108 (data/riverside_cats/NPT_riv.cat)</w:t>
        <w:br/>
      </w:r>
      <w:r>
        <w:t>Of</w:t>
      </w:r>
      <w:r>
        <w:t xml:space="preserve"> </w:t>
      </w:r>
      <w:r>
        <w:t>dremes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thee</w:t>
      </w:r>
      <w:r>
        <w:t xml:space="preserve"> </w:t>
      </w:r>
      <w:r>
        <w:rPr>
          <w:i/>
        </w:rPr>
        <w:t>doutelees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3112 (data/riverside_cats/NPT_riv.cat)</w:t>
        <w:br/>
      </w:r>
      <w:r>
        <w:t>Of</w:t>
      </w:r>
      <w:r>
        <w:t xml:space="preserve"> </w:t>
      </w:r>
      <w:r>
        <w:t>Mercenrike</w:t>
      </w:r>
      <w:r>
        <w:t xml:space="preserve"> </w:t>
      </w:r>
      <w:r>
        <w:rPr>
          <w:i/>
        </w:rPr>
        <w:t>how</w:t>
      </w:r>
      <w:r>
        <w:t xml:space="preserve"> </w:t>
      </w:r>
      <w:r>
        <w:t>Kenelm</w:t>
      </w:r>
      <w:r>
        <w:t xml:space="preserve"> </w:t>
      </w:r>
      <w:r>
        <w:t>mette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Adverb without -e: weel</w:t>
      </w:r>
      <w:r>
        <w:br/>
        <w:t>The Nun's Priest's Tale 3116 (data/riverside_cats/NPT_riv.cat)</w:t>
        <w:br/>
      </w:r>
      <w:r>
        <w:t>His</w:t>
      </w:r>
      <w:r>
        <w:t xml:space="preserve"> </w:t>
      </w:r>
      <w:r>
        <w:t>sweven</w:t>
      </w:r>
      <w:r>
        <w:t xml:space="preserve"> </w:t>
      </w:r>
      <w:r>
        <w:t>and</w:t>
      </w:r>
      <w:r>
        <w:t xml:space="preserve"> </w:t>
      </w:r>
      <w:r>
        <w:t>bad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kepe</w:t>
      </w:r>
      <w:r>
        <w:t xml:space="preserve"> </w:t>
      </w:r>
      <w:r>
        <w:t>hym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3119 (data/riverside_cats/NPT_riv.cat)</w:t>
        <w:br/>
      </w:r>
      <w:r>
        <w:t>Of</w:t>
      </w:r>
      <w:r>
        <w:t xml:space="preserve"> </w:t>
      </w:r>
      <w:r>
        <w:t>any</w:t>
      </w:r>
      <w:r>
        <w:t xml:space="preserve"> </w:t>
      </w:r>
      <w:r>
        <w:t>dreem</w:t>
      </w:r>
      <w:r>
        <w:t xml:space="preserve"> </w:t>
      </w:r>
      <w:r>
        <w:rPr>
          <w:i/>
        </w:rPr>
        <w:t>so</w:t>
      </w:r>
      <w:r>
        <w:t xml:space="preserve"> </w:t>
      </w:r>
      <w:r>
        <w:t>hooly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after</w:t>
      </w:r>
      <w:r>
        <w:br/>
        <w:t>The Nun's Priest's Tale 3126 (data/riverside_cats/NPT_riv.cat)</w:t>
        <w:br/>
      </w:r>
      <w:r>
        <w:t>Warnynge</w:t>
      </w:r>
      <w:r>
        <w:t xml:space="preserve"> </w:t>
      </w:r>
      <w:r>
        <w:t>of</w:t>
      </w:r>
      <w:r>
        <w:t xml:space="preserve"> </w:t>
      </w:r>
      <w:r>
        <w:t>thynges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after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Adverb without -e: ther</w:t>
      </w:r>
      <w:r>
        <w:br/>
        <w:t>The Nun's Priest's Tale 3130 (data/riverside_cats/NPT_riv.cat)</w:t>
        <w:br/>
      </w:r>
      <w:r>
        <w:t>Reed</w:t>
      </w:r>
      <w:r>
        <w:t xml:space="preserve"> </w:t>
      </w:r>
      <w:r>
        <w:t>eek</w:t>
      </w:r>
      <w:r>
        <w:t xml:space="preserve"> </w:t>
      </w:r>
      <w:r>
        <w:t>of</w:t>
      </w:r>
      <w:r>
        <w:t xml:space="preserve"> </w:t>
      </w:r>
      <w:r>
        <w:t>Joseph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after</w:t>
      </w:r>
      <w:r>
        <w:br/>
        <w:t>The Nun's Priest's Tale 3132 (data/riverside_cats/NPT_riv.cat)</w:t>
        <w:br/>
      </w:r>
      <w:r>
        <w:t>Warnynge</w:t>
      </w:r>
      <w:r>
        <w:t xml:space="preserve"> </w:t>
      </w:r>
      <w:r>
        <w:t>of</w:t>
      </w:r>
      <w:r>
        <w:t xml:space="preserve"> </w:t>
      </w:r>
      <w:r>
        <w:t>thynges</w:t>
      </w:r>
      <w:r>
        <w:t xml:space="preserve"> </w:t>
      </w:r>
      <w:r>
        <w:t>that</w:t>
      </w:r>
      <w:r>
        <w:t xml:space="preserve"> </w:t>
      </w:r>
      <w:r>
        <w:t>shul</w:t>
      </w:r>
      <w:r>
        <w:t xml:space="preserve"> </w:t>
      </w:r>
      <w:r>
        <w:rPr>
          <w:i/>
        </w:rPr>
        <w:t>after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also</w:t>
      </w:r>
      <w:r>
        <w:br/>
        <w:t>The Nun's Priest's Tale 3134 (data/riverside_cats/NPT_riv.cat)</w:t>
        <w:br/>
      </w:r>
      <w:r>
        <w:t>His</w:t>
      </w:r>
      <w:r>
        <w:t xml:space="preserve"> </w:t>
      </w:r>
      <w:r>
        <w:t>bakere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butiller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3139 (data/riverside_cats/NPT_riv.cat)</w:t>
        <w:br/>
      </w:r>
      <w:r>
        <w:t>Mette</w:t>
      </w:r>
      <w:r>
        <w:t xml:space="preserve"> </w:t>
      </w:r>
      <w:r>
        <w:t>he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sat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Adverb without -e: biforn</w:t>
      </w:r>
      <w:r>
        <w:br/>
        <w:t>The Nun's Priest's Tale 3143 (data/riverside_cats/NPT_riv.cat)</w:t>
        <w:br/>
      </w:r>
      <w:r>
        <w:t>She</w:t>
      </w:r>
      <w:r>
        <w:t xml:space="preserve"> </w:t>
      </w:r>
      <w:r>
        <w:t>dremed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nyght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3144 (data/riverside_cats/NPT_riv.cat)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lyf</w:t>
      </w:r>
      <w:r>
        <w:t xml:space="preserve"> </w:t>
      </w:r>
      <w:r>
        <w:t>of</w:t>
      </w:r>
      <w:r>
        <w:t xml:space="preserve"> </w:t>
      </w:r>
      <w:r>
        <w:t>Ector</w:t>
      </w:r>
      <w:r>
        <w:t xml:space="preserve"> </w:t>
      </w:r>
      <w:r>
        <w:t>sholde</w:t>
      </w:r>
      <w:r>
        <w:t xml:space="preserve"> </w:t>
      </w:r>
      <w:r>
        <w:t>be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Adverb without -e: natheles</w:t>
      </w:r>
      <w:r>
        <w:br/>
        <w:t>The Nun's Priest's Tale 3147 (data/riverside_cats/NPT_riv.cat)</w:t>
        <w:br/>
      </w:r>
      <w:r>
        <w:t>He</w:t>
      </w:r>
      <w:r>
        <w:t xml:space="preserve"> </w:t>
      </w:r>
      <w:r>
        <w:t>wente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fighte</w:t>
      </w:r>
      <w:r>
        <w:t xml:space="preserve"> </w:t>
      </w:r>
      <w:r>
        <w:rPr>
          <w:i/>
        </w:rPr>
        <w:t>natheles</w:t>
      </w:r>
      <w:r>
        <w:br/>
        <w:br/>
      </w:r>
    </w:p>
    <w:p>
      <w:r>
        <w:rPr>
          <w:b/>
        </w:rPr>
        <w:t>Adverb without -e: al</w:t>
      </w:r>
      <w:r>
        <w:br/>
        <w:t>The Nun's Priest's Tale 3149 (data/riverside_cats/NPT_riv.cat)</w:t>
        <w:br/>
      </w:r>
      <w:r>
        <w:t>But</w:t>
      </w:r>
      <w:r>
        <w:t xml:space="preserve"> </w:t>
      </w:r>
      <w:r>
        <w:t>thilke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rPr>
          <w:i/>
        </w:rPr>
        <w:t>al</w:t>
      </w:r>
      <w:r>
        <w:t xml:space="preserve"> </w:t>
      </w:r>
      <w:r>
        <w:t>to</w:t>
      </w:r>
      <w:r>
        <w:t xml:space="preserve"> </w:t>
      </w:r>
      <w:r>
        <w:t>longe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to</w:t>
      </w:r>
      <w:r>
        <w:br/>
        <w:t>The Nun's Priest's Tale 3149 (data/riverside_cats/NPT_riv.cat)</w:t>
        <w:br/>
      </w:r>
      <w:r>
        <w:t>But</w:t>
      </w:r>
      <w:r>
        <w:t xml:space="preserve"> </w:t>
      </w:r>
      <w:r>
        <w:t>thilke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ny</w:t>
      </w:r>
      <w:r>
        <w:br/>
        <w:t>The Nun's Priest's Tale 3150 (data/riverside_cats/NPT_riv.cat)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ny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3150 (data/riverside_cats/NPT_riv.cat)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ny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forthermoor</w:t>
      </w:r>
      <w:r>
        <w:br/>
        <w:t>The Nun's Priest's Tale 3153 (data/riverside_cats/NPT_riv.cat)</w:t>
        <w:br/>
      </w:r>
      <w:r>
        <w:t>Adversitee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rPr>
          <w:i/>
        </w:rPr>
        <w:t>forthermoor</w:t>
      </w:r>
      <w:r>
        <w:br/>
        <w:br/>
      </w:r>
    </w:p>
    <w:p>
      <w:r>
        <w:rPr>
          <w:b/>
        </w:rPr>
        <w:t>Adverb without -e: weel</w:t>
      </w:r>
      <w:r>
        <w:br/>
        <w:t>The Nun's Priest's Tale 3155 (data/riverside_cats/NPT_riv.cat)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venymes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it</w:t>
      </w:r>
      <w:r>
        <w:t xml:space="preserve"> </w:t>
      </w:r>
      <w:r>
        <w:rPr>
          <w:i/>
        </w:rPr>
        <w:t>weel</w:t>
      </w:r>
      <w:r>
        <w:br/>
        <w:br/>
      </w:r>
    </w:p>
    <w:p>
      <w:r>
        <w:rPr>
          <w:b/>
        </w:rPr>
        <w:t>Adverb without -e: now</w:t>
      </w:r>
      <w:r>
        <w:br/>
        <w:t>The Nun's Priest's Tale 3157 (data/riverside_cats/NPT_riv.cat)</w:t>
        <w:br/>
      </w:r>
      <w:r>
        <w:rPr>
          <w:i/>
        </w:rPr>
        <w:t>Now</w:t>
      </w:r>
      <w:r>
        <w:t xml:space="preserve"> </w:t>
      </w:r>
      <w:r>
        <w:t>let</w:t>
      </w:r>
      <w:r>
        <w:t xml:space="preserve"> </w:t>
      </w:r>
      <w:r>
        <w:t>us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myrthe</w:t>
      </w:r>
      <w:r>
        <w:t xml:space="preserve"> </w:t>
      </w:r>
      <w:r>
        <w:t>and</w:t>
      </w:r>
      <w:r>
        <w:t xml:space="preserve"> </w:t>
      </w:r>
      <w:r>
        <w:t>stynte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3161 (data/riverside_cats/NPT_riv.cat)</w:t>
        <w:br/>
      </w:r>
      <w:r>
        <w:t>Ye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scarlet</w:t>
      </w:r>
      <w:r>
        <w:t xml:space="preserve"> </w:t>
      </w:r>
      <w:r>
        <w:t>reed</w:t>
      </w:r>
      <w:r>
        <w:t xml:space="preserve"> </w:t>
      </w:r>
      <w:r>
        <w:t>aboute</w:t>
      </w:r>
      <w:r>
        <w:t xml:space="preserve"> </w:t>
      </w:r>
      <w:r>
        <w:t>youre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Adverb without -e: al</w:t>
      </w:r>
      <w:r>
        <w:br/>
        <w:t>The Nun's Priest's Tale 3163 (data/riverside_cats/NPT_riv.cat)</w:t>
        <w:br/>
      </w:r>
      <w:r>
        <w:t>For</w:t>
      </w:r>
      <w:r>
        <w:t xml:space="preserve"> </w:t>
      </w:r>
      <w:r>
        <w:rPr>
          <w:i/>
        </w:rPr>
        <w:t>al</w:t>
      </w:r>
      <w:r>
        <w:t xml:space="preserve"> </w:t>
      </w:r>
      <w:r>
        <w:t>so</w:t>
      </w:r>
      <w:r>
        <w:t xml:space="preserve"> </w:t>
      </w:r>
      <w:r>
        <w:t>siker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principio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3163 (data/riverside_cats/NPT_riv.cat)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rPr>
          <w:i/>
        </w:rPr>
        <w:t>so</w:t>
      </w:r>
      <w:r>
        <w:t xml:space="preserve"> </w:t>
      </w:r>
      <w:r>
        <w:t>siker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principio</w:t>
      </w:r>
      <w:r>
        <w:br/>
        <w:br/>
      </w:r>
    </w:p>
    <w:p>
      <w:r>
        <w:rPr>
          <w:b/>
        </w:rPr>
        <w:t>Adverb without -e: anyght</w:t>
      </w:r>
      <w:r>
        <w:br/>
        <w:t>The Nun's Priest's Tale 3167 (data/riverside_cats/NPT_riv.cat)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feele</w:t>
      </w:r>
      <w:r>
        <w:t xml:space="preserve"> </w:t>
      </w:r>
      <w:r>
        <w:rPr>
          <w:i/>
        </w:rPr>
        <w:t>anyght</w:t>
      </w:r>
      <w:r>
        <w:t xml:space="preserve"> </w:t>
      </w:r>
      <w:r>
        <w:t>your</w:t>
      </w:r>
      <w:r>
        <w:t xml:space="preserve"> </w:t>
      </w:r>
      <w:r>
        <w:t>softe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3169 (data/riverside_cats/NPT_riv.cat)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perche</w:t>
      </w:r>
      <w:r>
        <w:t xml:space="preserve"> </w:t>
      </w:r>
      <w:r>
        <w:t>is</w:t>
      </w:r>
      <w:r>
        <w:t xml:space="preserve"> </w:t>
      </w:r>
      <w:r>
        <w:t>maad</w:t>
      </w:r>
      <w:r>
        <w:t xml:space="preserve"> </w:t>
      </w:r>
      <w:r>
        <w:rPr>
          <w:i/>
        </w:rPr>
        <w:t>so</w:t>
      </w:r>
      <w:r>
        <w:t xml:space="preserve"> </w:t>
      </w:r>
      <w:r>
        <w:t>narwe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3170 (data/riverside_cats/NPT_riv.cat)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solas</w:t>
      </w:r>
      <w:r>
        <w:br/>
        <w:br/>
      </w:r>
    </w:p>
    <w:p>
      <w:r>
        <w:rPr>
          <w:b/>
        </w:rPr>
        <w:t>Adverb without -e: doun</w:t>
      </w:r>
      <w:r>
        <w:br/>
        <w:t>The Nun's Priest's Tale 3172 (data/riverside_cats/NPT_riv.cat)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he</w:t>
      </w:r>
      <w:r>
        <w:t xml:space="preserve"> </w:t>
      </w:r>
      <w:r>
        <w:t>fley</w:t>
      </w:r>
      <w:r>
        <w:t xml:space="preserve"> </w:t>
      </w:r>
      <w:r>
        <w:rPr>
          <w:i/>
        </w:rP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beem</w:t>
      </w:r>
      <w:r>
        <w:br/>
        <w:br/>
      </w:r>
    </w:p>
    <w:p>
      <w:r>
        <w:rPr>
          <w:b/>
        </w:rPr>
        <w:t>Adverb without -e: doun</w:t>
      </w:r>
      <w:r>
        <w:br/>
        <w:t>The Nun's Priest's Tale 3180 (data/riverside_cats/NPT_riv.cat)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toos</w:t>
      </w:r>
      <w:r>
        <w:t xml:space="preserve"> </w:t>
      </w:r>
      <w:r>
        <w:t>he</w:t>
      </w:r>
      <w:r>
        <w:t xml:space="preserve"> </w:t>
      </w:r>
      <w:r>
        <w:t>rometh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3181 (data/riverside_cats/NPT_riv.cat)</w:t>
        <w:br/>
      </w:r>
      <w:r>
        <w:t>Hym</w:t>
      </w:r>
      <w:r>
        <w:t xml:space="preserve"> </w:t>
      </w:r>
      <w:r>
        <w:t>deigned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sette</w:t>
      </w:r>
      <w:r>
        <w:t xml:space="preserve"> </w:t>
      </w:r>
      <w:r>
        <w:t>his</w:t>
      </w:r>
      <w:r>
        <w:t xml:space="preserve"> </w:t>
      </w:r>
      <w:r>
        <w:t>foot</w:t>
      </w:r>
      <w:r>
        <w:t xml:space="preserve"> </w:t>
      </w:r>
      <w:r>
        <w:t>to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3182 (data/riverside_cats/NPT_riv.cat)</w:t>
        <w:br/>
      </w:r>
      <w:r>
        <w:t>He</w:t>
      </w:r>
      <w:r>
        <w:t xml:space="preserve"> </w:t>
      </w:r>
      <w:r>
        <w:t>chukketh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corn</w:t>
      </w:r>
      <w:r>
        <w:t xml:space="preserve"> </w:t>
      </w:r>
      <w:r>
        <w:t>yfounde</w:t>
      </w:r>
      <w:r>
        <w:br/>
        <w:br/>
      </w:r>
    </w:p>
    <w:p>
      <w:r>
        <w:rPr>
          <w:b/>
        </w:rPr>
        <w:t>Adverb without -e: thus</w:t>
      </w:r>
      <w:r>
        <w:br/>
        <w:t>The Nun's Priest's Tale 3184 (data/riverside_cats/NPT_riv.cat)</w:t>
        <w:br/>
      </w:r>
      <w:r>
        <w:rPr>
          <w:i/>
        </w:rPr>
        <w:t>Thus</w:t>
      </w:r>
      <w:r>
        <w:t xml:space="preserve"> </w:t>
      </w:r>
      <w:r>
        <w:t>roial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prince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Adverb without -e: after</w:t>
      </w:r>
      <w:r>
        <w:br/>
        <w:t>The Nun's Priest's Tale 3186 (data/riverside_cats/NPT_riv.cat)</w:t>
        <w:br/>
      </w:r>
      <w:r>
        <w:t>And</w:t>
      </w:r>
      <w:r>
        <w:t xml:space="preserve"> </w:t>
      </w:r>
      <w:r>
        <w:rPr>
          <w:i/>
        </w:rPr>
        <w:t>after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3187 (data/riverside_cats/NPT_riv.cat)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month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3188 (data/riverside_cats/NPT_riv.cat)</w:t>
        <w:br/>
      </w:r>
      <w:r>
        <w:t>That</w:t>
      </w:r>
      <w:r>
        <w:t xml:space="preserve"> </w:t>
      </w:r>
      <w:r>
        <w:t>highte</w:t>
      </w:r>
      <w:r>
        <w:t xml:space="preserve"> </w:t>
      </w:r>
      <w:r>
        <w:t>March</w:t>
      </w:r>
      <w:r>
        <w:t xml:space="preserve"> </w:t>
      </w:r>
      <w:r>
        <w:rPr>
          <w:i/>
        </w:rPr>
        <w:t>whan</w:t>
      </w:r>
      <w:r>
        <w:t xml:space="preserve"> </w:t>
      </w:r>
      <w:r>
        <w:t>God</w:t>
      </w:r>
      <w:r>
        <w:t xml:space="preserve"> </w:t>
      </w:r>
      <w:r>
        <w:t>first</w:t>
      </w:r>
      <w:r>
        <w:t xml:space="preserve"> </w:t>
      </w:r>
      <w:r>
        <w:t>maked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first</w:t>
      </w:r>
      <w:r>
        <w:br/>
        <w:t>The Nun's Priest's Tale 3188 (data/riverside_cats/NPT_riv.cat)</w:t>
        <w:br/>
      </w:r>
      <w:r>
        <w:t>That</w:t>
      </w:r>
      <w:r>
        <w:t xml:space="preserve"> </w:t>
      </w:r>
      <w:r>
        <w:t>highte</w:t>
      </w:r>
      <w:r>
        <w:t xml:space="preserve"> </w:t>
      </w:r>
      <w:r>
        <w:t>March</w:t>
      </w:r>
      <w:r>
        <w:t xml:space="preserve"> </w:t>
      </w:r>
      <w:r>
        <w:t>whan</w:t>
      </w:r>
      <w:r>
        <w:t xml:space="preserve"> </w:t>
      </w:r>
      <w:r>
        <w:t>God</w:t>
      </w:r>
      <w:r>
        <w:t xml:space="preserve"> </w:t>
      </w:r>
      <w:r>
        <w:rPr>
          <w:i/>
        </w:rPr>
        <w:t>first</w:t>
      </w:r>
      <w:r>
        <w:t xml:space="preserve"> </w:t>
      </w:r>
      <w:r>
        <w:t>maked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also</w:t>
      </w:r>
      <w:r>
        <w:br/>
        <w:t>The Nun's Priest's Tale 3189 (data/riverside_cats/NPT_riv.cat)</w:t>
        <w:br/>
      </w:r>
      <w:r>
        <w:t>Was</w:t>
      </w:r>
      <w:r>
        <w:t xml:space="preserve"> </w:t>
      </w:r>
      <w:r>
        <w:t>compleet</w:t>
      </w:r>
      <w:r>
        <w:t xml:space="preserve"> </w:t>
      </w:r>
      <w:r>
        <w:t>and</w:t>
      </w:r>
      <w:r>
        <w:t xml:space="preserve"> </w:t>
      </w:r>
      <w:r>
        <w:t>passed</w:t>
      </w:r>
      <w:r>
        <w:t xml:space="preserve"> </w:t>
      </w:r>
      <w:r>
        <w:t>were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ywis</w:t>
      </w:r>
      <w:r>
        <w:br/>
        <w:t>The Nun's Priest's Tale 3199 (data/riverside_cats/NPT_riv.cat)</w:t>
        <w:br/>
      </w:r>
      <w:r>
        <w:t>Fourty</w:t>
      </w:r>
      <w:r>
        <w:t xml:space="preserve"> </w:t>
      </w:r>
      <w:r>
        <w:t>degrees</w:t>
      </w:r>
      <w:r>
        <w:t xml:space="preserve"> </w:t>
      </w:r>
      <w:r>
        <w:t>and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moore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3201 (data/riverside_cats/NPT_riv.cat)</w:t>
        <w:br/>
      </w:r>
      <w:r>
        <w:t>Herkneth</w:t>
      </w:r>
      <w:r>
        <w:t xml:space="preserve"> </w:t>
      </w:r>
      <w:r>
        <w:t>thise</w:t>
      </w:r>
      <w:r>
        <w:t xml:space="preserve"> </w:t>
      </w:r>
      <w:r>
        <w:t>blisful</w:t>
      </w:r>
      <w:r>
        <w:t xml:space="preserve"> </w:t>
      </w:r>
      <w:r>
        <w:t>briddes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3202 (data/riverside_cats/NPT_riv.cat)</w:t>
        <w:br/>
      </w:r>
      <w:r>
        <w:t>And</w:t>
      </w:r>
      <w:r>
        <w:t xml:space="preserve"> </w:t>
      </w:r>
      <w:r>
        <w:t>se</w:t>
      </w:r>
      <w:r>
        <w:t xml:space="preserve"> </w:t>
      </w:r>
      <w:r>
        <w:t>the</w:t>
      </w:r>
      <w:r>
        <w:t xml:space="preserve"> </w:t>
      </w:r>
      <w:r>
        <w:t>fresshe</w:t>
      </w:r>
      <w:r>
        <w:t xml:space="preserve"> </w:t>
      </w:r>
      <w:r>
        <w:t>floures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sprynge</w:t>
      </w:r>
      <w:r>
        <w:br/>
        <w:br/>
      </w:r>
    </w:p>
    <w:p>
      <w:r>
        <w:rPr>
          <w:b/>
        </w:rPr>
        <w:t>Adverb without -e: now</w:t>
      </w:r>
      <w:r>
        <w:br/>
        <w:t>The Nun's Priest's Tale 3214 (data/riverside_cats/NPT_riv.cat)</w:t>
        <w:br/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torne</w:t>
      </w:r>
      <w:r>
        <w:t xml:space="preserve"> </w:t>
      </w:r>
      <w:r>
        <w:t>agayn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Adverb without -e: agayn</w:t>
      </w:r>
      <w:r>
        <w:br/>
        <w:t>The Nun's Priest's Tale 3214 (data/riverside_cats/NPT_riv.cat)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torne</w:t>
      </w:r>
      <w:r>
        <w:t xml:space="preserve"> </w:t>
      </w:r>
      <w:r>
        <w:rPr>
          <w:i/>
        </w:rPr>
        <w:t>agayn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Adverb without -e: ther</w:t>
      </w:r>
      <w:r>
        <w:br/>
        <w:t>The Nun's Priest's Tale 3219 (data/riverside_cats/NPT_riv.cat)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yerd</w:t>
      </w:r>
      <w:r>
        <w:t xml:space="preserve"> </w:t>
      </w:r>
      <w:r>
        <w:rPr>
          <w:i/>
        </w:rPr>
        <w:t>ther</w:t>
      </w:r>
      <w:r>
        <w:t xml:space="preserve"> </w:t>
      </w:r>
      <w:r>
        <w:t>Chauntecleer</w:t>
      </w:r>
      <w:r>
        <w:t xml:space="preserve"> </w:t>
      </w:r>
      <w:r>
        <w:t>the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Adverb without -e: nedes</w:t>
      </w:r>
      <w:r>
        <w:br/>
        <w:t>The Nun's Priest's Tale 3234 (data/riverside_cats/NPT_riv.cat)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forwoot</w:t>
      </w:r>
      <w:r>
        <w:t xml:space="preserve"> </w:t>
      </w:r>
      <w:r>
        <w:t>moot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3240 (data/riverside_cats/NPT_riv.cat)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bulte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bren</w:t>
      </w:r>
      <w:r>
        <w:br/>
        <w:br/>
      </w:r>
    </w:p>
    <w:p>
      <w:r>
        <w:rPr>
          <w:b/>
        </w:rPr>
        <w:t>Adverb without -e: noght</w:t>
      </w:r>
      <w:r>
        <w:br/>
        <w:t>The Nun's Priest's Tale 3247 (data/riverside_cats/NPT_riv.cat)</w:t>
        <w:br/>
      </w:r>
      <w:r>
        <w:t>To</w:t>
      </w:r>
      <w:r>
        <w:t xml:space="preserve"> </w:t>
      </w:r>
      <w:r>
        <w:t>do</w:t>
      </w:r>
      <w:r>
        <w:t xml:space="preserve"> </w:t>
      </w:r>
      <w:r>
        <w:t>that</w:t>
      </w:r>
      <w:r>
        <w:t xml:space="preserve"> </w:t>
      </w:r>
      <w:r>
        <w:t>same</w:t>
      </w:r>
      <w:r>
        <w:t xml:space="preserve"> </w:t>
      </w:r>
      <w:r>
        <w:t>thyng</w:t>
      </w:r>
      <w:r>
        <w:t xml:space="preserve"> </w:t>
      </w:r>
      <w:r>
        <w:t>or</w:t>
      </w:r>
      <w:r>
        <w:t xml:space="preserve"> </w:t>
      </w:r>
      <w:r>
        <w:t>do</w:t>
      </w:r>
      <w:r>
        <w:t xml:space="preserve"> </w:t>
      </w:r>
      <w:r>
        <w:t>it</w:t>
      </w:r>
      <w:r>
        <w:t xml:space="preserve"> </w:t>
      </w:r>
      <w:r>
        <w:rPr>
          <w:i/>
        </w:rPr>
        <w:t>noght</w:t>
      </w:r>
      <w:r>
        <w:br/>
        <w:br/>
      </w:r>
    </w:p>
    <w:p>
      <w:r>
        <w:rPr>
          <w:b/>
        </w:rPr>
        <w:t>Adverb without -e: first</w:t>
      </w:r>
      <w:r>
        <w:br/>
        <w:t>The Nun's Priest's Tale 3257 (data/riverside_cats/NPT_riv.cat)</w:t>
        <w:br/>
      </w:r>
      <w:r>
        <w:t>Wommannes</w:t>
      </w:r>
      <w:r>
        <w:t xml:space="preserve"> </w:t>
      </w:r>
      <w:r>
        <w:t>conseil</w:t>
      </w:r>
      <w:r>
        <w:t xml:space="preserve"> </w:t>
      </w:r>
      <w:r>
        <w:t>broghte</w:t>
      </w:r>
      <w:r>
        <w:t xml:space="preserve"> </w:t>
      </w:r>
      <w:r>
        <w:t>us</w:t>
      </w:r>
      <w:r>
        <w:t xml:space="preserve"> </w:t>
      </w:r>
      <w:r>
        <w:rPr>
          <w:i/>
        </w:rPr>
        <w:t>first</w:t>
      </w:r>
      <w:r>
        <w:t xml:space="preserve"> </w:t>
      </w:r>
      <w:r>
        <w:t>to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over</w:t>
      </w:r>
      <w:r>
        <w:br/>
        <w:t>The Nun's Priest's Tale 3262 (data/riverside_cats/NPT_riv.cat)</w:t>
        <w:br/>
      </w:r>
      <w:r>
        <w:t>Passe</w:t>
      </w:r>
      <w:r>
        <w:t xml:space="preserve"> </w:t>
      </w:r>
      <w:r>
        <w:rPr>
          <w:i/>
        </w:rPr>
        <w:t>over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'where' with 2 syllables: where</w:t>
      </w:r>
      <w:r>
        <w:br/>
        <w:t>The Nun's Priest's Tale 3263 (data/riverside_cats/NPT_riv.cat)</w:t>
        <w:br/>
      </w:r>
      <w:r>
        <w:t>Rede</w:t>
      </w:r>
      <w:r>
        <w:t xml:space="preserve"> </w:t>
      </w:r>
      <w:r>
        <w:t>auctours</w:t>
      </w:r>
      <w:r>
        <w:t xml:space="preserve"> </w:t>
      </w:r>
      <w:r>
        <w:rPr>
          <w:i/>
        </w:rPr>
        <w:t>where</w:t>
      </w:r>
      <w:r>
        <w:t xml:space="preserve"> </w:t>
      </w:r>
      <w:r>
        <w:t>they</w:t>
      </w:r>
      <w:r>
        <w:t xml:space="preserve"> </w:t>
      </w:r>
      <w:r>
        <w:t>trete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3265 (data/riverside_cats/NPT_riv.cat)</w:t>
        <w:br/>
      </w:r>
      <w:r>
        <w:t>Thise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cokkes</w:t>
      </w:r>
      <w:r>
        <w:t xml:space="preserve"> </w:t>
      </w:r>
      <w:r>
        <w:t>wordes</w:t>
      </w:r>
      <w:r>
        <w:t xml:space="preserve"> </w:t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myne</w:t>
      </w:r>
      <w:r>
        <w:br/>
        <w:br/>
      </w:r>
    </w:p>
    <w:p>
      <w:r>
        <w:rPr>
          <w:b/>
        </w:rPr>
        <w:t>Adverb without -e: by</w:t>
      </w:r>
      <w:r>
        <w:br/>
        <w:t>The Nun's Priest's Tale 3268 (data/riverside_cats/NPT_riv.cat)</w:t>
        <w:br/>
      </w:r>
      <w:r>
        <w:t>Lith</w:t>
      </w:r>
      <w:r>
        <w:t xml:space="preserve"> </w:t>
      </w:r>
      <w:r>
        <w:t>Pertelote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t>hire</w:t>
      </w:r>
      <w:r>
        <w:t xml:space="preserve"> </w:t>
      </w:r>
      <w:r>
        <w:t>sustres</w:t>
      </w:r>
      <w:r>
        <w:t xml:space="preserve"> </w:t>
      </w:r>
      <w:r>
        <w:rPr>
          <w:i/>
        </w:rPr>
        <w:t>by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3269 (data/riverside_cats/NPT_riv.cat)</w:t>
        <w:br/>
      </w:r>
      <w:r>
        <w:t>Agayn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and</w:t>
      </w:r>
      <w:r>
        <w:t xml:space="preserve"> </w:t>
      </w:r>
      <w:r>
        <w:t>Chauntecleer</w:t>
      </w:r>
      <w:r>
        <w:t xml:space="preserve"> </w:t>
      </w:r>
      <w:r>
        <w:rPr>
          <w:i/>
        </w:rPr>
        <w:t>so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Adverb without -e: murier</w:t>
      </w:r>
      <w:r>
        <w:br/>
        <w:t>The Nun's Priest's Tale 3270 (data/riverside_cats/NPT_riv.cat)</w:t>
        <w:br/>
      </w:r>
      <w:r>
        <w:t>Soong</w:t>
      </w:r>
      <w:r>
        <w:t xml:space="preserve"> </w:t>
      </w:r>
      <w:r>
        <w:rPr>
          <w:i/>
        </w:rPr>
        <w:t>murier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mermayde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3272 (data/riverside_cats/NPT_riv.cat)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syngen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myrily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3273 (data/riverside_cats/NPT_riv.cat)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that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caste</w:t>
      </w:r>
      <w:r>
        <w:t xml:space="preserve"> </w:t>
      </w:r>
      <w:r>
        <w:t>his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nothyng</w:t>
      </w:r>
      <w:r>
        <w:br/>
        <w:t>The Nun's Priest's Tale 3276 (data/riverside_cats/NPT_riv.cat)</w:t>
        <w:br/>
      </w:r>
      <w:r>
        <w:rPr>
          <w:i/>
        </w:rPr>
        <w:t>Nothyng</w:t>
      </w:r>
      <w:r>
        <w:t xml:space="preserve"> </w:t>
      </w:r>
      <w:r>
        <w:t>ne</w:t>
      </w:r>
      <w:r>
        <w:t xml:space="preserve"> </w:t>
      </w:r>
      <w:r>
        <w:t>liste</w:t>
      </w:r>
      <w:r>
        <w:t xml:space="preserve"> </w:t>
      </w:r>
      <w:r>
        <w:t>hym</w:t>
      </w:r>
      <w:r>
        <w:t xml:space="preserve"> </w:t>
      </w:r>
      <w:r>
        <w:t>thanne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crowe</w:t>
      </w:r>
      <w:r>
        <w:br/>
        <w:br/>
      </w:r>
    </w:p>
    <w:p>
      <w:r>
        <w:rPr>
          <w:b/>
        </w:rPr>
        <w:t>Adverb without -e: anon</w:t>
      </w:r>
      <w:r>
        <w:br/>
        <w:t>The Nun's Priest's Tale 3277 (data/riverside_cats/NPT_riv.cat)</w:t>
        <w:br/>
      </w:r>
      <w:r>
        <w:t>But</w:t>
      </w:r>
      <w:r>
        <w:t xml:space="preserve"> </w:t>
      </w:r>
      <w:r>
        <w:t>cride</w:t>
      </w:r>
      <w:r>
        <w:t xml:space="preserve"> </w:t>
      </w:r>
      <w:r>
        <w:rPr>
          <w:i/>
        </w:rPr>
        <w:t>anon</w:t>
      </w:r>
      <w:r>
        <w:t xml:space="preserve"> </w:t>
      </w:r>
      <w:r>
        <w:t>Cok</w:t>
      </w:r>
      <w:r>
        <w:t xml:space="preserve"> </w:t>
      </w:r>
      <w:r>
        <w:t>cok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t>he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up</w:t>
      </w:r>
      <w:r>
        <w:br/>
        <w:t>The Nun's Priest's Tale 3277 (data/riverside_cats/NPT_riv.cat)</w:t>
        <w:br/>
      </w:r>
      <w:r>
        <w:t>But</w:t>
      </w:r>
      <w:r>
        <w:t xml:space="preserve"> </w:t>
      </w:r>
      <w:r>
        <w:t>cride</w:t>
      </w:r>
      <w:r>
        <w:t xml:space="preserve"> </w:t>
      </w:r>
      <w:r>
        <w:t>anon</w:t>
      </w:r>
      <w:r>
        <w:t xml:space="preserve"> </w:t>
      </w:r>
      <w:r>
        <w:t>Cok</w:t>
      </w:r>
      <w:r>
        <w:t xml:space="preserve"> </w:t>
      </w:r>
      <w:r>
        <w:t>cok</w:t>
      </w:r>
      <w:r>
        <w:t xml:space="preserve"> </w:t>
      </w:r>
      <w:r>
        <w:t>and</w:t>
      </w:r>
      <w:r>
        <w:t xml:space="preserve"> </w:t>
      </w:r>
      <w:r>
        <w:rPr>
          <w:i/>
        </w:rPr>
        <w:t>up</w:t>
      </w:r>
      <w:r>
        <w:t xml:space="preserve"> </w:t>
      </w:r>
      <w:r>
        <w:t>he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3282 (data/riverside_cats/NPT_riv.cat)</w:t>
        <w:br/>
      </w:r>
      <w:r>
        <w:t>This</w:t>
      </w:r>
      <w:r>
        <w:t xml:space="preserve"> </w:t>
      </w:r>
      <w:r>
        <w:t>Chauntecleer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hym</w:t>
      </w:r>
      <w:r>
        <w:t xml:space="preserve"> </w:t>
      </w:r>
      <w:r>
        <w:t>espye</w:t>
      </w:r>
      <w:r>
        <w:br/>
        <w:br/>
      </w:r>
    </w:p>
    <w:p>
      <w:r>
        <w:rPr>
          <w:b/>
        </w:rPr>
        <w:t>Adverb without -e: anon</w:t>
      </w:r>
      <w:r>
        <w:br/>
        <w:t>The Nun's Priest's Tale 3283 (data/riverside_cats/NPT_riv.cat)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fled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fox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wher</w:t>
      </w:r>
      <w:r>
        <w:br/>
        <w:t>The Nun's Priest's Tale 3284 (data/riverside_cats/NPT_riv.cat)</w:t>
        <w:br/>
      </w:r>
      <w:r>
        <w:t>Seyde</w:t>
      </w:r>
      <w:r>
        <w:t xml:space="preserve"> </w:t>
      </w:r>
      <w:r>
        <w:t>Gentil</w:t>
      </w:r>
      <w:r>
        <w:t xml:space="preserve"> </w:t>
      </w:r>
      <w:r>
        <w:t>sire</w:t>
      </w:r>
      <w:r>
        <w:t xml:space="preserve"> </w:t>
      </w:r>
      <w:r>
        <w:t>allas</w:t>
      </w:r>
      <w:r>
        <w:t xml:space="preserve"> </w:t>
      </w:r>
      <w:r>
        <w:rPr>
          <w:i/>
        </w:rPr>
        <w:t>wher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now</w:t>
      </w:r>
      <w:r>
        <w:br/>
        <w:t>The Nun's Priest's Tale 3286 (data/riverside_cats/NPT_riv.cat)</w:t>
        <w:br/>
      </w:r>
      <w:r>
        <w:rPr>
          <w:i/>
        </w:rPr>
        <w:t>Now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t>were</w:t>
      </w:r>
      <w:r>
        <w:t xml:space="preserve"> </w:t>
      </w:r>
      <w:r>
        <w:t>worse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feend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3288 (data/riverside_cats/NPT_riv.cat)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nat</w:t>
      </w:r>
      <w:r>
        <w:t xml:space="preserve"> </w:t>
      </w:r>
      <w:r>
        <w:t>come</w:t>
      </w:r>
      <w:r>
        <w:t xml:space="preserve"> </w:t>
      </w:r>
      <w:r>
        <w:t>youre</w:t>
      </w:r>
      <w:r>
        <w:t xml:space="preserve"> </w:t>
      </w:r>
      <w:r>
        <w:t>conseil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t>espye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3290 (data/riverside_cats/NPT_riv.cat)</w:t>
        <w:br/>
      </w:r>
      <w:r>
        <w:t>Was</w:t>
      </w:r>
      <w:r>
        <w:t xml:space="preserve"> </w:t>
      </w:r>
      <w:r>
        <w:t>oonly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herkne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Adverb without -e: therwith</w:t>
      </w:r>
      <w:r>
        <w:br/>
        <w:t>The Nun's Priest's Tale 3293 (data/riverside_cats/NPT_riv.cat)</w:t>
        <w:br/>
      </w:r>
      <w:r>
        <w:rPr>
          <w:i/>
        </w:rPr>
        <w:t>Therwith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in</w:t>
      </w:r>
      <w:r>
        <w:t xml:space="preserve"> </w:t>
      </w:r>
      <w:r>
        <w:t>musyk</w:t>
      </w:r>
      <w:r>
        <w:t xml:space="preserve"> </w:t>
      </w:r>
      <w:r>
        <w:t>moore</w:t>
      </w:r>
      <w:r>
        <w:t xml:space="preserve"> </w:t>
      </w:r>
      <w:r>
        <w:t>feelynge</w:t>
      </w:r>
      <w:r>
        <w:br/>
        <w:br/>
      </w:r>
    </w:p>
    <w:p>
      <w:r>
        <w:rPr>
          <w:b/>
        </w:rPr>
        <w:t>Adverb without -e: eek</w:t>
      </w:r>
      <w:r>
        <w:br/>
        <w:t>The Nun's Priest's Tale 3296 (data/riverside_cats/NPT_riv.cat)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youre</w:t>
      </w:r>
      <w:r>
        <w:t xml:space="preserve"> </w:t>
      </w:r>
      <w:r>
        <w:t>mooder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gentillesse</w:t>
      </w:r>
      <w:r>
        <w:br/>
        <w:br/>
      </w:r>
    </w:p>
    <w:p>
      <w:r>
        <w:rPr>
          <w:b/>
        </w:rPr>
        <w:t>Adverb without -e: certes</w:t>
      </w:r>
      <w:r>
        <w:br/>
        <w:t>The Nun's Priest's Tale 3298 (data/riverside_cats/NPT_riv.cat)</w:t>
        <w:br/>
      </w:r>
      <w:r>
        <w:t>And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sire</w:t>
      </w:r>
      <w:r>
        <w:t xml:space="preserve"> </w:t>
      </w:r>
      <w:r>
        <w:t>ful</w:t>
      </w:r>
      <w:r>
        <w:t xml:space="preserve"> </w:t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Adverb without -e: fayn</w:t>
      </w:r>
      <w:r>
        <w:br/>
        <w:t>The Nun's Priest's Tale 3298 (data/riverside_cats/NPT_riv.cat)</w:t>
        <w:br/>
      </w:r>
      <w:r>
        <w:t>And</w:t>
      </w:r>
      <w:r>
        <w:t xml:space="preserve"> </w:t>
      </w:r>
      <w:r>
        <w:t>certes</w:t>
      </w:r>
      <w:r>
        <w:t xml:space="preserve"> </w:t>
      </w:r>
      <w:r>
        <w:t>sire</w:t>
      </w:r>
      <w:r>
        <w:t xml:space="preserve"> </w:t>
      </w:r>
      <w:r>
        <w:t>ful</w:t>
      </w:r>
      <w:r>
        <w:t xml:space="preserve"> </w:t>
      </w:r>
      <w:r>
        <w:rPr>
          <w:i/>
        </w:rP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3300 (data/riverside_cats/NPT_riv.cat)</w:t>
        <w:br/>
      </w:r>
      <w:r>
        <w:rPr>
          <w:i/>
        </w:rPr>
        <w:t>So</w:t>
      </w:r>
      <w:r>
        <w:t xml:space="preserve"> </w:t>
      </w:r>
      <w:r>
        <w:t>moote</w:t>
      </w:r>
      <w:r>
        <w:t xml:space="preserve"> </w:t>
      </w:r>
      <w:r>
        <w:t>I</w:t>
      </w:r>
      <w:r>
        <w:t xml:space="preserve"> </w:t>
      </w:r>
      <w:r>
        <w:t>brouke</w:t>
      </w:r>
      <w:r>
        <w:t xml:space="preserve"> </w:t>
      </w:r>
      <w:r>
        <w:t>wel</w:t>
      </w:r>
      <w:r>
        <w:t xml:space="preserve"> </w:t>
      </w:r>
      <w:r>
        <w:t>myne</w:t>
      </w:r>
      <w:r>
        <w:t xml:space="preserve"> </w:t>
      </w:r>
      <w:r>
        <w:t>eyen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3301 (data/riverside_cats/NPT_riv.cat)</w:t>
        <w:br/>
      </w:r>
      <w:r>
        <w:t>Save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t>herde</w:t>
      </w:r>
      <w:r>
        <w:t xml:space="preserve"> </w:t>
      </w:r>
      <w:r>
        <w:t>nevere</w:t>
      </w:r>
      <w:r>
        <w:t xml:space="preserve"> </w:t>
      </w:r>
      <w:r>
        <w:t>man</w:t>
      </w:r>
      <w:r>
        <w:t xml:space="preserve"> </w:t>
      </w:r>
      <w:r>
        <w:rPr>
          <w:i/>
        </w:rPr>
        <w:t>so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3305 (data/riverside_cats/NPT_riv.cat)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so</w:t>
      </w:r>
      <w:r>
        <w:t xml:space="preserve"> </w:t>
      </w:r>
      <w:r>
        <w:t>peyne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with</w:t>
      </w:r>
      <w:r>
        <w:t xml:space="preserve"> </w:t>
      </w:r>
      <w:r>
        <w:t>bothe</w:t>
      </w:r>
      <w:r>
        <w:t xml:space="preserve"> </w:t>
      </w:r>
      <w:r>
        <w:t>his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3306 (data/riverside_cats/NPT_riv.cat)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t>wynke</w:t>
      </w:r>
      <w:r>
        <w:t xml:space="preserve"> </w:t>
      </w:r>
      <w:r>
        <w:rPr>
          <w:i/>
        </w:rPr>
        <w:t>so</w:t>
      </w:r>
      <w:r>
        <w:t xml:space="preserve"> </w:t>
      </w:r>
      <w:r>
        <w:t>loude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cryen</w:t>
      </w:r>
      <w:r>
        <w:br/>
        <w:br/>
      </w:r>
    </w:p>
    <w:p>
      <w:r>
        <w:rPr>
          <w:b/>
        </w:rPr>
        <w:t>Adverb without -e: therwithal</w:t>
      </w:r>
      <w:r>
        <w:br/>
        <w:t>The Nun's Priest's Tale 3307 (data/riverside_cats/NPT_riv.cat)</w:t>
        <w:br/>
      </w:r>
      <w:r>
        <w:t>And</w:t>
      </w:r>
      <w:r>
        <w:t xml:space="preserve"> </w:t>
      </w:r>
      <w:r>
        <w:t>stonden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tiptoon</w:t>
      </w:r>
      <w:r>
        <w:t xml:space="preserve"> </w:t>
      </w:r>
      <w:r>
        <w:rPr>
          <w:i/>
        </w:rPr>
        <w:t>therwithal</w:t>
      </w:r>
      <w:r>
        <w:br/>
        <w:br/>
      </w:r>
    </w:p>
    <w:p>
      <w:r>
        <w:rPr>
          <w:b/>
        </w:rPr>
        <w:t>Adverb without -e: eek</w:t>
      </w:r>
      <w:r>
        <w:br/>
        <w:t>The Nun's Priest's Tale 3309 (data/riverside_cats/NPT_riv.cat)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discrecioun</w:t>
      </w:r>
      <w:r>
        <w:br/>
        <w:br/>
      </w:r>
    </w:p>
    <w:p>
      <w:r>
        <w:rPr>
          <w:b/>
        </w:rPr>
        <w:t>Adverb without -e: ther</w:t>
      </w:r>
      <w:r>
        <w:br/>
        <w:t>The Nun's Priest's Tale 3310 (data/riverside_cats/NPT_riv.cat)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regioun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3313 (data/riverside_cats/NPT_riv.cat)</w:t>
        <w:br/>
      </w:r>
      <w:r>
        <w:t>Among</w:t>
      </w:r>
      <w:r>
        <w:t xml:space="preserve"> </w:t>
      </w:r>
      <w:r>
        <w:t>his</w:t>
      </w:r>
      <w:r>
        <w:t xml:space="preserve"> </w:t>
      </w:r>
      <w:r>
        <w:t>vers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cok</w:t>
      </w:r>
      <w:r>
        <w:br/>
        <w:br/>
      </w:r>
    </w:p>
    <w:p>
      <w:r>
        <w:rPr>
          <w:b/>
        </w:rPr>
        <w:t>Adverb without -e: ther</w:t>
      </w:r>
      <w:r>
        <w:br/>
        <w:t>The Nun's Priest's Tale 3313 (data/riverside_cats/NPT_riv.cat)</w:t>
        <w:br/>
      </w:r>
      <w:r>
        <w:t>Among</w:t>
      </w:r>
      <w:r>
        <w:t xml:space="preserve"> </w:t>
      </w:r>
      <w:r>
        <w:t>his</w:t>
      </w:r>
      <w:r>
        <w:t xml:space="preserve"> </w:t>
      </w:r>
      <w:r>
        <w:t>vers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cok</w:t>
      </w:r>
      <w:r>
        <w:br/>
        <w:br/>
      </w:r>
    </w:p>
    <w:p>
      <w:r>
        <w:rPr>
          <w:b/>
        </w:rPr>
        <w:t>Adverb without -e: certeyn</w:t>
      </w:r>
      <w:r>
        <w:br/>
        <w:t>The Nun's Priest's Tale 3317 (data/riverside_cats/NPT_riv.cat)</w:t>
        <w:br/>
      </w:r>
      <w:r>
        <w:t>But</w:t>
      </w:r>
      <w:r>
        <w:t xml:space="preserve"> </w:t>
      </w:r>
      <w:r>
        <w:rPr>
          <w:i/>
        </w:rPr>
        <w:t>certeyn</w:t>
      </w:r>
      <w:r>
        <w:t xml:space="preserve"> </w:t>
      </w:r>
      <w:r>
        <w:t>ther</w:t>
      </w:r>
      <w:r>
        <w:t xml:space="preserve"> </w:t>
      </w:r>
      <w:r>
        <w:t>nys</w:t>
      </w:r>
      <w:r>
        <w:t xml:space="preserve"> </w:t>
      </w:r>
      <w:r>
        <w:t>no</w:t>
      </w:r>
      <w:r>
        <w:t xml:space="preserve"> </w:t>
      </w:r>
      <w:r>
        <w:t>comparisoun</w:t>
      </w:r>
      <w:r>
        <w:br/>
        <w:br/>
      </w:r>
    </w:p>
    <w:p>
      <w:r>
        <w:rPr>
          <w:b/>
        </w:rPr>
        <w:t>Adverb without -e: ther</w:t>
      </w:r>
      <w:r>
        <w:br/>
        <w:t>The Nun's Priest's Tale 3317 (data/riverside_cats/NPT_riv.cat)</w:t>
        <w:br/>
      </w:r>
      <w:r>
        <w:t>But</w:t>
      </w:r>
      <w:r>
        <w:t xml:space="preserve"> </w:t>
      </w:r>
      <w:r>
        <w:t>certeyn</w:t>
      </w:r>
      <w:r>
        <w:t xml:space="preserve"> </w:t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no</w:t>
      </w:r>
      <w:r>
        <w:t xml:space="preserve"> </w:t>
      </w:r>
      <w:r>
        <w:t>comparisoun</w:t>
      </w:r>
      <w:r>
        <w:br/>
        <w:br/>
      </w:r>
    </w:p>
    <w:p>
      <w:r>
        <w:rPr>
          <w:b/>
        </w:rPr>
        <w:t>Adverb without -e: now</w:t>
      </w:r>
      <w:r>
        <w:br/>
        <w:t>The Nun's Priest's Tale 3320 (data/riverside_cats/NPT_riv.cat)</w:t>
        <w:br/>
      </w:r>
      <w:r>
        <w:rPr>
          <w:i/>
        </w:rPr>
        <w:t>Now</w:t>
      </w:r>
      <w:r>
        <w:t xml:space="preserve"> </w:t>
      </w:r>
      <w:r>
        <w:t>syngeth</w:t>
      </w:r>
      <w:r>
        <w:t xml:space="preserve"> </w:t>
      </w:r>
      <w:r>
        <w:t>sire</w:t>
      </w:r>
      <w:r>
        <w:t xml:space="preserve"> </w:t>
      </w:r>
      <w:r>
        <w:t>for</w:t>
      </w:r>
      <w:r>
        <w:t xml:space="preserve"> </w:t>
      </w:r>
      <w:r>
        <w:t>seinte</w:t>
      </w:r>
      <w:r>
        <w:t xml:space="preserve"> </w:t>
      </w:r>
      <w:r>
        <w:t>charitee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3324 (data/riverside_cats/NPT_riv.cat)</w:t>
        <w:br/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ravysshed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flaterie</w:t>
      </w:r>
      <w:r>
        <w:br/>
        <w:br/>
      </w:r>
    </w:p>
    <w:p>
      <w:r>
        <w:rPr>
          <w:b/>
        </w:rPr>
        <w:t>Adverb without -e: atones</w:t>
      </w:r>
      <w:r>
        <w:br/>
        <w:t>The Nun's Priest's Tale 3334 (data/riverside_cats/NPT_riv.cat)</w:t>
        <w:br/>
      </w:r>
      <w:r>
        <w:t>And</w:t>
      </w:r>
      <w:r>
        <w:t xml:space="preserve"> </w:t>
      </w:r>
      <w:r>
        <w:t>daun</w:t>
      </w:r>
      <w:r>
        <w:t xml:space="preserve"> </w:t>
      </w:r>
      <w:r>
        <w:t>Russell</w:t>
      </w:r>
      <w:r>
        <w:t xml:space="preserve"> </w:t>
      </w:r>
      <w:r>
        <w:t>the</w:t>
      </w:r>
      <w:r>
        <w:t xml:space="preserve"> </w:t>
      </w:r>
      <w:r>
        <w:t>fox</w:t>
      </w:r>
      <w:r>
        <w:t xml:space="preserve"> </w:t>
      </w:r>
      <w:r>
        <w:t>stirte</w:t>
      </w:r>
      <w:r>
        <w:t xml:space="preserve"> </w:t>
      </w:r>
      <w:r>
        <w:t>up</w:t>
      </w:r>
      <w:r>
        <w:t xml:space="preserve"> </w:t>
      </w:r>
      <w:r>
        <w:rPr>
          <w:i/>
        </w:rPr>
        <w:t>atones</w:t>
      </w:r>
      <w:r>
        <w:br/>
        <w:br/>
      </w:r>
    </w:p>
    <w:p>
      <w:r>
        <w:rPr>
          <w:b/>
        </w:rPr>
        <w:t>Adverb without -e: yet</w:t>
      </w:r>
      <w:r>
        <w:br/>
        <w:t>The Nun's Priest's Tale 3337 (data/riverside_cats/NPT_riv.cat)</w:t>
        <w:br/>
      </w:r>
      <w:r>
        <w:t>For</w:t>
      </w:r>
      <w:r>
        <w:t xml:space="preserve"> </w:t>
      </w:r>
      <w:r>
        <w:rPr>
          <w:i/>
        </w:rPr>
        <w:t>yet</w:t>
      </w:r>
      <w:r>
        <w:t xml:space="preserve"> </w:t>
      </w:r>
      <w:r>
        <w:t>ne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sewed</w:t>
      </w:r>
      <w:r>
        <w:br/>
        <w:br/>
      </w:r>
    </w:p>
    <w:p>
      <w:r>
        <w:rPr>
          <w:b/>
        </w:rPr>
        <w:t>Adverb without -e: ther</w:t>
      </w:r>
      <w:r>
        <w:br/>
        <w:t>The Nun's Priest's Tale 3337 (data/riverside_cats/NPT_riv.cat)</w:t>
        <w:br/>
      </w:r>
      <w:r>
        <w:t>For</w:t>
      </w:r>
      <w:r>
        <w:t xml:space="preserve"> </w:t>
      </w:r>
      <w:r>
        <w:t>yet</w:t>
      </w:r>
      <w:r>
        <w:t xml:space="preserve"> </w:t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sewed</w:t>
      </w:r>
      <w:r>
        <w:br/>
        <w:br/>
      </w:r>
    </w:p>
    <w:p>
      <w:r>
        <w:rPr>
          <w:b/>
        </w:rPr>
        <w:t>Adverb without -e: nat</w:t>
      </w:r>
      <w:r>
        <w:br/>
        <w:t>The Nun's Priest's Tale 3338 (data/riverside_cats/NPT_riv.cat)</w:t>
        <w:br/>
      </w:r>
      <w:r>
        <w:t>O</w:t>
      </w:r>
      <w:r>
        <w:t xml:space="preserve"> </w:t>
      </w:r>
      <w:r>
        <w:t>destinee</w:t>
      </w:r>
      <w:r>
        <w:t xml:space="preserve"> </w:t>
      </w:r>
      <w:r>
        <w:t>that</w:t>
      </w:r>
      <w:r>
        <w:t xml:space="preserve"> </w:t>
      </w:r>
      <w:r>
        <w:t>mayst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been</w:t>
      </w:r>
      <w:r>
        <w:t xml:space="preserve"> </w:t>
      </w:r>
      <w:r>
        <w:t>eschewed</w:t>
      </w:r>
      <w:r>
        <w:br/>
        <w:br/>
      </w:r>
    </w:p>
    <w:p>
      <w:r>
        <w:rPr>
          <w:b/>
        </w:rPr>
        <w:t>Adverb without -e: why</w:t>
      </w:r>
      <w:r>
        <w:br/>
        <w:t>The Nun's Priest's Tale 3346 (data/riverside_cats/NPT_riv.cat)</w:t>
        <w:br/>
      </w:r>
      <w:r>
        <w:rPr>
          <w:i/>
        </w:rPr>
        <w:t>Why</w:t>
      </w:r>
      <w:r>
        <w:t xml:space="preserve"> </w:t>
      </w:r>
      <w:r>
        <w:t>woldestow</w:t>
      </w:r>
      <w:r>
        <w:t xml:space="preserve"> </w:t>
      </w:r>
      <w:r>
        <w:t>suffre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thy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3348 (data/riverside_cats/NPT_riv.cat)</w:t>
        <w:br/>
      </w:r>
      <w:r>
        <w:t>That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thy</w:t>
      </w:r>
      <w:r>
        <w:t xml:space="preserve"> </w:t>
      </w:r>
      <w:r>
        <w:t>worthy</w:t>
      </w:r>
      <w:r>
        <w:t xml:space="preserve"> </w:t>
      </w:r>
      <w:r>
        <w:t>kyng</w:t>
      </w:r>
      <w:r>
        <w:t xml:space="preserve"> </w:t>
      </w:r>
      <w:r>
        <w:t>Richard</w:t>
      </w:r>
      <w:r>
        <w:t xml:space="preserve"> </w:t>
      </w:r>
      <w:r>
        <w:t>was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3349 (data/riverside_cats/NPT_riv.cat)</w:t>
        <w:br/>
      </w:r>
      <w:r>
        <w:t>With</w:t>
      </w:r>
      <w:r>
        <w:t xml:space="preserve"> </w:t>
      </w:r>
      <w:r>
        <w:t>shot</w:t>
      </w:r>
      <w:r>
        <w:t xml:space="preserve"> </w:t>
      </w:r>
      <w:r>
        <w:t>compleynedest</w:t>
      </w:r>
      <w:r>
        <w:t xml:space="preserve"> </w:t>
      </w:r>
      <w:r>
        <w:t>his</w:t>
      </w:r>
      <w:r>
        <w:t xml:space="preserve"> </w:t>
      </w:r>
      <w:r>
        <w:t>deeth</w:t>
      </w:r>
      <w:r>
        <w:t xml:space="preserve"> </w:t>
      </w:r>
      <w:r>
        <w:rPr>
          <w:i/>
        </w:rPr>
        <w:t>so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Adverb without -e: why</w:t>
      </w:r>
      <w:r>
        <w:br/>
        <w:t>The Nun's Priest's Tale 3350 (data/riverside_cats/NPT_riv.cat)</w:t>
        <w:br/>
      </w:r>
      <w:r>
        <w:rPr>
          <w:i/>
        </w:rPr>
        <w:t>Why</w:t>
      </w:r>
      <w:r>
        <w:t xml:space="preserve"> </w:t>
      </w:r>
      <w:r>
        <w:t>ne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t>thy</w:t>
      </w:r>
      <w:r>
        <w:t xml:space="preserve"> </w:t>
      </w:r>
      <w:r>
        <w:t>sentence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Adverb without -e: now</w:t>
      </w:r>
      <w:r>
        <w:br/>
        <w:t>The Nun's Priest's Tale 3350 (data/riverside_cats/NPT_riv.cat)</w:t>
        <w:br/>
      </w:r>
      <w:r>
        <w:t>Why</w:t>
      </w:r>
      <w:r>
        <w:t xml:space="preserve"> </w:t>
      </w:r>
      <w:r>
        <w:t>ne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thy</w:t>
      </w:r>
      <w:r>
        <w:t xml:space="preserve"> </w:t>
      </w:r>
      <w:r>
        <w:t>sentence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3353 (data/riverside_cats/NPT_riv.cat)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shewe</w:t>
      </w:r>
      <w:r>
        <w:t xml:space="preserve"> </w:t>
      </w:r>
      <w:r>
        <w:t>yow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koude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Adverb without -e: certes</w:t>
      </w:r>
      <w:r>
        <w:br/>
        <w:t>The Nun's Priest's Tale 3355 (data/riverside_cats/NPT_riv.cat)</w:t>
        <w:br/>
      </w:r>
      <w:r>
        <w:rPr>
          <w:i/>
        </w:rPr>
        <w:t>Certes</w:t>
      </w:r>
      <w:r>
        <w:t xml:space="preserve"> </w:t>
      </w:r>
      <w:r>
        <w:t>swich</w:t>
      </w:r>
      <w:r>
        <w:t xml:space="preserve"> </w:t>
      </w:r>
      <w:r>
        <w:t>cry</w:t>
      </w:r>
      <w:r>
        <w:t xml:space="preserve"> </w:t>
      </w:r>
      <w:r>
        <w:t>ne</w:t>
      </w:r>
      <w:r>
        <w:t xml:space="preserve"> </w:t>
      </w:r>
      <w:r>
        <w:t>lamentacion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3356 (data/riverside_cats/NPT_riv.cat)</w:t>
        <w:br/>
      </w:r>
      <w:r>
        <w:t>Was</w:t>
      </w:r>
      <w:r>
        <w:t xml:space="preserve"> </w:t>
      </w:r>
      <w:r>
        <w:t>nevere</w:t>
      </w:r>
      <w:r>
        <w:t xml:space="preserve"> </w:t>
      </w:r>
      <w:r>
        <w:t>of</w:t>
      </w:r>
      <w:r>
        <w:t xml:space="preserve"> </w:t>
      </w:r>
      <w:r>
        <w:t>ladyes</w:t>
      </w:r>
      <w:r>
        <w:t xml:space="preserve"> </w:t>
      </w:r>
      <w:r>
        <w:t>maad</w:t>
      </w:r>
      <w:r>
        <w:t xml:space="preserve"> </w:t>
      </w:r>
      <w:r>
        <w:rPr>
          <w:i/>
        </w:rPr>
        <w:t>whan</w:t>
      </w:r>
      <w:r>
        <w:t xml:space="preserve"> </w:t>
      </w:r>
      <w:r>
        <w:t>Ylion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3358 (data/riverside_cats/NPT_riv.cat)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hent</w:t>
      </w:r>
      <w:r>
        <w:t xml:space="preserve"> </w:t>
      </w:r>
      <w:r>
        <w:t>kyng</w:t>
      </w:r>
      <w:r>
        <w:t xml:space="preserve"> </w:t>
      </w:r>
      <w:r>
        <w:t>Priam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berd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3361 (data/riverside_cats/NPT_riv.cat)</w:t>
        <w:br/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had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Chauntecleer</w:t>
      </w:r>
      <w:r>
        <w:t xml:space="preserve"> </w:t>
      </w:r>
      <w:r>
        <w:t>the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Adverb without -e: louder</w:t>
      </w:r>
      <w:r>
        <w:br/>
        <w:t>The Nun's Priest's Tale 3363 (data/riverside_cats/NPT_riv.cat)</w:t>
        <w:br/>
      </w:r>
      <w:r>
        <w:t>Ful</w:t>
      </w:r>
      <w:r>
        <w:t xml:space="preserve"> </w:t>
      </w:r>
      <w:r>
        <w:rPr>
          <w:i/>
        </w:rPr>
        <w:t>louder</w:t>
      </w:r>
      <w:r>
        <w:t xml:space="preserve"> </w:t>
      </w:r>
      <w:r>
        <w:t>than</w:t>
      </w:r>
      <w:r>
        <w:t xml:space="preserve"> </w:t>
      </w:r>
      <w:r>
        <w:t>dide</w:t>
      </w:r>
      <w:r>
        <w:t xml:space="preserve"> </w:t>
      </w:r>
      <w:r>
        <w:t>Hasdrubales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3364 (data/riverside_cats/NPT_riv.cat)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t>hadde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3366 (data/riverside_cats/NPT_riv.cat)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torment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Adverb without -e: right</w:t>
      </w:r>
      <w:r>
        <w:br/>
        <w:t>The Nun's Priest's Tale 3369 (data/riverside_cats/NPT_riv.cat)</w:t>
        <w:br/>
      </w:r>
      <w:r>
        <w:t>O</w:t>
      </w:r>
      <w:r>
        <w:t xml:space="preserve"> </w:t>
      </w:r>
      <w:r>
        <w:t>woful</w:t>
      </w:r>
      <w:r>
        <w:t xml:space="preserve"> </w:t>
      </w:r>
      <w:r>
        <w:t>hennes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criden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3369 (data/riverside_cats/NPT_riv.cat)</w:t>
        <w:br/>
      </w:r>
      <w:r>
        <w:t>O</w:t>
      </w:r>
      <w:r>
        <w:t xml:space="preserve"> </w:t>
      </w:r>
      <w:r>
        <w:t>woful</w:t>
      </w:r>
      <w:r>
        <w:t xml:space="preserve"> </w:t>
      </w:r>
      <w:r>
        <w:t>hennes</w:t>
      </w:r>
      <w:r>
        <w:t xml:space="preserve"> </w:t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criden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3370 (data/riverside_cats/NPT_riv.cat)</w:t>
        <w:br/>
      </w:r>
      <w:r>
        <w:t>As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Nero</w:t>
      </w:r>
      <w:r>
        <w:t xml:space="preserve"> </w:t>
      </w:r>
      <w:r>
        <w:t>brende</w:t>
      </w:r>
      <w:r>
        <w:t xml:space="preserve"> </w:t>
      </w:r>
      <w:r>
        <w:t>the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Adverb without -e: now</w:t>
      </w:r>
      <w:r>
        <w:br/>
        <w:t>The Nun's Priest's Tale 3374 (data/riverside_cats/NPT_riv.cat)</w:t>
        <w:br/>
      </w:r>
      <w:r>
        <w:rPr>
          <w:i/>
        </w:rPr>
        <w:t>Now</w:t>
      </w:r>
      <w:r>
        <w:t xml:space="preserve"> </w:t>
      </w:r>
      <w:r>
        <w:t>wole</w:t>
      </w:r>
      <w:r>
        <w:t xml:space="preserve"> </w:t>
      </w:r>
      <w:r>
        <w:t>I</w:t>
      </w:r>
      <w:r>
        <w:t xml:space="preserve"> </w:t>
      </w:r>
      <w:r>
        <w:t>turne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Adverb without -e: agayn</w:t>
      </w:r>
      <w:r>
        <w:br/>
        <w:t>The Nun's Priest's Tale 3374 (data/riverside_cats/NPT_riv.cat)</w:t>
        <w:br/>
      </w:r>
      <w:r>
        <w:t>Now</w:t>
      </w:r>
      <w:r>
        <w:t xml:space="preserve"> </w:t>
      </w:r>
      <w:r>
        <w:t>wole</w:t>
      </w:r>
      <w:r>
        <w:t xml:space="preserve"> </w:t>
      </w:r>
      <w:r>
        <w:t>I</w:t>
      </w:r>
      <w:r>
        <w:t xml:space="preserve"> </w:t>
      </w:r>
      <w:r>
        <w:t>turne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anon</w:t>
      </w:r>
      <w:r>
        <w:br/>
        <w:t>The Nun's Priest's Tale 3377 (data/riverside_cats/NPT_riv.cat)</w:t>
        <w:br/>
      </w:r>
      <w:r>
        <w:t>And</w:t>
      </w:r>
      <w:r>
        <w:t xml:space="preserve"> </w:t>
      </w:r>
      <w:r>
        <w:t>out</w:t>
      </w:r>
      <w:r>
        <w:t xml:space="preserve"> </w:t>
      </w:r>
      <w:r>
        <w:t>at</w:t>
      </w:r>
      <w:r>
        <w:t xml:space="preserve"> </w:t>
      </w:r>
      <w:r>
        <w:t>dores</w:t>
      </w:r>
      <w:r>
        <w:t xml:space="preserve"> </w:t>
      </w:r>
      <w:r>
        <w:t>stirten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away</w:t>
      </w:r>
      <w:r>
        <w:br/>
        <w:t>The Nun's Priest's Tale 3379 (data/riverside_cats/NPT_riv.cat)</w:t>
        <w:br/>
      </w:r>
      <w:r>
        <w:t>And</w:t>
      </w:r>
      <w:r>
        <w:t xml:space="preserve"> </w:t>
      </w:r>
      <w:r>
        <w:t>bar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bak</w:t>
      </w:r>
      <w:r>
        <w:t xml:space="preserve"> </w:t>
      </w:r>
      <w:r>
        <w:t>the</w:t>
      </w:r>
      <w:r>
        <w:t xml:space="preserve"> </w:t>
      </w:r>
      <w:r>
        <w:t>cok</w:t>
      </w:r>
      <w:r>
        <w:t xml:space="preserve"> </w:t>
      </w:r>
      <w:r>
        <w:rPr>
          <w:i/>
        </w:rPr>
        <w:t>away</w:t>
      </w:r>
      <w:r>
        <w:br/>
        <w:br/>
      </w:r>
    </w:p>
    <w:p>
      <w:r>
        <w:rPr>
          <w:b/>
        </w:rPr>
        <w:t>Adverb without -e: eek</w:t>
      </w:r>
      <w:r>
        <w:br/>
        <w:t>The Nun's Priest's Tale 3382 (data/riverside_cats/NPT_riv.cat)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with</w:t>
      </w:r>
      <w:r>
        <w:t xml:space="preserve"> </w:t>
      </w:r>
      <w:r>
        <w:t>staves</w:t>
      </w:r>
      <w:r>
        <w:t xml:space="preserve"> </w:t>
      </w:r>
      <w:r>
        <w:t>many</w:t>
      </w:r>
      <w:r>
        <w:t xml:space="preserve"> </w:t>
      </w:r>
      <w:r>
        <w:t>another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eek</w:t>
      </w:r>
      <w:r>
        <w:br/>
        <w:t>The Nun's Priest's Tale 3385 (data/riverside_cats/NPT_riv.cat)</w:t>
        <w:br/>
      </w:r>
      <w:r>
        <w:t>Ran</w:t>
      </w:r>
      <w:r>
        <w:t xml:space="preserve"> </w:t>
      </w:r>
      <w:r>
        <w:t>cow</w:t>
      </w:r>
      <w:r>
        <w:t xml:space="preserve"> </w:t>
      </w:r>
      <w:r>
        <w:t>and</w:t>
      </w:r>
      <w:r>
        <w:t xml:space="preserve"> </w:t>
      </w:r>
      <w:r>
        <w:t>calf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the</w:t>
      </w:r>
      <w:r>
        <w:t xml:space="preserve"> </w:t>
      </w:r>
      <w:r>
        <w:t>verray</w:t>
      </w:r>
      <w:r>
        <w:t xml:space="preserve"> </w:t>
      </w:r>
      <w:r>
        <w:t>hogges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3386 (data/riverside_cats/NPT_riv.cat)</w:t>
        <w:br/>
      </w:r>
      <w:r>
        <w:rPr>
          <w:i/>
        </w:rPr>
        <w:t>So</w:t>
      </w:r>
      <w:r>
        <w:t xml:space="preserve"> </w:t>
      </w:r>
      <w:r>
        <w:t>fered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berkyng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dogges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3388 (data/riverside_cats/NPT_riv.cat)</w:t>
        <w:br/>
      </w:r>
      <w:r>
        <w:t>They</w:t>
      </w:r>
      <w:r>
        <w:t xml:space="preserve"> </w:t>
      </w:r>
      <w:r>
        <w:t>ronne</w:t>
      </w:r>
      <w:r>
        <w:t xml:space="preserve"> </w:t>
      </w:r>
      <w:r>
        <w:rPr>
          <w:i/>
        </w:rPr>
        <w:t>so</w:t>
      </w:r>
      <w:r>
        <w:t xml:space="preserve"> </w:t>
      </w:r>
      <w:r>
        <w:t>hem</w:t>
      </w:r>
      <w:r>
        <w:t xml:space="preserve"> </w:t>
      </w:r>
      <w:r>
        <w:t>thoughte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breeke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3393 (data/riverside_cats/NPT_riv.cat)</w:t>
        <w:br/>
      </w:r>
      <w:r>
        <w:rPr>
          <w:i/>
        </w:rPr>
        <w:t>So</w:t>
      </w:r>
      <w:r>
        <w:t xml:space="preserve"> </w:t>
      </w:r>
      <w:r>
        <w:t>hydous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noyse</w:t>
      </w:r>
      <w:r>
        <w:t xml:space="preserve"> </w:t>
      </w:r>
      <w:r>
        <w:t>a</w:t>
      </w:r>
      <w:r>
        <w:t xml:space="preserve"> </w:t>
      </w:r>
      <w:r>
        <w:t>benedicitee</w:t>
      </w:r>
      <w:r>
        <w:br/>
        <w:br/>
      </w:r>
    </w:p>
    <w:p>
      <w:r>
        <w:rPr>
          <w:b/>
        </w:rPr>
        <w:t>Adverb without -e: certes</w:t>
      </w:r>
      <w:r>
        <w:br/>
        <w:t>The Nun's Priest's Tale 3394 (data/riverside_cats/NPT_riv.cat)</w:t>
        <w:br/>
      </w:r>
      <w:r>
        <w:rPr>
          <w:i/>
        </w:rPr>
        <w:t>Certes</w:t>
      </w:r>
      <w:r>
        <w:t xml:space="preserve"> </w:t>
      </w:r>
      <w:r>
        <w:t>he</w:t>
      </w:r>
      <w:r>
        <w:t xml:space="preserve"> </w:t>
      </w:r>
      <w:r>
        <w:t>Jakke</w:t>
      </w:r>
      <w:r>
        <w:t xml:space="preserve"> </w:t>
      </w:r>
      <w:r>
        <w:t>Straw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meynee</w:t>
      </w:r>
      <w:r>
        <w:br/>
        <w:br/>
      </w:r>
    </w:p>
    <w:p>
      <w:r>
        <w:rPr>
          <w:b/>
        </w:rPr>
        <w:t>Adverb without -e: half</w:t>
      </w:r>
      <w:r>
        <w:br/>
        <w:t>The Nun's Priest's Tale 3395 (data/riverside_cats/NPT_riv.cat)</w:t>
        <w:br/>
      </w:r>
      <w:r>
        <w:t>Ne</w:t>
      </w:r>
      <w:r>
        <w:t xml:space="preserve"> </w:t>
      </w:r>
      <w:r>
        <w:t>made</w:t>
      </w:r>
      <w:r>
        <w:t xml:space="preserve"> </w:t>
      </w:r>
      <w:r>
        <w:t>nevere</w:t>
      </w:r>
      <w:r>
        <w:t xml:space="preserve"> </w:t>
      </w:r>
      <w:r>
        <w:t>shoutes</w:t>
      </w:r>
      <w:r>
        <w:t xml:space="preserve"> </w:t>
      </w:r>
      <w:r>
        <w:rPr>
          <w:i/>
        </w:rPr>
        <w:t>half</w:t>
      </w:r>
      <w:r>
        <w:t xml:space="preserve"> </w:t>
      </w:r>
      <w:r>
        <w:t>so</w:t>
      </w:r>
      <w:r>
        <w:t xml:space="preserve"> </w:t>
      </w:r>
      <w:r>
        <w:t>shrille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3395 (data/riverside_cats/NPT_riv.cat)</w:t>
        <w:br/>
      </w:r>
      <w:r>
        <w:t>Ne</w:t>
      </w:r>
      <w:r>
        <w:t xml:space="preserve"> </w:t>
      </w:r>
      <w:r>
        <w:t>made</w:t>
      </w:r>
      <w:r>
        <w:t xml:space="preserve"> </w:t>
      </w:r>
      <w:r>
        <w:t>nevere</w:t>
      </w:r>
      <w:r>
        <w:t xml:space="preserve"> </w:t>
      </w:r>
      <w:r>
        <w:t>shoutes</w:t>
      </w:r>
      <w:r>
        <w:t xml:space="preserve"> </w:t>
      </w:r>
      <w:r>
        <w:t>half</w:t>
      </w:r>
      <w:r>
        <w:t xml:space="preserve"> </w:t>
      </w:r>
      <w:r>
        <w:rPr>
          <w:i/>
        </w:rPr>
        <w:t>so</w:t>
      </w:r>
      <w:r>
        <w:t xml:space="preserve"> </w:t>
      </w:r>
      <w:r>
        <w:t>shrille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3396 (data/riverside_cats/NPT_riv.cat)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wolden</w:t>
      </w:r>
      <w:r>
        <w:t xml:space="preserve"> </w:t>
      </w:r>
      <w:r>
        <w:t>any</w:t>
      </w:r>
      <w:r>
        <w:t xml:space="preserve"> </w:t>
      </w:r>
      <w:r>
        <w:t>Flemyng</w:t>
      </w:r>
      <w:r>
        <w:t xml:space="preserve"> </w:t>
      </w:r>
      <w:r>
        <w:t>kille</w:t>
      </w:r>
      <w:r>
        <w:br/>
        <w:br/>
      </w:r>
    </w:p>
    <w:p>
      <w:r>
        <w:rPr>
          <w:b/>
        </w:rPr>
        <w:t>Adverb without -e: therwithal</w:t>
      </w:r>
      <w:r>
        <w:br/>
        <w:t>The Nun's Priest's Tale 3400 (data/riverside_cats/NPT_riv.cat)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they</w:t>
      </w:r>
      <w:r>
        <w:t xml:space="preserve"> </w:t>
      </w:r>
      <w:r>
        <w:t>skriked</w:t>
      </w:r>
      <w:r>
        <w:t xml:space="preserve"> </w:t>
      </w:r>
      <w:r>
        <w:t>and</w:t>
      </w:r>
      <w:r>
        <w:t xml:space="preserve"> </w:t>
      </w:r>
      <w:r>
        <w:t>they</w:t>
      </w:r>
      <w:r>
        <w:t xml:space="preserve"> </w:t>
      </w:r>
      <w:r>
        <w:t>howped</w:t>
      </w:r>
      <w:r>
        <w:br/>
        <w:br/>
      </w:r>
    </w:p>
    <w:p>
      <w:r>
        <w:rPr>
          <w:b/>
        </w:rPr>
        <w:t>Adverb without -e: now</w:t>
      </w:r>
      <w:r>
        <w:br/>
        <w:t>The Nun's Priest's Tale 3402 (data/riverside_cats/NPT_riv.cat)</w:t>
        <w:br/>
      </w:r>
      <w:r>
        <w:rPr>
          <w:i/>
        </w:rPr>
        <w:t>Now</w:t>
      </w:r>
      <w:r>
        <w:t xml:space="preserve"> </w:t>
      </w:r>
      <w:r>
        <w:t>goode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t>prey</w:t>
      </w:r>
      <w:r>
        <w:t xml:space="preserve"> </w:t>
      </w:r>
      <w:r>
        <w:t>yow</w:t>
      </w:r>
      <w:r>
        <w:t xml:space="preserve"> </w:t>
      </w:r>
      <w:r>
        <w:t>herkneth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how</w:t>
      </w:r>
      <w:r>
        <w:br/>
        <w:t>The Nun's Priest's Tale 3403 (data/riverside_cats/NPT_riv.cat)</w:t>
        <w:br/>
      </w:r>
      <w:r>
        <w:t>Lo</w:t>
      </w:r>
      <w:r>
        <w:t xml:space="preserve"> </w:t>
      </w:r>
      <w:r>
        <w:rPr>
          <w:i/>
        </w:rPr>
        <w:t>how</w:t>
      </w:r>
      <w:r>
        <w:t xml:space="preserve"> </w:t>
      </w:r>
      <w:r>
        <w:t>Fortune</w:t>
      </w:r>
      <w:r>
        <w:t xml:space="preserve"> </w:t>
      </w:r>
      <w:r>
        <w:t>turneth</w:t>
      </w:r>
      <w:r>
        <w:t xml:space="preserve"> </w:t>
      </w:r>
      <w:r>
        <w:t>sodeynly</w:t>
      </w:r>
      <w:r>
        <w:br/>
        <w:br/>
      </w:r>
    </w:p>
    <w:p>
      <w:r>
        <w:rPr>
          <w:b/>
        </w:rPr>
        <w:t>Adverb without -e: yet</w:t>
      </w:r>
      <w:r>
        <w:br/>
        <w:t>The Nun's Priest's Tale 3408 (data/riverside_cats/NPT_riv.cat)</w:t>
        <w:br/>
      </w:r>
      <w:r>
        <w:rPr>
          <w:i/>
        </w:rPr>
        <w:t>Yet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seyn</w:t>
      </w:r>
      <w:r>
        <w:t xml:space="preserve"> </w:t>
      </w:r>
      <w:r>
        <w:t>as</w:t>
      </w:r>
      <w:r>
        <w:t xml:space="preserve"> </w:t>
      </w:r>
      <w:r>
        <w:t>wys</w:t>
      </w:r>
      <w:r>
        <w:t xml:space="preserve"> </w:t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wys</w:t>
      </w:r>
      <w:r>
        <w:br/>
        <w:t>The Nun's Priest's Tale 3408 (data/riverside_cats/NPT_riv.cat)</w:t>
        <w:br/>
      </w:r>
      <w:r>
        <w:t>Yet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seyn</w:t>
      </w:r>
      <w:r>
        <w:t xml:space="preserve"> </w:t>
      </w:r>
      <w:r>
        <w:t>as</w:t>
      </w:r>
      <w:r>
        <w:t xml:space="preserve"> </w:t>
      </w:r>
      <w:r>
        <w:rPr>
          <w:i/>
        </w:rPr>
        <w:t>wys</w:t>
      </w:r>
      <w:r>
        <w:t xml:space="preserve"> </w:t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agayn</w:t>
      </w:r>
      <w:r>
        <w:br/>
        <w:t>The Nun's Priest's Tale 3409 (data/riverside_cats/NPT_riv.cat)</w:t>
        <w:br/>
      </w:r>
      <w:r>
        <w:t>Turneth</w:t>
      </w:r>
      <w:r>
        <w:t xml:space="preserve"> </w:t>
      </w:r>
      <w:r>
        <w:rPr>
          <w:i/>
        </w:rPr>
        <w:t>agayn</w:t>
      </w:r>
      <w:r>
        <w:t xml:space="preserve"> </w:t>
      </w:r>
      <w:r>
        <w:t>ye</w:t>
      </w:r>
      <w:r>
        <w:t xml:space="preserve"> </w:t>
      </w:r>
      <w:r>
        <w:t>proude</w:t>
      </w:r>
      <w:r>
        <w:t xml:space="preserve"> </w:t>
      </w:r>
      <w:r>
        <w:t>cherles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anon</w:t>
      </w:r>
      <w:r>
        <w:br/>
        <w:t>The Nun's Priest's Tale 3413 (data/riverside_cats/NPT_riv.cat)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hym</w:t>
      </w:r>
      <w:r>
        <w:t xml:space="preserve"> </w:t>
      </w:r>
      <w:r>
        <w:t>ete</w:t>
      </w:r>
      <w:r>
        <w:t xml:space="preserve"> </w:t>
      </w:r>
      <w:r>
        <w:t>in</w:t>
      </w:r>
      <w:r>
        <w:t xml:space="preserve"> </w:t>
      </w:r>
      <w:r>
        <w:t>feith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al</w:t>
      </w:r>
      <w:r>
        <w:br/>
        <w:t>The Nun's Priest's Tale 3415 (data/riverside_cats/NPT_riv.cat)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spak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rPr>
          <w:i/>
        </w:rPr>
        <w:t>al</w:t>
      </w:r>
      <w:r>
        <w:t xml:space="preserve"> </w:t>
      </w:r>
      <w:r>
        <w:t>sodeynly</w:t>
      </w:r>
      <w:r>
        <w:br/>
        <w:br/>
      </w:r>
    </w:p>
    <w:p>
      <w:r>
        <w:rPr>
          <w:b/>
        </w:rPr>
        <w:t>Adverb without -e: anon</w:t>
      </w:r>
      <w:r>
        <w:br/>
        <w:t>The Nun's Priest's Tale 3417 (data/riverside_cats/NPT_riv.cat)</w:t>
        <w:br/>
      </w:r>
      <w:r>
        <w:t>And</w:t>
      </w:r>
      <w:r>
        <w:t xml:space="preserve"> </w:t>
      </w:r>
      <w:r>
        <w:t>heighe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tree</w:t>
      </w:r>
      <w:r>
        <w:t xml:space="preserve"> </w:t>
      </w:r>
      <w:r>
        <w:t>he</w:t>
      </w:r>
      <w:r>
        <w:t xml:space="preserve"> </w:t>
      </w:r>
      <w:r>
        <w:t>fleigh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3418 (data/riverside_cats/NPT_riv.cat)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</w:t>
      </w:r>
      <w:r>
        <w:t xml:space="preserve"> </w:t>
      </w:r>
      <w:r>
        <w:t>fox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cok</w:t>
      </w:r>
      <w:r>
        <w:t xml:space="preserve"> </w:t>
      </w:r>
      <w:r>
        <w:t>was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3425 (data/riverside_cats/NPT_riv.cat)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ofter</w:t>
      </w:r>
      <w:r>
        <w:br/>
        <w:t>The Nun's Priest's Tale 3428 (data/riverside_cats/NPT_riv.cat)</w:t>
        <w:br/>
      </w:r>
      <w:r>
        <w:t>If</w:t>
      </w:r>
      <w:r>
        <w:t xml:space="preserve"> </w:t>
      </w:r>
      <w:r>
        <w:t>thou</w:t>
      </w:r>
      <w:r>
        <w:t xml:space="preserve"> </w:t>
      </w:r>
      <w:r>
        <w:t>bigyle</w:t>
      </w:r>
      <w:r>
        <w:t xml:space="preserve"> </w:t>
      </w:r>
      <w:r>
        <w:t>me</w:t>
      </w:r>
      <w:r>
        <w:t xml:space="preserve"> </w:t>
      </w:r>
      <w:r>
        <w:rPr>
          <w:i/>
        </w:rPr>
        <w:t>ofter</w:t>
      </w:r>
      <w:r>
        <w:t xml:space="preserve"> </w:t>
      </w:r>
      <w:r>
        <w:t>than</w:t>
      </w:r>
      <w:r>
        <w:t xml:space="preserve"> </w:t>
      </w:r>
      <w:r>
        <w:t>ones</w:t>
      </w:r>
      <w:r>
        <w:br/>
        <w:br/>
      </w:r>
    </w:p>
    <w:p>
      <w:r>
        <w:rPr>
          <w:b/>
        </w:rPr>
        <w:t>Adverb without -e: ones</w:t>
      </w:r>
      <w:r>
        <w:br/>
        <w:t>The Nun's Priest's Tale 3428 (data/riverside_cats/NPT_riv.cat)</w:t>
        <w:br/>
      </w:r>
      <w:r>
        <w:t>If</w:t>
      </w:r>
      <w:r>
        <w:t xml:space="preserve"> </w:t>
      </w:r>
      <w:r>
        <w:t>thou</w:t>
      </w:r>
      <w:r>
        <w:t xml:space="preserve"> </w:t>
      </w:r>
      <w:r>
        <w:t>bigyle</w:t>
      </w:r>
      <w:r>
        <w:t xml:space="preserve"> </w:t>
      </w:r>
      <w:r>
        <w:t>me</w:t>
      </w:r>
      <w:r>
        <w:t xml:space="preserve"> </w:t>
      </w:r>
      <w:r>
        <w:t>ofter</w:t>
      </w:r>
      <w:r>
        <w:t xml:space="preserve"> </w:t>
      </w:r>
      <w:r>
        <w:t>than</w:t>
      </w:r>
      <w:r>
        <w:t xml:space="preserve"> </w:t>
      </w:r>
      <w:r>
        <w:rPr>
          <w:i/>
        </w:rPr>
        <w:t>ones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3431 (data/riverside_cats/NPT_riv.cat)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wynketh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al</w:t>
      </w:r>
      <w:r>
        <w:br/>
        <w:t>The Nun's Priest's Tale 3432 (data/riverside_cats/NPT_riv.cat)</w:t>
        <w:br/>
      </w:r>
      <w:r>
        <w:rPr>
          <w:i/>
        </w:rPr>
        <w:t>Al</w:t>
      </w:r>
      <w:r>
        <w:t xml:space="preserve"> </w:t>
      </w:r>
      <w:r>
        <w:t>wilfully</w:t>
      </w:r>
      <w:r>
        <w:t xml:space="preserve"> </w:t>
      </w:r>
      <w:r>
        <w:t>God</w:t>
      </w:r>
      <w:r>
        <w:t xml:space="preserve"> </w:t>
      </w:r>
      <w:r>
        <w:t>lat</w:t>
      </w:r>
      <w:r>
        <w:t xml:space="preserve"> </w:t>
      </w:r>
      <w:r>
        <w:t>him</w:t>
      </w:r>
      <w:r>
        <w:t xml:space="preserve"> </w:t>
      </w:r>
      <w:r>
        <w:t>nevere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Adverb without -e: whan</w:t>
      </w:r>
      <w:r>
        <w:br/>
        <w:t>The Nun's Priest's Tale 3435 (data/riverside_cats/NPT_riv.cat)</w:t>
        <w:br/>
      </w:r>
      <w:r>
        <w:t>That</w:t>
      </w:r>
      <w:r>
        <w:t xml:space="preserve"> </w:t>
      </w:r>
      <w:r>
        <w:t>jangleth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holde</w:t>
      </w:r>
      <w:r>
        <w:t xml:space="preserve"> </w:t>
      </w:r>
      <w:r>
        <w:t>his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Adverb without -e: ywis</w:t>
      </w:r>
      <w:r>
        <w:br/>
        <w:t>The Nun's Priest's Tale 3442 (data/riverside_cats/NPT_riv.cat)</w:t>
        <w:br/>
      </w:r>
      <w:r>
        <w:t>To</w:t>
      </w:r>
      <w:r>
        <w:t xml:space="preserve"> </w:t>
      </w:r>
      <w:r>
        <w:t>oure</w:t>
      </w:r>
      <w:r>
        <w:t xml:space="preserve"> </w:t>
      </w:r>
      <w:r>
        <w:t>doctrine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ywrite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now</w:t>
      </w:r>
      <w:r>
        <w:br/>
        <w:t>The Nun's Priest's Tale 3444 (data/riverside_cats/NPT_riv.cat)</w:t>
        <w:br/>
      </w:r>
      <w:r>
        <w:rPr>
          <w:i/>
        </w:rPr>
        <w:t>Now</w:t>
      </w:r>
      <w:r>
        <w:t xml:space="preserve"> </w:t>
      </w:r>
      <w:r>
        <w:t>goode</w:t>
      </w:r>
      <w:r>
        <w:t xml:space="preserve"> </w:t>
      </w:r>
      <w:r>
        <w:t>God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Adverb without -e: so</w:t>
      </w:r>
      <w:r>
        <w:br/>
        <w:t>The Nun's Priest's Tale 3445 (data/riverside_cats/NPT_riv.cat)</w:t>
        <w:br/>
      </w:r>
      <w:r>
        <w:t>As</w:t>
      </w:r>
      <w:r>
        <w:t xml:space="preserve"> </w:t>
      </w:r>
      <w:r>
        <w:t>seith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alle</w:t>
      </w:r>
      <w:r>
        <w:t xml:space="preserve"> </w:t>
      </w:r>
      <w:r>
        <w:t>goode</w:t>
      </w:r>
      <w:r>
        <w:t xml:space="preserve"> </w:t>
      </w:r>
      <w:r>
        <w:t>men</w:t>
      </w:r>
      <w:r>
        <w:br/>
        <w:br/>
      </w:r>
    </w:p>
    <w:p>
      <w:r>
        <w:rPr>
          <w:b/>
        </w:rPr>
        <w:t>Adverb without -e: so</w:t>
      </w:r>
      <w:r>
        <w:br/>
        <w:t>The Summoner's Prologue 1666 (data/riverside_cats/SumPro_riv.cat)</w:t>
        <w:br/>
      </w:r>
      <w:r>
        <w:t>Upon</w:t>
      </w:r>
      <w:r>
        <w:t xml:space="preserve"> </w:t>
      </w:r>
      <w:r>
        <w:t>this</w:t>
      </w:r>
      <w:r>
        <w:t xml:space="preserve"> </w:t>
      </w:r>
      <w:r>
        <w:t>Frere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Adverb without -e: asonder</w:t>
      </w:r>
      <w:r>
        <w:br/>
        <w:t>The Summoner's Prologue 1674 (data/riverside_cats/SumPro_riv.cat)</w:t>
        <w:br/>
      </w:r>
      <w:r>
        <w:t>Freres</w:t>
      </w:r>
      <w:r>
        <w:t xml:space="preserve"> </w:t>
      </w:r>
      <w:r>
        <w:t>and</w:t>
      </w:r>
      <w:r>
        <w:t xml:space="preserve"> </w:t>
      </w:r>
      <w:r>
        <w:t>feendes</w:t>
      </w:r>
      <w:r>
        <w:t xml:space="preserve"> </w:t>
      </w:r>
      <w:r>
        <w:t>been</w:t>
      </w:r>
      <w:r>
        <w:t xml:space="preserve"> </w:t>
      </w:r>
      <w:r>
        <w:t>but</w:t>
      </w:r>
      <w:r>
        <w:t xml:space="preserve"> </w:t>
      </w:r>
      <w:r>
        <w:t>lyte</w:t>
      </w:r>
      <w:r>
        <w:t xml:space="preserve"> </w:t>
      </w:r>
      <w:r>
        <w:rPr>
          <w:i/>
        </w:rPr>
        <w:t>asonder</w:t>
      </w:r>
      <w:r>
        <w:br/>
        <w:br/>
      </w:r>
    </w:p>
    <w:p>
      <w:r>
        <w:rPr>
          <w:b/>
        </w:rPr>
        <w:t>Adverb without -e: how</w:t>
      </w:r>
      <w:r>
        <w:br/>
        <w:t>The Summoner's Prologue 1676 (data/riverside_cats/SumPro_riv.cat)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frere</w:t>
      </w:r>
      <w:r>
        <w:t xml:space="preserve"> </w:t>
      </w:r>
      <w:r>
        <w:t>ravysshed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Adverb without -e: ones</w:t>
      </w:r>
      <w:r>
        <w:br/>
        <w:t>The Summoner's Prologue 1677 (data/riverside_cats/SumPro_riv.cat)</w:t>
        <w:br/>
      </w:r>
      <w:r>
        <w:t>In</w:t>
      </w:r>
      <w:r>
        <w:t xml:space="preserve"> </w:t>
      </w:r>
      <w:r>
        <w:t>spirit</w:t>
      </w:r>
      <w:r>
        <w:t xml:space="preserve"> </w:t>
      </w:r>
      <w:r>
        <w:rPr>
          <w:i/>
        </w:rPr>
        <w:t>ones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visioun</w:t>
      </w:r>
      <w:r>
        <w:br/>
        <w:br/>
      </w:r>
    </w:p>
    <w:p>
      <w:r>
        <w:rPr>
          <w:b/>
        </w:rPr>
        <w:t>Adverb without -e: doun</w:t>
      </w:r>
      <w:r>
        <w:br/>
        <w:t>The Summoner's Prologue 1678 (data/riverside_cats/SumPro_riv.cat)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angel</w:t>
      </w:r>
      <w:r>
        <w:t xml:space="preserve"> </w:t>
      </w:r>
      <w:r>
        <w:t>ladde</w:t>
      </w:r>
      <w:r>
        <w:t xml:space="preserve"> </w:t>
      </w:r>
      <w:r>
        <w:t>hym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ther</w:t>
      </w:r>
      <w:r>
        <w:br/>
        <w:t>The Summoner's Prologue 1679 (data/riverside_cats/SumPro_riv.cat)</w:t>
        <w:br/>
      </w:r>
      <w:r>
        <w:t>To</w:t>
      </w:r>
      <w:r>
        <w:t xml:space="preserve"> </w:t>
      </w:r>
      <w:r>
        <w:t>shewen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peynes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Adverb without -e: tho</w:t>
      </w:r>
      <w:r>
        <w:br/>
        <w:t>The Summoner's Prologue 1682 (data/riverside_cats/SumPro_riv.cat)</w:t>
        <w:br/>
      </w:r>
      <w:r>
        <w:t>Unto</w:t>
      </w:r>
      <w:r>
        <w:t xml:space="preserve"> </w:t>
      </w:r>
      <w:r>
        <w:t>this</w:t>
      </w:r>
      <w:r>
        <w:t xml:space="preserve"> </w:t>
      </w:r>
      <w:r>
        <w:t>angel</w:t>
      </w:r>
      <w:r>
        <w:t xml:space="preserve"> </w:t>
      </w:r>
      <w:r>
        <w:t>spak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rPr>
          <w:i/>
        </w:rPr>
        <w:t>tho</w:t>
      </w:r>
      <w:r>
        <w:br/>
        <w:br/>
      </w:r>
    </w:p>
    <w:p>
      <w:r>
        <w:rPr>
          <w:b/>
        </w:rPr>
        <w:t>Adverb without -e: now</w:t>
      </w:r>
      <w:r>
        <w:br/>
        <w:t>The Summoner's Prologue 1683 (data/riverside_cats/SumPro_riv.cat)</w:t>
        <w:br/>
      </w:r>
      <w:r>
        <w:rPr>
          <w:i/>
        </w:rPr>
        <w:t>Now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han</w:t>
      </w:r>
      <w:r>
        <w:t xml:space="preserve"> </w:t>
      </w:r>
      <w:r>
        <w:t>freres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yis</w:t>
      </w:r>
      <w:r>
        <w:br/>
        <w:t>The Summoner's Prologue 1685 (data/riverside_cats/SumPro_riv.cat)</w:t>
        <w:br/>
      </w:r>
      <w:r>
        <w:rPr>
          <w:i/>
        </w:rPr>
        <w:t>Yis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angel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millioun</w:t>
      </w:r>
      <w:r>
        <w:br/>
        <w:br/>
      </w:r>
    </w:p>
    <w:p>
      <w:r>
        <w:rPr>
          <w:b/>
        </w:rPr>
        <w:t>Adverb without -e: doun</w:t>
      </w:r>
      <w:r>
        <w:br/>
        <w:t>The Summoner's Prologue 1686 (data/riverside_cats/SumPro_riv.cat)</w:t>
        <w:br/>
      </w:r>
      <w:r>
        <w:t>And</w:t>
      </w:r>
      <w:r>
        <w:t xml:space="preserve"> </w:t>
      </w:r>
      <w:r>
        <w:t>unto</w:t>
      </w:r>
      <w:r>
        <w:t xml:space="preserve"> </w:t>
      </w:r>
      <w:r>
        <w:t>Sathanas</w:t>
      </w:r>
      <w:r>
        <w:t xml:space="preserve"> </w:t>
      </w:r>
      <w:r>
        <w:t>he</w:t>
      </w:r>
      <w:r>
        <w:t xml:space="preserve"> </w:t>
      </w:r>
      <w:r>
        <w:t>ladde</w:t>
      </w:r>
      <w:r>
        <w:t xml:space="preserve"> </w:t>
      </w:r>
      <w:r>
        <w:t>hym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now</w:t>
      </w:r>
      <w:r>
        <w:br/>
        <w:t>The Summoner's Prologue 1687 (data/riverside_cats/SumPro_riv.cat)</w:t>
        <w:br/>
      </w:r>
      <w:r>
        <w:t>And</w:t>
      </w:r>
      <w:r>
        <w:t xml:space="preserve"> </w:t>
      </w:r>
      <w:r>
        <w:rPr>
          <w:i/>
        </w:rPr>
        <w:t>now</w:t>
      </w:r>
      <w:r>
        <w:t xml:space="preserve"> </w:t>
      </w:r>
      <w:r>
        <w:t>hath</w:t>
      </w:r>
      <w:r>
        <w:t xml:space="preserve"> </w:t>
      </w:r>
      <w:r>
        <w:t>Sathanas</w:t>
      </w:r>
      <w:r>
        <w:t xml:space="preserve"> </w:t>
      </w:r>
      <w:r>
        <w:t>seith</w:t>
      </w:r>
      <w:r>
        <w:t xml:space="preserve"> </w:t>
      </w:r>
      <w:r>
        <w:t>he</w:t>
      </w:r>
      <w:r>
        <w:t xml:space="preserve"> </w:t>
      </w:r>
      <w:r>
        <w:t>a</w:t>
      </w:r>
      <w:r>
        <w:t xml:space="preserve"> </w:t>
      </w:r>
      <w:r>
        <w:t>tayl</w:t>
      </w:r>
      <w:r>
        <w:br/>
        <w:br/>
      </w:r>
    </w:p>
    <w:p>
      <w:r>
        <w:rPr>
          <w:b/>
        </w:rPr>
        <w:t>Adverb without -e: up</w:t>
      </w:r>
      <w:r>
        <w:br/>
        <w:t>The Summoner's Prologue 1689 (data/riverside_cats/SumPro_riv.cat)</w:t>
        <w:br/>
      </w:r>
      <w:r>
        <w:t>Hold</w:t>
      </w:r>
      <w:r>
        <w:t xml:space="preserve"> </w:t>
      </w:r>
      <w:r>
        <w:rPr>
          <w:i/>
        </w:rPr>
        <w:t>up</w:t>
      </w:r>
      <w:r>
        <w:t xml:space="preserve"> </w:t>
      </w:r>
      <w:r>
        <w:t>thy</w:t>
      </w:r>
      <w:r>
        <w:t xml:space="preserve"> </w:t>
      </w:r>
      <w:r>
        <w:t>tayl</w:t>
      </w:r>
      <w:r>
        <w:t xml:space="preserve"> </w:t>
      </w:r>
      <w:r>
        <w:t>thou</w:t>
      </w:r>
      <w:r>
        <w:t xml:space="preserve"> </w:t>
      </w:r>
      <w:r>
        <w:t>Sathanas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forth</w:t>
      </w:r>
      <w:r>
        <w:br/>
        <w:t>The Summoner's Prologue 1690 (data/riverside_cats/SumPro_riv.cat)</w:t>
        <w:br/>
      </w:r>
      <w:r>
        <w:t>Shewe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thyn</w:t>
      </w:r>
      <w:r>
        <w:t xml:space="preserve"> </w:t>
      </w:r>
      <w:r>
        <w:t>ers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right</w:t>
      </w:r>
      <w:r>
        <w:br/>
        <w:t>The Summoner's Prologue 1693 (data/riverside_cats/SumPro_riv.cat)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bees</w:t>
      </w:r>
      <w:r>
        <w:t xml:space="preserve"> </w:t>
      </w:r>
      <w:r>
        <w:t>out</w:t>
      </w:r>
      <w:r>
        <w:t xml:space="preserve"> </w:t>
      </w:r>
      <w:r>
        <w:t>swarmen</w:t>
      </w:r>
      <w:r>
        <w:t xml:space="preserve"> </w:t>
      </w:r>
      <w:r>
        <w:t>from</w:t>
      </w:r>
      <w:r>
        <w:t xml:space="preserve"> </w:t>
      </w:r>
      <w:r>
        <w:t>an</w:t>
      </w:r>
      <w:r>
        <w:t xml:space="preserve"> </w:t>
      </w:r>
      <w:r>
        <w:t>hyve</w:t>
      </w:r>
      <w:r>
        <w:br/>
        <w:br/>
      </w:r>
    </w:p>
    <w:p>
      <w:r>
        <w:rPr>
          <w:b/>
        </w:rPr>
        <w:t>Adverb without -e: out</w:t>
      </w:r>
      <w:r>
        <w:br/>
        <w:t>The Summoner's Prologue 1693 (data/riverside_cats/SumPro_riv.cat)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bees</w:t>
      </w:r>
      <w:r>
        <w:t xml:space="preserve"> </w:t>
      </w:r>
      <w:r>
        <w:rPr>
          <w:i/>
        </w:rPr>
        <w:t>out</w:t>
      </w:r>
      <w:r>
        <w:t xml:space="preserve"> </w:t>
      </w:r>
      <w:r>
        <w:t>swarmen</w:t>
      </w:r>
      <w:r>
        <w:t xml:space="preserve"> </w:t>
      </w:r>
      <w:r>
        <w:t>from</w:t>
      </w:r>
      <w:r>
        <w:t xml:space="preserve"> </w:t>
      </w:r>
      <w:r>
        <w:t>an</w:t>
      </w:r>
      <w:r>
        <w:t xml:space="preserve"> </w:t>
      </w:r>
      <w:r>
        <w:t>hyve</w:t>
      </w:r>
      <w:r>
        <w:br/>
        <w:br/>
      </w:r>
    </w:p>
    <w:p>
      <w:r>
        <w:rPr>
          <w:b/>
        </w:rPr>
        <w:t>Adverb without -e: ther</w:t>
      </w:r>
      <w:r>
        <w:br/>
        <w:t>The Summoner's Prologue 1694 (data/riverside_cats/SumPro_riv.cat)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develes</w:t>
      </w:r>
      <w:r>
        <w:t xml:space="preserve"> </w:t>
      </w:r>
      <w:r>
        <w:t>ers</w:t>
      </w:r>
      <w:r>
        <w:t xml:space="preserve"> </w:t>
      </w:r>
      <w:r>
        <w:rPr>
          <w:i/>
        </w:rPr>
        <w:t>ther</w:t>
      </w:r>
      <w:r>
        <w:t xml:space="preserve"> </w:t>
      </w:r>
      <w:r>
        <w:t>gonne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Adverb without -e: whan</w:t>
      </w:r>
      <w:r>
        <w:br/>
        <w:t>The Summoner's Prologue 1700 (data/riverside_cats/SumPro_riv.cat)</w:t>
        <w:br/>
      </w:r>
      <w:r>
        <w:t>This</w:t>
      </w:r>
      <w:r>
        <w:t xml:space="preserve"> </w:t>
      </w:r>
      <w:r>
        <w:t>frere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looked</w:t>
      </w:r>
      <w:r>
        <w:t xml:space="preserve"> </w:t>
      </w:r>
      <w:r>
        <w:t>hadde</w:t>
      </w:r>
      <w:r>
        <w:t xml:space="preserve"> </w:t>
      </w:r>
      <w:r>
        <w:t>his</w:t>
      </w:r>
      <w:r>
        <w:t xml:space="preserve"> </w:t>
      </w:r>
      <w:r>
        <w:t>fille</w:t>
      </w:r>
      <w:r>
        <w:br/>
        <w:br/>
      </w:r>
    </w:p>
    <w:p>
      <w:r>
        <w:rPr>
          <w:b/>
        </w:rPr>
        <w:t>Adverb without -e: natheles</w:t>
      </w:r>
      <w:r>
        <w:br/>
        <w:t>The Summoner's Prologue 1704 (data/riverside_cats/SumPro_riv.cat)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for</w:t>
      </w:r>
      <w:r>
        <w:t xml:space="preserve"> </w:t>
      </w:r>
      <w:r>
        <w:t>fere</w:t>
      </w:r>
      <w:r>
        <w:t xml:space="preserve"> </w:t>
      </w:r>
      <w:r>
        <w:t>yet</w:t>
      </w:r>
      <w:r>
        <w:t xml:space="preserve"> </w:t>
      </w:r>
      <w:r>
        <w:t>he</w:t>
      </w:r>
      <w:r>
        <w:t xml:space="preserve"> </w:t>
      </w:r>
      <w:r>
        <w:t>quook</w:t>
      </w:r>
      <w:r>
        <w:br/>
        <w:br/>
      </w:r>
    </w:p>
    <w:p>
      <w:r>
        <w:rPr>
          <w:b/>
        </w:rPr>
        <w:t>Adverb without -e: yet</w:t>
      </w:r>
      <w:r>
        <w:br/>
        <w:t>The Summoner's Prologue 1704 (data/riverside_cats/SumPro_riv.cat)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for</w:t>
      </w:r>
      <w:r>
        <w:t xml:space="preserve"> </w:t>
      </w:r>
      <w:r>
        <w:t>fere</w:t>
      </w:r>
      <w:r>
        <w:t xml:space="preserve"> </w:t>
      </w:r>
      <w:r>
        <w:rPr>
          <w:i/>
        </w:rPr>
        <w:t>yet</w:t>
      </w:r>
      <w:r>
        <w:t xml:space="preserve"> </w:t>
      </w:r>
      <w:r>
        <w:t>he</w:t>
      </w:r>
      <w:r>
        <w:t xml:space="preserve"> </w:t>
      </w:r>
      <w:r>
        <w:t>quook</w:t>
      </w:r>
      <w:r>
        <w:br/>
        <w:br/>
      </w:r>
    </w:p>
    <w:p>
      <w:r>
        <w:rPr>
          <w:b/>
        </w:rPr>
        <w:t>Adverb without -e: so</w:t>
      </w:r>
      <w:r>
        <w:br/>
        <w:t>The Summoner's Prologue 1705 (data/riverside_cats/SumPro_riv.cat)</w:t>
        <w:br/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develes</w:t>
      </w:r>
      <w:r>
        <w:t xml:space="preserve"> </w:t>
      </w:r>
      <w:r>
        <w:t>ers</w:t>
      </w:r>
      <w:r>
        <w:t xml:space="preserve"> </w:t>
      </w:r>
      <w:r>
        <w:t>ay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18 (data/riverside_cats/TC1_riv.cat)</w:t>
        <w:br/>
      </w:r>
      <w:r>
        <w:rPr>
          <w:i/>
        </w:rPr>
        <w:t>So</w:t>
      </w:r>
      <w:r>
        <w:t xml:space="preserve"> </w:t>
      </w:r>
      <w:r>
        <w:t>fer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help</w:t>
      </w:r>
      <w:r>
        <w:t xml:space="preserve"> </w:t>
      </w:r>
      <w:r>
        <w:t>in</w:t>
      </w:r>
      <w:r>
        <w:t xml:space="preserve"> </w:t>
      </w:r>
      <w:r>
        <w:t>derknesse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26 (data/riverside_cats/TC1_riv.cat)</w:t>
        <w:br/>
      </w:r>
      <w:r>
        <w:t>Of</w:t>
      </w:r>
      <w:r>
        <w:t xml:space="preserve"> </w:t>
      </w:r>
      <w:r>
        <w:t>othere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thynketh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 28 (data/riverside_cats/TC1_riv.cat)</w:t>
        <w:br/>
      </w:r>
      <w:r>
        <w:t>Or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wonne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rPr>
          <w:i/>
        </w:rPr>
        <w:t>to</w:t>
      </w:r>
      <w:r>
        <w:t xml:space="preserve"> </w:t>
      </w:r>
      <w:r>
        <w:t>gret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Adverb without -e: after</w:t>
      </w:r>
      <w:r>
        <w:br/>
        <w:t>Troilus and Criseyde; Book I 30 (data/riverside_cats/TC1_riv.cat)</w:t>
        <w:br/>
      </w:r>
      <w:r>
        <w:t>Of</w:t>
      </w:r>
      <w:r>
        <w:t xml:space="preserve"> </w:t>
      </w:r>
      <w:r>
        <w:t>Troilus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rPr>
          <w:i/>
        </w:rPr>
        <w:t>after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 32 (data/riverside_cats/TC1_riv.cat)</w:t>
        <w:br/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preieth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32 (data/riverside_cats/TC1_riv.cat)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preieth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rPr>
          <w:i/>
        </w:rP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 36 (data/riverside_cats/TC1_riv.cat)</w:t>
        <w:br/>
      </w:r>
      <w:r>
        <w:t>And</w:t>
      </w:r>
      <w:r>
        <w:t xml:space="preserve"> </w:t>
      </w:r>
      <w:r>
        <w:t>biddeth</w:t>
      </w:r>
      <w:r>
        <w:t xml:space="preserve"> </w:t>
      </w:r>
      <w:r>
        <w:rPr>
          <w:i/>
        </w:rPr>
        <w:t>ek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despeired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 38 (data/riverside_cats/TC1_riv.cat)</w:t>
        <w:br/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falsly</w:t>
      </w:r>
      <w:r>
        <w:t xml:space="preserve"> </w:t>
      </w:r>
      <w:r>
        <w:t>ben</w:t>
      </w:r>
      <w:r>
        <w:t xml:space="preserve"> </w:t>
      </w:r>
      <w:r>
        <w:t>apeired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40 (data/riverside_cats/TC1_riv.cat)</w:t>
        <w:br/>
      </w:r>
      <w:r>
        <w:rPr>
          <w:i/>
        </w:rPr>
        <w:t>Thus</w:t>
      </w:r>
      <w:r>
        <w:t xml:space="preserve"> </w:t>
      </w:r>
      <w:r>
        <w:t>biddeth</w:t>
      </w:r>
      <w:r>
        <w:t xml:space="preserve"> </w:t>
      </w:r>
      <w:r>
        <w:t>God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benignite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41 (data/riverside_cats/TC1_riv.cat)</w:t>
        <w:br/>
      </w:r>
      <w:r>
        <w:rPr>
          <w:i/>
        </w:rPr>
        <w:t>So</w:t>
      </w:r>
      <w:r>
        <w:t xml:space="preserve"> </w:t>
      </w:r>
      <w:r>
        <w:t>graunte</w:t>
      </w:r>
      <w:r>
        <w:t xml:space="preserve"> </w:t>
      </w:r>
      <w:r>
        <w:t>hem</w:t>
      </w:r>
      <w:r>
        <w:t xml:space="preserve"> </w:t>
      </w:r>
      <w:r>
        <w:t>soone</w:t>
      </w:r>
      <w:r>
        <w:t xml:space="preserve"> </w:t>
      </w:r>
      <w:r>
        <w:t>owt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to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 43 (data/riverside_cats/TC1_riv.cat)</w:t>
        <w:br/>
      </w:r>
      <w:r>
        <w:t>And</w:t>
      </w:r>
      <w:r>
        <w:t xml:space="preserve"> </w:t>
      </w:r>
      <w:r>
        <w:t>biddeth</w:t>
      </w:r>
      <w:r>
        <w:t xml:space="preserve"> </w:t>
      </w:r>
      <w:r>
        <w:rPr>
          <w:i/>
        </w:rPr>
        <w:t>ek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44 (data/riverside_cats/TC1_riv.cat)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hem</w:t>
      </w:r>
      <w:r>
        <w:t xml:space="preserve"> </w:t>
      </w:r>
      <w:r>
        <w:t>graunte</w:t>
      </w:r>
      <w:r>
        <w:t xml:space="preserve"> </w:t>
      </w:r>
      <w:r>
        <w:rPr>
          <w:i/>
        </w:rPr>
        <w:t>ay</w:t>
      </w:r>
      <w:r>
        <w:t xml:space="preserve"> </w:t>
      </w:r>
      <w:r>
        <w:t>good</w:t>
      </w:r>
      <w:r>
        <w:t xml:space="preserve"> </w:t>
      </w:r>
      <w:r>
        <w:t>perseveraunce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45 (data/riverside_cats/TC1_riv.cat)</w:t>
        <w:br/>
      </w:r>
      <w:r>
        <w:t>And</w:t>
      </w:r>
      <w:r>
        <w:t xml:space="preserve"> </w:t>
      </w:r>
      <w:r>
        <w:t>sende</w:t>
      </w:r>
      <w:r>
        <w:t xml:space="preserve"> </w:t>
      </w:r>
      <w:r>
        <w:t>hem</w:t>
      </w:r>
      <w:r>
        <w:t xml:space="preserve"> </w:t>
      </w:r>
      <w:r>
        <w:t>myght</w:t>
      </w:r>
      <w:r>
        <w:t xml:space="preserve"> </w:t>
      </w:r>
      <w:r>
        <w:t>hire</w:t>
      </w:r>
      <w:r>
        <w:t xml:space="preserve"> </w:t>
      </w:r>
      <w:r>
        <w:t>ladies</w:t>
      </w:r>
      <w:r>
        <w:t xml:space="preserve"> </w:t>
      </w:r>
      <w:r>
        <w:rPr>
          <w:i/>
        </w:rPr>
        <w:t>so</w:t>
      </w:r>
      <w:r>
        <w:t xml:space="preserve"> </w:t>
      </w:r>
      <w:r>
        <w:t>to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47 (data/riverside_cats/TC1_riv.cat)</w:t>
        <w:br/>
      </w:r>
      <w:r>
        <w:t>For</w:t>
      </w:r>
      <w:r>
        <w:t xml:space="preserve"> </w:t>
      </w:r>
      <w:r>
        <w:rPr>
          <w:i/>
        </w:rP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sowle</w:t>
      </w:r>
      <w:r>
        <w:t xml:space="preserve"> </w:t>
      </w:r>
      <w:r>
        <w:t>best</w:t>
      </w:r>
      <w:r>
        <w:t xml:space="preserve"> </w:t>
      </w:r>
      <w:r>
        <w:t>avaunce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52 (data/riverside_cats/TC1_riv.cat)</w:t>
        <w:br/>
      </w:r>
      <w:r>
        <w:rPr>
          <w:i/>
        </w:rPr>
        <w:t>Now</w:t>
      </w:r>
      <w:r>
        <w:t xml:space="preserve"> </w:t>
      </w:r>
      <w:r>
        <w:t>herkneth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entencioun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53 (data/riverside_cats/TC1_riv.cat)</w:t>
        <w:br/>
      </w:r>
      <w:r>
        <w:t>For</w:t>
      </w:r>
      <w:r>
        <w:t xml:space="preserve"> </w:t>
      </w:r>
      <w:r>
        <w:rPr>
          <w:i/>
        </w:rPr>
        <w:t>now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t>gon</w:t>
      </w:r>
      <w:r>
        <w:t xml:space="preserve"> </w:t>
      </w:r>
      <w:r>
        <w:t>streght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streght</w:t>
      </w:r>
      <w:r>
        <w:br/>
        <w:t>Troilus and Criseyde; Book I 53 (data/riverside_cats/TC1_riv.cat)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t>gon</w:t>
      </w:r>
      <w:r>
        <w:t xml:space="preserve"> </w:t>
      </w:r>
      <w:r>
        <w:rPr>
          <w:i/>
        </w:rPr>
        <w:t>streght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56 (data/riverside_cats/TC1_riv.cat)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forsook</w:t>
      </w:r>
      <w:r>
        <w:t xml:space="preserve"> </w:t>
      </w:r>
      <w:r>
        <w:t>hym</w:t>
      </w:r>
      <w:r>
        <w:t xml:space="preserve"> </w:t>
      </w:r>
      <w:r>
        <w:t>er</w:t>
      </w:r>
      <w:r>
        <w:t xml:space="preserve"> </w:t>
      </w:r>
      <w:r>
        <w:t>she</w:t>
      </w:r>
      <w:r>
        <w:t xml:space="preserve"> </w:t>
      </w:r>
      <w:r>
        <w:t>deyde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57 (data/riverside_cats/TC1_riv.cat)</w:t>
        <w:br/>
      </w:r>
      <w:r>
        <w:t>Yt</w:t>
      </w:r>
      <w:r>
        <w:t xml:space="preserve"> </w:t>
      </w:r>
      <w:r>
        <w:t>is</w:t>
      </w:r>
      <w:r>
        <w:t xml:space="preserve"> </w:t>
      </w:r>
      <w:r>
        <w:t>wel</w:t>
      </w:r>
      <w:r>
        <w:t xml:space="preserve"> </w:t>
      </w:r>
      <w:r>
        <w:t>wist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stronge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 60 (data/riverside_cats/TC1_riv.cat)</w:t>
        <w:br/>
      </w:r>
      <w:r>
        <w:t>Assegeden</w:t>
      </w:r>
      <w:r>
        <w:t xml:space="preserve"> </w:t>
      </w:r>
      <w:r>
        <w:rPr>
          <w:i/>
        </w:rPr>
        <w:t>neigh</w:t>
      </w:r>
      <w:r>
        <w:t xml:space="preserve"> </w:t>
      </w:r>
      <w:r>
        <w:t>ten</w:t>
      </w:r>
      <w:r>
        <w:t xml:space="preserve"> </w:t>
      </w:r>
      <w:r>
        <w:t>yer</w:t>
      </w:r>
      <w:r>
        <w:t xml:space="preserve"> </w:t>
      </w:r>
      <w:r>
        <w:t>er</w:t>
      </w:r>
      <w:r>
        <w:t xml:space="preserve"> </w:t>
      </w:r>
      <w:r>
        <w:t>they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64 (data/riverside_cats/TC1_riv.cat)</w:t>
        <w:br/>
      </w:r>
      <w:r>
        <w:rPr>
          <w:i/>
        </w:rPr>
        <w:t>Now</w:t>
      </w:r>
      <w:r>
        <w:t xml:space="preserve"> </w:t>
      </w:r>
      <w:r>
        <w:t>fel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ther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64 (data/riverside_cats/TC1_riv.cat)</w:t>
        <w:br/>
      </w:r>
      <w:r>
        <w:t>Now</w:t>
      </w:r>
      <w:r>
        <w:t xml:space="preserve"> </w:t>
      </w:r>
      <w:r>
        <w:t>fel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ther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 64 (data/riverside_cats/TC1_riv.cat)</w:t>
        <w:br/>
      </w:r>
      <w:r>
        <w:t>Now</w:t>
      </w:r>
      <w:r>
        <w:t xml:space="preserve"> </w:t>
      </w:r>
      <w:r>
        <w:t>fel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rPr>
          <w:i/>
        </w:rPr>
        <w:t>ther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69 (data/riverside_cats/TC1_riv.cat)</w:t>
        <w:br/>
      </w:r>
      <w:r>
        <w:t>By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71 (data/riverside_cats/TC1_riv.cat)</w:t>
        <w:br/>
      </w:r>
      <w:r>
        <w:rPr>
          <w:i/>
        </w:rPr>
        <w:t>So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Calkas</w:t>
      </w:r>
      <w:r>
        <w:t xml:space="preserve"> </w:t>
      </w:r>
      <w:r>
        <w:t>knew</w:t>
      </w:r>
      <w:r>
        <w:t xml:space="preserve"> </w:t>
      </w:r>
      <w:r>
        <w:t>by</w:t>
      </w:r>
      <w:r>
        <w:t xml:space="preserve"> </w:t>
      </w:r>
      <w:r>
        <w:t>calkulynge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71 (data/riverside_cats/TC1_riv.cat)</w:t>
        <w:br/>
      </w:r>
      <w:r>
        <w:t>So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this</w:t>
      </w:r>
      <w:r>
        <w:t xml:space="preserve"> </w:t>
      </w:r>
      <w:r>
        <w:t>Calkas</w:t>
      </w:r>
      <w:r>
        <w:t xml:space="preserve"> </w:t>
      </w:r>
      <w:r>
        <w:t>knew</w:t>
      </w:r>
      <w:r>
        <w:t xml:space="preserve"> </w:t>
      </w:r>
      <w:r>
        <w:t>by</w:t>
      </w:r>
      <w:r>
        <w:t xml:space="preserve"> </w:t>
      </w:r>
      <w:r>
        <w:t>calkulynge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 72 (data/riverside_cats/TC1_riv.cat)</w:t>
        <w:br/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by</w:t>
      </w:r>
      <w:r>
        <w:t xml:space="preserve"> </w:t>
      </w:r>
      <w:r>
        <w:t>answer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Appollo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89 (data/riverside_cats/TC1_riv.cat)</w:t>
        <w:br/>
      </w:r>
      <w:r>
        <w:t>On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falsly</w:t>
      </w:r>
      <w:r>
        <w:t xml:space="preserve"> </w:t>
      </w:r>
      <w:r>
        <w:t>hadde</w:t>
      </w:r>
      <w:r>
        <w:t xml:space="preserve"> </w:t>
      </w:r>
      <w:r>
        <w:t>his</w:t>
      </w:r>
      <w:r>
        <w:t xml:space="preserve"> </w:t>
      </w:r>
      <w:r>
        <w:t>feith</w:t>
      </w:r>
      <w:r>
        <w:t xml:space="preserve"> </w:t>
      </w:r>
      <w:r>
        <w:rPr>
          <w:i/>
        </w:rPr>
        <w:t>so</w:t>
      </w:r>
      <w:r>
        <w:t xml:space="preserve"> </w:t>
      </w:r>
      <w:r>
        <w:t>broken</w:t>
      </w:r>
      <w:r>
        <w:br/>
        <w:br/>
      </w:r>
    </w:p>
    <w:p>
      <w:r>
        <w:rPr>
          <w:b/>
        </w:rPr>
        <w:t>Adverb without -e: atones</w:t>
      </w:r>
      <w:r>
        <w:br/>
        <w:t>Troilus and Criseyde; Book I 90 (data/riverside_cats/TC1_riv.cat)</w:t>
        <w:br/>
      </w:r>
      <w:r>
        <w:t>And</w:t>
      </w:r>
      <w:r>
        <w:t xml:space="preserve"> </w:t>
      </w:r>
      <w:r>
        <w:t>seyden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kyn</w:t>
      </w:r>
      <w:r>
        <w:t xml:space="preserve"> </w:t>
      </w:r>
      <w:r>
        <w:rPr>
          <w:i/>
        </w:rPr>
        <w:t>atones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 99 (data/riverside_cats/TC1_riv.cat)</w:t>
        <w:br/>
      </w:r>
      <w:r>
        <w:t>Criseyde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lady</w:t>
      </w:r>
      <w:r>
        <w:t xml:space="preserve"> </w:t>
      </w:r>
      <w:r>
        <w:t>name</w:t>
      </w:r>
      <w:r>
        <w:t xml:space="preserve"> </w:t>
      </w:r>
      <w:r>
        <w:rPr>
          <w:i/>
        </w:rPr>
        <w:t>al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 99 (data/riverside_cats/TC1_riv.cat)</w:t>
        <w:br/>
      </w:r>
      <w:r>
        <w:t>Criseyde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lady</w:t>
      </w:r>
      <w:r>
        <w:t xml:space="preserve"> </w:t>
      </w:r>
      <w:r>
        <w:t>name</w:t>
      </w:r>
      <w:r>
        <w:t xml:space="preserve"> </w:t>
      </w:r>
      <w:r>
        <w:t>al</w:t>
      </w:r>
      <w:r>
        <w:t xml:space="preserve"> </w:t>
      </w:r>
      <w:r>
        <w:rPr>
          <w:i/>
        </w:rPr>
        <w:t>right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101 (data/riverside_cats/TC1_riv.cat)</w:t>
        <w:br/>
      </w:r>
      <w:r>
        <w:t>Nas</w:t>
      </w:r>
      <w:r>
        <w:t xml:space="preserve"> </w:t>
      </w:r>
      <w:r>
        <w:t>non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forpassynge</w:t>
      </w:r>
      <w:r>
        <w:t xml:space="preserve"> </w:t>
      </w:r>
      <w:r>
        <w:t>every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I 105 (data/riverside_cats/TC1_riv.cat)</w:t>
        <w:br/>
      </w:r>
      <w:r>
        <w:t>That</w:t>
      </w:r>
      <w:r>
        <w:t xml:space="preserve"> </w:t>
      </w:r>
      <w:r>
        <w:rPr>
          <w:i/>
        </w:rPr>
        <w:t>down</w:t>
      </w:r>
      <w:r>
        <w:t xml:space="preserve"> </w:t>
      </w:r>
      <w:r>
        <w:t>were</w:t>
      </w:r>
      <w:r>
        <w:t xml:space="preserve"> </w:t>
      </w:r>
      <w:r>
        <w:t>sent</w:t>
      </w:r>
      <w:r>
        <w:t xml:space="preserve"> </w:t>
      </w:r>
      <w:r>
        <w:t>in</w:t>
      </w:r>
      <w:r>
        <w:t xml:space="preserve"> </w:t>
      </w:r>
      <w:r>
        <w:t>scornynge</w:t>
      </w:r>
      <w:r>
        <w:t xml:space="preserve"> </w:t>
      </w:r>
      <w:r>
        <w:t>of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Adverb without -e: alday</w:t>
      </w:r>
      <w:r>
        <w:br/>
        <w:t>Troilus and Criseyde; Book I 106 (data/riverside_cats/TC1_riv.cat)</w:t>
        <w:br/>
      </w:r>
      <w:r>
        <w:t>This</w:t>
      </w:r>
      <w:r>
        <w:t xml:space="preserve"> </w:t>
      </w:r>
      <w:r>
        <w:t>lady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alday</w:t>
      </w:r>
      <w:r>
        <w:t xml:space="preserve"> </w:t>
      </w:r>
      <w:r>
        <w:t>herd</w:t>
      </w:r>
      <w:r>
        <w:t xml:space="preserve"> </w:t>
      </w:r>
      <w:r>
        <w:t>at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Adverb without -e: adown</w:t>
      </w:r>
      <w:r>
        <w:br/>
        <w:t>Troilus and Criseyde; Book I 110 (data/riverside_cats/TC1_riv.cat)</w:t>
        <w:br/>
      </w:r>
      <w:r>
        <w:t>On</w:t>
      </w:r>
      <w:r>
        <w:t xml:space="preserve"> </w:t>
      </w:r>
      <w:r>
        <w:t>knees</w:t>
      </w:r>
      <w:r>
        <w:t xml:space="preserve"> </w:t>
      </w:r>
      <w:r>
        <w:t>she</w:t>
      </w:r>
      <w:r>
        <w:t xml:space="preserve"> </w:t>
      </w:r>
      <w:r>
        <w:t>fil</w:t>
      </w:r>
      <w:r>
        <w:t xml:space="preserve"> </w:t>
      </w:r>
      <w:r>
        <w:t>biforn</w:t>
      </w:r>
      <w:r>
        <w:t xml:space="preserve"> </w:t>
      </w:r>
      <w:r>
        <w:t>Ector</w:t>
      </w:r>
      <w:r>
        <w:t xml:space="preserve"> </w:t>
      </w:r>
      <w:r>
        <w:rPr>
          <w:i/>
        </w:rPr>
        <w:t>adown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113 (data/riverside_cats/TC1_riv.cat)</w:t>
        <w:br/>
      </w:r>
      <w:r>
        <w:rPr>
          <w:i/>
        </w:rPr>
        <w:t>Now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Ector</w:t>
      </w:r>
      <w:r>
        <w:t xml:space="preserve"> </w:t>
      </w:r>
      <w:r>
        <w:t>pitous</w:t>
      </w:r>
      <w:r>
        <w:t xml:space="preserve"> </w:t>
      </w:r>
      <w:r>
        <w:t>of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115 (data/riverside_cats/TC1_riv.cat)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 116 (data/riverside_cats/TC1_riv.cat)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goodnesse</w:t>
      </w:r>
      <w:r>
        <w:t xml:space="preserve"> </w:t>
      </w:r>
      <w:r>
        <w:t>he</w:t>
      </w:r>
      <w:r>
        <w:t xml:space="preserve"> </w:t>
      </w:r>
      <w:r>
        <w:t>gladede</w:t>
      </w:r>
      <w:r>
        <w:t xml:space="preserve"> </w:t>
      </w:r>
      <w:r>
        <w:t>hire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 118 (data/riverside_cats/TC1_riv.cat)</w:t>
        <w:br/>
      </w:r>
      <w:r>
        <w:rPr>
          <w:i/>
        </w:rPr>
        <w:t>Forth</w:t>
      </w:r>
      <w:r>
        <w:t xml:space="preserve"> </w:t>
      </w:r>
      <w:r>
        <w:t>with</w:t>
      </w:r>
      <w:r>
        <w:t xml:space="preserve"> </w:t>
      </w:r>
      <w:r>
        <w:t>meschaunce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youreself</w:t>
      </w:r>
      <w:r>
        <w:t xml:space="preserve"> </w:t>
      </w:r>
      <w:r>
        <w:t>in</w:t>
      </w:r>
      <w:r>
        <w:t xml:space="preserve"> </w:t>
      </w:r>
      <w:r>
        <w:t>joie</w:t>
      </w:r>
      <w:r>
        <w:br/>
        <w:br/>
      </w:r>
    </w:p>
    <w:p>
      <w:r>
        <w:rPr>
          <w:b/>
        </w:rPr>
        <w:t>Adverb without -e: good</w:t>
      </w:r>
      <w:r>
        <w:br/>
        <w:t>Troilus and Criseyde; Book I 119 (data/riverside_cats/TC1_riv.cat)</w:t>
        <w:br/>
      </w:r>
      <w:r>
        <w:t>Dwelleth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whil</w:t>
      </w:r>
      <w:r>
        <w:t xml:space="preserve"> </w:t>
      </w:r>
      <w:r>
        <w:t>yow</w:t>
      </w:r>
      <w:r>
        <w:t xml:space="preserve"> </w:t>
      </w:r>
      <w:r>
        <w:rPr>
          <w:i/>
        </w:rPr>
        <w:t>good</w:t>
      </w:r>
      <w:r>
        <w:t xml:space="preserve"> </w:t>
      </w:r>
      <w:r>
        <w:t>list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Adverb without -e: ofter</w:t>
      </w:r>
      <w:r>
        <w:br/>
        <w:t>Troilus and Criseyde; Book I 125 (data/riverside_cats/TC1_riv.cat)</w:t>
        <w:br/>
      </w:r>
      <w:r>
        <w:t>And</w:t>
      </w:r>
      <w:r>
        <w:t xml:space="preserve"> </w:t>
      </w:r>
      <w:r>
        <w:rPr>
          <w:i/>
        </w:rPr>
        <w:t>ofter</w:t>
      </w:r>
      <w:r>
        <w:t xml:space="preserve"> </w:t>
      </w:r>
      <w:r>
        <w:t>wolde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hadde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Adverb without -e: noon</w:t>
      </w:r>
      <w:r>
        <w:br/>
        <w:t>Troilus and Criseyde; Book I 132 (data/riverside_cats/TC1_riv.cat)</w:t>
        <w:br/>
      </w:r>
      <w:r>
        <w:t>But</w:t>
      </w:r>
      <w:r>
        <w:t xml:space="preserve"> </w:t>
      </w:r>
      <w:r>
        <w:t>wheither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children</w:t>
      </w:r>
      <w:r>
        <w:t xml:space="preserve"> </w:t>
      </w:r>
      <w:r>
        <w:t>hadde</w:t>
      </w:r>
      <w:r>
        <w:t xml:space="preserve"> </w:t>
      </w:r>
      <w:r>
        <w:t>or</w:t>
      </w:r>
      <w:r>
        <w:t xml:space="preserve"> </w:t>
      </w:r>
      <w:r>
        <w:rPr>
          <w:i/>
        </w:rPr>
        <w:t>noon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 133 (data/riverside_cats/TC1_riv.cat)</w:t>
        <w:br/>
      </w:r>
      <w:r>
        <w:t>I</w:t>
      </w:r>
      <w:r>
        <w:t xml:space="preserve"> </w:t>
      </w:r>
      <w:r>
        <w:t>rede</w:t>
      </w:r>
      <w:r>
        <w:t xml:space="preserve"> </w:t>
      </w:r>
      <w:r>
        <w:t>it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therfore</w:t>
      </w:r>
      <w:r>
        <w:t xml:space="preserve"> </w:t>
      </w:r>
      <w:r>
        <w:t>I</w:t>
      </w:r>
      <w:r>
        <w:t xml:space="preserve"> </w:t>
      </w:r>
      <w:r>
        <w:t>late</w:t>
      </w:r>
      <w:r>
        <w:t xml:space="preserve"> </w:t>
      </w:r>
      <w:r>
        <w:t>it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Adverb without -e: eft</w:t>
      </w:r>
      <w:r>
        <w:br/>
        <w:t>Troilus and Criseyde; Book I 137 (data/riverside_cats/TC1_riv.cat)</w:t>
        <w:br/>
      </w:r>
      <w:r>
        <w:t>And</w:t>
      </w:r>
      <w:r>
        <w:t xml:space="preserve"> </w:t>
      </w:r>
      <w:r>
        <w:rPr>
          <w:i/>
        </w:rPr>
        <w:t>eft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founden</w:t>
      </w:r>
      <w:r>
        <w:t xml:space="preserve"> </w:t>
      </w:r>
      <w:r>
        <w:t>nothing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nothing</w:t>
      </w:r>
      <w:r>
        <w:br/>
        <w:t>Troilus and Criseyde; Book I 137 (data/riverside_cats/TC1_riv.cat)</w:t>
        <w:br/>
      </w:r>
      <w:r>
        <w:t>And</w:t>
      </w:r>
      <w:r>
        <w:t xml:space="preserve"> </w:t>
      </w:r>
      <w:r>
        <w:t>eft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founden</w:t>
      </w:r>
      <w:r>
        <w:t xml:space="preserve"> </w:t>
      </w:r>
      <w:r>
        <w:rPr>
          <w:i/>
        </w:rPr>
        <w:t>nothing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138 (data/riverside_cats/TC1_riv.cat)</w:t>
        <w:br/>
      </w:r>
      <w:r>
        <w:t>The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Troie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Fortune</w:t>
      </w:r>
      <w:r>
        <w:t xml:space="preserve"> </w:t>
      </w:r>
      <w:r>
        <w:t>on</w:t>
      </w:r>
      <w:r>
        <w:t xml:space="preserve"> </w:t>
      </w:r>
      <w:r>
        <w:t>lofte</w:t>
      </w:r>
      <w:r>
        <w:br/>
        <w:br/>
      </w:r>
    </w:p>
    <w:p>
      <w:r>
        <w:rPr>
          <w:b/>
        </w:rPr>
        <w:t>Adverb without -e: eft</w:t>
      </w:r>
      <w:r>
        <w:br/>
        <w:t>Troilus and Criseyde; Book I 139 (data/riverside_cats/TC1_riv.cat)</w:t>
        <w:br/>
      </w:r>
      <w:r>
        <w:t>And</w:t>
      </w:r>
      <w:r>
        <w:t xml:space="preserve"> </w:t>
      </w:r>
      <w:r>
        <w:t>under</w:t>
      </w:r>
      <w:r>
        <w:t xml:space="preserve"> </w:t>
      </w:r>
      <w:r>
        <w:rPr>
          <w:i/>
        </w:rPr>
        <w:t>eft</w:t>
      </w:r>
      <w:r>
        <w:t xml:space="preserve"> </w:t>
      </w:r>
      <w:r>
        <w:t>gan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whielen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140 (data/riverside_cats/TC1_riv.cat)</w:t>
        <w:br/>
      </w:r>
      <w:r>
        <w:t>Aftir</w:t>
      </w:r>
      <w:r>
        <w:t xml:space="preserve"> </w:t>
      </w:r>
      <w:r>
        <w:t>hir</w:t>
      </w:r>
      <w:r>
        <w:t xml:space="preserve"> </w:t>
      </w:r>
      <w:r>
        <w:t>course</w:t>
      </w:r>
      <w:r>
        <w:t xml:space="preserve"> </w:t>
      </w:r>
      <w:r>
        <w:rPr>
          <w:i/>
        </w:rPr>
        <w:t>ay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thei</w:t>
      </w:r>
      <w:r>
        <w:t xml:space="preserve"> </w:t>
      </w:r>
      <w:r>
        <w:t>were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141 (data/riverside_cats/TC1_riv.cat)</w:t>
        <w:br/>
      </w:r>
      <w:r>
        <w:t>But</w:t>
      </w:r>
      <w:r>
        <w:t xml:space="preserve"> </w:t>
      </w:r>
      <w:r>
        <w:rPr>
          <w:i/>
        </w:rPr>
        <w:t>how</w:t>
      </w:r>
      <w:r>
        <w:t xml:space="preserve"> </w:t>
      </w:r>
      <w:r>
        <w:t>this</w:t>
      </w:r>
      <w:r>
        <w:t xml:space="preserve"> </w:t>
      </w:r>
      <w:r>
        <w:t>town</w:t>
      </w:r>
      <w:r>
        <w:t xml:space="preserve"> </w:t>
      </w:r>
      <w:r>
        <w:t>com</w:t>
      </w:r>
      <w:r>
        <w:t xml:space="preserve"> </w:t>
      </w:r>
      <w:r>
        <w:t>to</w:t>
      </w:r>
      <w:r>
        <w:t xml:space="preserve"> </w:t>
      </w:r>
      <w:r>
        <w:t>destruccion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 142 (data/riverside_cats/TC1_riv.cat)</w:t>
        <w:br/>
      </w:r>
      <w:r>
        <w:t>Ne</w:t>
      </w:r>
      <w:r>
        <w:t xml:space="preserve"> </w:t>
      </w:r>
      <w:r>
        <w:t>falleth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to</w:t>
      </w:r>
      <w:r>
        <w:t xml:space="preserve"> </w:t>
      </w:r>
      <w:r>
        <w:t>purpos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 144 (data/riverside_cats/TC1_riv.cat)</w:t>
        <w:br/>
      </w:r>
      <w:r>
        <w:t>Fro</w:t>
      </w:r>
      <w:r>
        <w:t xml:space="preserve"> </w:t>
      </w:r>
      <w:r>
        <w:t>my</w:t>
      </w:r>
      <w:r>
        <w:t xml:space="preserve"> </w:t>
      </w:r>
      <w:r>
        <w:t>matere</w:t>
      </w:r>
      <w:r>
        <w:t xml:space="preserve"> </w:t>
      </w:r>
      <w:r>
        <w:t>and</w:t>
      </w:r>
      <w:r>
        <w:t xml:space="preserve"> </w:t>
      </w:r>
      <w:r>
        <w:t>yow</w:t>
      </w:r>
      <w:r>
        <w:t xml:space="preserve"> </w:t>
      </w:r>
      <w:r>
        <w:rPr>
          <w:i/>
        </w:rPr>
        <w:t>to</w:t>
      </w:r>
      <w:r>
        <w:t xml:space="preserve"> </w:t>
      </w:r>
      <w:r>
        <w:t>long</w:t>
      </w:r>
      <w:r>
        <w:t xml:space="preserve"> </w:t>
      </w:r>
      <w:r>
        <w:rPr>
          <w:i/>
        </w:rPr>
        <w:t>to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long</w:t>
      </w:r>
      <w:r>
        <w:br/>
        <w:t>Troilus and Criseyde; Book I 144 (data/riverside_cats/TC1_riv.cat)</w:t>
        <w:br/>
      </w:r>
      <w:r>
        <w:t>Fro</w:t>
      </w:r>
      <w:r>
        <w:t xml:space="preserve"> </w:t>
      </w:r>
      <w:r>
        <w:t>my</w:t>
      </w:r>
      <w:r>
        <w:t xml:space="preserve"> </w:t>
      </w:r>
      <w:r>
        <w:t>matere</w:t>
      </w:r>
      <w:r>
        <w:t xml:space="preserve"> </w:t>
      </w:r>
      <w:r>
        <w:t>and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rPr>
          <w:i/>
        </w:rPr>
        <w:t>long</w:t>
      </w:r>
      <w:r>
        <w:t xml:space="preserve"> </w:t>
      </w:r>
      <w:r>
        <w:t>to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150 (data/riverside_cats/TC1_riv.cat)</w:t>
        <w:br/>
      </w:r>
      <w:r>
        <w:t>Hire</w:t>
      </w:r>
      <w:r>
        <w:t xml:space="preserve"> </w:t>
      </w:r>
      <w:r>
        <w:t>olde</w:t>
      </w:r>
      <w:r>
        <w:t xml:space="preserve"> </w:t>
      </w:r>
      <w:r>
        <w:t>usage</w:t>
      </w:r>
      <w:r>
        <w:t xml:space="preserve"> </w:t>
      </w:r>
      <w:r>
        <w:t>nolde</w:t>
      </w:r>
      <w:r>
        <w:t xml:space="preserve"> </w:t>
      </w:r>
      <w:r>
        <w:t>they</w:t>
      </w:r>
      <w:r>
        <w:t xml:space="preserve"> </w:t>
      </w:r>
      <w:r>
        <w:rPr>
          <w:i/>
        </w:rPr>
        <w:t>nat</w:t>
      </w:r>
      <w:r>
        <w:t xml:space="preserve"> </w:t>
      </w:r>
      <w:r>
        <w:t>letten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155 (data/riverside_cats/TC1_riv.cat)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bifel</w:t>
      </w:r>
      <w:r>
        <w:t xml:space="preserve"> </w:t>
      </w:r>
      <w:r>
        <w:t>whan</w:t>
      </w:r>
      <w:r>
        <w:t xml:space="preserve"> </w:t>
      </w:r>
      <w:r>
        <w:t>comen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155 (data/riverside_cats/TC1_riv.cat)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bifel</w:t>
      </w:r>
      <w:r>
        <w:t xml:space="preserve"> </w:t>
      </w:r>
      <w:r>
        <w:rPr>
          <w:i/>
        </w:rPr>
        <w:t>whan</w:t>
      </w:r>
      <w:r>
        <w:t xml:space="preserve"> </w:t>
      </w:r>
      <w:r>
        <w:t>comen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156 (data/riverside_cats/TC1_riv.cat)</w:t>
        <w:br/>
      </w:r>
      <w:r>
        <w:t>Of</w:t>
      </w:r>
      <w:r>
        <w:t xml:space="preserve"> </w:t>
      </w:r>
      <w:r>
        <w:t>Aperil</w:t>
      </w:r>
      <w:r>
        <w:t xml:space="preserve"> </w:t>
      </w:r>
      <w:r>
        <w:rPr>
          <w:i/>
        </w:rPr>
        <w:t>whan</w:t>
      </w:r>
      <w:r>
        <w:t xml:space="preserve"> </w:t>
      </w:r>
      <w:r>
        <w:t>clothed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mede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 163 (data/riverside_cats/TC1_riv.cat)</w:t>
        <w:br/>
      </w:r>
      <w:r>
        <w:t>In</w:t>
      </w:r>
      <w:r>
        <w:t xml:space="preserve"> </w:t>
      </w:r>
      <w:r>
        <w:t>general</w:t>
      </w:r>
      <w:r>
        <w:t xml:space="preserve"> </w:t>
      </w:r>
      <w:r>
        <w:rPr>
          <w:i/>
        </w:rPr>
        <w:t>ther</w:t>
      </w:r>
      <w:r>
        <w:t xml:space="preserve"> </w:t>
      </w:r>
      <w:r>
        <w:t>wente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165 (data/riverside_cats/TC1_riv.cat)</w:t>
        <w:br/>
      </w:r>
      <w:r>
        <w:t>And</w:t>
      </w:r>
      <w:r>
        <w:t xml:space="preserve"> </w:t>
      </w:r>
      <w:r>
        <w:t>namely</w:t>
      </w:r>
      <w:r>
        <w:t xml:space="preserve"> </w:t>
      </w:r>
      <w:r>
        <w:rPr>
          <w:i/>
        </w:rPr>
        <w:t>so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lusty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166 (data/riverside_cats/TC1_riv.cat)</w:t>
        <w:br/>
      </w:r>
      <w:r>
        <w:rPr>
          <w:i/>
        </w:rPr>
        <w:t>So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t>fressh</w:t>
      </w:r>
      <w:r>
        <w:t xml:space="preserve"> </w:t>
      </w:r>
      <w:r>
        <w:t>and</w:t>
      </w:r>
      <w:r>
        <w:t xml:space="preserve"> </w:t>
      </w:r>
      <w:r>
        <w:t>mayden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I 170 (data/riverside_cats/TC1_riv.cat)</w:t>
        <w:br/>
      </w:r>
      <w:r>
        <w:t>In</w:t>
      </w:r>
      <w:r>
        <w:t xml:space="preserve"> </w:t>
      </w:r>
      <w:r>
        <w:t>widewes</w:t>
      </w:r>
      <w:r>
        <w:t xml:space="preserve"> </w:t>
      </w:r>
      <w:r>
        <w:t>habit</w:t>
      </w:r>
      <w:r>
        <w:t xml:space="preserve"> </w:t>
      </w:r>
      <w:r>
        <w:t>blak</w:t>
      </w:r>
      <w:r>
        <w:t xml:space="preserve"> </w:t>
      </w:r>
      <w:r>
        <w:t>but</w:t>
      </w:r>
      <w:r>
        <w:t xml:space="preserve"> </w:t>
      </w:r>
      <w:r>
        <w:rPr>
          <w:i/>
        </w:rPr>
        <w:t>natheles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 172 (data/riverside_cats/TC1_riv.cat)</w:t>
        <w:br/>
      </w:r>
      <w:r>
        <w:t>In</w:t>
      </w:r>
      <w:r>
        <w:t xml:space="preserve"> </w:t>
      </w:r>
      <w:r>
        <w:t>beaute</w:t>
      </w:r>
      <w:r>
        <w:t xml:space="preserve"> </w:t>
      </w:r>
      <w:r>
        <w:rPr>
          <w:i/>
        </w:rPr>
        <w:t>first</w:t>
      </w:r>
      <w:r>
        <w:t xml:space="preserve"> </w:t>
      </w:r>
      <w:r>
        <w:t>so</w:t>
      </w:r>
      <w:r>
        <w:t xml:space="preserve"> </w:t>
      </w:r>
      <w:r>
        <w:t>stood</w:t>
      </w:r>
      <w:r>
        <w:t xml:space="preserve"> </w:t>
      </w:r>
      <w:r>
        <w:t>she</w:t>
      </w:r>
      <w:r>
        <w:t xml:space="preserve"> </w:t>
      </w:r>
      <w:r>
        <w:t>makeles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172 (data/riverside_cats/TC1_riv.cat)</w:t>
        <w:br/>
      </w:r>
      <w:r>
        <w:t>In</w:t>
      </w:r>
      <w:r>
        <w:t xml:space="preserve"> </w:t>
      </w:r>
      <w:r>
        <w:t>beaute</w:t>
      </w:r>
      <w:r>
        <w:t xml:space="preserve"> </w:t>
      </w:r>
      <w:r>
        <w:t>first</w:t>
      </w:r>
      <w:r>
        <w:t xml:space="preserve"> </w:t>
      </w:r>
      <w:r>
        <w:rPr>
          <w:i/>
        </w:rPr>
        <w:t>so</w:t>
      </w:r>
      <w:r>
        <w:t xml:space="preserve"> </w:t>
      </w:r>
      <w:r>
        <w:t>stood</w:t>
      </w:r>
      <w:r>
        <w:t xml:space="preserve"> </w:t>
      </w:r>
      <w:r>
        <w:t>she</w:t>
      </w:r>
      <w:r>
        <w:t xml:space="preserve"> </w:t>
      </w:r>
      <w:r>
        <w:t>makeles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174 (data/riverside_cats/TC1_riv.cat)</w:t>
        <w:br/>
      </w:r>
      <w:r>
        <w:t>Nas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yet</w:t>
      </w:r>
      <w:r>
        <w:t xml:space="preserve"> </w:t>
      </w:r>
      <w:r>
        <w:t>seyn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preysed</w:t>
      </w:r>
      <w:r>
        <w:t xml:space="preserve"> </w:t>
      </w:r>
      <w:r>
        <w:t>derre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175 (data/riverside_cats/TC1_riv.cat)</w:t>
        <w:br/>
      </w:r>
      <w:r>
        <w:t>Nor</w:t>
      </w:r>
      <w:r>
        <w:t xml:space="preserve"> </w:t>
      </w:r>
      <w:r>
        <w:t>under</w:t>
      </w:r>
      <w:r>
        <w:t xml:space="preserve"> </w:t>
      </w:r>
      <w:r>
        <w:t>cloude</w:t>
      </w:r>
      <w:r>
        <w:t xml:space="preserve"> </w:t>
      </w:r>
      <w:r>
        <w:t>blak</w:t>
      </w:r>
      <w:r>
        <w:t xml:space="preserve"> </w:t>
      </w:r>
      <w:r>
        <w:rPr>
          <w:i/>
        </w:rPr>
        <w:t>so</w:t>
      </w:r>
      <w:r>
        <w:t xml:space="preserve"> </w:t>
      </w:r>
      <w:r>
        <w:t>bright</w:t>
      </w:r>
      <w:r>
        <w:t xml:space="preserve"> </w:t>
      </w:r>
      <w:r>
        <w:t>a</w:t>
      </w:r>
      <w:r>
        <w:t xml:space="preserve"> </w:t>
      </w:r>
      <w:r>
        <w:t>sterre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178 (data/riverside_cats/TC1_riv.cat)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she</w:t>
      </w:r>
      <w:r>
        <w:t xml:space="preserve"> </w:t>
      </w:r>
      <w:r>
        <w:t>stood</w:t>
      </w:r>
      <w:r>
        <w:t xml:space="preserve"> </w:t>
      </w:r>
      <w:r>
        <w:t>ful</w:t>
      </w:r>
      <w:r>
        <w:t xml:space="preserve"> </w:t>
      </w:r>
      <w:r>
        <w:t>lowe</w:t>
      </w:r>
      <w:r>
        <w:t xml:space="preserve"> </w:t>
      </w:r>
      <w:r>
        <w:t>and</w:t>
      </w:r>
      <w:r>
        <w:t xml:space="preserve"> </w:t>
      </w:r>
      <w:r>
        <w:t>stille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I 184 (data/riverside_cats/TC1_riv.cat)</w:t>
        <w:br/>
      </w:r>
      <w:r>
        <w:t>His</w:t>
      </w:r>
      <w:r>
        <w:t xml:space="preserve"> </w:t>
      </w:r>
      <w:r>
        <w:t>yonge</w:t>
      </w:r>
      <w:r>
        <w:t xml:space="preserve"> </w:t>
      </w:r>
      <w:r>
        <w:t>knyghtes</w:t>
      </w:r>
      <w:r>
        <w:t xml:space="preserve"> </w:t>
      </w:r>
      <w:r>
        <w:t>lad</w:t>
      </w:r>
      <w:r>
        <w:t xml:space="preserve"> </w:t>
      </w:r>
      <w:r>
        <w:t>hem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down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186 (data/riverside_cats/TC1_riv.cat)</w:t>
        <w:br/>
      </w:r>
      <w:r>
        <w:t>Byholding</w:t>
      </w:r>
      <w:r>
        <w:t xml:space="preserve"> </w:t>
      </w:r>
      <w:r>
        <w:rPr>
          <w:i/>
        </w:rPr>
        <w:t>ay</w:t>
      </w:r>
      <w:r>
        <w:t xml:space="preserve"> </w:t>
      </w:r>
      <w:r>
        <w:t>the</w:t>
      </w:r>
      <w:r>
        <w:t xml:space="preserve"> </w:t>
      </w:r>
      <w:r>
        <w:t>ladies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town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187 (data/riverside_cats/TC1_riv.cat)</w:t>
        <w:br/>
      </w:r>
      <w:r>
        <w:rPr>
          <w:i/>
        </w:rPr>
        <w:t>Now</w:t>
      </w:r>
      <w:r>
        <w:t xml:space="preserve"> </w:t>
      </w:r>
      <w:r>
        <w:t>here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there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devocioun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187 (data/riverside_cats/TC1_riv.cat)</w:t>
        <w:br/>
      </w:r>
      <w:r>
        <w:rPr>
          <w:i/>
        </w:rPr>
        <w:t>Now</w:t>
      </w:r>
      <w:r>
        <w:t xml:space="preserve"> </w:t>
      </w:r>
      <w:r>
        <w:t>here</w:t>
      </w:r>
      <w:r>
        <w:t xml:space="preserve"> </w:t>
      </w:r>
      <w:r>
        <w:rPr>
          <w:i/>
        </w:rPr>
        <w:t>now</w:t>
      </w:r>
      <w:r>
        <w:t xml:space="preserve"> </w:t>
      </w:r>
      <w:r>
        <w:t>there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devocioun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195 (data/riverside_cats/TC1_riv.cat)</w:t>
        <w:br/>
      </w:r>
      <w:r>
        <w:t>And</w:t>
      </w:r>
      <w:r>
        <w:t xml:space="preserve"> </w:t>
      </w:r>
      <w:r>
        <w:t>seye</w:t>
      </w:r>
      <w:r>
        <w:t xml:space="preserve"> </w:t>
      </w:r>
      <w:r>
        <w:t>hym</w:t>
      </w:r>
      <w:r>
        <w:t xml:space="preserve"> </w:t>
      </w:r>
      <w:r>
        <w:rPr>
          <w:i/>
        </w:rPr>
        <w:t>thus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she</w:t>
      </w:r>
      <w:r>
        <w:t xml:space="preserve"> </w:t>
      </w:r>
      <w:r>
        <w:t>slepeth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196 (data/riverside_cats/TC1_riv.cat)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thow</w:t>
      </w:r>
      <w:r>
        <w:t xml:space="preserve"> </w:t>
      </w:r>
      <w:r>
        <w:t>turnest</w:t>
      </w:r>
      <w:r>
        <w:t xml:space="preserve"> </w:t>
      </w:r>
      <w:r>
        <w:t>ful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201 (data/riverside_cats/TC1_riv.cat)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youre</w:t>
      </w:r>
      <w:r>
        <w:t xml:space="preserve"> </w:t>
      </w:r>
      <w:r>
        <w:t>prey</w:t>
      </w:r>
      <w:r>
        <w:t xml:space="preserve"> </w:t>
      </w:r>
      <w:r>
        <w:t>is</w:t>
      </w:r>
      <w:r>
        <w:t xml:space="preserve"> </w:t>
      </w:r>
      <w:r>
        <w:t>lost</w:t>
      </w:r>
      <w:r>
        <w:t xml:space="preserve"> </w:t>
      </w:r>
      <w:r>
        <w:t>woo</w:t>
      </w:r>
      <w:r>
        <w:t xml:space="preserve"> </w:t>
      </w:r>
      <w:r>
        <w:t>and</w:t>
      </w:r>
      <w:r>
        <w:t xml:space="preserve"> </w:t>
      </w:r>
      <w:r>
        <w:t>penaunces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 203 (data/riverside_cats/TC1_riv.cat)</w:t>
        <w:br/>
      </w:r>
      <w:r>
        <w:rPr>
          <w:i/>
        </w:rPr>
        <w:t>Ther</w:t>
      </w:r>
      <w:r>
        <w:t xml:space="preserve"> </w:t>
      </w:r>
      <w:r>
        <w:t>nys</w:t>
      </w:r>
      <w:r>
        <w:t xml:space="preserve"> </w:t>
      </w:r>
      <w:r>
        <w:t>nat</w:t>
      </w:r>
      <w:r>
        <w:t xml:space="preserve"> </w:t>
      </w:r>
      <w:r>
        <w:t>oon</w:t>
      </w:r>
      <w:r>
        <w:t xml:space="preserve"> </w:t>
      </w:r>
      <w:r>
        <w:t>kan</w:t>
      </w:r>
      <w:r>
        <w:t xml:space="preserve"> </w:t>
      </w:r>
      <w:r>
        <w:t>war</w:t>
      </w:r>
      <w:r>
        <w:t xml:space="preserve"> </w:t>
      </w:r>
      <w:r>
        <w:t>by</w:t>
      </w:r>
      <w:r>
        <w:t xml:space="preserve"> </w:t>
      </w:r>
      <w:r>
        <w:t>other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 204 (data/riverside_cats/TC1_riv.cat)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caste</w:t>
      </w:r>
      <w:r>
        <w:t xml:space="preserve"> </w:t>
      </w:r>
      <w:r>
        <w:rPr>
          <w:i/>
        </w:rPr>
        <w:t>up</w:t>
      </w:r>
      <w:r>
        <w:t xml:space="preserve"> </w:t>
      </w:r>
      <w:r>
        <w:t>the</w:t>
      </w:r>
      <w:r>
        <w:t xml:space="preserve"> </w:t>
      </w:r>
      <w:r>
        <w:t>browe</w:t>
      </w:r>
      <w:r>
        <w:br/>
        <w:br/>
      </w:r>
    </w:p>
    <w:p>
      <w:r>
        <w:rPr>
          <w:b/>
        </w:rPr>
        <w:t>Adverb without -e: ascaunces</w:t>
      </w:r>
      <w:r>
        <w:br/>
        <w:t>Troilus and Criseyde; Book I 205 (data/riverside_cats/TC1_riv.cat)</w:t>
        <w:br/>
      </w:r>
      <w:r>
        <w:rPr>
          <w:i/>
        </w:rPr>
        <w:t>Ascaunces</w:t>
      </w:r>
      <w:r>
        <w:t xml:space="preserve"> </w:t>
      </w:r>
      <w:r>
        <w:t>Loo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naught</w:t>
      </w:r>
      <w:r>
        <w:t xml:space="preserve"> </w:t>
      </w:r>
      <w:r>
        <w:t>wisely</w:t>
      </w:r>
      <w:r>
        <w:t xml:space="preserve"> </w:t>
      </w:r>
      <w:r>
        <w:t>spoken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 205 (data/riverside_cats/TC1_riv.cat)</w:t>
        <w:br/>
      </w:r>
      <w:r>
        <w:t>Ascaunces</w:t>
      </w:r>
      <w:r>
        <w:t xml:space="preserve"> </w:t>
      </w:r>
      <w:r>
        <w:t>Loo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wisely</w:t>
      </w:r>
      <w:r>
        <w:t xml:space="preserve"> </w:t>
      </w:r>
      <w:r>
        <w:t>spoken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 207 (data/riverside_cats/TC1_riv.cat)</w:t>
        <w:br/>
      </w:r>
      <w:r>
        <w:rPr>
          <w:i/>
        </w:rPr>
        <w:t>Right</w:t>
      </w:r>
      <w:r>
        <w:t xml:space="preserve"> </w:t>
      </w:r>
      <w:r>
        <w:t>for</w:t>
      </w:r>
      <w:r>
        <w:t xml:space="preserve"> </w:t>
      </w:r>
      <w:r>
        <w:t>despit</w:t>
      </w:r>
      <w:r>
        <w:t xml:space="preserve"> </w:t>
      </w:r>
      <w:r>
        <w:t>and</w:t>
      </w:r>
      <w:r>
        <w:t xml:space="preserve"> </w:t>
      </w:r>
      <w:r>
        <w:t>shop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wroken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 208 (data/riverside_cats/TC1_riv.cat)</w:t>
        <w:br/>
      </w:r>
      <w:r>
        <w:t>He</w:t>
      </w:r>
      <w:r>
        <w:t xml:space="preserve"> </w:t>
      </w:r>
      <w:r>
        <w:t>kidde</w:t>
      </w:r>
      <w:r>
        <w:t xml:space="preserve"> </w:t>
      </w:r>
      <w:r>
        <w:t>anon</w:t>
      </w:r>
      <w:r>
        <w:t xml:space="preserve"> </w:t>
      </w:r>
      <w:r>
        <w:t>his</w:t>
      </w:r>
      <w:r>
        <w:t xml:space="preserve"> </w:t>
      </w:r>
      <w:r>
        <w:t>bowe</w:t>
      </w:r>
      <w:r>
        <w:t xml:space="preserve"> </w:t>
      </w:r>
      <w:r>
        <w:t>nas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broken</w:t>
      </w:r>
      <w:r>
        <w:br/>
        <w:br/>
      </w:r>
    </w:p>
    <w:p>
      <w:r>
        <w:rPr>
          <w:b/>
        </w:rPr>
        <w:t>Adverb without -e: often</w:t>
      </w:r>
      <w:r>
        <w:br/>
        <w:t>Troilus and Criseyde; Book I 212 (data/riverside_cats/TC1_riv.cat)</w:t>
        <w:br/>
      </w:r>
      <w:r>
        <w:t>How</w:t>
      </w:r>
      <w:r>
        <w:t xml:space="preserve"> </w:t>
      </w:r>
      <w:r>
        <w:rPr>
          <w:i/>
        </w:rPr>
        <w:t>often</w:t>
      </w:r>
      <w:r>
        <w:t xml:space="preserve"> </w:t>
      </w:r>
      <w:r>
        <w:t>falleth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effect</w:t>
      </w:r>
      <w:r>
        <w:t xml:space="preserve"> </w:t>
      </w:r>
      <w:r>
        <w:t>contraire</w:t>
      </w:r>
      <w:r>
        <w:br/>
        <w:br/>
      </w:r>
    </w:p>
    <w:p>
      <w:r>
        <w:rPr>
          <w:b/>
        </w:rPr>
        <w:t>Adverb without -e: litel</w:t>
      </w:r>
      <w:r>
        <w:br/>
        <w:t>Troilus and Criseyde; Book I 216 (data/riverside_cats/TC1_riv.cat)</w:t>
        <w:br/>
      </w:r>
      <w:r>
        <w:t>And</w:t>
      </w:r>
      <w:r>
        <w:t xml:space="preserve"> </w:t>
      </w:r>
      <w:r>
        <w:rPr>
          <w:i/>
        </w:rPr>
        <w:t>litel</w:t>
      </w:r>
      <w:r>
        <w:t xml:space="preserve"> </w:t>
      </w:r>
      <w:r>
        <w:t>weneth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moot</w:t>
      </w:r>
      <w:r>
        <w:t xml:space="preserve"> </w:t>
      </w:r>
      <w:r>
        <w:t>descenden</w:t>
      </w:r>
      <w:r>
        <w:br/>
        <w:br/>
      </w:r>
    </w:p>
    <w:p>
      <w:r>
        <w:rPr>
          <w:b/>
        </w:rPr>
        <w:t>Adverb without -e: alday</w:t>
      </w:r>
      <w:r>
        <w:br/>
        <w:t>Troilus and Criseyde; Book I 217 (data/riverside_cats/TC1_riv.cat)</w:t>
        <w:br/>
      </w:r>
      <w:r>
        <w:t>But</w:t>
      </w:r>
      <w:r>
        <w:t xml:space="preserve"> </w:t>
      </w:r>
      <w:r>
        <w:rPr>
          <w:i/>
        </w:rPr>
        <w:t>alday</w:t>
      </w:r>
      <w:r>
        <w:t xml:space="preserve"> </w:t>
      </w:r>
      <w:r>
        <w:t>faileth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fooles</w:t>
      </w:r>
      <w:r>
        <w:t xml:space="preserve"> </w:t>
      </w:r>
      <w:r>
        <w:t>wenden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219 (data/riverside_cats/TC1_riv.cat)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weye</w:t>
      </w:r>
      <w:r>
        <w:t xml:space="preserve"> </w:t>
      </w:r>
      <w:r>
        <w:rPr>
          <w:i/>
        </w:rPr>
        <w:t>so</w:t>
      </w:r>
      <w:r>
        <w:t xml:space="preserve"> </w:t>
      </w:r>
      <w:r>
        <w:t>pryketh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corn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 221 (data/riverside_cats/TC1_riv.cat)</w:t>
        <w:br/>
      </w:r>
      <w:r>
        <w:rPr>
          <w:i/>
        </w:rPr>
        <w:t>Than</w:t>
      </w:r>
      <w:r>
        <w:t xml:space="preserve"> </w:t>
      </w:r>
      <w:r>
        <w:t>thynketh</w:t>
      </w:r>
      <w:r>
        <w:t xml:space="preserve"> </w:t>
      </w:r>
      <w:r>
        <w:t>he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praunce</w:t>
      </w:r>
      <w:r>
        <w:t xml:space="preserve"> </w:t>
      </w:r>
      <w:r>
        <w:t>al</w:t>
      </w:r>
      <w:r>
        <w:t xml:space="preserve"> </w:t>
      </w:r>
      <w:r>
        <w:t>byforn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 221 (data/riverside_cats/TC1_riv.cat)</w:t>
        <w:br/>
      </w:r>
      <w:r>
        <w:t>Than</w:t>
      </w:r>
      <w:r>
        <w:t xml:space="preserve"> </w:t>
      </w:r>
      <w:r>
        <w:t>thynketh</w:t>
      </w:r>
      <w:r>
        <w:t xml:space="preserve"> </w:t>
      </w:r>
      <w:r>
        <w:t>he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praunce</w:t>
      </w:r>
      <w:r>
        <w:t xml:space="preserve"> </w:t>
      </w:r>
      <w:r>
        <w:rPr>
          <w:i/>
        </w:rPr>
        <w:t>al</w:t>
      </w:r>
      <w:r>
        <w:t xml:space="preserve"> </w:t>
      </w:r>
      <w:r>
        <w:t>byforn</w:t>
      </w:r>
      <w:r>
        <w:br/>
        <w:br/>
      </w:r>
    </w:p>
    <w:p>
      <w:r>
        <w:rPr>
          <w:b/>
        </w:rPr>
        <w:t>Adverb without -e: byforn</w:t>
      </w:r>
      <w:r>
        <w:br/>
        <w:t>Troilus and Criseyde; Book I 221 (data/riverside_cats/TC1_riv.cat)</w:t>
        <w:br/>
      </w:r>
      <w:r>
        <w:t>Than</w:t>
      </w:r>
      <w:r>
        <w:t xml:space="preserve"> </w:t>
      </w:r>
      <w:r>
        <w:t>thynketh</w:t>
      </w:r>
      <w:r>
        <w:t xml:space="preserve"> </w:t>
      </w:r>
      <w:r>
        <w:t>he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praunce</w:t>
      </w:r>
      <w:r>
        <w:t xml:space="preserve"> </w:t>
      </w:r>
      <w:r>
        <w:t>al</w:t>
      </w:r>
      <w:r>
        <w:t xml:space="preserve"> </w:t>
      </w:r>
      <w:r>
        <w:rPr>
          <w:i/>
        </w:rPr>
        <w:t>byforn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225 (data/riverside_cats/TC1_riv.cat)</w:t>
        <w:br/>
      </w:r>
      <w:r>
        <w:rPr>
          <w:i/>
        </w:rPr>
        <w:t>So</w:t>
      </w:r>
      <w:r>
        <w:t xml:space="preserve"> </w:t>
      </w:r>
      <w:r>
        <w:t>ferde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fierse</w:t>
      </w:r>
      <w:r>
        <w:t xml:space="preserve"> </w:t>
      </w:r>
      <w:r>
        <w:t>and</w:t>
      </w:r>
      <w:r>
        <w:t xml:space="preserve"> </w:t>
      </w:r>
      <w:r>
        <w:t>proude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229 (data/riverside_cats/TC1_riv.cat)</w:t>
        <w:br/>
      </w:r>
      <w:r>
        <w:rPr>
          <w:i/>
        </w:rPr>
        <w:t>Yet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look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wex</w:t>
      </w:r>
      <w:r>
        <w:t xml:space="preserve"> </w:t>
      </w:r>
      <w:r>
        <w:t>afere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230 (data/riverside_cats/TC1_riv.cat)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now</w:t>
      </w:r>
      <w:r>
        <w:t xml:space="preserve"> </w:t>
      </w:r>
      <w:r>
        <w:t>was</w:t>
      </w:r>
      <w:r>
        <w:t xml:space="preserve"> </w:t>
      </w:r>
      <w:r>
        <w:t>moost</w:t>
      </w:r>
      <w:r>
        <w:t xml:space="preserve"> </w:t>
      </w:r>
      <w:r>
        <w:t>in</w:t>
      </w:r>
      <w:r>
        <w:t xml:space="preserve"> </w:t>
      </w:r>
      <w:r>
        <w:t>pride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Adverb without -e: moost</w:t>
      </w:r>
      <w:r>
        <w:br/>
        <w:t>Troilus and Criseyde; Book I 231 (data/riverside_cats/TC1_riv.cat)</w:t>
        <w:br/>
      </w:r>
      <w:r>
        <w:t>Wax</w:t>
      </w:r>
      <w:r>
        <w:t xml:space="preserve"> </w:t>
      </w:r>
      <w:r>
        <w:t>sodeynly</w:t>
      </w:r>
      <w:r>
        <w:t xml:space="preserve"> </w:t>
      </w:r>
      <w:r>
        <w:rPr>
          <w:i/>
        </w:rPr>
        <w:t>moost</w:t>
      </w:r>
      <w:r>
        <w:t xml:space="preserve"> </w:t>
      </w:r>
      <w:r>
        <w:t>subgit</w:t>
      </w:r>
      <w:r>
        <w:t xml:space="preserve"> </w:t>
      </w:r>
      <w:r>
        <w:t>unto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234 (data/riverside_cats/TC1_riv.cat)</w:t>
        <w:br/>
      </w:r>
      <w:r>
        <w:t>To</w:t>
      </w:r>
      <w:r>
        <w:t xml:space="preserve"> </w:t>
      </w:r>
      <w:r>
        <w:t>scornen</w:t>
      </w:r>
      <w:r>
        <w:t xml:space="preserve"> </w:t>
      </w:r>
      <w:r>
        <w:t>Love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soone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Adverb without -e: yit</w:t>
      </w:r>
      <w:r>
        <w:br/>
        <w:t>Troilus and Criseyde; Book I 239 (data/riverside_cats/TC1_riv.cat)</w:t>
        <w:br/>
      </w:r>
      <w:r>
        <w:t>That</w:t>
      </w:r>
      <w:r>
        <w:t xml:space="preserve"> </w:t>
      </w:r>
      <w:r>
        <w:t>this</w:t>
      </w:r>
      <w:r>
        <w:t xml:space="preserve"> </w:t>
      </w:r>
      <w:r>
        <w:t>be</w:t>
      </w:r>
      <w:r>
        <w:t xml:space="preserve"> </w:t>
      </w:r>
      <w:r>
        <w:t>soth</w:t>
      </w:r>
      <w:r>
        <w:t xml:space="preserve"> </w:t>
      </w:r>
      <w:r>
        <w:t>hath</w:t>
      </w:r>
      <w:r>
        <w:t xml:space="preserve"> </w:t>
      </w:r>
      <w:r>
        <w:t>preved</w:t>
      </w:r>
      <w:r>
        <w:t xml:space="preserve"> </w:t>
      </w:r>
      <w:r>
        <w:t>and</w:t>
      </w:r>
      <w:r>
        <w:t xml:space="preserve"> </w:t>
      </w:r>
      <w:r>
        <w:t>doth</w:t>
      </w:r>
      <w:r>
        <w:t xml:space="preserve"> </w:t>
      </w:r>
      <w:r>
        <w:rPr>
          <w:i/>
        </w:rPr>
        <w:t>yit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241 (data/riverside_cats/TC1_riv.cat)</w:t>
        <w:br/>
      </w:r>
      <w:r>
        <w:t>Men</w:t>
      </w:r>
      <w:r>
        <w:t xml:space="preserve"> </w:t>
      </w:r>
      <w:r>
        <w:t>reden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t>han</w:t>
      </w:r>
      <w:r>
        <w:t xml:space="preserve"> </w:t>
      </w:r>
      <w:r>
        <w:t>gretter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Adverb without -e: most</w:t>
      </w:r>
      <w:r>
        <w:br/>
        <w:t>Troilus and Criseyde; Book I 242 (data/riverside_cats/TC1_riv.cat)</w:t>
        <w:br/>
      </w:r>
      <w:r>
        <w:t>Than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t>han</w:t>
      </w:r>
      <w:r>
        <w:t xml:space="preserve"> </w:t>
      </w:r>
      <w:r>
        <w:t>be</w:t>
      </w:r>
      <w:r>
        <w:t xml:space="preserve"> </w:t>
      </w:r>
      <w:r>
        <w:rPr>
          <w:i/>
        </w:rPr>
        <w:t>most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ynome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245 (data/riverside_cats/TC1_riv.cat)</w:t>
        <w:br/>
      </w:r>
      <w:r>
        <w:t>This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is</w:t>
      </w:r>
      <w:r>
        <w:t xml:space="preserve"> </w:t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men</w:t>
      </w:r>
      <w:r>
        <w:t xml:space="preserve"> </w:t>
      </w:r>
      <w:r>
        <w:t>shall</w:t>
      </w:r>
      <w:r>
        <w:t xml:space="preserve"> </w:t>
      </w:r>
      <w:r>
        <w:t>it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246 (data/riverside_cats/TC1_riv.cat)</w:t>
        <w:br/>
      </w:r>
      <w:r>
        <w:t>And</w:t>
      </w:r>
      <w:r>
        <w:t xml:space="preserve"> </w:t>
      </w:r>
      <w:r>
        <w:t>trewelich</w:t>
      </w:r>
      <w:r>
        <w:t xml:space="preserve"> </w:t>
      </w:r>
      <w:r>
        <w:t>it</w:t>
      </w:r>
      <w:r>
        <w:t xml:space="preserve"> </w:t>
      </w:r>
      <w:r>
        <w:t>sit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 247 (data/riverside_cats/TC1_riv.cat)</w:t>
        <w:br/>
      </w:r>
      <w:r>
        <w:t>For</w:t>
      </w:r>
      <w:r>
        <w:t xml:space="preserve"> </w:t>
      </w:r>
      <w:r>
        <w:t>alderwisest</w:t>
      </w:r>
      <w:r>
        <w:t xml:space="preserve"> </w:t>
      </w:r>
      <w:r>
        <w:t>han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ben</w:t>
      </w:r>
      <w:r>
        <w:t xml:space="preserve"> </w:t>
      </w:r>
      <w:r>
        <w:t>plesed</w:t>
      </w:r>
      <w:r>
        <w:br/>
        <w:br/>
      </w:r>
    </w:p>
    <w:p>
      <w:r>
        <w:rPr>
          <w:b/>
        </w:rPr>
        <w:t>Adverb without -e: moost</w:t>
      </w:r>
      <w:r>
        <w:br/>
        <w:t>Troilus and Criseyde; Book I 252 (data/riverside_cats/TC1_riv.cat)</w:t>
        <w:br/>
      </w:r>
      <w:r>
        <w:t>And</w:t>
      </w:r>
      <w:r>
        <w:t xml:space="preserve"> </w:t>
      </w:r>
      <w:r>
        <w:t>causeth</w:t>
      </w:r>
      <w:r>
        <w:t xml:space="preserve"> </w:t>
      </w:r>
      <w:r>
        <w:rPr>
          <w:i/>
        </w:rPr>
        <w:t>moost</w:t>
      </w:r>
      <w:r>
        <w:t xml:space="preserve"> </w:t>
      </w:r>
      <w:r>
        <w:t>to</w:t>
      </w:r>
      <w:r>
        <w:t xml:space="preserve"> </w:t>
      </w:r>
      <w:r>
        <w:t>dreden</w:t>
      </w:r>
      <w:r>
        <w:t xml:space="preserve"> </w:t>
      </w:r>
      <w:r>
        <w:t>vice</w:t>
      </w:r>
      <w:r>
        <w:t xml:space="preserve"> </w:t>
      </w:r>
      <w:r>
        <w:t>and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253 (data/riverside_cats/TC1_riv.cat)</w:t>
        <w:br/>
      </w:r>
      <w:r>
        <w:rPr>
          <w:i/>
        </w:rPr>
        <w:t>Now</w:t>
      </w:r>
      <w:r>
        <w:t xml:space="preserve"> </w:t>
      </w:r>
      <w:r>
        <w:t>sith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goodly</w:t>
      </w:r>
      <w:r>
        <w:t xml:space="preserve"> </w:t>
      </w:r>
      <w:r>
        <w:t>ben</w:t>
      </w:r>
      <w:r>
        <w:t xml:space="preserve"> </w:t>
      </w:r>
      <w:r>
        <w:t>withstonde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253 (data/riverside_cats/TC1_riv.cat)</w:t>
        <w:br/>
      </w:r>
      <w:r>
        <w:t>Now</w:t>
      </w:r>
      <w:r>
        <w:t xml:space="preserve"> </w:t>
      </w:r>
      <w:r>
        <w:t>sith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goodly</w:t>
      </w:r>
      <w:r>
        <w:t xml:space="preserve"> </w:t>
      </w:r>
      <w:r>
        <w:t>ben</w:t>
      </w:r>
      <w:r>
        <w:t xml:space="preserve"> </w:t>
      </w:r>
      <w:r>
        <w:t>withstonde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254 (data/riverside_cats/TC1_riv.cat)</w:t>
        <w:br/>
      </w:r>
      <w:r>
        <w:t>And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rPr>
          <w:i/>
        </w:rPr>
        <w:t>so</w:t>
      </w:r>
      <w:r>
        <w:t xml:space="preserve"> </w:t>
      </w:r>
      <w:r>
        <w:t>vertuous</w:t>
      </w:r>
      <w:r>
        <w:t xml:space="preserve"> </w:t>
      </w:r>
      <w:r>
        <w:t>in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255 (data/riverside_cats/TC1_riv.cat)</w:t>
        <w:br/>
      </w:r>
      <w:r>
        <w:t>Refuseth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bonde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259 (data/riverside_cats/TC1_riv.cat)</w:t>
        <w:br/>
      </w:r>
      <w:r>
        <w:t>To</w:t>
      </w:r>
      <w:r>
        <w:t xml:space="preserve"> </w:t>
      </w:r>
      <w:r>
        <w:t>folowen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kan</w:t>
      </w:r>
      <w:r>
        <w:t xml:space="preserve"> </w:t>
      </w:r>
      <w:r>
        <w:t>yow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 263 (data/riverside_cats/TC1_riv.cat)</w:t>
        <w:br/>
      </w:r>
      <w:r>
        <w:t>Of</w:t>
      </w:r>
      <w:r>
        <w:t xml:space="preserve"> </w:t>
      </w:r>
      <w:r>
        <w:t>hym</w:t>
      </w:r>
      <w:r>
        <w:t xml:space="preserve"> </w:t>
      </w:r>
      <w:r>
        <w:t>thenke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to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Adverb without -e: therto</w:t>
      </w:r>
      <w:r>
        <w:br/>
        <w:t>Troilus and Criseyde; Book I 266 (data/riverside_cats/TC1_riv.cat)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therto</w:t>
      </w:r>
      <w:r>
        <w:t xml:space="preserve"> </w:t>
      </w:r>
      <w:r>
        <w:t>refere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 267 (data/riverside_cats/TC1_riv.cat)</w:t>
        <w:br/>
      </w:r>
      <w:r>
        <w:t>Withinne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t>he</w:t>
      </w:r>
      <w:r>
        <w:t xml:space="preserve"> </w:t>
      </w:r>
      <w:r>
        <w:t>wente</w:t>
      </w:r>
      <w:r>
        <w:t xml:space="preserve"> </w:t>
      </w:r>
      <w:r>
        <w:t>hym</w:t>
      </w:r>
      <w:r>
        <w:t xml:space="preserve"> </w:t>
      </w:r>
      <w:r>
        <w:rPr>
          <w:i/>
        </w:rPr>
        <w:t>forth</w:t>
      </w:r>
      <w:r>
        <w:t xml:space="preserve"> </w:t>
      </w:r>
      <w:r>
        <w:t>pleyinge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270 (data/riverside_cats/TC1_riv.cat)</w:t>
        <w:br/>
      </w:r>
      <w:r>
        <w:t>Wher</w:t>
      </w:r>
      <w:r>
        <w:t xml:space="preserve"> </w:t>
      </w:r>
      <w:r>
        <w:rPr>
          <w:i/>
        </w:rPr>
        <w:t>so</w:t>
      </w:r>
      <w:r>
        <w:t xml:space="preserve"> </w:t>
      </w:r>
      <w:r>
        <w:t>she</w:t>
      </w:r>
      <w:r>
        <w:t xml:space="preserve"> </w:t>
      </w:r>
      <w:r>
        <w:t>were</w:t>
      </w:r>
      <w:r>
        <w:t xml:space="preserve"> </w:t>
      </w:r>
      <w:r>
        <w:t>of</w:t>
      </w:r>
      <w:r>
        <w:t xml:space="preserve"> </w:t>
      </w:r>
      <w:r>
        <w:t>town</w:t>
      </w:r>
      <w:r>
        <w:t xml:space="preserve"> </w:t>
      </w:r>
      <w:r>
        <w:t>or</w:t>
      </w:r>
      <w:r>
        <w:t xml:space="preserve"> </w:t>
      </w:r>
      <w:r>
        <w:t>of</w:t>
      </w:r>
      <w:r>
        <w:t xml:space="preserve"> </w:t>
      </w:r>
      <w:r>
        <w:t>withoute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272 (data/riverside_cats/TC1_riv.cat)</w:t>
        <w:br/>
      </w:r>
      <w:r>
        <w:t>His</w:t>
      </w:r>
      <w:r>
        <w:t xml:space="preserve"> </w:t>
      </w:r>
      <w:r>
        <w:t>eye</w:t>
      </w:r>
      <w:r>
        <w:t xml:space="preserve"> </w:t>
      </w:r>
      <w:r>
        <w:t>percede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depe</w:t>
      </w:r>
      <w:r>
        <w:t xml:space="preserve"> </w:t>
      </w:r>
      <w:r>
        <w:t>it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 275 (data/riverside_cats/TC1_riv.cat)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hir</w:t>
      </w:r>
      <w:r>
        <w:t xml:space="preserve"> </w:t>
      </w:r>
      <w:r>
        <w:rPr>
          <w:i/>
        </w:rPr>
        <w:t>bet</w:t>
      </w:r>
      <w:r>
        <w:t xml:space="preserve"> </w:t>
      </w:r>
      <w:r>
        <w:t>biholde</w:t>
      </w:r>
      <w:r>
        <w:t xml:space="preserve"> </w:t>
      </w:r>
      <w:r>
        <w:t>in</w:t>
      </w:r>
      <w:r>
        <w:t xml:space="preserve"> </w:t>
      </w:r>
      <w:r>
        <w:t>thrifty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wher</w:t>
      </w:r>
      <w:r>
        <w:br/>
        <w:t>Troilus and Criseyde; Book I 276 (data/riverside_cats/TC1_riv.cat)</w:t>
        <w:br/>
      </w:r>
      <w:r>
        <w:t>O</w:t>
      </w:r>
      <w:r>
        <w:t xml:space="preserve"> </w:t>
      </w:r>
      <w:r>
        <w:t>mercy</w:t>
      </w:r>
      <w:r>
        <w:t xml:space="preserve"> </w:t>
      </w:r>
      <w:r>
        <w:t>God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rPr>
          <w:i/>
        </w:rPr>
        <w:t>wher</w:t>
      </w:r>
      <w:r>
        <w:t xml:space="preserve"> </w:t>
      </w:r>
      <w:r>
        <w:t>hastow</w:t>
      </w:r>
      <w:r>
        <w:t xml:space="preserve"> </w:t>
      </w:r>
      <w:r>
        <w:t>woned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277 (data/riverside_cats/TC1_riv.cat)</w:t>
        <w:br/>
      </w:r>
      <w:r>
        <w:t>That</w:t>
      </w:r>
      <w:r>
        <w:t xml:space="preserve"> </w:t>
      </w:r>
      <w:r>
        <w:t>art</w:t>
      </w:r>
      <w:r>
        <w:t xml:space="preserve"> </w:t>
      </w:r>
      <w:r>
        <w:rPr>
          <w:i/>
        </w:rPr>
        <w:t>so</w:t>
      </w:r>
      <w:r>
        <w:t xml:space="preserve"> </w:t>
      </w:r>
      <w:r>
        <w:t>feyr</w:t>
      </w:r>
      <w:r>
        <w:t xml:space="preserve"> </w:t>
      </w:r>
      <w:r>
        <w:t>and</w:t>
      </w:r>
      <w:r>
        <w:t xml:space="preserve"> </w:t>
      </w:r>
      <w:r>
        <w:t>goodly</w:t>
      </w:r>
      <w:r>
        <w:t xml:space="preserve"> </w:t>
      </w:r>
      <w:r>
        <w:t>to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281 (data/riverside_cats/TC1_riv.cat)</w:t>
        <w:br/>
      </w:r>
      <w:r>
        <w:t>She</w:t>
      </w:r>
      <w:r>
        <w:t xml:space="preserve"> </w:t>
      </w:r>
      <w:r>
        <w:t>nas</w:t>
      </w:r>
      <w:r>
        <w:t xml:space="preserve"> </w:t>
      </w:r>
      <w:r>
        <w:rPr>
          <w:i/>
        </w:rPr>
        <w:t>nat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leste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stature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282 (data/riverside_cats/TC1_riv.cat)</w:t>
        <w:br/>
      </w:r>
      <w:r>
        <w:t>But</w:t>
      </w:r>
      <w:r>
        <w:t xml:space="preserve"> </w:t>
      </w:r>
      <w:r>
        <w:t>alle</w:t>
      </w:r>
      <w:r>
        <w:t xml:space="preserve"> </w:t>
      </w:r>
      <w:r>
        <w:t>hire</w:t>
      </w:r>
      <w:r>
        <w:t xml:space="preserve"> </w:t>
      </w:r>
      <w:r>
        <w:t>lymes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answerynge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 285 (data/riverside_cats/TC1_riv.cat)</w:t>
        <w:br/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the</w:t>
      </w:r>
      <w:r>
        <w:t xml:space="preserve"> </w:t>
      </w:r>
      <w:r>
        <w:t>pure</w:t>
      </w:r>
      <w:r>
        <w:t xml:space="preserve"> </w:t>
      </w:r>
      <w:r>
        <w:t>wise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mevynge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 288 (data/riverside_cats/TC1_riv.cat)</w:t>
        <w:br/>
      </w:r>
      <w:r>
        <w:t>To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wonder</w:t>
      </w:r>
      <w:r>
        <w:t xml:space="preserve"> </w:t>
      </w:r>
      <w:r>
        <w:t>wel</w:t>
      </w:r>
      <w:r>
        <w:t xml:space="preserve"> </w:t>
      </w:r>
      <w:r>
        <w:t>with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wonder</w:t>
      </w:r>
      <w:r>
        <w:br/>
        <w:t>Troilus and Criseyde; Book I 288 (data/riverside_cats/TC1_riv.cat)</w:t>
        <w:br/>
      </w:r>
      <w:r>
        <w:t>To</w:t>
      </w:r>
      <w:r>
        <w:t xml:space="preserve"> </w:t>
      </w:r>
      <w:r>
        <w:t>Troilus</w:t>
      </w:r>
      <w:r>
        <w:t xml:space="preserve"> </w:t>
      </w:r>
      <w:r>
        <w:t>right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wel</w:t>
      </w:r>
      <w:r>
        <w:t xml:space="preserve"> </w:t>
      </w:r>
      <w:r>
        <w:t>with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somdel</w:t>
      </w:r>
      <w:r>
        <w:br/>
        <w:t>Troilus and Criseyde; Book I 290 (data/riverside_cats/TC1_riv.cat)</w:t>
        <w:br/>
      </w:r>
      <w:r>
        <w:t>Which</w:t>
      </w:r>
      <w:r>
        <w:t xml:space="preserve"> </w:t>
      </w:r>
      <w:r>
        <w:rPr>
          <w:i/>
        </w:rPr>
        <w:t>somdel</w:t>
      </w:r>
      <w:r>
        <w:t xml:space="preserve"> </w:t>
      </w:r>
      <w:r>
        <w:t>deignous</w:t>
      </w:r>
      <w:r>
        <w:t xml:space="preserve"> </w:t>
      </w:r>
      <w:r>
        <w:t>was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let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ascaunces</w:t>
      </w:r>
      <w:r>
        <w:br/>
        <w:t>Troilus and Criseyde; Book I 292 (data/riverside_cats/TC1_riv.cat)</w:t>
        <w:br/>
      </w:r>
      <w:r>
        <w:rPr>
          <w:i/>
        </w:rPr>
        <w:t>Ascaunces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stonden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292 (data/riverside_cats/TC1_riv.cat)</w:t>
        <w:br/>
      </w:r>
      <w:r>
        <w:t>Ascaunces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stonden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294 (data/riverside_cats/TC1_riv.cat)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thoughte</w:t>
      </w:r>
      <w:r>
        <w:t xml:space="preserve"> </w:t>
      </w:r>
      <w:r>
        <w:t>hym</w:t>
      </w:r>
      <w:r>
        <w:t xml:space="preserve"> </w:t>
      </w:r>
      <w:r>
        <w:t>seen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</w:t>
      </w:r>
      <w:r>
        <w:t xml:space="preserve"> </w:t>
      </w:r>
      <w:r>
        <w:t>a</w:t>
      </w:r>
      <w:r>
        <w:t xml:space="preserve"> </w:t>
      </w:r>
      <w:r>
        <w:t>syghte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 295 (data/riverside_cats/TC1_riv.cat)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look</w:t>
      </w:r>
      <w:r>
        <w:t xml:space="preserve"> </w:t>
      </w:r>
      <w:r>
        <w:t>in</w:t>
      </w:r>
      <w:r>
        <w:t xml:space="preserve"> </w:t>
      </w:r>
      <w:r>
        <w:t>him</w:t>
      </w:r>
      <w:r>
        <w:t xml:space="preserve"> </w:t>
      </w:r>
      <w:r>
        <w:rPr>
          <w:i/>
        </w:rPr>
        <w:t>ther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quyken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296 (data/riverside_cats/TC1_riv.cat)</w:t>
        <w:br/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desir</w:t>
      </w:r>
      <w:r>
        <w:t xml:space="preserve"> </w:t>
      </w:r>
      <w:r>
        <w:t>and</w:t>
      </w:r>
      <w:r>
        <w:t xml:space="preserve"> </w:t>
      </w:r>
      <w:r>
        <w:t>such</w:t>
      </w:r>
      <w:r>
        <w:t xml:space="preserve"> </w:t>
      </w:r>
      <w:r>
        <w:t>affeccioun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I 299 (data/riverside_cats/TC1_riv.cat)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erst</w:t>
      </w:r>
      <w:r>
        <w:t xml:space="preserve"> </w:t>
      </w:r>
      <w:r>
        <w:t>hadde</w:t>
      </w:r>
      <w:r>
        <w:t xml:space="preserve"> </w:t>
      </w:r>
      <w:r>
        <w:t>poured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down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 300 (data/riverside_cats/TC1_riv.cat)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tho</w:t>
      </w:r>
      <w:r>
        <w:t xml:space="preserve"> </w:t>
      </w:r>
      <w:r>
        <w:t>glad</w:t>
      </w:r>
      <w:r>
        <w:t xml:space="preserve"> </w:t>
      </w:r>
      <w:r>
        <w:t>his</w:t>
      </w:r>
      <w:r>
        <w:t xml:space="preserve"> </w:t>
      </w:r>
      <w:r>
        <w:t>hornes</w:t>
      </w:r>
      <w:r>
        <w:t xml:space="preserve"> </w:t>
      </w:r>
      <w:r>
        <w:t>in</w:t>
      </w:r>
      <w:r>
        <w:t xml:space="preserve"> </w:t>
      </w:r>
      <w:r>
        <w:t>to</w:t>
      </w:r>
      <w:r>
        <w:t xml:space="preserve"> </w:t>
      </w:r>
      <w:r>
        <w:t>shrinke</w:t>
      </w:r>
      <w:r>
        <w:br/>
        <w:br/>
      </w:r>
    </w:p>
    <w:p>
      <w:r>
        <w:rPr>
          <w:b/>
        </w:rPr>
        <w:t>Adverb without -e: in</w:t>
      </w:r>
      <w:r>
        <w:br/>
        <w:t>Troilus and Criseyde; Book I 300 (data/riverside_cats/TC1_riv.cat)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tho</w:t>
      </w:r>
      <w:r>
        <w:t xml:space="preserve"> </w:t>
      </w:r>
      <w:r>
        <w:t>glad</w:t>
      </w:r>
      <w:r>
        <w:t xml:space="preserve"> </w:t>
      </w:r>
      <w:r>
        <w:t>his</w:t>
      </w:r>
      <w:r>
        <w:t xml:space="preserve"> </w:t>
      </w:r>
      <w:r>
        <w:t>hornes</w:t>
      </w:r>
      <w:r>
        <w:t xml:space="preserve"> </w:t>
      </w:r>
      <w:r>
        <w:rPr>
          <w:i/>
        </w:rPr>
        <w:t>in</w:t>
      </w:r>
      <w:r>
        <w:t xml:space="preserve"> </w:t>
      </w:r>
      <w:r>
        <w:t>to</w:t>
      </w:r>
      <w:r>
        <w:t xml:space="preserve"> </w:t>
      </w:r>
      <w:r>
        <w:t>shrinke</w:t>
      </w:r>
      <w:r>
        <w:br/>
        <w:br/>
      </w:r>
    </w:p>
    <w:p>
      <w:r>
        <w:rPr>
          <w:b/>
        </w:rPr>
        <w:t>Adverb without -e: unnethes</w:t>
      </w:r>
      <w:r>
        <w:br/>
        <w:t>Troilus and Criseyde; Book I 301 (data/riverside_cats/TC1_riv.cat)</w:t>
        <w:br/>
      </w:r>
      <w:r>
        <w:rPr>
          <w:i/>
        </w:rPr>
        <w:t>Unnethes</w:t>
      </w:r>
      <w:r>
        <w:t xml:space="preserve"> </w:t>
      </w:r>
      <w:r>
        <w:t>wiste</w:t>
      </w:r>
      <w:r>
        <w:t xml:space="preserve"> </w:t>
      </w:r>
      <w:r>
        <w:t>he</w:t>
      </w:r>
      <w:r>
        <w:t xml:space="preserve"> </w:t>
      </w:r>
      <w:r>
        <w:t>how</w:t>
      </w:r>
      <w:r>
        <w:t xml:space="preserve"> </w:t>
      </w:r>
      <w:r>
        <w:t>to</w:t>
      </w:r>
      <w:r>
        <w:t xml:space="preserve"> </w:t>
      </w:r>
      <w:r>
        <w:t>loke</w:t>
      </w:r>
      <w:r>
        <w:t xml:space="preserve"> </w:t>
      </w:r>
      <w:r>
        <w:t>or</w:t>
      </w:r>
      <w:r>
        <w:t xml:space="preserve"> </w:t>
      </w:r>
      <w:r>
        <w:t>wynke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301 (data/riverside_cats/TC1_riv.cat)</w:t>
        <w:br/>
      </w:r>
      <w:r>
        <w:t>Unnethes</w:t>
      </w:r>
      <w:r>
        <w:t xml:space="preserve"> </w:t>
      </w:r>
      <w:r>
        <w:t>wiste</w:t>
      </w:r>
      <w:r>
        <w:t xml:space="preserve"> </w:t>
      </w:r>
      <w:r>
        <w:t>he</w:t>
      </w:r>
      <w:r>
        <w:t xml:space="preserve"> </w:t>
      </w:r>
      <w:r>
        <w:rPr>
          <w:i/>
        </w:rPr>
        <w:t>how</w:t>
      </w:r>
      <w:r>
        <w:t xml:space="preserve"> </w:t>
      </w:r>
      <w:r>
        <w:t>to</w:t>
      </w:r>
      <w:r>
        <w:t xml:space="preserve"> </w:t>
      </w:r>
      <w:r>
        <w:t>loke</w:t>
      </w:r>
      <w:r>
        <w:t xml:space="preserve"> </w:t>
      </w:r>
      <w:r>
        <w:t>or</w:t>
      </w:r>
      <w:r>
        <w:t xml:space="preserve"> </w:t>
      </w:r>
      <w:r>
        <w:t>wynke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302 (data/riverside_cats/TC1_riv.cat)</w:t>
        <w:br/>
      </w:r>
      <w:r>
        <w:t>Lo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leet</w:t>
      </w:r>
      <w:r>
        <w:t xml:space="preserve"> </w:t>
      </w:r>
      <w:r>
        <w:t>hymselven</w:t>
      </w:r>
      <w:r>
        <w:t xml:space="preserve"> </w:t>
      </w:r>
      <w:r>
        <w:rPr>
          <w:i/>
        </w:rPr>
        <w:t>so</w:t>
      </w:r>
      <w:r>
        <w:t xml:space="preserve"> </w:t>
      </w:r>
      <w:r>
        <w:t>konnynge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 307 (data/riverside_cats/TC1_riv.cat)</w:t>
        <w:br/>
      </w:r>
      <w:r>
        <w:rPr>
          <w:i/>
        </w:rPr>
        <w:t>Right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look</w:t>
      </w:r>
      <w:r>
        <w:t xml:space="preserve"> </w:t>
      </w:r>
      <w:r>
        <w:t>the</w:t>
      </w:r>
      <w:r>
        <w:t xml:space="preserve"> </w:t>
      </w:r>
      <w:r>
        <w:t>spirit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308 (data/riverside_cats/TC1_riv.cat)</w:t>
        <w:br/>
      </w:r>
      <w:r>
        <w:t>Blissed</w:t>
      </w:r>
      <w:r>
        <w:t xml:space="preserve"> </w:t>
      </w:r>
      <w:r>
        <w:t>be</w:t>
      </w:r>
      <w:r>
        <w:t xml:space="preserve"> </w:t>
      </w:r>
      <w:r>
        <w:t>Love</w:t>
      </w:r>
      <w:r>
        <w:t xml:space="preserve"> </w:t>
      </w:r>
      <w:r>
        <w:t>that</w:t>
      </w:r>
      <w:r>
        <w:t xml:space="preserve"> </w:t>
      </w:r>
      <w:r>
        <w:t>kan</w:t>
      </w:r>
      <w:r>
        <w:t xml:space="preserve"> </w:t>
      </w:r>
      <w:r>
        <w:rPr>
          <w:i/>
        </w:rPr>
        <w:t>thus</w:t>
      </w:r>
      <w:r>
        <w:t xml:space="preserve"> </w:t>
      </w:r>
      <w:r>
        <w:t>folk</w:t>
      </w:r>
      <w:r>
        <w:t xml:space="preserve"> </w:t>
      </w:r>
      <w:r>
        <w:t>converte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311 (data/riverside_cats/TC1_riv.cat)</w:t>
        <w:br/>
      </w:r>
      <w:r>
        <w:t>Ne</w:t>
      </w:r>
      <w:r>
        <w:t xml:space="preserve"> </w:t>
      </w:r>
      <w:r>
        <w:t>his</w:t>
      </w:r>
      <w:r>
        <w:t xml:space="preserve"> </w:t>
      </w:r>
      <w:r>
        <w:t>desir</w:t>
      </w:r>
      <w:r>
        <w:t xml:space="preserve"> </w:t>
      </w:r>
      <w:r>
        <w:t>ne</w:t>
      </w:r>
      <w:r>
        <w:t xml:space="preserve"> </w:t>
      </w:r>
      <w:r>
        <w:t>wherfore</w:t>
      </w:r>
      <w:r>
        <w:t xml:space="preserve"> </w:t>
      </w:r>
      <w:r>
        <w:t>he</w:t>
      </w:r>
      <w:r>
        <w:t xml:space="preserve"> </w:t>
      </w:r>
      <w:r>
        <w:t>stood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316 (data/riverside_cats/TC1_riv.cat)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rPr>
          <w:i/>
        </w:rPr>
        <w:t>nat</w:t>
      </w:r>
      <w:r>
        <w:t xml:space="preserve"> </w:t>
      </w:r>
      <w:r>
        <w:t>fullich</w:t>
      </w:r>
      <w:r>
        <w:t xml:space="preserve"> </w:t>
      </w:r>
      <w:r>
        <w:t>al</w:t>
      </w:r>
      <w:r>
        <w:t xml:space="preserve"> </w:t>
      </w:r>
      <w:r>
        <w:t>awhaped</w:t>
      </w:r>
      <w:r>
        <w:br/>
        <w:br/>
      </w:r>
    </w:p>
    <w:p>
      <w:r>
        <w:rPr>
          <w:b/>
        </w:rPr>
        <w:t>Adverb without -e: esilich</w:t>
      </w:r>
      <w:r>
        <w:br/>
        <w:t>Troilus and Criseyde; Book I 317 (data/riverside_cats/TC1_riv.cat)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t>al</w:t>
      </w:r>
      <w:r>
        <w:t xml:space="preserve"> </w:t>
      </w:r>
      <w:r>
        <w:rPr>
          <w:i/>
        </w:rPr>
        <w:t>esilich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lich without -e: esilich</w:t>
      </w:r>
      <w:r>
        <w:br/>
        <w:t>Troilus and Criseyde; Book I 317 (data/riverside_cats/TC1_riv.cat)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t>al</w:t>
      </w:r>
      <w:r>
        <w:t xml:space="preserve"> </w:t>
      </w:r>
      <w:r>
        <w:rPr>
          <w:i/>
        </w:rPr>
        <w:t>esilich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323 (data/riverside_cats/TC1_riv.cat)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t>thus</w:t>
      </w:r>
      <w:r>
        <w:t xml:space="preserve"> </w:t>
      </w:r>
      <w:r>
        <w:t>departed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323 (data/riverside_cats/TC1_riv.cat)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rPr>
          <w:i/>
        </w:rPr>
        <w:t>thus</w:t>
      </w:r>
      <w:r>
        <w:t xml:space="preserve"> </w:t>
      </w:r>
      <w:r>
        <w:t>departed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 325 (data/riverside_cats/TC1_riv.cat)</w:t>
        <w:br/>
      </w:r>
      <w:r>
        <w:rPr>
          <w:i/>
        </w:rPr>
        <w:t>Right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look</w:t>
      </w:r>
      <w:r>
        <w:t xml:space="preserve"> </w:t>
      </w:r>
      <w:r>
        <w:t>thorughshoten</w:t>
      </w:r>
      <w:r>
        <w:t xml:space="preserve"> </w:t>
      </w:r>
      <w:r>
        <w:t>and</w:t>
      </w:r>
      <w:r>
        <w:t xml:space="preserve"> </w:t>
      </w:r>
      <w:r>
        <w:t>thorughdarted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 327 (data/riverside_cats/TC1_riv.cat)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chere</w:t>
      </w:r>
      <w:r>
        <w:t xml:space="preserve"> </w:t>
      </w:r>
      <w:r>
        <w:t>and</w:t>
      </w:r>
      <w:r>
        <w:t xml:space="preserve"> </w:t>
      </w:r>
      <w:r>
        <w:t>speche</w:t>
      </w:r>
      <w:r>
        <w:t xml:space="preserve"> </w:t>
      </w:r>
      <w:r>
        <w:rPr>
          <w:i/>
        </w:rPr>
        <w:t>also</w:t>
      </w:r>
      <w:r>
        <w:t xml:space="preserve"> </w:t>
      </w:r>
      <w:r>
        <w:t>he</w:t>
      </w:r>
      <w:r>
        <w:t xml:space="preserve"> </w:t>
      </w:r>
      <w:r>
        <w:t>borneth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330 (data/riverside_cats/TC1_riv.cat)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Lord</w:t>
      </w:r>
      <w:r>
        <w:t xml:space="preserve"> </w:t>
      </w:r>
      <w:r>
        <w:rPr>
          <w:i/>
        </w:rPr>
        <w:t>so</w:t>
      </w:r>
      <w:r>
        <w:t xml:space="preserve"> </w:t>
      </w:r>
      <w:r>
        <w:t>ye</w:t>
      </w:r>
      <w:r>
        <w:t xml:space="preserve"> </w:t>
      </w:r>
      <w:r>
        <w:t>lyve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 332 (data/riverside_cats/TC1_riv.cat)</w:t>
        <w:br/>
      </w:r>
      <w:r>
        <w:t>That</w:t>
      </w:r>
      <w:r>
        <w:t xml:space="preserve"> </w:t>
      </w:r>
      <w:r>
        <w:t>serveth</w:t>
      </w:r>
      <w:r>
        <w:t xml:space="preserve"> </w:t>
      </w:r>
      <w:r>
        <w:t>most</w:t>
      </w:r>
      <w:r>
        <w:t xml:space="preserve"> </w:t>
      </w:r>
      <w:r>
        <w:t>ententiflich</w:t>
      </w:r>
      <w:r>
        <w:t xml:space="preserve"> </w:t>
      </w:r>
      <w:r>
        <w:t>and</w:t>
      </w:r>
      <w:r>
        <w:t xml:space="preserve"> </w:t>
      </w:r>
      <w:r>
        <w:rPr>
          <w:i/>
        </w:rPr>
        <w:t>best</w:t>
      </w:r>
      <w:r>
        <w:br/>
        <w:br/>
      </w:r>
    </w:p>
    <w:p>
      <w:r>
        <w:rPr>
          <w:b/>
        </w:rPr>
        <w:t>Adverb without -e: often</w:t>
      </w:r>
      <w:r>
        <w:br/>
        <w:t>Troilus and Criseyde; Book I 333 (data/riverside_cats/TC1_riv.cat)</w:t>
        <w:br/>
      </w:r>
      <w:r>
        <w:t>Hym</w:t>
      </w:r>
      <w:r>
        <w:t xml:space="preserve"> </w:t>
      </w:r>
      <w:r>
        <w:t>tit</w:t>
      </w:r>
      <w:r>
        <w:t xml:space="preserve"> </w:t>
      </w:r>
      <w:r>
        <w:t>as</w:t>
      </w:r>
      <w:r>
        <w:t xml:space="preserve"> </w:t>
      </w:r>
      <w:r>
        <w:rPr>
          <w:i/>
        </w:rPr>
        <w:t>often</w:t>
      </w:r>
      <w:r>
        <w:t xml:space="preserve"> </w:t>
      </w:r>
      <w:r>
        <w:t>harm</w:t>
      </w:r>
      <w:r>
        <w:t xml:space="preserve"> </w:t>
      </w:r>
      <w:r>
        <w:t>therof</w:t>
      </w:r>
      <w:r>
        <w:t xml:space="preserve"> </w:t>
      </w:r>
      <w:r>
        <w:t>as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Adverb without -e: ayeyn</w:t>
      </w:r>
      <w:r>
        <w:br/>
        <w:t>Troilus and Criseyde; Book I 334 (data/riverside_cats/TC1_riv.cat)</w:t>
        <w:br/>
      </w:r>
      <w:r>
        <w:t>Youre</w:t>
      </w:r>
      <w:r>
        <w:t xml:space="preserve"> </w:t>
      </w:r>
      <w:r>
        <w:t>hire</w:t>
      </w:r>
      <w:r>
        <w:t xml:space="preserve"> </w:t>
      </w:r>
      <w:r>
        <w:t>is</w:t>
      </w:r>
      <w:r>
        <w:t xml:space="preserve"> </w:t>
      </w:r>
      <w:r>
        <w:t>quyt</w:t>
      </w:r>
      <w:r>
        <w:t xml:space="preserve"> </w:t>
      </w:r>
      <w:r>
        <w:rPr>
          <w:i/>
        </w:rPr>
        <w:t>ayeyn</w:t>
      </w:r>
      <w:r>
        <w:t xml:space="preserve"> </w:t>
      </w:r>
      <w:r>
        <w:t>ye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334 (data/riverside_cats/TC1_riv.cat)</w:t>
        <w:br/>
      </w:r>
      <w:r>
        <w:t>Youre</w:t>
      </w:r>
      <w:r>
        <w:t xml:space="preserve"> </w:t>
      </w:r>
      <w:r>
        <w:t>hire</w:t>
      </w:r>
      <w:r>
        <w:t xml:space="preserve"> </w:t>
      </w:r>
      <w:r>
        <w:t>is</w:t>
      </w:r>
      <w:r>
        <w:t xml:space="preserve"> </w:t>
      </w:r>
      <w:r>
        <w:t>quyt</w:t>
      </w:r>
      <w:r>
        <w:t xml:space="preserve"> </w:t>
      </w:r>
      <w:r>
        <w:t>ayeyn</w:t>
      </w:r>
      <w:r>
        <w:t xml:space="preserve"> </w:t>
      </w:r>
      <w:r>
        <w:t>ye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rPr>
          <w:i/>
        </w:rPr>
        <w:t>how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 335 (data/riverside_cats/TC1_riv.cat)</w:t>
        <w:br/>
      </w:r>
      <w:r>
        <w:rPr>
          <w:i/>
        </w:rPr>
        <w:t>Nought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wel</w:t>
      </w:r>
      <w:r>
        <w:t xml:space="preserve"> </w:t>
      </w:r>
      <w:r>
        <w:t>but</w:t>
      </w:r>
      <w:r>
        <w:t xml:space="preserve"> </w:t>
      </w:r>
      <w:r>
        <w:t>scorn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339 (data/riverside_cats/TC1_riv.cat)</w:t>
        <w:br/>
      </w:r>
      <w:r>
        <w:t>Ne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asketh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attendaunces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341 (data/riverside_cats/TC1_riv.cat)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nat</w:t>
      </w:r>
      <w:r>
        <w:t xml:space="preserve"> </w:t>
      </w:r>
      <w:r>
        <w:t>the</w:t>
      </w:r>
      <w:r>
        <w:t xml:space="preserve"> </w:t>
      </w:r>
      <w:r>
        <w:t>worste</w:t>
      </w:r>
      <w:r>
        <w:t xml:space="preserve"> </w:t>
      </w:r>
      <w:r>
        <w:t>as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 345 (data/riverside_cats/TC1_riv.cat)</w:t>
        <w:br/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doon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entencioun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 349 (data/riverside_cats/TC1_riv.cat)</w:t>
        <w:br/>
      </w:r>
      <w:r>
        <w:t>Be</w:t>
      </w:r>
      <w:r>
        <w:t xml:space="preserve"> </w:t>
      </w:r>
      <w:r>
        <w:t>wroth</w:t>
      </w:r>
      <w:r>
        <w:t xml:space="preserve"> </w:t>
      </w:r>
      <w:r>
        <w:rPr>
          <w:i/>
        </w:rPr>
        <w:t>than</w:t>
      </w:r>
      <w:r>
        <w:t xml:space="preserve"> </w:t>
      </w:r>
      <w:r>
        <w:t>shaltow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groyn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 349 (data/riverside_cats/TC1_riv.cat)</w:t>
        <w:br/>
      </w:r>
      <w:r>
        <w:t>Be</w:t>
      </w:r>
      <w:r>
        <w:t xml:space="preserve"> </w:t>
      </w:r>
      <w:r>
        <w:t>wroth</w:t>
      </w:r>
      <w:r>
        <w:t xml:space="preserve"> </w:t>
      </w:r>
      <w:r>
        <w:t>than</w:t>
      </w:r>
      <w:r>
        <w:t xml:space="preserve"> </w:t>
      </w:r>
      <w:r>
        <w:t>shaltow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groyn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351 (data/riverside_cats/TC1_riv.cat)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say</w:t>
      </w:r>
      <w:r>
        <w:t xml:space="preserve"> </w:t>
      </w:r>
      <w:r>
        <w:t>his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353 (data/riverside_cats/TC1_riv.cat)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bigan</w:t>
      </w:r>
      <w:r>
        <w:t xml:space="preserve"> </w:t>
      </w:r>
      <w:r>
        <w:t>his</w:t>
      </w:r>
      <w:r>
        <w:t xml:space="preserve"> </w:t>
      </w:r>
      <w:r>
        <w:t>fetheres</w:t>
      </w:r>
      <w:r>
        <w:t xml:space="preserve"> </w:t>
      </w:r>
      <w:r>
        <w:rPr>
          <w:i/>
        </w:rPr>
        <w:t>so</w:t>
      </w:r>
      <w:r>
        <w:t xml:space="preserve"> </w:t>
      </w:r>
      <w:r>
        <w:t>to</w:t>
      </w:r>
      <w:r>
        <w:t xml:space="preserve"> </w:t>
      </w:r>
      <w:r>
        <w:t>lyme</w:t>
      </w:r>
      <w:r>
        <w:br/>
        <w:br/>
      </w:r>
    </w:p>
    <w:p>
      <w:r>
        <w:rPr>
          <w:b/>
        </w:rPr>
        <w:t>Adverb without -e: wher</w:t>
      </w:r>
      <w:r>
        <w:br/>
        <w:t>Troilus and Criseyde; Book I 357 (data/riverside_cats/TC1_riv.cat)</w:t>
        <w:br/>
      </w:r>
      <w:r>
        <w:t>But</w:t>
      </w:r>
      <w:r>
        <w:t xml:space="preserve"> </w:t>
      </w:r>
      <w:r>
        <w:t>bad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gon</w:t>
      </w:r>
      <w:r>
        <w:t xml:space="preserve"> </w:t>
      </w:r>
      <w:r>
        <w:rPr>
          <w:i/>
        </w:rPr>
        <w:t>wher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358 (data/riverside_cats/TC1_riv.cat)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chambre</w:t>
      </w:r>
      <w:r>
        <w:t xml:space="preserve"> </w:t>
      </w:r>
      <w:r>
        <w:t>was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 360 (data/riverside_cats/TC1_riv.cat)</w:t>
        <w:br/>
      </w:r>
      <w:r>
        <w:t>And</w:t>
      </w:r>
      <w:r>
        <w:t xml:space="preserve"> </w:t>
      </w:r>
      <w:r>
        <w:rPr>
          <w:i/>
        </w:rPr>
        <w:t>first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sike</w:t>
      </w:r>
      <w:r>
        <w:t xml:space="preserve"> </w:t>
      </w:r>
      <w:r>
        <w:t>and</w:t>
      </w:r>
      <w:r>
        <w:t xml:space="preserve"> </w:t>
      </w:r>
      <w:r>
        <w:t>eft</w:t>
      </w:r>
      <w:r>
        <w:t xml:space="preserve"> </w:t>
      </w:r>
      <w:r>
        <w:t>to</w:t>
      </w:r>
      <w:r>
        <w:t xml:space="preserve"> </w:t>
      </w:r>
      <w:r>
        <w:t>grone</w:t>
      </w:r>
      <w:r>
        <w:br/>
        <w:br/>
      </w:r>
    </w:p>
    <w:p>
      <w:r>
        <w:rPr>
          <w:b/>
        </w:rPr>
        <w:t>Adverb without -e: eft</w:t>
      </w:r>
      <w:r>
        <w:br/>
        <w:t>Troilus and Criseyde; Book I 360 (data/riverside_cats/TC1_riv.cat)</w:t>
        <w:br/>
      </w:r>
      <w:r>
        <w:t>And</w:t>
      </w:r>
      <w:r>
        <w:t xml:space="preserve"> </w:t>
      </w:r>
      <w:r>
        <w:t>first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sike</w:t>
      </w:r>
      <w:r>
        <w:t xml:space="preserve"> </w:t>
      </w:r>
      <w:r>
        <w:t>and</w:t>
      </w:r>
      <w:r>
        <w:t xml:space="preserve"> </w:t>
      </w:r>
      <w:r>
        <w:rPr>
          <w:i/>
        </w:rPr>
        <w:t>eft</w:t>
      </w:r>
      <w:r>
        <w:t xml:space="preserve"> </w:t>
      </w:r>
      <w:r>
        <w:t>to</w:t>
      </w:r>
      <w:r>
        <w:t xml:space="preserve"> </w:t>
      </w:r>
      <w:r>
        <w:t>grone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361 (data/riverside_cats/TC1_riv.cat)</w:t>
        <w:br/>
      </w:r>
      <w:r>
        <w:t>And</w:t>
      </w:r>
      <w:r>
        <w:t xml:space="preserve"> </w:t>
      </w:r>
      <w:r>
        <w:t>thought</w:t>
      </w:r>
      <w:r>
        <w:t xml:space="preserve"> </w:t>
      </w:r>
      <w:r>
        <w:t>ay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rPr>
          <w:i/>
        </w:rPr>
        <w:t>so</w:t>
      </w:r>
      <w:r>
        <w:t xml:space="preserve"> </w:t>
      </w:r>
      <w:r>
        <w:t>withouten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365 (data/riverside_cats/TC1_riv.cat)</w:t>
        <w:br/>
      </w:r>
      <w:r>
        <w:rPr>
          <w:i/>
        </w:rPr>
        <w:t>Thus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mirour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 366 (data/riverside_cats/TC1_riv.cat)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rPr>
          <w:i/>
        </w:rPr>
        <w:t>al</w:t>
      </w:r>
      <w:r>
        <w:t xml:space="preserve"> </w:t>
      </w:r>
      <w:r>
        <w:t>holly</w:t>
      </w:r>
      <w:r>
        <w:t xml:space="preserve"> </w:t>
      </w:r>
      <w:r>
        <w:t>hire</w:t>
      </w:r>
      <w:r>
        <w:t xml:space="preserve"> </w:t>
      </w:r>
      <w:r>
        <w:t>figure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 368 (data/riverside_cats/TC1_riv.cat)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rPr>
          <w:i/>
        </w:rPr>
        <w:t>right</w:t>
      </w:r>
      <w:r>
        <w:t xml:space="preserve"> </w:t>
      </w:r>
      <w:r>
        <w:t>good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370 (data/riverside_cats/TC1_riv.cat)</w:t>
        <w:br/>
      </w:r>
      <w:r>
        <w:t>To</w:t>
      </w:r>
      <w:r>
        <w:t xml:space="preserve"> </w:t>
      </w:r>
      <w:r>
        <w:t>serven</w:t>
      </w:r>
      <w:r>
        <w:t xml:space="preserve"> </w:t>
      </w:r>
      <w:r>
        <w:t>hir</w:t>
      </w:r>
      <w:r>
        <w:t xml:space="preserve"> </w:t>
      </w:r>
      <w:r>
        <w:rPr>
          <w:i/>
        </w:rPr>
        <w:t>yet</w:t>
      </w:r>
      <w:r>
        <w:t xml:space="preserve"> </w:t>
      </w:r>
      <w:r>
        <w:t>myghte</w:t>
      </w:r>
      <w:r>
        <w:t xml:space="preserve"> </w:t>
      </w:r>
      <w:r>
        <w:t>he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ellis</w:t>
      </w:r>
      <w:r>
        <w:br/>
        <w:t>Troilus and Criseyde; Book I 371 (data/riverside_cats/TC1_riv.cat)</w:t>
        <w:br/>
      </w:r>
      <w:r>
        <w:t>Or</w:t>
      </w:r>
      <w:r>
        <w:t xml:space="preserve"> </w:t>
      </w:r>
      <w:r>
        <w:rPr>
          <w:i/>
        </w:rPr>
        <w:t>ellis</w:t>
      </w:r>
      <w:r>
        <w:t xml:space="preserve"> </w:t>
      </w:r>
      <w:r>
        <w:t>for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servantz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373 (data/riverside_cats/TC1_riv.cat)</w:t>
        <w:br/>
      </w:r>
      <w:r>
        <w:t>Ne</w:t>
      </w:r>
      <w:r>
        <w:t xml:space="preserve"> </w:t>
      </w:r>
      <w:r>
        <w:t>myghte</w:t>
      </w:r>
      <w:r>
        <w:t xml:space="preserve"> </w:t>
      </w:r>
      <w:r>
        <w:t>for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goodly</w:t>
      </w:r>
      <w:r>
        <w:t xml:space="preserve"> </w:t>
      </w:r>
      <w:r>
        <w:t>oon</w:t>
      </w:r>
      <w:r>
        <w:t xml:space="preserve"> </w:t>
      </w:r>
      <w:r>
        <w:t>be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Adverb without -e: biforn</w:t>
      </w:r>
      <w:r>
        <w:br/>
        <w:t>Troilus and Criseyde; Book I 376 (data/riverside_cats/TC1_riv.cat)</w:t>
        <w:br/>
      </w:r>
      <w:r>
        <w:t>Of</w:t>
      </w:r>
      <w:r>
        <w:t xml:space="preserve"> </w:t>
      </w:r>
      <w:r>
        <w:t>alle</w:t>
      </w:r>
      <w:r>
        <w:t xml:space="preserve"> </w:t>
      </w:r>
      <w:r>
        <w:t>lovers</w:t>
      </w:r>
      <w:r>
        <w:t xml:space="preserve"> </w:t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rPr>
          <w:i/>
        </w:rPr>
        <w:t>biforn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379 (data/riverside_cats/TC1_riv.cat)</w:t>
        <w:br/>
      </w:r>
      <w:r>
        <w:rPr>
          <w:i/>
        </w:rPr>
        <w:t>Thus</w:t>
      </w:r>
      <w:r>
        <w:t xml:space="preserve"> </w:t>
      </w:r>
      <w:r>
        <w:t>took</w:t>
      </w:r>
      <w:r>
        <w:t xml:space="preserve"> </w:t>
      </w:r>
      <w:r>
        <w:t>he</w:t>
      </w:r>
      <w:r>
        <w:t xml:space="preserve"> </w:t>
      </w:r>
      <w:r>
        <w:t>purpos</w:t>
      </w:r>
      <w:r>
        <w:t xml:space="preserve"> </w:t>
      </w:r>
      <w:r>
        <w:t>loves</w:t>
      </w:r>
      <w:r>
        <w:t xml:space="preserve"> </w:t>
      </w:r>
      <w:r>
        <w:t>craft</w:t>
      </w:r>
      <w:r>
        <w:t xml:space="preserve"> </w:t>
      </w:r>
      <w:r>
        <w:t>to</w:t>
      </w:r>
      <w:r>
        <w:t xml:space="preserve"> </w:t>
      </w:r>
      <w:r>
        <w:t>suwe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 381 (data/riverside_cats/TC1_riv.cat)</w:t>
        <w:br/>
      </w:r>
      <w:r>
        <w:rPr>
          <w:i/>
        </w:rPr>
        <w:t>First</w:t>
      </w:r>
      <w:r>
        <w:t xml:space="preserve"> </w:t>
      </w:r>
      <w:r>
        <w:t>to</w:t>
      </w:r>
      <w:r>
        <w:t xml:space="preserve"> </w:t>
      </w:r>
      <w:r>
        <w:t>hiden</w:t>
      </w:r>
      <w:r>
        <w:t xml:space="preserve"> </w:t>
      </w:r>
      <w:r>
        <w:t>his</w:t>
      </w:r>
      <w:r>
        <w:t xml:space="preserve"> </w:t>
      </w:r>
      <w:r>
        <w:t>desir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Adverb without -e: ought</w:t>
      </w:r>
      <w:r>
        <w:br/>
        <w:t>Troilus and Criseyde; Book I 383 (data/riverside_cats/TC1_riv.cat)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ought</w:t>
      </w:r>
      <w:r>
        <w:t xml:space="preserve"> </w:t>
      </w:r>
      <w:r>
        <w:t>recovered</w:t>
      </w:r>
      <w:r>
        <w:t xml:space="preserve"> </w:t>
      </w:r>
      <w:r>
        <w:t>be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Adverb without -e: therby</w:t>
      </w:r>
      <w:r>
        <w:br/>
        <w:t>Troilus and Criseyde; Book I 383 (data/riverside_cats/TC1_riv.cat)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ought</w:t>
      </w:r>
      <w:r>
        <w:t xml:space="preserve"> </w:t>
      </w:r>
      <w:r>
        <w:t>recovered</w:t>
      </w:r>
      <w:r>
        <w:t xml:space="preserve"> </w:t>
      </w:r>
      <w:r>
        <w:t>be</w:t>
      </w:r>
      <w:r>
        <w:t xml:space="preserve"> </w:t>
      </w:r>
      <w:r>
        <w:rPr>
          <w:i/>
        </w:rPr>
        <w:t>therby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 384 (data/riverside_cats/TC1_riv.cat)</w:t>
        <w:br/>
      </w:r>
      <w:r>
        <w:t>Remembryng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rPr>
          <w:i/>
        </w:rPr>
        <w:t>to</w:t>
      </w:r>
      <w:r>
        <w:t xml:space="preserve"> </w:t>
      </w:r>
      <w:r>
        <w:t>wide</w:t>
      </w:r>
      <w:r>
        <w:t xml:space="preserve"> </w:t>
      </w:r>
      <w:r>
        <w:t>yblowe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386 (data/riverside_cats/TC1_riv.cat)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rPr>
          <w:i/>
        </w:rPr>
        <w:t>yet</w:t>
      </w:r>
      <w:r>
        <w:t xml:space="preserve"> </w:t>
      </w:r>
      <w:r>
        <w:t>muchel</w:t>
      </w:r>
      <w:r>
        <w:t xml:space="preserve"> </w:t>
      </w:r>
      <w:r>
        <w:t>more</w:t>
      </w:r>
      <w:r>
        <w:t xml:space="preserve"> </w:t>
      </w:r>
      <w:r>
        <w:t>he</w:t>
      </w:r>
      <w:r>
        <w:t xml:space="preserve"> </w:t>
      </w:r>
      <w:r>
        <w:t>thoughte</w:t>
      </w:r>
      <w:r>
        <w:br/>
        <w:br/>
      </w:r>
    </w:p>
    <w:p>
      <w:r>
        <w:rPr>
          <w:b/>
        </w:rPr>
        <w:t>Adverb without -e: muchel</w:t>
      </w:r>
      <w:r>
        <w:br/>
        <w:t>Troilus and Criseyde; Book I 386 (data/riverside_cats/TC1_riv.cat)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yet</w:t>
      </w:r>
      <w:r>
        <w:t xml:space="preserve"> </w:t>
      </w:r>
      <w:r>
        <w:rPr>
          <w:i/>
        </w:rPr>
        <w:t>muchel</w:t>
      </w:r>
      <w:r>
        <w:t xml:space="preserve"> </w:t>
      </w:r>
      <w:r>
        <w:t>more</w:t>
      </w:r>
      <w:r>
        <w:t xml:space="preserve"> </w:t>
      </w:r>
      <w:r>
        <w:t>he</w:t>
      </w:r>
      <w:r>
        <w:t xml:space="preserve"> </w:t>
      </w:r>
      <w:r>
        <w:t>thoughte</w:t>
      </w:r>
      <w:r>
        <w:br/>
        <w:br/>
      </w:r>
    </w:p>
    <w:p>
      <w:r>
        <w:rPr>
          <w:b/>
        </w:rPr>
        <w:t>Adverb without -e: anonright</w:t>
      </w:r>
      <w:r>
        <w:br/>
        <w:t>Troilus and Criseyde; Book I 389 (data/riverside_cats/TC1_riv.cat)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song</w:t>
      </w:r>
      <w:r>
        <w:t xml:space="preserve"> </w:t>
      </w:r>
      <w:r>
        <w:rPr>
          <w:i/>
        </w:rPr>
        <w:t>anonright</w:t>
      </w:r>
      <w:r>
        <w:t xml:space="preserve"> </w:t>
      </w:r>
      <w:r>
        <w:t>to</w:t>
      </w:r>
      <w:r>
        <w:t xml:space="preserve"> </w:t>
      </w:r>
      <w:r>
        <w:t>bygynne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 392 (data/riverside_cats/TC1_riv.cat)</w:t>
        <w:br/>
      </w:r>
      <w:r>
        <w:t>Criseyde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rPr>
          <w:i/>
        </w:rPr>
        <w:t>nought</w:t>
      </w:r>
      <w:r>
        <w:t xml:space="preserve"> </w:t>
      </w:r>
      <w:r>
        <w:t>repente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 397 (data/riverside_cats/TC1_riv.cat)</w:t>
        <w:br/>
      </w:r>
      <w:r>
        <w:t>Seyde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song</w:t>
      </w:r>
      <w:r>
        <w:t xml:space="preserve"> </w:t>
      </w:r>
      <w:r>
        <w:t>loo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397 (data/riverside_cats/TC1_riv.cat)</w:t>
        <w:br/>
      </w:r>
      <w:r>
        <w:t>Seyde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song</w:t>
      </w:r>
      <w:r>
        <w:t xml:space="preserve"> </w:t>
      </w:r>
      <w:r>
        <w:t>loo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400 (data/riverside_cats/TC1_riv.cat)</w:t>
        <w:br/>
      </w:r>
      <w:r>
        <w:t>If</w:t>
      </w:r>
      <w:r>
        <w:t xml:space="preserve"> </w:t>
      </w:r>
      <w:r>
        <w:t>no</w:t>
      </w:r>
      <w:r>
        <w:t xml:space="preserve"> </w:t>
      </w:r>
      <w:r>
        <w:t>love</w:t>
      </w:r>
      <w:r>
        <w:t xml:space="preserve"> </w:t>
      </w:r>
      <w:r>
        <w:t>is</w:t>
      </w:r>
      <w:r>
        <w:t xml:space="preserve"> </w:t>
      </w:r>
      <w:r>
        <w:t>O</w:t>
      </w:r>
      <w:r>
        <w:t xml:space="preserve"> </w:t>
      </w:r>
      <w:r>
        <w:t>God</w:t>
      </w:r>
      <w:r>
        <w:t xml:space="preserve"> </w:t>
      </w:r>
      <w:r>
        <w:t>what</w:t>
      </w:r>
      <w:r>
        <w:t xml:space="preserve"> </w:t>
      </w:r>
      <w:r>
        <w:t>fele</w:t>
      </w:r>
      <w:r>
        <w:t xml:space="preserve"> </w:t>
      </w:r>
      <w:r>
        <w:t>I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whennes</w:t>
      </w:r>
      <w:r>
        <w:br/>
        <w:t>Troilus and Criseyde; Book I 402 (data/riverside_cats/TC1_riv.cat)</w:t>
        <w:br/>
      </w:r>
      <w:r>
        <w:t>If</w:t>
      </w:r>
      <w:r>
        <w:t xml:space="preserve"> </w:t>
      </w:r>
      <w:r>
        <w:t>love</w:t>
      </w:r>
      <w:r>
        <w:t xml:space="preserve"> </w:t>
      </w:r>
      <w:r>
        <w:t>be</w:t>
      </w:r>
      <w:r>
        <w:t xml:space="preserve"> </w:t>
      </w:r>
      <w:r>
        <w:t>good</w:t>
      </w:r>
      <w:r>
        <w:t xml:space="preserve"> </w:t>
      </w:r>
      <w:r>
        <w:t>from</w:t>
      </w:r>
      <w:r>
        <w:t xml:space="preserve"> </w:t>
      </w:r>
      <w:r>
        <w:rPr>
          <w:i/>
        </w:rPr>
        <w:t>whennes</w:t>
      </w:r>
      <w:r>
        <w:t xml:space="preserve"> </w:t>
      </w:r>
      <w:r>
        <w:t>cometh</w:t>
      </w:r>
      <w:r>
        <w:t xml:space="preserve"> </w:t>
      </w:r>
      <w:r>
        <w:t>my</w:t>
      </w:r>
      <w:r>
        <w:t xml:space="preserve"> </w:t>
      </w:r>
      <w:r>
        <w:t>woo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406 (data/riverside_cats/TC1_riv.cat)</w:t>
        <w:br/>
      </w:r>
      <w:r>
        <w:t>For</w:t>
      </w:r>
      <w:r>
        <w:t xml:space="preserve"> </w:t>
      </w:r>
      <w:r>
        <w:rPr>
          <w:i/>
        </w:rPr>
        <w:t>ay</w:t>
      </w:r>
      <w:r>
        <w:t xml:space="preserve"> </w:t>
      </w:r>
      <w:r>
        <w:t>thurst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that</w:t>
      </w:r>
      <w:r>
        <w:t xml:space="preserve"> </w:t>
      </w:r>
      <w:r>
        <w:t>ich</w:t>
      </w:r>
      <w:r>
        <w:t xml:space="preserve"> </w:t>
      </w:r>
      <w:r>
        <w:t>it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Adverb without -e: whennes</w:t>
      </w:r>
      <w:r>
        <w:br/>
        <w:t>Troilus and Criseyde; Book I 408 (data/riverside_cats/TC1_riv.cat)</w:t>
        <w:br/>
      </w:r>
      <w:r>
        <w:t>From</w:t>
      </w:r>
      <w:r>
        <w:t xml:space="preserve"> </w:t>
      </w:r>
      <w:r>
        <w:rPr>
          <w:i/>
        </w:rPr>
        <w:t>whennes</w:t>
      </w:r>
      <w:r>
        <w:t xml:space="preserve"> </w:t>
      </w:r>
      <w:r>
        <w:t>cometh</w:t>
      </w:r>
      <w:r>
        <w:t xml:space="preserve"> </w:t>
      </w:r>
      <w:r>
        <w:t>my</w:t>
      </w:r>
      <w:r>
        <w:t xml:space="preserve"> </w:t>
      </w:r>
      <w:r>
        <w:t>waillynge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pleynte</w:t>
      </w:r>
      <w:r>
        <w:br/>
        <w:br/>
      </w:r>
    </w:p>
    <w:p>
      <w:r>
        <w:rPr>
          <w:b/>
        </w:rPr>
        <w:t>Adverb without -e: wherto</w:t>
      </w:r>
      <w:r>
        <w:br/>
        <w:t>Troilus and Criseyde; Book I 409 (data/riverside_cats/TC1_riv.cat)</w:t>
        <w:br/>
      </w:r>
      <w:r>
        <w:t>If</w:t>
      </w:r>
      <w:r>
        <w:t xml:space="preserve"> </w:t>
      </w:r>
      <w:r>
        <w:t>harm</w:t>
      </w:r>
      <w:r>
        <w:t xml:space="preserve"> </w:t>
      </w:r>
      <w:r>
        <w:t>agree</w:t>
      </w:r>
      <w:r>
        <w:t xml:space="preserve"> </w:t>
      </w:r>
      <w:r>
        <w:t>me</w:t>
      </w:r>
      <w:r>
        <w:t xml:space="preserve"> </w:t>
      </w:r>
      <w:r>
        <w:rPr>
          <w:i/>
        </w:rPr>
        <w:t>wherto</w:t>
      </w:r>
      <w:r>
        <w:t xml:space="preserve"> </w:t>
      </w:r>
      <w:r>
        <w:t>pleyne</w:t>
      </w:r>
      <w:r>
        <w:t xml:space="preserve"> </w:t>
      </w:r>
      <w:r>
        <w:t>I</w:t>
      </w:r>
      <w:r>
        <w:t xml:space="preserve"> </w:t>
      </w:r>
      <w:r>
        <w:t>thenne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411 (data/riverside_cats/TC1_riv.cat)</w:t>
        <w:br/>
      </w:r>
      <w:r>
        <w:t>O</w:t>
      </w:r>
      <w:r>
        <w:t xml:space="preserve"> </w:t>
      </w:r>
      <w:r>
        <w:t>quike</w:t>
      </w:r>
      <w:r>
        <w:t xml:space="preserve"> </w:t>
      </w:r>
      <w:r>
        <w:t>deth</w:t>
      </w:r>
      <w:r>
        <w:t xml:space="preserve"> </w:t>
      </w:r>
      <w:r>
        <w:t>O</w:t>
      </w:r>
      <w:r>
        <w:t xml:space="preserve"> </w:t>
      </w:r>
      <w:r>
        <w:t>swete</w:t>
      </w:r>
      <w:r>
        <w:t xml:space="preserve"> </w:t>
      </w:r>
      <w:r>
        <w:t>harm</w:t>
      </w:r>
      <w:r>
        <w:t xml:space="preserve"> </w:t>
      </w:r>
      <w:r>
        <w:rPr>
          <w:i/>
        </w:rPr>
        <w:t>so</w:t>
      </w:r>
      <w:r>
        <w:t xml:space="preserve"> </w:t>
      </w:r>
      <w:r>
        <w:t>queynte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412 (data/riverside_cats/TC1_riv.cat)</w:t>
        <w:br/>
      </w:r>
      <w:r>
        <w:rPr>
          <w:i/>
        </w:rPr>
        <w:t>How</w:t>
      </w:r>
      <w:r>
        <w:t xml:space="preserve"> </w:t>
      </w:r>
      <w:r>
        <w:t>may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swich</w:t>
      </w:r>
      <w:r>
        <w:t xml:space="preserve"> </w:t>
      </w:r>
      <w:r>
        <w:t>quantite</w:t>
      </w:r>
      <w:r>
        <w:br/>
        <w:br/>
      </w:r>
    </w:p>
    <w:p>
      <w:r>
        <w:rPr>
          <w:b/>
        </w:rPr>
        <w:t>Adverb without -e: iwis</w:t>
      </w:r>
      <w:r>
        <w:br/>
        <w:t>Troilus and Criseyde; Book I 415 (data/riverside_cats/TC1_riv.cat)</w:t>
        <w:br/>
      </w:r>
      <w:r>
        <w:t>Compleyne</w:t>
      </w:r>
      <w:r>
        <w:t xml:space="preserve"> </w:t>
      </w:r>
      <w:r>
        <w:rPr>
          <w:i/>
        </w:rPr>
        <w:t>iwis</w:t>
      </w:r>
      <w:r>
        <w:t xml:space="preserve"> </w:t>
      </w:r>
      <w:r>
        <w:t>Thus</w:t>
      </w:r>
      <w:r>
        <w:t xml:space="preserve"> </w:t>
      </w:r>
      <w:r>
        <w:t>possed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415 (data/riverside_cats/TC1_riv.cat)</w:t>
        <w:br/>
      </w:r>
      <w:r>
        <w:t>Compleyne</w:t>
      </w:r>
      <w:r>
        <w:t xml:space="preserve"> </w:t>
      </w:r>
      <w:r>
        <w:t>iwis</w:t>
      </w:r>
      <w:r>
        <w:t xml:space="preserve"> </w:t>
      </w:r>
      <w:r>
        <w:rPr>
          <w:i/>
        </w:rPr>
        <w:t>Thus</w:t>
      </w:r>
      <w:r>
        <w:t xml:space="preserve"> </w:t>
      </w:r>
      <w:r>
        <w:t>possed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Adverb without -e: fro</w:t>
      </w:r>
      <w:r>
        <w:br/>
        <w:t>Troilus and Criseyde; Book I 415 (data/riverside_cats/TC1_riv.cat)</w:t>
        <w:br/>
      </w:r>
      <w:r>
        <w:t>Compleyne</w:t>
      </w:r>
      <w:r>
        <w:t xml:space="preserve"> </w:t>
      </w:r>
      <w:r>
        <w:t>iwis</w:t>
      </w:r>
      <w:r>
        <w:t xml:space="preserve"> </w:t>
      </w:r>
      <w:r>
        <w:t>Thus</w:t>
      </w:r>
      <w:r>
        <w:t xml:space="preserve"> </w:t>
      </w:r>
      <w:r>
        <w:t>possed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 416 (data/riverside_cats/TC1_riv.cat)</w:t>
        <w:br/>
      </w:r>
      <w:r>
        <w:rPr>
          <w:i/>
        </w:rPr>
        <w:t>Al</w:t>
      </w:r>
      <w:r>
        <w:t xml:space="preserve"> </w:t>
      </w:r>
      <w:r>
        <w:t>sterelees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boot</w:t>
      </w:r>
      <w:r>
        <w:t xml:space="preserve"> </w:t>
      </w:r>
      <w:r>
        <w:t>am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mo</w:t>
      </w:r>
      <w:r>
        <w:br/>
        <w:t>Troilus and Criseyde; Book I 418 (data/riverside_cats/TC1_riv.cat)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contrarie</w:t>
      </w:r>
      <w:r>
        <w:t xml:space="preserve"> </w:t>
      </w:r>
      <w:r>
        <w:t>stonden</w:t>
      </w:r>
      <w:r>
        <w:t xml:space="preserve"> </w:t>
      </w:r>
      <w:r>
        <w:t>evere</w:t>
      </w:r>
      <w:r>
        <w:t xml:space="preserve"> </w:t>
      </w:r>
      <w:r>
        <w:rPr>
          <w:i/>
        </w:rPr>
        <w:t>mo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421 (data/riverside_cats/TC1_riv.cat)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rPr>
          <w:i/>
        </w:rPr>
        <w:t>thus</w:t>
      </w:r>
      <w:r>
        <w:t xml:space="preserve"> </w:t>
      </w:r>
      <w:r>
        <w:t>seyde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422 (data/riverside_cats/TC1_riv.cat)</w:t>
        <w:br/>
      </w:r>
      <w:r>
        <w:t>With</w:t>
      </w:r>
      <w:r>
        <w:t xml:space="preserve"> </w:t>
      </w:r>
      <w:r>
        <w:t>pitous</w:t>
      </w:r>
      <w:r>
        <w:t xml:space="preserve"> </w:t>
      </w:r>
      <w:r>
        <w:t>vois</w:t>
      </w:r>
      <w:r>
        <w:t xml:space="preserve"> </w:t>
      </w:r>
      <w:r>
        <w:t>O</w:t>
      </w:r>
      <w:r>
        <w:t xml:space="preserve"> </w:t>
      </w:r>
      <w:r>
        <w:t>lord</w:t>
      </w:r>
      <w:r>
        <w:t xml:space="preserve"> </w:t>
      </w:r>
      <w:r>
        <w:rPr>
          <w:i/>
        </w:rPr>
        <w:t>now</w:t>
      </w:r>
      <w:r>
        <w:t xml:space="preserve"> </w:t>
      </w:r>
      <w:r>
        <w:t>youres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iwis</w:t>
      </w:r>
      <w:r>
        <w:br/>
        <w:t>Troilus and Criseyde; Book I 425 (data/riverside_cats/TC1_riv.cat)</w:t>
        <w:br/>
      </w:r>
      <w:r>
        <w:t>But</w:t>
      </w:r>
      <w:r>
        <w:t xml:space="preserve"> </w:t>
      </w:r>
      <w:r>
        <w:t>wheither</w:t>
      </w:r>
      <w:r>
        <w:t xml:space="preserve"> </w:t>
      </w:r>
      <w:r>
        <w:t>goddesse</w:t>
      </w:r>
      <w:r>
        <w:t xml:space="preserve"> </w:t>
      </w:r>
      <w:r>
        <w:t>or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iwis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427 (data/riverside_cats/TC1_riv.cat)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hire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ay</w:t>
      </w:r>
      <w:r>
        <w:t xml:space="preserve"> </w:t>
      </w:r>
      <w:r>
        <w:t>lyve</w:t>
      </w:r>
      <w:r>
        <w:t xml:space="preserve"> </w:t>
      </w:r>
      <w:r>
        <w:t>and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431 (data/riverside_cats/TC1_riv.cat)</w:t>
        <w:br/>
      </w:r>
      <w:r>
        <w:t>May</w:t>
      </w:r>
      <w:r>
        <w:t xml:space="preserve"> </w:t>
      </w:r>
      <w:r>
        <w:t>liken</w:t>
      </w:r>
      <w:r>
        <w:t xml:space="preserve"> </w:t>
      </w:r>
      <w:r>
        <w:t>yow</w:t>
      </w:r>
      <w:r>
        <w:t xml:space="preserve"> </w:t>
      </w:r>
      <w:r>
        <w:rPr>
          <w:i/>
        </w:rPr>
        <w:t>so</w:t>
      </w:r>
      <w:r>
        <w:t xml:space="preserve"> </w:t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benigne</w:t>
      </w:r>
      <w:r>
        <w:br/>
        <w:br/>
      </w:r>
    </w:p>
    <w:p>
      <w:r>
        <w:rPr>
          <w:b/>
        </w:rPr>
        <w:t>Adverb without -e: god</w:t>
      </w:r>
      <w:r>
        <w:br/>
        <w:t>Troilus and Criseyde; Book I 436 (data/riverside_cats/TC1_riv.cat)</w:t>
        <w:br/>
      </w:r>
      <w:r>
        <w:t>The</w:t>
      </w:r>
      <w:r>
        <w:t xml:space="preserve"> </w:t>
      </w:r>
      <w:r>
        <w:t>fyr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wherfro</w:t>
      </w:r>
      <w:r>
        <w:t xml:space="preserve"> </w:t>
      </w:r>
      <w:r>
        <w:rPr>
          <w:i/>
        </w:rPr>
        <w:t>God</w:t>
      </w:r>
      <w:r>
        <w:t xml:space="preserve"> </w:t>
      </w:r>
      <w:r>
        <w:t>me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440 (data/riverside_cats/TC1_riv.cat)</w:t>
        <w:br/>
      </w:r>
      <w:r>
        <w:t>And</w:t>
      </w:r>
      <w:r>
        <w:t xml:space="preserve"> </w:t>
      </w:r>
      <w:r>
        <w:t>brende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soundry</w:t>
      </w:r>
      <w:r>
        <w:t xml:space="preserve"> </w:t>
      </w:r>
      <w:r>
        <w:t>wise</w:t>
      </w:r>
      <w:r>
        <w:t xml:space="preserve"> </w:t>
      </w:r>
      <w:r>
        <w:rPr>
          <w:i/>
        </w:rPr>
        <w:t>ay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442 (data/riverside_cats/TC1_riv.cat)</w:t>
        <w:br/>
      </w:r>
      <w:r>
        <w:rPr>
          <w:i/>
        </w:rPr>
        <w:t>So</w:t>
      </w:r>
      <w:r>
        <w:t xml:space="preserve"> </w:t>
      </w:r>
      <w:r>
        <w:t>muche</w:t>
      </w:r>
      <w:r>
        <w:t xml:space="preserve"> </w:t>
      </w:r>
      <w:r>
        <w:t>day</w:t>
      </w:r>
      <w:r>
        <w:t xml:space="preserve"> </w:t>
      </w:r>
      <w:r>
        <w:t>by</w:t>
      </w:r>
      <w:r>
        <w:t xml:space="preserve"> </w:t>
      </w:r>
      <w:r>
        <w:t>day</w:t>
      </w:r>
      <w:r>
        <w:t xml:space="preserve"> </w:t>
      </w:r>
      <w:r>
        <w:t>his</w:t>
      </w:r>
      <w:r>
        <w:t xml:space="preserve"> </w:t>
      </w:r>
      <w:r>
        <w:t>owene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I 445 (data/riverside_cats/TC1_riv.cat)</w:t>
        <w:br/>
      </w:r>
      <w:r>
        <w:rPr>
          <w:i/>
        </w:rPr>
        <w:t>Forthi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his</w:t>
      </w:r>
      <w:r>
        <w:t xml:space="preserve"> </w:t>
      </w:r>
      <w:r>
        <w:t>hote</w:t>
      </w:r>
      <w:r>
        <w:t xml:space="preserve"> </w:t>
      </w:r>
      <w:r>
        <w:t>fir</w:t>
      </w:r>
      <w:r>
        <w:t xml:space="preserve"> </w:t>
      </w:r>
      <w:r>
        <w:t>to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Adverb without -e: therby</w:t>
      </w:r>
      <w:r>
        <w:br/>
        <w:t>Troilus and Criseyde; Book I 447 (data/riverside_cats/TC1_riv.cat)</w:t>
        <w:br/>
      </w:r>
      <w:r>
        <w:t>For</w:t>
      </w:r>
      <w:r>
        <w:t xml:space="preserve"> </w:t>
      </w:r>
      <w:r>
        <w:rPr>
          <w:i/>
        </w:rPr>
        <w:t>therby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esed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448 (data/riverside_cats/TC1_riv.cat)</w:t>
        <w:br/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the</w:t>
      </w:r>
      <w:r>
        <w:t xml:space="preserve"> </w:t>
      </w:r>
      <w:r>
        <w:t>ner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he</w:t>
      </w:r>
      <w:r>
        <w:t xml:space="preserve"> </w:t>
      </w:r>
      <w:r>
        <w:t>brende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449 (data/riverside_cats/TC1_riv.cat)</w:t>
        <w:br/>
      </w:r>
      <w:r>
        <w:t>For</w:t>
      </w:r>
      <w:r>
        <w:t xml:space="preserve"> </w:t>
      </w:r>
      <w:r>
        <w:rPr>
          <w:i/>
        </w:rPr>
        <w:t>ay</w:t>
      </w:r>
      <w:r>
        <w:t xml:space="preserve"> </w:t>
      </w:r>
      <w:r>
        <w:t>the</w:t>
      </w:r>
      <w:r>
        <w:t xml:space="preserve"> </w:t>
      </w:r>
      <w:r>
        <w:t>ner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the</w:t>
      </w:r>
      <w:r>
        <w:t xml:space="preserve"> </w:t>
      </w:r>
      <w:r>
        <w:t>hotter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 456 (data/riverside_cats/TC1_riv.cat)</w:t>
        <w:br/>
      </w:r>
      <w:r>
        <w:t>Ek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rPr>
          <w:i/>
        </w:rPr>
        <w:t>ther</w:t>
      </w:r>
      <w:r>
        <w:t xml:space="preserve"> </w:t>
      </w:r>
      <w:r>
        <w:t>passed</w:t>
      </w:r>
      <w:r>
        <w:t xml:space="preserve"> </w:t>
      </w:r>
      <w:r>
        <w:t>nought</w:t>
      </w:r>
      <w:r>
        <w:t xml:space="preserve"> </w:t>
      </w:r>
      <w:r>
        <w:t>an</w:t>
      </w:r>
      <w:r>
        <w:t xml:space="preserve"> </w:t>
      </w:r>
      <w:r>
        <w:t>houre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 459 (data/riverside_cats/TC1_riv.cat)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best</w:t>
      </w:r>
      <w:r>
        <w:t xml:space="preserve"> </w:t>
      </w:r>
      <w:r>
        <w:t>kan</w:t>
      </w:r>
      <w:r>
        <w:t xml:space="preserve"> </w:t>
      </w:r>
      <w:r>
        <w:t>now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459 (data/riverside_cats/TC1_riv.cat)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kan</w:t>
      </w:r>
      <w:r>
        <w:t xml:space="preserve"> </w:t>
      </w:r>
      <w:r>
        <w:rPr>
          <w:i/>
        </w:rPr>
        <w:t>now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Adverb without -e: ones</w:t>
      </w:r>
      <w:r>
        <w:br/>
        <w:t>Troilus and Criseyde; Book I 472 (data/riverside_cats/TC1_riv.cat)</w:t>
        <w:br/>
      </w:r>
      <w:r>
        <w:t>Ne</w:t>
      </w:r>
      <w:r>
        <w:t xml:space="preserve"> </w:t>
      </w:r>
      <w:r>
        <w:t>made</w:t>
      </w:r>
      <w:r>
        <w:t xml:space="preserve"> </w:t>
      </w:r>
      <w:r>
        <w:t>hym</w:t>
      </w:r>
      <w:r>
        <w:t xml:space="preserve"> </w:t>
      </w:r>
      <w:r>
        <w:t>only</w:t>
      </w:r>
      <w:r>
        <w:t xml:space="preserve"> </w:t>
      </w:r>
      <w:r>
        <w:t>therfore</w:t>
      </w:r>
      <w:r>
        <w:t xml:space="preserve"> </w:t>
      </w:r>
      <w:r>
        <w:rPr>
          <w:i/>
        </w:rPr>
        <w:t>ones</w:t>
      </w:r>
      <w:r>
        <w:t xml:space="preserve"> </w:t>
      </w:r>
      <w:r>
        <w:t>meve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473 (data/riverside_cats/TC1_riv.cat)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where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t>wente</w:t>
      </w:r>
      <w:r>
        <w:t xml:space="preserve"> </w:t>
      </w:r>
      <w:r>
        <w:t>or</w:t>
      </w:r>
      <w:r>
        <w:t xml:space="preserve"> </w:t>
      </w:r>
      <w:r>
        <w:t>riden</w:t>
      </w:r>
      <w:r>
        <w:br/>
        <w:br/>
      </w:r>
    </w:p>
    <w:p>
      <w:r>
        <w:rPr>
          <w:b/>
        </w:rPr>
        <w:t>'where' with 2 syllables: where</w:t>
      </w:r>
      <w:r>
        <w:br/>
        <w:t>Troilus and Criseyde; Book I 473 (data/riverside_cats/TC1_riv.cat)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rPr>
          <w:i/>
        </w:rPr>
        <w:t>where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t>wente</w:t>
      </w:r>
      <w:r>
        <w:t xml:space="preserve"> </w:t>
      </w:r>
      <w:r>
        <w:t>or</w:t>
      </w:r>
      <w:r>
        <w:t xml:space="preserve"> </w:t>
      </w:r>
      <w:r>
        <w:t>riden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473 (data/riverside_cats/TC1_riv.cat)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where</w:t>
      </w:r>
      <w:r>
        <w:t xml:space="preserve"> </w:t>
      </w:r>
      <w:r>
        <w:rPr>
          <w:i/>
        </w:rPr>
        <w:t>so</w:t>
      </w:r>
      <w:r>
        <w:t xml:space="preserve"> </w:t>
      </w:r>
      <w:r>
        <w:t>men</w:t>
      </w:r>
      <w:r>
        <w:t xml:space="preserve"> </w:t>
      </w:r>
      <w:r>
        <w:t>wente</w:t>
      </w:r>
      <w:r>
        <w:t xml:space="preserve"> </w:t>
      </w:r>
      <w:r>
        <w:t>or</w:t>
      </w:r>
      <w:r>
        <w:t xml:space="preserve"> </w:t>
      </w:r>
      <w:r>
        <w:t>riden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 475 (data/riverside_cats/TC1_riv.cat)</w:t>
        <w:br/>
      </w:r>
      <w:r>
        <w:rPr>
          <w:i/>
        </w:rPr>
        <w:t>Ther</w:t>
      </w:r>
      <w:r>
        <w:t xml:space="preserve"> </w:t>
      </w:r>
      <w:r>
        <w:t>peril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dide</w:t>
      </w:r>
      <w:r>
        <w:t xml:space="preserve"> </w:t>
      </w:r>
      <w:r>
        <w:t>ek</w:t>
      </w:r>
      <w:r>
        <w:t xml:space="preserve"> </w:t>
      </w:r>
      <w:r>
        <w:t>swich</w:t>
      </w:r>
      <w:r>
        <w:t xml:space="preserve"> </w:t>
      </w:r>
      <w:r>
        <w:t>travaille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 475 (data/riverside_cats/TC1_riv.cat)</w:t>
        <w:br/>
      </w:r>
      <w:r>
        <w:t>Ther</w:t>
      </w:r>
      <w:r>
        <w:t xml:space="preserve"> </w:t>
      </w:r>
      <w:r>
        <w:t>peril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dide</w:t>
      </w:r>
      <w:r>
        <w:t xml:space="preserve"> </w:t>
      </w:r>
      <w:r>
        <w:rPr>
          <w:i/>
        </w:rPr>
        <w:t>ek</w:t>
      </w:r>
      <w:r>
        <w:t xml:space="preserve"> </w:t>
      </w:r>
      <w:r>
        <w:t>swich</w:t>
      </w:r>
      <w:r>
        <w:t xml:space="preserve"> </w:t>
      </w:r>
      <w:r>
        <w:t>travaille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 478 (data/riverside_cats/TC1_riv.cat)</w:t>
        <w:br/>
      </w:r>
      <w:r>
        <w:t>Ne</w:t>
      </w:r>
      <w:r>
        <w:t xml:space="preserve"> </w:t>
      </w:r>
      <w:r>
        <w:rPr>
          <w:i/>
        </w:rPr>
        <w:t>also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rescous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town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 481 (data/riverside_cats/TC1_riv.cat)</w:t>
        <w:br/>
      </w:r>
      <w:r>
        <w:t>To</w:t>
      </w:r>
      <w:r>
        <w:t xml:space="preserve"> </w:t>
      </w:r>
      <w:r>
        <w:t>liken</w:t>
      </w:r>
      <w:r>
        <w:t xml:space="preserve"> </w:t>
      </w:r>
      <w:r>
        <w:t>hire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renoun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482 (data/riverside_cats/TC1_riv.cat)</w:t>
        <w:br/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</w:t>
      </w:r>
      <w:r>
        <w:t xml:space="preserve"> </w:t>
      </w:r>
      <w:r>
        <w:t>in</w:t>
      </w:r>
      <w:r>
        <w:t xml:space="preserve"> </w:t>
      </w:r>
      <w:r>
        <w:t>armes</w:t>
      </w:r>
      <w:r>
        <w:t xml:space="preserve"> </w:t>
      </w:r>
      <w:r>
        <w:rPr>
          <w:i/>
        </w:rPr>
        <w:t>so</w:t>
      </w:r>
      <w:r>
        <w:t xml:space="preserve"> </w:t>
      </w:r>
      <w:r>
        <w:t>he</w:t>
      </w:r>
      <w:r>
        <w:t xml:space="preserve"> </w:t>
      </w:r>
      <w:r>
        <w:t>spedde</w:t>
      </w:r>
      <w:r>
        <w:br/>
        <w:br/>
      </w:r>
    </w:p>
    <w:p>
      <w:r>
        <w:rPr>
          <w:b/>
        </w:rPr>
        <w:t>Adverb without -e: forth</w:t>
      </w:r>
      <w:r>
        <w:br/>
        <w:t>Troilus and Criseyde; Book I 484 (data/riverside_cats/TC1_riv.cat)</w:t>
        <w:br/>
      </w:r>
      <w:r>
        <w:t>And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tho</w:t>
      </w:r>
      <w:r>
        <w:t xml:space="preserve"> </w:t>
      </w:r>
      <w:r>
        <w:t>refte</w:t>
      </w:r>
      <w:r>
        <w:t xml:space="preserve"> </w:t>
      </w:r>
      <w:r>
        <w:t>hym</w:t>
      </w:r>
      <w:r>
        <w:t xml:space="preserve"> </w:t>
      </w:r>
      <w:r>
        <w:t>love</w:t>
      </w:r>
      <w:r>
        <w:t xml:space="preserve"> </w:t>
      </w:r>
      <w:r>
        <w:t>his</w:t>
      </w:r>
      <w:r>
        <w:t xml:space="preserve"> </w:t>
      </w:r>
      <w:r>
        <w:t>slep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 484 (data/riverside_cats/TC1_riv.cat)</w:t>
        <w:br/>
      </w:r>
      <w:r>
        <w:t>And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forth</w:t>
      </w:r>
      <w:r>
        <w:t xml:space="preserve"> </w:t>
      </w:r>
      <w:r>
        <w:rPr>
          <w:i/>
        </w:rPr>
        <w:t>tho</w:t>
      </w:r>
      <w:r>
        <w:t xml:space="preserve"> </w:t>
      </w:r>
      <w:r>
        <w:t>refte</w:t>
      </w:r>
      <w:r>
        <w:t xml:space="preserve"> </w:t>
      </w:r>
      <w:r>
        <w:t>hym</w:t>
      </w:r>
      <w:r>
        <w:t xml:space="preserve"> </w:t>
      </w:r>
      <w:r>
        <w:t>love</w:t>
      </w:r>
      <w:r>
        <w:t xml:space="preserve"> </w:t>
      </w:r>
      <w:r>
        <w:t>his</w:t>
      </w:r>
      <w:r>
        <w:t xml:space="preserve"> </w:t>
      </w:r>
      <w:r>
        <w:t>slep</w:t>
      </w:r>
      <w:r>
        <w:br/>
        <w:br/>
      </w:r>
    </w:p>
    <w:p>
      <w:r>
        <w:rPr>
          <w:b/>
        </w:rPr>
        <w:t>Adverb without -e: amys</w:t>
      </w:r>
      <w:r>
        <w:br/>
        <w:t>Troilus and Criseyde; Book I 491 (data/riverside_cats/TC1_riv.cat)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fevere</w:t>
      </w:r>
      <w:r>
        <w:t xml:space="preserve"> </w:t>
      </w:r>
      <w:r>
        <w:t>and</w:t>
      </w:r>
      <w:r>
        <w:t xml:space="preserve"> </w:t>
      </w:r>
      <w:r>
        <w:t>ferde</w:t>
      </w:r>
      <w:r>
        <w:t xml:space="preserve"> </w:t>
      </w:r>
      <w:r>
        <w:rPr>
          <w:i/>
        </w:rPr>
        <w:t>amys</w:t>
      </w:r>
      <w:r>
        <w:br/>
        <w:br/>
      </w:r>
    </w:p>
    <w:p>
      <w:r>
        <w:rPr>
          <w:b/>
        </w:rPr>
        <w:t>Adverb without -e: certeyn</w:t>
      </w:r>
      <w:r>
        <w:br/>
        <w:t>Troilus and Criseyde; Book I 492 (data/riverside_cats/TC1_riv.cat)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certeyn</w:t>
      </w:r>
      <w:r>
        <w:t xml:space="preserve"> </w:t>
      </w:r>
      <w:r>
        <w:t>kan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492 (data/riverside_cats/TC1_riv.cat)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certeyn</w:t>
      </w:r>
      <w:r>
        <w:t xml:space="preserve"> </w:t>
      </w:r>
      <w:r>
        <w:t>kan</w:t>
      </w:r>
      <w:r>
        <w:t xml:space="preserve"> </w:t>
      </w:r>
      <w:r>
        <w:t>I</w:t>
      </w:r>
      <w:r>
        <w:t xml:space="preserve"> </w:t>
      </w:r>
      <w:r>
        <w:rPr>
          <w:i/>
        </w:rP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493 (data/riverside_cats/TC1_riv.cat)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understood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 499 (data/riverside_cats/TC1_riv.cat)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wel</w:t>
      </w:r>
      <w:r>
        <w:t xml:space="preserve"> </w:t>
      </w:r>
      <w:r>
        <w:rPr>
          <w:i/>
        </w:rPr>
        <w:t>neigh</w:t>
      </w:r>
      <w:r>
        <w:t xml:space="preserve"> </w:t>
      </w:r>
      <w:r>
        <w:t>wood</w:t>
      </w:r>
      <w:r>
        <w:t xml:space="preserve"> </w:t>
      </w:r>
      <w:r>
        <w:t>for</w:t>
      </w:r>
      <w:r>
        <w:t xml:space="preserve"> </w:t>
      </w:r>
      <w:r>
        <w:t>ay</w:t>
      </w:r>
      <w:r>
        <w:t xml:space="preserve"> </w:t>
      </w:r>
      <w:r>
        <w:t>his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500 (data/riverside_cats/TC1_riv.cat)</w:t>
        <w:br/>
      </w:r>
      <w:r>
        <w:t>Was</w:t>
      </w:r>
      <w:r>
        <w:t xml:space="preserve"> </w:t>
      </w:r>
      <w:r>
        <w:t>this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som</w:t>
      </w:r>
      <w:r>
        <w:t xml:space="preserve"> </w:t>
      </w:r>
      <w:r>
        <w:t>wight</w:t>
      </w:r>
      <w:r>
        <w:t xml:space="preserve"> </w:t>
      </w:r>
      <w:r>
        <w:t>hadde</w:t>
      </w:r>
      <w:r>
        <w:t xml:space="preserve"> </w:t>
      </w:r>
      <w:r>
        <w:t>loved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503 (data/riverside_cats/TC1_riv.cat)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t>dorste</w:t>
      </w:r>
      <w:r>
        <w:t xml:space="preserve"> </w:t>
      </w:r>
      <w:r>
        <w:t>he</w:t>
      </w:r>
      <w:r>
        <w:t xml:space="preserve"> </w:t>
      </w:r>
      <w:r>
        <w:rPr>
          <w:i/>
        </w:rPr>
        <w:t>nat</w:t>
      </w:r>
      <w:r>
        <w:t xml:space="preserve"> </w:t>
      </w:r>
      <w:r>
        <w:t>bygynne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505 (data/riverside_cats/TC1_riv.cat)</w:t>
        <w:br/>
      </w:r>
      <w:r>
        <w:t>But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space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506 (data/riverside_cats/TC1_riv.cat)</w:t>
        <w:br/>
      </w:r>
      <w:r>
        <w:rPr>
          <w:i/>
        </w:rPr>
        <w:t>Thus</w:t>
      </w:r>
      <w:r>
        <w:t xml:space="preserve"> </w:t>
      </w:r>
      <w:r>
        <w:t>to</w:t>
      </w:r>
      <w:r>
        <w:t xml:space="preserve"> </w:t>
      </w:r>
      <w:r>
        <w:t>hymself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Adverb without -e: whilom</w:t>
      </w:r>
      <w:r>
        <w:br/>
        <w:t>Troilus and Criseyde; Book I 508 (data/riverside_cats/TC1_riv.cat)</w:t>
        <w:br/>
      </w:r>
      <w:r>
        <w:t>That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japedest</w:t>
      </w:r>
      <w:r>
        <w:t xml:space="preserve"> </w:t>
      </w:r>
      <w:r>
        <w:t>at</w:t>
      </w:r>
      <w:r>
        <w:t xml:space="preserve"> </w:t>
      </w:r>
      <w:r>
        <w:t>loves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509 (data/riverside_cats/TC1_riv.cat)</w:t>
        <w:br/>
      </w:r>
      <w:r>
        <w:rPr>
          <w:i/>
        </w:rPr>
        <w:t>Now</w:t>
      </w:r>
      <w:r>
        <w:t xml:space="preserve"> </w:t>
      </w:r>
      <w:r>
        <w:t>artow</w:t>
      </w:r>
      <w:r>
        <w:t xml:space="preserve"> </w:t>
      </w:r>
      <w:r>
        <w:t>hent</w:t>
      </w:r>
      <w:r>
        <w:t xml:space="preserve"> </w:t>
      </w:r>
      <w:r>
        <w:rPr>
          <w:i/>
        </w:rPr>
        <w:t>now</w:t>
      </w:r>
      <w:r>
        <w:t xml:space="preserve"> </w:t>
      </w:r>
      <w:r>
        <w:t>gnaw</w:t>
      </w:r>
      <w:r>
        <w:t xml:space="preserve"> </w:t>
      </w:r>
      <w:r>
        <w:t>thin</w:t>
      </w:r>
      <w:r>
        <w:t xml:space="preserve"> </w:t>
      </w:r>
      <w:r>
        <w:t>owen</w:t>
      </w:r>
      <w:r>
        <w:t xml:space="preserve"> </w:t>
      </w:r>
      <w:r>
        <w:t>cheyne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510 (data/riverside_cats/TC1_riv.cat)</w:t>
        <w:br/>
      </w:r>
      <w:r>
        <w:t>Thow</w:t>
      </w:r>
      <w:r>
        <w:t xml:space="preserve"> </w:t>
      </w:r>
      <w:r>
        <w:t>were</w:t>
      </w:r>
      <w:r>
        <w:t xml:space="preserve"> </w:t>
      </w:r>
      <w:r>
        <w:rPr>
          <w:i/>
        </w:rPr>
        <w:t>ay</w:t>
      </w:r>
      <w:r>
        <w:t xml:space="preserve"> </w:t>
      </w:r>
      <w:r>
        <w:t>wont</w:t>
      </w:r>
      <w:r>
        <w:t xml:space="preserve"> </w:t>
      </w:r>
      <w:r>
        <w:t>ech</w:t>
      </w:r>
      <w:r>
        <w:t xml:space="preserve"> </w:t>
      </w:r>
      <w:r>
        <w:t>lovere</w:t>
      </w:r>
      <w:r>
        <w:t xml:space="preserve"> </w:t>
      </w:r>
      <w:r>
        <w:t>reprehende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511 (data/riverside_cats/TC1_riv.cat)</w:t>
        <w:br/>
      </w:r>
      <w:r>
        <w:t>Of</w:t>
      </w:r>
      <w:r>
        <w:t xml:space="preserve"> </w:t>
      </w:r>
      <w:r>
        <w:t>thing</w:t>
      </w:r>
      <w:r>
        <w:t xml:space="preserve"> </w:t>
      </w:r>
      <w:r>
        <w:t>fro</w:t>
      </w:r>
      <w:r>
        <w:t xml:space="preserve"> </w:t>
      </w:r>
      <w:r>
        <w:t>which</w:t>
      </w:r>
      <w:r>
        <w:t xml:space="preserve"> </w:t>
      </w:r>
      <w:r>
        <w:t>thou</w:t>
      </w:r>
      <w:r>
        <w:t xml:space="preserve"> </w:t>
      </w:r>
      <w:r>
        <w:t>kanst</w:t>
      </w:r>
      <w:r>
        <w:t xml:space="preserve"> </w:t>
      </w:r>
      <w:r>
        <w:t>the</w:t>
      </w:r>
      <w:r>
        <w:t xml:space="preserve"> </w:t>
      </w:r>
      <w:r>
        <w:rPr>
          <w:i/>
        </w:rPr>
        <w:t>nat</w:t>
      </w:r>
      <w:r>
        <w:t xml:space="preserve"> </w:t>
      </w:r>
      <w:r>
        <w:t>defende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 514 (data/riverside_cats/TC1_riv.cat)</w:t>
        <w:br/>
      </w:r>
      <w:r>
        <w:t>Laughen</w:t>
      </w:r>
      <w:r>
        <w:t xml:space="preserve"> </w:t>
      </w:r>
      <w:r>
        <w:t>in</w:t>
      </w:r>
      <w:r>
        <w:t xml:space="preserve"> </w:t>
      </w:r>
      <w:r>
        <w:t>scorn</w:t>
      </w:r>
      <w:r>
        <w:t xml:space="preserve"> </w:t>
      </w:r>
      <w:r>
        <w:t>and</w:t>
      </w:r>
      <w:r>
        <w:t xml:space="preserve"> </w:t>
      </w:r>
      <w:r>
        <w:t>seyn</w:t>
      </w:r>
      <w:r>
        <w:t xml:space="preserve"> </w:t>
      </w:r>
      <w:r>
        <w:t>Loo</w:t>
      </w:r>
      <w:r>
        <w:t xml:space="preserve"> </w:t>
      </w:r>
      <w:r>
        <w:rPr>
          <w:i/>
        </w:rPr>
        <w:t>ther</w:t>
      </w:r>
      <w:r>
        <w:t xml:space="preserve"> </w:t>
      </w:r>
      <w:r>
        <w:t>goth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515 (data/riverside_cats/TC1_riv.cat)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sapience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517 (data/riverside_cats/TC1_riv.cat)</w:t>
        <w:br/>
      </w:r>
      <w:r>
        <w:rPr>
          <w:i/>
        </w:rPr>
        <w:t>Now</w:t>
      </w:r>
      <w:r>
        <w:t xml:space="preserve"> </w:t>
      </w:r>
      <w:r>
        <w:t>thanked</w:t>
      </w:r>
      <w:r>
        <w:t xml:space="preserve"> </w:t>
      </w:r>
      <w:r>
        <w:t>God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gon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 529 (data/riverside_cats/TC1_riv.cat)</w:t>
        <w:br/>
      </w:r>
      <w:r>
        <w:rPr>
          <w:i/>
        </w:rPr>
        <w:t>Than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quyt</w:t>
      </w:r>
      <w:r>
        <w:t xml:space="preserve"> </w:t>
      </w:r>
      <w:r>
        <w:t>of</w:t>
      </w:r>
      <w:r>
        <w:t xml:space="preserve"> </w:t>
      </w:r>
      <w:r>
        <w:t>languisshyng</w:t>
      </w:r>
      <w:r>
        <w:t xml:space="preserve"> </w:t>
      </w:r>
      <w:r>
        <w:t>in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533 (data/riverside_cats/TC1_riv.cat)</w:t>
        <w:br/>
      </w:r>
      <w:r>
        <w:t>But</w:t>
      </w:r>
      <w:r>
        <w:t xml:space="preserve"> </w:t>
      </w:r>
      <w:r>
        <w:rPr>
          <w:i/>
        </w:rPr>
        <w:t>now</w:t>
      </w:r>
      <w:r>
        <w:t xml:space="preserve"> </w:t>
      </w:r>
      <w:r>
        <w:t>help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swete</w:t>
      </w:r>
      <w:r>
        <w:t xml:space="preserve"> </w:t>
      </w:r>
      <w:r>
        <w:t>for</w:t>
      </w:r>
      <w:r>
        <w:t xml:space="preserve"> </w:t>
      </w:r>
      <w:r>
        <w:t>whom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534 (data/riverside_cats/TC1_riv.cat)</w:t>
        <w:br/>
      </w:r>
      <w:r>
        <w:t>I</w:t>
      </w:r>
      <w:r>
        <w:t xml:space="preserve"> </w:t>
      </w:r>
      <w:r>
        <w:t>pleyne</w:t>
      </w:r>
      <w:r>
        <w:t xml:space="preserve"> </w:t>
      </w:r>
      <w:r>
        <w:t>ikaught</w:t>
      </w:r>
      <w:r>
        <w:t xml:space="preserve"> </w:t>
      </w:r>
      <w:r>
        <w:t>ye</w:t>
      </w:r>
      <w:r>
        <w:t xml:space="preserve"> </w:t>
      </w:r>
      <w:r>
        <w:t>nevere</w:t>
      </w:r>
      <w:r>
        <w:t xml:space="preserve"> </w:t>
      </w:r>
      <w:r>
        <w:t>wight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 540 (data/riverside_cats/TC1_riv.cat)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t>and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an</w:t>
      </w:r>
      <w:r>
        <w:t xml:space="preserve"> </w:t>
      </w:r>
      <w:r>
        <w:t>other</w:t>
      </w:r>
      <w:r>
        <w:t xml:space="preserve"> </w:t>
      </w:r>
      <w:r>
        <w:rPr>
          <w:i/>
        </w:rPr>
        <w:t>to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 543 (data/riverside_cats/TC1_riv.cat)</w:t>
        <w:br/>
      </w:r>
      <w:r>
        <w:t>Til</w:t>
      </w:r>
      <w:r>
        <w:t xml:space="preserve"> </w:t>
      </w:r>
      <w:r>
        <w:rPr>
          <w:i/>
        </w:rPr>
        <w:t>neigh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salte</w:t>
      </w:r>
      <w:r>
        <w:t xml:space="preserve"> </w:t>
      </w:r>
      <w:r>
        <w:t>teres</w:t>
      </w:r>
      <w:r>
        <w:t xml:space="preserve"> </w:t>
      </w:r>
      <w:r>
        <w:t>dreynte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545 (data/riverside_cats/TC1_riv.cat)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bythought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553 (data/riverside_cats/TC1_riv.cat)</w:t>
        <w:br/>
      </w:r>
      <w:r>
        <w:t>Han</w:t>
      </w:r>
      <w:r>
        <w:t xml:space="preserve"> </w:t>
      </w:r>
      <w:r>
        <w:rPr>
          <w:i/>
        </w:rPr>
        <w:t>now</w:t>
      </w:r>
      <w:r>
        <w:t xml:space="preserve"> </w:t>
      </w:r>
      <w:r>
        <w:t>thus</w:t>
      </w:r>
      <w:r>
        <w:t xml:space="preserve"> </w:t>
      </w:r>
      <w:r>
        <w:t>soone</w:t>
      </w:r>
      <w:r>
        <w:t xml:space="preserve"> </w:t>
      </w:r>
      <w:r>
        <w:t>Grekes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leene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553 (data/riverside_cats/TC1_riv.cat)</w:t>
        <w:br/>
      </w:r>
      <w:r>
        <w:t>Han</w:t>
      </w:r>
      <w:r>
        <w:t xml:space="preserve"> </w:t>
      </w:r>
      <w:r>
        <w:t>now</w:t>
      </w:r>
      <w:r>
        <w:t xml:space="preserve"> </w:t>
      </w:r>
      <w:r>
        <w:rPr>
          <w:i/>
        </w:rPr>
        <w:t>thus</w:t>
      </w:r>
      <w:r>
        <w:t xml:space="preserve"> </w:t>
      </w:r>
      <w:r>
        <w:t>soone</w:t>
      </w:r>
      <w:r>
        <w:t xml:space="preserve"> </w:t>
      </w:r>
      <w:r>
        <w:t>Grekes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leene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555 (data/riverside_cats/TC1_riv.cat)</w:t>
        <w:br/>
      </w:r>
      <w:r>
        <w:t>And</w:t>
      </w:r>
      <w:r>
        <w:t xml:space="preserve"> </w:t>
      </w:r>
      <w:r>
        <w:t>art</w:t>
      </w:r>
      <w:r>
        <w:t xml:space="preserve"> </w:t>
      </w:r>
      <w:r>
        <w:rPr>
          <w:i/>
        </w:rPr>
        <w:t>now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devocioun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559 (data/riverside_cats/TC1_riv.cat)</w:t>
        <w:br/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kan</w:t>
      </w:r>
      <w:r>
        <w:t xml:space="preserve"> </w:t>
      </w:r>
      <w:r>
        <w:t>leye</w:t>
      </w:r>
      <w:r>
        <w:t xml:space="preserve"> </w:t>
      </w:r>
      <w:r>
        <w:t>oure</w:t>
      </w:r>
      <w:r>
        <w:t xml:space="preserve"> </w:t>
      </w:r>
      <w:r>
        <w:t>jolite</w:t>
      </w:r>
      <w:r>
        <w:t xml:space="preserve"> </w:t>
      </w:r>
      <w:r>
        <w:t>on</w:t>
      </w:r>
      <w:r>
        <w:t xml:space="preserve"> </w:t>
      </w:r>
      <w:r>
        <w:t>presse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 566 (data/riverside_cats/TC1_riv.cat)</w:t>
        <w:br/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gretter</w:t>
      </w:r>
      <w:r>
        <w:t xml:space="preserve"> </w:t>
      </w:r>
      <w:r>
        <w:t>hardinesse</w:t>
      </w:r>
      <w:r>
        <w:br/>
        <w:br/>
      </w:r>
    </w:p>
    <w:p>
      <w:r>
        <w:rPr>
          <w:b/>
        </w:rPr>
        <w:t>Adverb without -e: awey</w:t>
      </w:r>
      <w:r>
        <w:br/>
        <w:t>Troilus and Criseyde; Book I 572 (data/riverside_cats/TC1_riv.cat)</w:t>
        <w:br/>
      </w:r>
      <w:r>
        <w:t>Go</w:t>
      </w:r>
      <w:r>
        <w:t xml:space="preserve"> </w:t>
      </w:r>
      <w:r>
        <w:t>hennes</w:t>
      </w:r>
      <w:r>
        <w:t xml:space="preserve"> </w:t>
      </w:r>
      <w:r>
        <w:rPr>
          <w:i/>
        </w:rPr>
        <w:t>awey</w:t>
      </w:r>
      <w:r>
        <w:t xml:space="preserve"> </w:t>
      </w:r>
      <w:r>
        <w:t>for</w:t>
      </w:r>
      <w:r>
        <w:t xml:space="preserve"> </w:t>
      </w:r>
      <w:r>
        <w:t>certes</w:t>
      </w:r>
      <w:r>
        <w:t xml:space="preserve"> </w:t>
      </w:r>
      <w:r>
        <w:t>my</w:t>
      </w:r>
      <w:r>
        <w:t xml:space="preserve"> </w:t>
      </w:r>
      <w:r>
        <w:t>deyinge</w:t>
      </w:r>
      <w:r>
        <w:br/>
        <w:br/>
      </w:r>
    </w:p>
    <w:p>
      <w:r>
        <w:rPr>
          <w:b/>
        </w:rPr>
        <w:t>Adverb without -e: certes</w:t>
      </w:r>
      <w:r>
        <w:br/>
        <w:t>Troilus and Criseyde; Book I 572 (data/riverside_cats/TC1_riv.cat)</w:t>
        <w:br/>
      </w:r>
      <w:r>
        <w:t>Go</w:t>
      </w:r>
      <w:r>
        <w:t xml:space="preserve"> </w:t>
      </w:r>
      <w:r>
        <w:t>hennes</w:t>
      </w:r>
      <w:r>
        <w:t xml:space="preserve"> </w:t>
      </w:r>
      <w:r>
        <w:t>awey</w:t>
      </w:r>
      <w:r>
        <w:t xml:space="preserve"> </w:t>
      </w:r>
      <w:r>
        <w:t>for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my</w:t>
      </w:r>
      <w:r>
        <w:t xml:space="preserve"> </w:t>
      </w:r>
      <w:r>
        <w:t>deyinge</w:t>
      </w:r>
      <w:r>
        <w:br/>
        <w:br/>
      </w:r>
    </w:p>
    <w:p>
      <w:r>
        <w:rPr>
          <w:b/>
        </w:rPr>
        <w:t>Adverb without -e: nedes</w:t>
      </w:r>
      <w:r>
        <w:br/>
        <w:t>Troilus and Criseyde; Book I 573 (data/riverside_cats/TC1_riv.cat)</w:t>
        <w:br/>
      </w:r>
      <w:r>
        <w:t>Wol</w:t>
      </w:r>
      <w:r>
        <w:t xml:space="preserve"> </w:t>
      </w:r>
      <w:r>
        <w:t>the</w:t>
      </w:r>
      <w:r>
        <w:t xml:space="preserve"> </w:t>
      </w:r>
      <w:r>
        <w:t>disese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rPr>
          <w:i/>
        </w:rPr>
        <w:t>nedes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wey</w:t>
      </w:r>
      <w:r>
        <w:br/>
        <w:t>Troilus and Criseyde; Book I 574 (data/riverside_cats/TC1_riv.cat)</w:t>
        <w:br/>
      </w:r>
      <w:r>
        <w:t>Therfore</w:t>
      </w:r>
      <w:r>
        <w:t xml:space="preserve"> </w:t>
      </w:r>
      <w:r>
        <w:t>go</w:t>
      </w:r>
      <w:r>
        <w:t xml:space="preserve"> </w:t>
      </w:r>
      <w:r>
        <w:rPr>
          <w:i/>
        </w:rPr>
        <w:t>wey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575 (data/riverside_cats/TC1_riv.cat)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thow</w:t>
      </w:r>
      <w:r>
        <w:t xml:space="preserve"> </w:t>
      </w:r>
      <w:r>
        <w:t>wene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rPr>
          <w:i/>
        </w:rPr>
        <w:t>thus</w:t>
      </w:r>
      <w:r>
        <w:t xml:space="preserve"> </w:t>
      </w:r>
      <w:r>
        <w:t>sik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 576 (data/riverside_cats/TC1_riv.cat)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so</w:t>
      </w:r>
      <w:r>
        <w:t xml:space="preserve"> </w:t>
      </w:r>
      <w:r>
        <w:t>and</w:t>
      </w:r>
      <w:r>
        <w:t xml:space="preserve"> </w:t>
      </w:r>
      <w:r>
        <w:t>therfore</w:t>
      </w:r>
      <w:r>
        <w:t xml:space="preserve"> </w:t>
      </w:r>
      <w:r>
        <w:t>scorne</w:t>
      </w:r>
      <w:r>
        <w:t xml:space="preserve"> </w:t>
      </w:r>
      <w:r>
        <w:t>nought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 576 (data/riverside_cats/TC1_riv.cat)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naught</w:t>
      </w:r>
      <w:r>
        <w:t xml:space="preserve"> </w:t>
      </w:r>
      <w:r>
        <w:t>so</w:t>
      </w:r>
      <w:r>
        <w:t xml:space="preserve"> </w:t>
      </w:r>
      <w:r>
        <w:t>and</w:t>
      </w:r>
      <w:r>
        <w:t xml:space="preserve"> </w:t>
      </w:r>
      <w:r>
        <w:t>therfore</w:t>
      </w:r>
      <w:r>
        <w:t xml:space="preserve"> </w:t>
      </w:r>
      <w:r>
        <w:t>scorne</w:t>
      </w:r>
      <w:r>
        <w:t xml:space="preserve"> </w:t>
      </w:r>
      <w:r>
        <w:rPr>
          <w:i/>
        </w:rPr>
        <w:t>nought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578 (data/riverside_cats/TC1_riv.cat)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aught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han</w:t>
      </w:r>
      <w:r>
        <w:t xml:space="preserve"> </w:t>
      </w:r>
      <w:r>
        <w:rPr>
          <w:i/>
        </w:rPr>
        <w:t>yet</w:t>
      </w:r>
      <w:r>
        <w:t xml:space="preserve"> </w:t>
      </w:r>
      <w:r>
        <w:t>wrought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580 (data/riverside_cats/TC1_riv.cat)</w:t>
        <w:br/>
      </w:r>
      <w:r>
        <w:t>But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now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the</w:t>
      </w:r>
      <w:r>
        <w:t xml:space="preserve"> </w:t>
      </w:r>
      <w:r>
        <w:t>ne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 581 (data/riverside_cats/TC1_riv.cat)</w:t>
        <w:br/>
      </w:r>
      <w:r>
        <w:t>Be</w:t>
      </w:r>
      <w:r>
        <w:t xml:space="preserve"> </w:t>
      </w:r>
      <w:r>
        <w:t>thow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wroth</w:t>
      </w:r>
      <w:r>
        <w:t xml:space="preserve"> </w:t>
      </w:r>
      <w:r>
        <w:t>I</w:t>
      </w:r>
      <w:r>
        <w:t xml:space="preserve"> </w:t>
      </w:r>
      <w:r>
        <w:t>hide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 582 (data/riverside_cats/TC1_riv.cat)</w:t>
        <w:br/>
      </w:r>
      <w:r>
        <w:t>This</w:t>
      </w:r>
      <w:r>
        <w:t xml:space="preserve"> </w:t>
      </w:r>
      <w:r>
        <w:t>Pandare</w:t>
      </w:r>
      <w:r>
        <w:t xml:space="preserve"> </w:t>
      </w:r>
      <w:r>
        <w:t>that</w:t>
      </w:r>
      <w:r>
        <w:t xml:space="preserve"> </w:t>
      </w:r>
      <w:r>
        <w:rPr>
          <w:i/>
        </w:rPr>
        <w:t>neigh</w:t>
      </w:r>
      <w:r>
        <w:t xml:space="preserve"> </w:t>
      </w:r>
      <w:r>
        <w:t>malt</w:t>
      </w:r>
      <w:r>
        <w:t xml:space="preserve"> </w:t>
      </w:r>
      <w:r>
        <w:t>for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584 (data/riverside_cats/TC1_riv.cat)</w:t>
        <w:br/>
      </w:r>
      <w:r>
        <w:rPr>
          <w:i/>
        </w:rPr>
        <w:t>Now</w:t>
      </w:r>
      <w:r>
        <w:t xml:space="preserve"> </w:t>
      </w:r>
      <w:r>
        <w:t>frend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if</w:t>
      </w:r>
      <w:r>
        <w:t xml:space="preserve"> </w:t>
      </w:r>
      <w:r>
        <w:t>evere</w:t>
      </w:r>
      <w:r>
        <w:t xml:space="preserve"> </w:t>
      </w:r>
      <w:r>
        <w:t>love</w:t>
      </w:r>
      <w:r>
        <w:t xml:space="preserve"> </w:t>
      </w:r>
      <w:r>
        <w:t>or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587 (data/riverside_cats/TC1_riv.cat)</w:t>
        <w:br/>
      </w:r>
      <w:r>
        <w:t>To</w:t>
      </w:r>
      <w:r>
        <w:t xml:space="preserve"> </w:t>
      </w:r>
      <w:r>
        <w:t>hiden</w:t>
      </w:r>
      <w:r>
        <w:t xml:space="preserve"> </w:t>
      </w:r>
      <w:r>
        <w:t>fro</w:t>
      </w:r>
      <w:r>
        <w:t xml:space="preserve"> </w:t>
      </w:r>
      <w:r>
        <w:t>thi</w:t>
      </w:r>
      <w:r>
        <w:t xml:space="preserve"> </w:t>
      </w:r>
      <w:r>
        <w:t>frend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 588 (data/riverside_cats/TC1_riv.cat)</w:t>
        <w:br/>
      </w:r>
      <w:r>
        <w:t>Wostow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Pandare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595 (data/riverside_cats/TC1_riv.cat)</w:t>
        <w:br/>
      </w:r>
      <w:r>
        <w:t>Hid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</w:t>
      </w:r>
      <w:r>
        <w:t xml:space="preserve"> </w:t>
      </w:r>
      <w:r>
        <w:t>wo</w:t>
      </w:r>
      <w:r>
        <w:t xml:space="preserve"> </w:t>
      </w:r>
      <w:r>
        <w:t>fro</w:t>
      </w:r>
      <w:r>
        <w:t xml:space="preserve"> </w:t>
      </w:r>
      <w:r>
        <w:t>me</w:t>
      </w:r>
      <w:r>
        <w:t xml:space="preserve"> </w:t>
      </w:r>
      <w:r>
        <w:t>but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 596 (data/riverside_cats/TC1_riv.cat)</w:t>
        <w:br/>
      </w:r>
      <w:r>
        <w:rPr>
          <w:i/>
        </w:rPr>
        <w:t>Than</w:t>
      </w:r>
      <w:r>
        <w:t xml:space="preserve"> </w:t>
      </w:r>
      <w:r>
        <w:t>gan</w:t>
      </w:r>
      <w:r>
        <w:t xml:space="preserve"> </w:t>
      </w:r>
      <w:r>
        <w:t>this</w:t>
      </w:r>
      <w:r>
        <w:t xml:space="preserve"> </w:t>
      </w:r>
      <w:r>
        <w:t>sorwful</w:t>
      </w:r>
      <w:r>
        <w:t xml:space="preserve"> </w:t>
      </w:r>
      <w:r>
        <w:t>Troylus</w:t>
      </w:r>
      <w:r>
        <w:t xml:space="preserve"> </w:t>
      </w:r>
      <w:r>
        <w:t>to</w:t>
      </w:r>
      <w:r>
        <w:t xml:space="preserve"> </w:t>
      </w:r>
      <w:r>
        <w:t>syke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597 (data/riverside_cats/TC1_riv.cat)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hym</w:t>
      </w:r>
      <w:r>
        <w:t xml:space="preserve"> </w:t>
      </w:r>
      <w:r>
        <w:rPr>
          <w:i/>
        </w:rPr>
        <w:t>thus</w:t>
      </w:r>
      <w:r>
        <w:t xml:space="preserve"> </w:t>
      </w:r>
      <w:r>
        <w:t>God</w:t>
      </w:r>
      <w:r>
        <w:t xml:space="preserve"> </w:t>
      </w:r>
      <w:r>
        <w:t>leve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599 (data/riverside_cats/TC1_riv.cat)</w:t>
        <w:br/>
      </w:r>
      <w:r>
        <w:rPr>
          <w:i/>
        </w:rP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though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601 (data/riverside_cats/TC1_riv.cat)</w:t>
        <w:br/>
      </w:r>
      <w:r>
        <w:t>But</w:t>
      </w:r>
      <w:r>
        <w:t xml:space="preserve"> </w:t>
      </w:r>
      <w:r>
        <w:t>lest</w:t>
      </w:r>
      <w:r>
        <w:t xml:space="preserve"> </w:t>
      </w:r>
      <w:r>
        <w:t>thow</w:t>
      </w:r>
      <w:r>
        <w:t xml:space="preserve"> </w:t>
      </w:r>
      <w:r>
        <w:t>deme</w:t>
      </w:r>
      <w:r>
        <w:t xml:space="preserve"> </w:t>
      </w:r>
      <w:r>
        <w:t>I</w:t>
      </w:r>
      <w:r>
        <w:t xml:space="preserve"> </w:t>
      </w:r>
      <w:r>
        <w:t>truste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602 (data/riverside_cats/TC1_riv.cat)</w:t>
        <w:br/>
      </w:r>
      <w:r>
        <w:rPr>
          <w:i/>
        </w:rPr>
        <w:t>Now</w:t>
      </w:r>
      <w:r>
        <w:t xml:space="preserve"> </w:t>
      </w:r>
      <w:r>
        <w:t>herke</w:t>
      </w:r>
      <w:r>
        <w:t xml:space="preserve"> </w:t>
      </w:r>
      <w:r>
        <w:t>frend</w:t>
      </w:r>
      <w:r>
        <w:t xml:space="preserve"> </w:t>
      </w:r>
      <w:r>
        <w:t>for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most</w:t>
      </w:r>
      <w:r>
        <w:br/>
        <w:t>Troilus and Criseyde; Book I 604 (data/riverside_cats/TC1_riv.cat)</w:t>
        <w:br/>
      </w:r>
      <w:r>
        <w:t>Hymselven</w:t>
      </w:r>
      <w:r>
        <w:t xml:space="preserve"> </w:t>
      </w:r>
      <w:r>
        <w:rPr>
          <w:i/>
        </w:rPr>
        <w:t>most</w:t>
      </w:r>
      <w:r>
        <w:t xml:space="preserve"> </w:t>
      </w:r>
      <w:r>
        <w:t>hym</w:t>
      </w:r>
      <w:r>
        <w:t xml:space="preserve"> </w:t>
      </w:r>
      <w:r>
        <w:t>alderlest</w:t>
      </w:r>
      <w:r>
        <w:t xml:space="preserve"> </w:t>
      </w:r>
      <w:r>
        <w:t>avaylleth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605 (data/riverside_cats/TC1_riv.cat)</w:t>
        <w:br/>
      </w:r>
      <w:r>
        <w:t>With</w:t>
      </w:r>
      <w:r>
        <w:t xml:space="preserve"> </w:t>
      </w:r>
      <w:r>
        <w:t>disespeyr</w:t>
      </w:r>
      <w:r>
        <w:t xml:space="preserve"> </w:t>
      </w:r>
      <w:r>
        <w:rPr>
          <w:i/>
        </w:rPr>
        <w:t>so</w:t>
      </w:r>
      <w:r>
        <w:t xml:space="preserve"> </w:t>
      </w:r>
      <w:r>
        <w:t>sorwfulli</w:t>
      </w:r>
      <w:r>
        <w:t xml:space="preserve"> </w:t>
      </w:r>
      <w:r>
        <w:t>me</w:t>
      </w:r>
      <w:r>
        <w:t xml:space="preserve"> </w:t>
      </w:r>
      <w:r>
        <w:t>offendeth</w:t>
      </w:r>
      <w:r>
        <w:br/>
        <w:br/>
      </w:r>
    </w:p>
    <w:p>
      <w:r>
        <w:rPr>
          <w:b/>
        </w:rPr>
        <w:t>Adverb without -e: sorwfulli</w:t>
      </w:r>
      <w:r>
        <w:br/>
        <w:t>Troilus and Criseyde; Book I 605 (data/riverside_cats/TC1_riv.cat)</w:t>
        <w:br/>
      </w:r>
      <w:r>
        <w:t>With</w:t>
      </w:r>
      <w:r>
        <w:t xml:space="preserve"> </w:t>
      </w:r>
      <w:r>
        <w:t>disespeyr</w:t>
      </w:r>
      <w:r>
        <w:t xml:space="preserve"> </w:t>
      </w:r>
      <w:r>
        <w:t>so</w:t>
      </w:r>
      <w:r>
        <w:t xml:space="preserve"> </w:t>
      </w:r>
      <w:r>
        <w:rPr>
          <w:i/>
        </w:rPr>
        <w:t>sorwfulli</w:t>
      </w:r>
      <w:r>
        <w:t xml:space="preserve"> </w:t>
      </w:r>
      <w:r>
        <w:t>me</w:t>
      </w:r>
      <w:r>
        <w:t xml:space="preserve"> </w:t>
      </w:r>
      <w:r>
        <w:t>offendeth</w:t>
      </w:r>
      <w:r>
        <w:br/>
        <w:br/>
      </w:r>
    </w:p>
    <w:p>
      <w:r>
        <w:rPr>
          <w:b/>
        </w:rPr>
        <w:t>Adverb without -e: therto</w:t>
      </w:r>
      <w:r>
        <w:br/>
        <w:t>Troilus and Criseyde; Book I 607 (data/riverside_cats/TC1_riv.cat)</w:t>
        <w:br/>
      </w:r>
      <w:r>
        <w:rPr>
          <w:i/>
        </w:rPr>
        <w:t>Therto</w:t>
      </w:r>
      <w:r>
        <w:t xml:space="preserve"> </w:t>
      </w:r>
      <w:r>
        <w:t>desir</w:t>
      </w:r>
      <w:r>
        <w:t xml:space="preserve"> </w:t>
      </w:r>
      <w:r>
        <w:t>so</w:t>
      </w:r>
      <w:r>
        <w:t xml:space="preserve"> </w:t>
      </w:r>
      <w:r>
        <w:t>brennyngly</w:t>
      </w:r>
      <w:r>
        <w:t xml:space="preserve"> </w:t>
      </w:r>
      <w:r>
        <w:t>me</w:t>
      </w:r>
      <w:r>
        <w:t xml:space="preserve"> </w:t>
      </w:r>
      <w:r>
        <w:t>assailleth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607 (data/riverside_cats/TC1_riv.cat)</w:t>
        <w:br/>
      </w:r>
      <w:r>
        <w:t>Therto</w:t>
      </w:r>
      <w:r>
        <w:t xml:space="preserve"> </w:t>
      </w:r>
      <w:r>
        <w:t>desir</w:t>
      </w:r>
      <w:r>
        <w:t xml:space="preserve"> </w:t>
      </w:r>
      <w:r>
        <w:rPr>
          <w:i/>
        </w:rPr>
        <w:t>so</w:t>
      </w:r>
      <w:r>
        <w:t xml:space="preserve"> </w:t>
      </w:r>
      <w:r>
        <w:t>brennyngly</w:t>
      </w:r>
      <w:r>
        <w:t xml:space="preserve"> </w:t>
      </w:r>
      <w:r>
        <w:t>me</w:t>
      </w:r>
      <w:r>
        <w:t xml:space="preserve"> </w:t>
      </w:r>
      <w:r>
        <w:t>assailleth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611 (data/riverside_cats/TC1_riv.cat)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seyd</w:t>
      </w:r>
      <w:r>
        <w:t xml:space="preserve"> </w:t>
      </w:r>
      <w:r>
        <w:t>for</w:t>
      </w:r>
      <w:r>
        <w:t xml:space="preserve"> </w:t>
      </w:r>
      <w:r>
        <w:rPr>
          <w:i/>
        </w:rPr>
        <w:t>now</w:t>
      </w:r>
      <w:r>
        <w:t xml:space="preserve"> </w:t>
      </w:r>
      <w:r>
        <w:t>wostow</w:t>
      </w:r>
      <w:r>
        <w:t xml:space="preserve"> </w:t>
      </w:r>
      <w:r>
        <w:t>my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Adverb without -e: to</w:t>
      </w:r>
      <w:r>
        <w:br/>
        <w:t>Troilus and Criseyde; Book I 613 (data/riverside_cats/TC1_riv.cat)</w:t>
        <w:br/>
      </w:r>
      <w:r>
        <w:t>So</w:t>
      </w:r>
      <w:r>
        <w:t xml:space="preserve"> </w:t>
      </w:r>
      <w:r>
        <w:t>hide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tolde</w:t>
      </w:r>
      <w:r>
        <w:t xml:space="preserve"> </w:t>
      </w:r>
      <w:r>
        <w:t>it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to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617 (data/riverside_cats/TC1_riv.cat)</w:t>
        <w:br/>
      </w:r>
      <w:r>
        <w:rPr>
          <w:i/>
        </w:rPr>
        <w:t>How</w:t>
      </w:r>
      <w:r>
        <w:t xml:space="preserve"> </w:t>
      </w:r>
      <w:r>
        <w:t>hastow</w:t>
      </w:r>
      <w:r>
        <w:t xml:space="preserve"> </w:t>
      </w:r>
      <w:r>
        <w:t>thus</w:t>
      </w:r>
      <w:r>
        <w:t xml:space="preserve"> </w:t>
      </w:r>
      <w:r>
        <w:t>unkyndely</w:t>
      </w:r>
      <w:r>
        <w:t xml:space="preserve"> </w:t>
      </w:r>
      <w:r>
        <w:t>and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paraunter</w:t>
      </w:r>
      <w:r>
        <w:br/>
        <w:t>Troilus and Criseyde; Book I 619 (data/riverside_cats/TC1_riv.cat)</w:t>
        <w:br/>
      </w:r>
      <w:r>
        <w:rPr>
          <w:i/>
        </w:rPr>
        <w:t>Paraunter</w:t>
      </w:r>
      <w:r>
        <w:t xml:space="preserve"> </w:t>
      </w:r>
      <w:r>
        <w:t>thow</w:t>
      </w:r>
      <w:r>
        <w:t xml:space="preserve"> </w:t>
      </w:r>
      <w:r>
        <w:t>myghte</w:t>
      </w:r>
      <w:r>
        <w:t xml:space="preserve"> </w:t>
      </w:r>
      <w:r>
        <w:t>after</w:t>
      </w:r>
      <w:r>
        <w:t xml:space="preserve"> </w:t>
      </w:r>
      <w:r>
        <w:t>swich</w:t>
      </w:r>
      <w:r>
        <w:t xml:space="preserve"> </w:t>
      </w:r>
      <w:r>
        <w:t>oon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Adverb without -e: anoon</w:t>
      </w:r>
      <w:r>
        <w:br/>
        <w:t>Troilus and Criseyde; Book I 620 (data/riverside_cats/TC1_riv.cat)</w:t>
        <w:br/>
      </w:r>
      <w:r>
        <w:t>That</w:t>
      </w:r>
      <w:r>
        <w:t xml:space="preserve"> </w:t>
      </w:r>
      <w:r>
        <w:t>myn</w:t>
      </w:r>
      <w:r>
        <w:t xml:space="preserve"> </w:t>
      </w:r>
      <w:r>
        <w:t>avys</w:t>
      </w:r>
      <w:r>
        <w:t xml:space="preserve"> </w:t>
      </w:r>
      <w:r>
        <w:rPr>
          <w:i/>
        </w:rPr>
        <w:t>anoon</w:t>
      </w:r>
      <w:r>
        <w:t xml:space="preserve"> </w:t>
      </w:r>
      <w:r>
        <w:t>may</w:t>
      </w:r>
      <w:r>
        <w:t xml:space="preserve"> </w:t>
      </w:r>
      <w:r>
        <w:t>helpen</w:t>
      </w:r>
      <w:r>
        <w:t xml:space="preserve"> </w:t>
      </w:r>
      <w:r>
        <w:t>us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623 (data/riverside_cats/TC1_riv.cat)</w:t>
        <w:br/>
      </w:r>
      <w:r>
        <w:rPr>
          <w:i/>
        </w:rPr>
        <w:t>How</w:t>
      </w:r>
      <w:r>
        <w:t xml:space="preserve"> </w:t>
      </w:r>
      <w:r>
        <w:t>devel</w:t>
      </w:r>
      <w:r>
        <w:t xml:space="preserve"> </w:t>
      </w:r>
      <w:r>
        <w:t>maistow</w:t>
      </w:r>
      <w:r>
        <w:t xml:space="preserve"> </w:t>
      </w:r>
      <w:r>
        <w:t>brynge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blisse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624 (data/riverside_cats/TC1_riv.cat)</w:t>
        <w:br/>
      </w:r>
      <w:r>
        <w:t>Ye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now</w:t>
      </w:r>
      <w:r>
        <w:t xml:space="preserve"> </w:t>
      </w:r>
      <w:r>
        <w:t>herke</w:t>
      </w:r>
      <w:r>
        <w:t xml:space="preserve"> </w:t>
      </w:r>
      <w:r>
        <w:t>quod</w:t>
      </w:r>
      <w:r>
        <w:t xml:space="preserve"> </w:t>
      </w:r>
      <w:r>
        <w:t>Pandare</w:t>
      </w:r>
      <w:r>
        <w:br/>
        <w:br/>
      </w:r>
    </w:p>
    <w:p>
      <w:r>
        <w:rPr>
          <w:b/>
        </w:rPr>
        <w:t>Adverb without -e: often</w:t>
      </w:r>
      <w:r>
        <w:br/>
        <w:t>Troilus and Criseyde; Book I 625 (data/riverside_cats/TC1_riv.cat)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nyce</w:t>
      </w:r>
      <w:r>
        <w:t xml:space="preserve"> </w:t>
      </w:r>
      <w:r>
        <w:t>it</w:t>
      </w:r>
      <w:r>
        <w:t xml:space="preserve"> </w:t>
      </w:r>
      <w:r>
        <w:t>happeth</w:t>
      </w:r>
      <w:r>
        <w:t xml:space="preserve"> </w:t>
      </w:r>
      <w:r>
        <w:rPr>
          <w:i/>
        </w:rPr>
        <w:t>often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625 (data/riverside_cats/TC1_riv.cat)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nyce</w:t>
      </w:r>
      <w:r>
        <w:t xml:space="preserve"> </w:t>
      </w:r>
      <w:r>
        <w:t>it</w:t>
      </w:r>
      <w:r>
        <w:t xml:space="preserve"> </w:t>
      </w:r>
      <w:r>
        <w:t>happeth</w:t>
      </w:r>
      <w:r>
        <w:t xml:space="preserve"> </w:t>
      </w:r>
      <w:r>
        <w:t>often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therfro</w:t>
      </w:r>
      <w:r>
        <w:br/>
        <w:t>Troilus and Criseyde; Book I 627 (data/riverside_cats/TC1_riv.cat)</w:t>
        <w:br/>
      </w:r>
      <w:r>
        <w:t>By</w:t>
      </w:r>
      <w:r>
        <w:t xml:space="preserve"> </w:t>
      </w:r>
      <w:r>
        <w:t>good</w:t>
      </w:r>
      <w:r>
        <w:t xml:space="preserve"> </w:t>
      </w:r>
      <w:r>
        <w:t>counseil</w:t>
      </w:r>
      <w:r>
        <w:t xml:space="preserve"> </w:t>
      </w:r>
      <w:r>
        <w:t>kan</w:t>
      </w:r>
      <w:r>
        <w:t xml:space="preserve"> </w:t>
      </w:r>
      <w:r>
        <w:t>kepe</w:t>
      </w:r>
      <w:r>
        <w:t xml:space="preserve"> </w:t>
      </w:r>
      <w:r>
        <w:t>his</w:t>
      </w:r>
      <w:r>
        <w:t xml:space="preserve"> </w:t>
      </w:r>
      <w:r>
        <w:t>frend</w:t>
      </w:r>
      <w:r>
        <w:t xml:space="preserve"> </w:t>
      </w:r>
      <w:r>
        <w:rPr>
          <w:i/>
        </w:rPr>
        <w:t>therfro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 628 (data/riverside_cats/TC1_riv.cat)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ek</w:t>
      </w:r>
      <w:r>
        <w:t xml:space="preserve"> </w:t>
      </w:r>
      <w:r>
        <w:t>seyn</w:t>
      </w:r>
      <w:r>
        <w:t xml:space="preserve"> </w:t>
      </w:r>
      <w:r>
        <w:t>a</w:t>
      </w:r>
      <w:r>
        <w:t xml:space="preserve"> </w:t>
      </w:r>
      <w:r>
        <w:t>blynd</w:t>
      </w:r>
      <w:r>
        <w:t xml:space="preserve"> </w:t>
      </w:r>
      <w:r>
        <w:t>man</w:t>
      </w:r>
      <w:r>
        <w:t xml:space="preserve"> </w:t>
      </w:r>
      <w:r>
        <w:t>goo</w:t>
      </w:r>
      <w:r>
        <w:br/>
        <w:br/>
      </w:r>
    </w:p>
    <w:p>
      <w:r>
        <w:rPr>
          <w:b/>
        </w:rPr>
        <w:t>Adverb without -e: aught</w:t>
      </w:r>
      <w:r>
        <w:br/>
        <w:t>Troilus and Criseyde; Book I 633 (data/riverside_cats/TC1_riv.cat)</w:t>
        <w:br/>
      </w:r>
      <w:r>
        <w:t>And</w:t>
      </w:r>
      <w:r>
        <w:t xml:space="preserve"> </w:t>
      </w:r>
      <w:r>
        <w:t>there</w:t>
      </w:r>
      <w:r>
        <w:t xml:space="preserve"> </w:t>
      </w:r>
      <w:r>
        <w:t>thow</w:t>
      </w:r>
      <w:r>
        <w:t xml:space="preserve"> </w:t>
      </w:r>
      <w:r>
        <w:t>woost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aught</w:t>
      </w:r>
      <w:r>
        <w:t xml:space="preserve"> </w:t>
      </w:r>
      <w:r>
        <w:t>myswent</w:t>
      </w:r>
      <w:r>
        <w:br/>
        <w:br/>
      </w:r>
    </w:p>
    <w:p>
      <w:r>
        <w:rPr>
          <w:b/>
        </w:rPr>
        <w:t>Adverb without -e: often</w:t>
      </w:r>
      <w:r>
        <w:br/>
        <w:t>Troilus and Criseyde; Book I 635 (data/riverside_cats/TC1_riv.cat)</w:t>
        <w:br/>
      </w:r>
      <w:r>
        <w:t>Thus</w:t>
      </w:r>
      <w:r>
        <w:t xml:space="preserve"> </w:t>
      </w:r>
      <w:r>
        <w:rPr>
          <w:i/>
        </w:rPr>
        <w:t>often</w:t>
      </w:r>
      <w:r>
        <w:t xml:space="preserve"> </w:t>
      </w:r>
      <w:r>
        <w:t>wise</w:t>
      </w:r>
      <w:r>
        <w:t xml:space="preserve"> </w:t>
      </w:r>
      <w:r>
        <w:t>men</w:t>
      </w:r>
      <w:r>
        <w:t xml:space="preserve"> </w:t>
      </w:r>
      <w:r>
        <w:t>ben</w:t>
      </w:r>
      <w:r>
        <w:t xml:space="preserve"> </w:t>
      </w:r>
      <w:r>
        <w:t>war</w:t>
      </w:r>
      <w:r>
        <w:t xml:space="preserve"> </w:t>
      </w:r>
      <w:r>
        <w:t>by</w:t>
      </w:r>
      <w:r>
        <w:t xml:space="preserve"> </w:t>
      </w:r>
      <w:r>
        <w:t>foolys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636 (data/riverside_cats/TC1_riv.cat)</w:t>
        <w:br/>
      </w:r>
      <w:r>
        <w:t>If</w:t>
      </w:r>
      <w:r>
        <w:t xml:space="preserve"> </w:t>
      </w:r>
      <w:r>
        <w:t>thow</w:t>
      </w:r>
      <w:r>
        <w:t xml:space="preserve"> </w:t>
      </w:r>
      <w:r>
        <w:t>do</w:t>
      </w:r>
      <w:r>
        <w:t xml:space="preserve"> </w:t>
      </w:r>
      <w:r>
        <w:rPr>
          <w:i/>
        </w:rPr>
        <w:t>so</w:t>
      </w:r>
      <w:r>
        <w:t xml:space="preserve"> </w:t>
      </w:r>
      <w:r>
        <w:t>thi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wel</w:t>
      </w:r>
      <w:r>
        <w:t xml:space="preserve"> </w:t>
      </w:r>
      <w:r>
        <w:t>bewared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638 (data/riverside_cats/TC1_riv.cat)</w:t>
        <w:br/>
      </w:r>
      <w:r>
        <w:t>For</w:t>
      </w:r>
      <w:r>
        <w:t xml:space="preserve"> </w:t>
      </w:r>
      <w:r>
        <w:rPr>
          <w:i/>
        </w:rPr>
        <w:t>how</w:t>
      </w:r>
      <w:r>
        <w:t xml:space="preserve"> </w:t>
      </w:r>
      <w:r>
        <w:t>myghte</w:t>
      </w:r>
      <w:r>
        <w:t xml:space="preserve"> </w:t>
      </w:r>
      <w:r>
        <w:t>evere</w:t>
      </w:r>
      <w:r>
        <w:t xml:space="preserve"> </w:t>
      </w:r>
      <w:r>
        <w:t>swetnesse</w:t>
      </w:r>
      <w:r>
        <w:t xml:space="preserve"> </w:t>
      </w:r>
      <w:r>
        <w:t>han</w:t>
      </w:r>
      <w:r>
        <w:t xml:space="preserve"> </w:t>
      </w:r>
      <w:r>
        <w:t>ben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 642 (data/riverside_cats/TC1_riv.cat)</w:t>
        <w:br/>
      </w:r>
      <w:r>
        <w:t>Eke</w:t>
      </w:r>
      <w:r>
        <w:t xml:space="preserve"> </w:t>
      </w:r>
      <w:r>
        <w:t>whit</w:t>
      </w:r>
      <w:r>
        <w:t xml:space="preserve"> </w:t>
      </w:r>
      <w:r>
        <w:t>by</w:t>
      </w:r>
      <w:r>
        <w:t xml:space="preserve"> </w:t>
      </w:r>
      <w:r>
        <w:t>blak</w:t>
      </w:r>
      <w:r>
        <w:t xml:space="preserve"> </w:t>
      </w:r>
      <w:r>
        <w:t>by</w:t>
      </w:r>
      <w:r>
        <w:t xml:space="preserve"> </w:t>
      </w:r>
      <w:r>
        <w:t>shame</w:t>
      </w:r>
      <w:r>
        <w:t xml:space="preserve"> </w:t>
      </w:r>
      <w:r>
        <w:rPr>
          <w:i/>
        </w:rPr>
        <w:t>ek</w:t>
      </w:r>
      <w:r>
        <w:t xml:space="preserve"> </w:t>
      </w:r>
      <w:r>
        <w:t>worthinesse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644 (data/riverside_cats/TC1_riv.cat)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the</w:t>
      </w:r>
      <w:r>
        <w:t xml:space="preserve"> </w:t>
      </w:r>
      <w:r>
        <w:t>wyse</w:t>
      </w:r>
      <w:r>
        <w:t xml:space="preserve"> </w:t>
      </w:r>
      <w:r>
        <w:t>it</w:t>
      </w:r>
      <w:r>
        <w:t xml:space="preserve"> </w:t>
      </w:r>
      <w:r>
        <w:t>demeth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 649 (data/riverside_cats/TC1_riv.cat)</w:t>
        <w:br/>
      </w:r>
      <w:r>
        <w:rPr>
          <w:i/>
        </w:rPr>
        <w:t>Ek</w:t>
      </w:r>
      <w:r>
        <w:t xml:space="preserve"> </w:t>
      </w:r>
      <w:r>
        <w:t>the</w:t>
      </w:r>
      <w:r>
        <w:t xml:space="preserve"> </w:t>
      </w:r>
      <w:r>
        <w:t>ne</w:t>
      </w:r>
      <w:r>
        <w:t xml:space="preserve"> </w:t>
      </w:r>
      <w:r>
        <w:t>aughte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yvel</w:t>
      </w:r>
      <w:r>
        <w:t xml:space="preserve"> </w:t>
      </w:r>
      <w:r>
        <w:t>appayed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649 (data/riverside_cats/TC1_riv.cat)</w:t>
        <w:br/>
      </w:r>
      <w:r>
        <w:t>Ek</w:t>
      </w:r>
      <w:r>
        <w:t xml:space="preserve"> </w:t>
      </w:r>
      <w:r>
        <w:t>the</w:t>
      </w:r>
      <w:r>
        <w:t xml:space="preserve"> </w:t>
      </w:r>
      <w:r>
        <w:t>ne</w:t>
      </w:r>
      <w:r>
        <w:t xml:space="preserve"> </w:t>
      </w:r>
      <w:r>
        <w:t>aughte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ben</w:t>
      </w:r>
      <w:r>
        <w:t xml:space="preserve"> </w:t>
      </w:r>
      <w:r>
        <w:t>yvel</w:t>
      </w:r>
      <w:r>
        <w:t xml:space="preserve"> </w:t>
      </w:r>
      <w:r>
        <w:t>appayed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652 (data/riverside_cats/TC1_riv.cat)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fareth</w:t>
      </w:r>
      <w:r>
        <w:t xml:space="preserve"> </w:t>
      </w:r>
      <w:r>
        <w:rPr>
          <w:i/>
        </w:rPr>
        <w:t>thus</w:t>
      </w:r>
      <w:r>
        <w:t xml:space="preserve"> </w:t>
      </w:r>
      <w:r>
        <w:t>be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657 (data/riverside_cats/TC1_riv.cat)</w:t>
        <w:br/>
      </w:r>
      <w:r>
        <w:t>Nay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yet</w:t>
      </w:r>
      <w:r>
        <w:t xml:space="preserve"> </w:t>
      </w:r>
      <w:r>
        <w:t>ywys</w:t>
      </w:r>
      <w:r>
        <w:t xml:space="preserve"> </w:t>
      </w:r>
      <w:r>
        <w:t>quod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ywys</w:t>
      </w:r>
      <w:r>
        <w:br/>
        <w:t>Troilus and Criseyde; Book I 657 (data/riverside_cats/TC1_riv.cat)</w:t>
        <w:br/>
      </w:r>
      <w:r>
        <w:t>Nay</w:t>
      </w:r>
      <w:r>
        <w:t xml:space="preserve"> </w:t>
      </w:r>
      <w:r>
        <w:t>nevere</w:t>
      </w:r>
      <w:r>
        <w:t xml:space="preserve"> </w:t>
      </w:r>
      <w:r>
        <w:t>yet</w:t>
      </w:r>
      <w:r>
        <w:t xml:space="preserve"> </w:t>
      </w:r>
      <w:r>
        <w:rPr>
          <w:i/>
        </w:rPr>
        <w:t>ywys</w:t>
      </w:r>
      <w:r>
        <w:t xml:space="preserve"> </w:t>
      </w:r>
      <w:r>
        <w:t>quod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658 (data/riverside_cats/TC1_riv.cat)</w:t>
        <w:br/>
      </w:r>
      <w:r>
        <w:rPr>
          <w:i/>
        </w:rPr>
        <w:t>Now</w:t>
      </w:r>
      <w:r>
        <w:t xml:space="preserve"> </w:t>
      </w:r>
      <w:r>
        <w:t>quod</w:t>
      </w:r>
      <w:r>
        <w:t xml:space="preserve"> </w:t>
      </w:r>
      <w:r>
        <w:t>Pandare</w:t>
      </w:r>
      <w:r>
        <w:t xml:space="preserve"> </w:t>
      </w:r>
      <w:r>
        <w:t>herkne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658 (data/riverside_cats/TC1_riv.cat)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Pandare</w:t>
      </w:r>
      <w:r>
        <w:t xml:space="preserve"> </w:t>
      </w:r>
      <w:r>
        <w:t>herkne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thus</w:t>
      </w:r>
      <w:r>
        <w:br/>
        <w:br/>
      </w:r>
    </w:p>
    <w:p>
      <w:r>
        <w:rPr>
          <w:b/>
        </w:rPr>
        <w:t>Adverb without -e: first</w:t>
      </w:r>
      <w:r>
        <w:br/>
        <w:t>Troilus and Criseyde; Book I 659 (data/riverside_cats/TC1_riv.cat)</w:t>
        <w:br/>
      </w:r>
      <w:r>
        <w:t>Phebus</w:t>
      </w:r>
      <w:r>
        <w:t xml:space="preserve"> </w:t>
      </w:r>
      <w:r>
        <w:t>that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fond</w:t>
      </w:r>
      <w:r>
        <w:t xml:space="preserve"> </w:t>
      </w:r>
      <w:r>
        <w:t>art</w:t>
      </w:r>
      <w:r>
        <w:t xml:space="preserve"> </w:t>
      </w:r>
      <w:r>
        <w:t>of</w:t>
      </w:r>
      <w:r>
        <w:t xml:space="preserve"> </w:t>
      </w:r>
      <w:r>
        <w:t>medicyne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662 (data/riverside_cats/TC1_riv.cat)</w:t>
        <w:br/>
      </w:r>
      <w:r>
        <w:rPr>
          <w:i/>
        </w:rPr>
        <w:t>Yet</w:t>
      </w:r>
      <w:r>
        <w:t xml:space="preserve"> </w:t>
      </w:r>
      <w:r>
        <w:t>to</w:t>
      </w:r>
      <w:r>
        <w:t xml:space="preserve"> </w:t>
      </w:r>
      <w:r>
        <w:t>hymself</w:t>
      </w:r>
      <w:r>
        <w:t xml:space="preserve"> </w:t>
      </w:r>
      <w:r>
        <w:t>his</w:t>
      </w:r>
      <w:r>
        <w:t xml:space="preserve"> </w:t>
      </w:r>
      <w:r>
        <w:t>konnyng</w:t>
      </w:r>
      <w:r>
        <w:t xml:space="preserve"> </w:t>
      </w:r>
      <w:r>
        <w:t>was</w:t>
      </w:r>
      <w:r>
        <w:t xml:space="preserve"> </w:t>
      </w:r>
      <w:r>
        <w:t>ful</w:t>
      </w:r>
      <w:r>
        <w:t xml:space="preserve"> </w:t>
      </w:r>
      <w:r>
        <w:t>bare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663 (data/riverside_cats/TC1_riv.cat)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hadde</w:t>
      </w:r>
      <w:r>
        <w:t xml:space="preserve"> </w:t>
      </w:r>
      <w:r>
        <w:t>hym</w:t>
      </w:r>
      <w:r>
        <w:t xml:space="preserve"> </w:t>
      </w:r>
      <w:r>
        <w:rPr>
          <w:i/>
        </w:rPr>
        <w:t>so</w:t>
      </w:r>
      <w:r>
        <w:t xml:space="preserve"> </w:t>
      </w:r>
      <w:r>
        <w:t>bounden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snare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 664 (data/riverside_cats/TC1_riv.cat)</w:t>
        <w:br/>
      </w:r>
      <w:r>
        <w:rPr>
          <w:i/>
        </w:rPr>
        <w:t>Al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doughter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kyng</w:t>
      </w:r>
      <w:r>
        <w:t xml:space="preserve"> </w:t>
      </w:r>
      <w:r>
        <w:t>Amete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 666 (data/riverside_cats/TC1_riv.cat)</w:t>
        <w:br/>
      </w:r>
      <w:r>
        <w:rPr>
          <w:i/>
        </w:rPr>
        <w:t>Right</w:t>
      </w:r>
      <w:r>
        <w:t xml:space="preserve"> </w:t>
      </w:r>
      <w:r>
        <w:t>so</w:t>
      </w:r>
      <w:r>
        <w:t xml:space="preserve"> </w:t>
      </w:r>
      <w:r>
        <w:t>fare</w:t>
      </w:r>
      <w:r>
        <w:t xml:space="preserve"> </w:t>
      </w:r>
      <w:r>
        <w:t>I</w:t>
      </w:r>
      <w:r>
        <w:t xml:space="preserve"> </w:t>
      </w:r>
      <w:r>
        <w:t>unhappyly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666 (data/riverside_cats/TC1_riv.cat)</w:t>
        <w:br/>
      </w:r>
      <w:r>
        <w:t>Right</w:t>
      </w:r>
      <w:r>
        <w:t xml:space="preserve"> </w:t>
      </w:r>
      <w:r>
        <w:rPr>
          <w:i/>
        </w:rPr>
        <w:t>so</w:t>
      </w:r>
      <w:r>
        <w:t xml:space="preserve"> </w:t>
      </w:r>
      <w:r>
        <w:t>fare</w:t>
      </w:r>
      <w:r>
        <w:t xml:space="preserve"> </w:t>
      </w:r>
      <w:r>
        <w:t>I</w:t>
      </w:r>
      <w:r>
        <w:t xml:space="preserve"> </w:t>
      </w:r>
      <w:r>
        <w:t>unhappyly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668 (data/riverside_cats/TC1_riv.cat)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peraunter</w:t>
      </w:r>
      <w:r>
        <w:t xml:space="preserve"> </w:t>
      </w:r>
      <w:r>
        <w:t>kan</w:t>
      </w:r>
      <w:r>
        <w:t xml:space="preserve"> </w:t>
      </w:r>
      <w:r>
        <w:t>I</w:t>
      </w:r>
      <w:r>
        <w:t xml:space="preserve"> </w:t>
      </w:r>
      <w:r>
        <w:t>reden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peraunter</w:t>
      </w:r>
      <w:r>
        <w:br/>
        <w:t>Troilus and Criseyde; Book I 668 (data/riverside_cats/TC1_riv.cat)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peraunter</w:t>
      </w:r>
      <w:r>
        <w:t xml:space="preserve"> </w:t>
      </w:r>
      <w:r>
        <w:t>kan</w:t>
      </w:r>
      <w:r>
        <w:t xml:space="preserve"> </w:t>
      </w:r>
      <w:r>
        <w:t>I</w:t>
      </w:r>
      <w:r>
        <w:t xml:space="preserve"> </w:t>
      </w:r>
      <w:r>
        <w:t>reden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669 (data/riverside_cats/TC1_riv.cat)</w:t>
        <w:br/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myself</w:t>
      </w:r>
      <w:r>
        <w:t xml:space="preserve"> </w:t>
      </w:r>
      <w:r>
        <w:t>repreve</w:t>
      </w:r>
      <w:r>
        <w:t xml:space="preserve"> </w:t>
      </w:r>
      <w:r>
        <w:t>me</w:t>
      </w:r>
      <w:r>
        <w:t xml:space="preserve"> </w:t>
      </w:r>
      <w:r>
        <w:t>na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Adverb without -e: na</w:t>
      </w:r>
      <w:r>
        <w:br/>
        <w:t>Troilus and Criseyde; Book I 669 (data/riverside_cats/TC1_riv.cat)</w:t>
        <w:br/>
      </w:r>
      <w:r>
        <w:t>And</w:t>
      </w:r>
      <w:r>
        <w:t xml:space="preserve"> </w:t>
      </w:r>
      <w:r>
        <w:t>nat</w:t>
      </w:r>
      <w:r>
        <w:t xml:space="preserve"> </w:t>
      </w:r>
      <w:r>
        <w:t>myself</w:t>
      </w:r>
      <w:r>
        <w:t xml:space="preserve"> </w:t>
      </w:r>
      <w:r>
        <w:t>repreve</w:t>
      </w:r>
      <w:r>
        <w:t xml:space="preserve"> </w:t>
      </w:r>
      <w:r>
        <w:t>me</w:t>
      </w:r>
      <w:r>
        <w:t xml:space="preserve"> </w:t>
      </w:r>
      <w:r>
        <w:rPr>
          <w:i/>
        </w:rPr>
        <w:t>na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672 (data/riverside_cats/TC1_riv.cat)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thin</w:t>
      </w:r>
      <w:r>
        <w:t xml:space="preserve"> </w:t>
      </w:r>
      <w:r>
        <w:t>help</w:t>
      </w:r>
      <w:r>
        <w:t xml:space="preserve"> </w:t>
      </w:r>
      <w:r>
        <w:rPr>
          <w:i/>
        </w:rPr>
        <w:t>yet</w:t>
      </w:r>
      <w:r>
        <w:t xml:space="preserve"> </w:t>
      </w:r>
      <w:r>
        <w:t>somwhat</w:t>
      </w:r>
      <w:r>
        <w:t xml:space="preserve"> </w:t>
      </w:r>
      <w:r>
        <w:t>kan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 673 (data/riverside_cats/TC1_riv.cat)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rPr>
          <w:i/>
        </w:rPr>
        <w:t>right</w:t>
      </w:r>
      <w:r>
        <w:t xml:space="preserve"> </w:t>
      </w:r>
      <w:r>
        <w:t>siker</w:t>
      </w:r>
      <w:r>
        <w:t xml:space="preserve"> </w:t>
      </w:r>
      <w:r>
        <w:t>maistow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certein</w:t>
      </w:r>
      <w:r>
        <w:br/>
        <w:t>Troilus and Criseyde; Book I 674 (data/riverside_cats/TC1_riv.cat)</w:t>
        <w:br/>
      </w:r>
      <w:r>
        <w:t>That</w:t>
      </w:r>
      <w:r>
        <w:t xml:space="preserve"> </w:t>
      </w:r>
      <w:r>
        <w:rPr>
          <w:i/>
        </w:rPr>
        <w:t>certein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dyen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Adverb without -e: mo</w:t>
      </w:r>
      <w:r>
        <w:br/>
        <w:t>Troilus and Criseyde; Book I 675 (data/riverside_cats/TC1_riv.cat)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mo</w:t>
      </w:r>
      <w:r>
        <w:t xml:space="preserve"> </w:t>
      </w:r>
      <w:r>
        <w:t>discoveren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676 (data/riverside_cats/TC1_riv.cat)</w:t>
        <w:br/>
      </w:r>
      <w:r>
        <w:t>Ne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kepe</w:t>
      </w:r>
      <w:r>
        <w:t xml:space="preserve"> </w:t>
      </w:r>
      <w:r>
        <w:rPr>
          <w:i/>
        </w:rPr>
        <w:t>nat</w:t>
      </w:r>
      <w:r>
        <w:t xml:space="preserve"> </w:t>
      </w:r>
      <w:r>
        <w:t>restreyne</w:t>
      </w:r>
      <w:r>
        <w:br/>
        <w:br/>
      </w:r>
    </w:p>
    <w:p>
      <w:r>
        <w:rPr>
          <w:b/>
        </w:rPr>
        <w:t>Adverb without -e: plat</w:t>
      </w:r>
      <w:r>
        <w:br/>
        <w:t>Troilus and Criseyde; Book I 681 (data/riverside_cats/TC1_riv.cat)</w:t>
        <w:br/>
      </w:r>
      <w:r>
        <w:t>And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rPr>
          <w:i/>
        </w:rPr>
        <w:t>plat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th</w:t>
      </w:r>
      <w:r>
        <w:t xml:space="preserve"> </w:t>
      </w:r>
      <w:r>
        <w:t>enchesoun</w:t>
      </w:r>
      <w:r>
        <w:br/>
        <w:br/>
      </w:r>
    </w:p>
    <w:p>
      <w:r>
        <w:rPr>
          <w:b/>
        </w:rPr>
        <w:t>Adverb without -e: nothyng</w:t>
      </w:r>
      <w:r>
        <w:br/>
        <w:t>Troilus and Criseyde; Book I 683 (data/riverside_cats/TC1_riv.cat)</w:t>
        <w:br/>
      </w:r>
      <w:r>
        <w:t>For</w:t>
      </w:r>
      <w:r>
        <w:t xml:space="preserve"> </w:t>
      </w:r>
      <w:r>
        <w:t>douteth</w:t>
      </w:r>
      <w:r>
        <w:t xml:space="preserve"> </w:t>
      </w:r>
      <w:r>
        <w:rPr>
          <w:i/>
        </w:rPr>
        <w:t>nothyng</w:t>
      </w:r>
      <w:r>
        <w:t xml:space="preserve"> </w:t>
      </w:r>
      <w:r>
        <w:t>myn</w:t>
      </w:r>
      <w:r>
        <w:t xml:space="preserve"> </w:t>
      </w:r>
      <w:r>
        <w:t>entencioun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684 (data/riverside_cats/TC1_riv.cat)</w:t>
        <w:br/>
      </w:r>
      <w:r>
        <w:t>Nis</w:t>
      </w:r>
      <w:r>
        <w:t xml:space="preserve"> </w:t>
      </w:r>
      <w:r>
        <w:rPr>
          <w:i/>
        </w:rPr>
        <w:t>nat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reprehencioun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685 (data/riverside_cats/TC1_riv.cat)</w:t>
        <w:br/>
      </w:r>
      <w:r>
        <w:t>To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rPr>
          <w:i/>
        </w:rPr>
        <w:t>now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may</w:t>
      </w:r>
      <w:r>
        <w:t xml:space="preserve"> </w:t>
      </w:r>
      <w:r>
        <w:t>byreve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I 691 (data/riverside_cats/TC1_riv.cat)</w:t>
        <w:br/>
      </w:r>
      <w:r>
        <w:t>Of</w:t>
      </w:r>
      <w:r>
        <w:t xml:space="preserve"> </w:t>
      </w:r>
      <w:r>
        <w:t>trouth</w:t>
      </w:r>
      <w:r>
        <w:t xml:space="preserve"> </w:t>
      </w:r>
      <w:r>
        <w:t>and</w:t>
      </w:r>
      <w:r>
        <w:t xml:space="preserve"> </w:t>
      </w:r>
      <w:r>
        <w:rPr>
          <w:i/>
        </w:rPr>
        <w:t>forthi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fayn</w:t>
      </w:r>
      <w:r>
        <w:t xml:space="preserve"> </w:t>
      </w:r>
      <w:r>
        <w:t>remeve</w:t>
      </w:r>
      <w:r>
        <w:br/>
        <w:br/>
      </w:r>
    </w:p>
    <w:p>
      <w:r>
        <w:rPr>
          <w:b/>
        </w:rPr>
        <w:t>Adverb without -e: fayn</w:t>
      </w:r>
      <w:r>
        <w:br/>
        <w:t>Troilus and Criseyde; Book I 691 (data/riverside_cats/TC1_riv.cat)</w:t>
        <w:br/>
      </w:r>
      <w:r>
        <w:t>Of</w:t>
      </w:r>
      <w:r>
        <w:t xml:space="preserve"> </w:t>
      </w:r>
      <w:r>
        <w:t>trouth</w:t>
      </w:r>
      <w:r>
        <w:t xml:space="preserve"> </w:t>
      </w:r>
      <w:r>
        <w:t>and</w:t>
      </w:r>
      <w:r>
        <w:t xml:space="preserve"> </w:t>
      </w:r>
      <w:r>
        <w:t>forthi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fayn</w:t>
      </w:r>
      <w:r>
        <w:t xml:space="preserve"> </w:t>
      </w:r>
      <w:r>
        <w:t>remeve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 697 (data/riverside_cats/TC1_riv.cat)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nys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certein</w:t>
      </w:r>
      <w:r>
        <w:t xml:space="preserve"> </w:t>
      </w:r>
      <w:r>
        <w:t>the</w:t>
      </w:r>
      <w:r>
        <w:t xml:space="preserve"> </w:t>
      </w:r>
      <w:r>
        <w:t>nexte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Adverb without -e: certein</w:t>
      </w:r>
      <w:r>
        <w:br/>
        <w:t>Troilus and Criseyde; Book I 697 (data/riverside_cats/TC1_riv.cat)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nys</w:t>
      </w:r>
      <w:r>
        <w:t xml:space="preserve"> </w:t>
      </w:r>
      <w:r>
        <w:t>naught</w:t>
      </w:r>
      <w:r>
        <w:t xml:space="preserve"> </w:t>
      </w:r>
      <w:r>
        <w:rPr>
          <w:i/>
        </w:rPr>
        <w:t>certein</w:t>
      </w:r>
      <w:r>
        <w:t xml:space="preserve"> </w:t>
      </w:r>
      <w:r>
        <w:t>the</w:t>
      </w:r>
      <w:r>
        <w:t xml:space="preserve"> </w:t>
      </w:r>
      <w:r>
        <w:t>nexte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703 (data/riverside_cats/TC1_riv.cat)</w:t>
        <w:br/>
      </w:r>
      <w:r>
        <w:rPr>
          <w:i/>
        </w:rPr>
        <w:t>So</w:t>
      </w:r>
      <w:r>
        <w:t xml:space="preserve"> </w:t>
      </w:r>
      <w:r>
        <w:t>may</w:t>
      </w:r>
      <w:r>
        <w:t xml:space="preserve"> </w:t>
      </w:r>
      <w:r>
        <w:t>thy</w:t>
      </w:r>
      <w:r>
        <w:t xml:space="preserve"> </w:t>
      </w:r>
      <w:r>
        <w:t>woful</w:t>
      </w:r>
      <w:r>
        <w:t xml:space="preserve"> </w:t>
      </w:r>
      <w:r>
        <w:t>tyme</w:t>
      </w:r>
      <w:r>
        <w:t xml:space="preserve"> </w:t>
      </w:r>
      <w:r>
        <w:t>seme</w:t>
      </w:r>
      <w:r>
        <w:t xml:space="preserve"> </w:t>
      </w:r>
      <w:r>
        <w:t>lesse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706 (data/riverside_cats/TC1_riv.cat)</w:t>
        <w:br/>
      </w:r>
      <w:r>
        <w:t>With</w:t>
      </w:r>
      <w:r>
        <w:t xml:space="preserve"> </w:t>
      </w:r>
      <w:r>
        <w:t>sorwe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thei</w:t>
      </w:r>
      <w:r>
        <w:t xml:space="preserve"> </w:t>
      </w:r>
      <w:r>
        <w:t>han</w:t>
      </w:r>
      <w:r>
        <w:t xml:space="preserve"> </w:t>
      </w:r>
      <w:r>
        <w:t>mysaventure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 707 (data/riverside_cats/TC1_riv.cat)</w:t>
        <w:br/>
      </w:r>
      <w:r>
        <w:t>And</w:t>
      </w:r>
      <w:r>
        <w:t xml:space="preserve"> </w:t>
      </w:r>
      <w:r>
        <w:t>listen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to</w:t>
      </w:r>
      <w:r>
        <w:t xml:space="preserve"> </w:t>
      </w:r>
      <w:r>
        <w:t>seche</w:t>
      </w:r>
      <w:r>
        <w:t xml:space="preserve"> </w:t>
      </w:r>
      <w:r>
        <w:t>hem</w:t>
      </w:r>
      <w:r>
        <w:t xml:space="preserve"> </w:t>
      </w:r>
      <w:r>
        <w:t>other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712 (data/riverside_cats/TC1_riv.cat)</w:t>
        <w:br/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sorwe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soth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seyne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 718 (data/riverside_cats/TC1_riv.cat)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best</w:t>
      </w:r>
      <w:r>
        <w:t xml:space="preserve"> </w:t>
      </w:r>
      <w:r>
        <w:t>kan</w:t>
      </w:r>
      <w:r>
        <w:t xml:space="preserve"> </w:t>
      </w:r>
      <w:r>
        <w:t>gon</w:t>
      </w:r>
      <w:r>
        <w:t xml:space="preserve"> </w:t>
      </w:r>
      <w:r>
        <w:t>sithen</w:t>
      </w:r>
      <w:r>
        <w:t xml:space="preserve"> </w:t>
      </w:r>
      <w: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Adverb without -e: moost</w:t>
      </w:r>
      <w:r>
        <w:br/>
        <w:t>Troilus and Criseyde; Book I 720 (data/riverside_cats/TC1_riv.cat)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trustest</w:t>
      </w:r>
      <w:r>
        <w:t xml:space="preserve"> </w:t>
      </w:r>
      <w:r>
        <w:rPr>
          <w:i/>
        </w:rPr>
        <w:t>moost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722 (data/riverside_cats/TC1_riv.cat)</w:t>
        <w:br/>
      </w:r>
      <w:r>
        <w:rPr>
          <w:i/>
        </w:rPr>
        <w:t>Yet</w:t>
      </w:r>
      <w:r>
        <w:t xml:space="preserve"> </w:t>
      </w:r>
      <w:r>
        <w:t>Troilus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 728 (data/riverside_cats/TC1_riv.cat)</w:t>
        <w:br/>
      </w:r>
      <w:r>
        <w:t>He</w:t>
      </w:r>
      <w:r>
        <w:t xml:space="preserve"> </w:t>
      </w:r>
      <w:r>
        <w:t>sholde</w:t>
      </w:r>
      <w:r>
        <w:t xml:space="preserve"> </w:t>
      </w:r>
      <w:r>
        <w:t>falle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soone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732 (data/riverside_cats/TC1_riv.cat)</w:t>
        <w:br/>
      </w:r>
      <w:r>
        <w:t>That</w:t>
      </w:r>
      <w:r>
        <w:t xml:space="preserve"> </w:t>
      </w:r>
      <w:r>
        <w:t>hereth</w:t>
      </w:r>
      <w:r>
        <w:t xml:space="preserve"> </w:t>
      </w:r>
      <w:r>
        <w:t>sown</w:t>
      </w:r>
      <w:r>
        <w:t xml:space="preserve"> </w:t>
      </w:r>
      <w:r>
        <w:rPr>
          <w:i/>
        </w:rPr>
        <w:t>whan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strynges</w:t>
      </w:r>
      <w:r>
        <w:t xml:space="preserve"> </w:t>
      </w:r>
      <w:r>
        <w:t>plye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735 (data/riverside_cats/TC1_riv.cat)</w:t>
        <w:br/>
      </w:r>
      <w:r>
        <w:rPr>
          <w:i/>
        </w:rPr>
        <w:t>So</w:t>
      </w:r>
      <w:r>
        <w:t xml:space="preserve"> </w:t>
      </w:r>
      <w:r>
        <w:t>dul</w:t>
      </w:r>
      <w:r>
        <w:t xml:space="preserve"> </w:t>
      </w:r>
      <w:r>
        <w:t>ys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bestialite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737 (data/riverside_cats/TC1_riv.cat)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yet</w:t>
      </w:r>
      <w:r>
        <w:t xml:space="preserve"> </w:t>
      </w:r>
      <w:r>
        <w:t>hym</w:t>
      </w:r>
      <w:r>
        <w:t xml:space="preserve"> </w:t>
      </w:r>
      <w:r>
        <w:t>nothyng</w:t>
      </w:r>
      <w:r>
        <w:t xml:space="preserve"> </w:t>
      </w:r>
      <w:r>
        <w:t>answerde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739 (data/riverside_cats/TC1_riv.cat)</w:t>
        <w:br/>
      </w:r>
      <w:r>
        <w:t>To</w:t>
      </w:r>
      <w:r>
        <w:t xml:space="preserve"> </w:t>
      </w:r>
      <w:r>
        <w:t>nevere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ferde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 745 (data/riverside_cats/TC1_riv.cat)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himself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ynough</w:t>
      </w:r>
      <w:r>
        <w:t xml:space="preserve"> </w:t>
      </w:r>
      <w:r>
        <w:rPr>
          <w:i/>
        </w:rPr>
        <w:t>out</w:t>
      </w:r>
      <w:r>
        <w:t xml:space="preserve"> </w:t>
      </w:r>
      <w:r>
        <w:t>sprynge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 746 (data/riverside_cats/TC1_riv.cat)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</w:t>
      </w:r>
      <w:r>
        <w:t xml:space="preserve"> </w:t>
      </w:r>
      <w:r>
        <w:t>governed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 747 (data/riverside_cats/TC1_riv.cat)</w:t>
        <w:br/>
      </w:r>
      <w:r>
        <w:rPr>
          <w:i/>
        </w:rPr>
        <w:t>Ek</w:t>
      </w:r>
      <w:r>
        <w:t xml:space="preserve"> </w:t>
      </w:r>
      <w:r>
        <w:t>som</w:t>
      </w:r>
      <w:r>
        <w:t xml:space="preserve"> </w:t>
      </w:r>
      <w:r>
        <w:t>tyme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craft</w:t>
      </w:r>
      <w:r>
        <w:t xml:space="preserve"> </w:t>
      </w:r>
      <w:r>
        <w:t>to</w:t>
      </w:r>
      <w:r>
        <w:t xml:space="preserve"> </w:t>
      </w:r>
      <w:r>
        <w:t>seme</w:t>
      </w:r>
      <w:r>
        <w:t xml:space="preserve"> </w:t>
      </w:r>
      <w:r>
        <w:t>fle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I 750 (data/riverside_cats/TC1_riv.cat)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herd</w:t>
      </w:r>
      <w:r>
        <w:t xml:space="preserve"> </w:t>
      </w:r>
      <w:r>
        <w:t>hym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750 (data/riverside_cats/TC1_riv.cat)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herd</w:t>
      </w:r>
      <w:r>
        <w:t xml:space="preserve"> </w:t>
      </w:r>
      <w:r>
        <w:t>hym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Adverb without -e: wonder</w:t>
      </w:r>
      <w:r>
        <w:br/>
        <w:t>Troilus and Criseyde; Book I 751 (data/riverside_cats/TC1_riv.cat)</w:t>
        <w:br/>
      </w:r>
      <w:r>
        <w:t>Awake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syken</w:t>
      </w:r>
      <w:r>
        <w:t xml:space="preserve"> </w:t>
      </w:r>
      <w:r>
        <w:rPr>
          <w:i/>
        </w:rPr>
        <w:t>wonder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753 (data/riverside_cats/TC1_riv.cat)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nat</w:t>
      </w:r>
      <w:r>
        <w:t xml:space="preserve"> </w:t>
      </w:r>
      <w:r>
        <w:t>deef</w:t>
      </w:r>
      <w:r>
        <w:t xml:space="preserve"> </w:t>
      </w:r>
      <w:r>
        <w:t>Now</w:t>
      </w:r>
      <w:r>
        <w:t xml:space="preserve"> </w:t>
      </w:r>
      <w:r>
        <w:t>pees</w:t>
      </w:r>
      <w:r>
        <w:t xml:space="preserve"> </w:t>
      </w:r>
      <w:r>
        <w:t>and</w:t>
      </w:r>
      <w:r>
        <w:t xml:space="preserve"> </w:t>
      </w:r>
      <w:r>
        <w:t>crye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753 (data/riverside_cats/TC1_riv.cat)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nat</w:t>
      </w:r>
      <w:r>
        <w:t xml:space="preserve"> </w:t>
      </w:r>
      <w:r>
        <w:t>deef</w:t>
      </w:r>
      <w:r>
        <w:t xml:space="preserve"> </w:t>
      </w:r>
      <w:r>
        <w:rPr>
          <w:i/>
        </w:rPr>
        <w:t>Now</w:t>
      </w:r>
      <w:r>
        <w:t xml:space="preserve"> </w:t>
      </w:r>
      <w:r>
        <w:t>pees</w:t>
      </w:r>
      <w:r>
        <w:t xml:space="preserve"> </w:t>
      </w:r>
      <w:r>
        <w:t>and</w:t>
      </w:r>
      <w:r>
        <w:t xml:space="preserve"> </w:t>
      </w:r>
      <w:r>
        <w:t>crye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758 (data/riverside_cats/TC1_riv.cat)</w:t>
        <w:br/>
      </w:r>
      <w:r>
        <w:t>Ek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rPr>
          <w:i/>
        </w:rPr>
        <w:t>nat</w:t>
      </w:r>
      <w:r>
        <w:t xml:space="preserve"> </w:t>
      </w:r>
      <w:r>
        <w:t>ben</w:t>
      </w:r>
      <w:r>
        <w:t xml:space="preserve"> </w:t>
      </w:r>
      <w:r>
        <w:t>cured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764 (data/riverside_cats/TC1_riv.cat)</w:t>
        <w:br/>
      </w:r>
      <w:r>
        <w:rPr>
          <w:i/>
        </w:rPr>
        <w:t>Now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reson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failleth</w:t>
      </w:r>
      <w:r>
        <w:br/>
        <w:br/>
      </w:r>
    </w:p>
    <w:p>
      <w:r>
        <w:rPr>
          <w:b/>
        </w:rPr>
        <w:t>Adverb without -e: ther</w:t>
      </w:r>
      <w:r>
        <w:br/>
        <w:t>Troilus and Criseyde; Book I 764 (data/riverside_cats/TC1_riv.cat)</w:t>
        <w:br/>
      </w:r>
      <w:r>
        <w:t>Now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reson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failleth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 768 (data/riverside_cats/TC1_riv.cat)</w:t>
        <w:br/>
      </w:r>
      <w:r>
        <w:t>Thi</w:t>
      </w:r>
      <w:r>
        <w:t xml:space="preserve"> </w:t>
      </w:r>
      <w:r>
        <w:t>wo</w:t>
      </w:r>
      <w:r>
        <w:t xml:space="preserve"> </w:t>
      </w:r>
      <w:r>
        <w:t>sith</w:t>
      </w:r>
      <w:r>
        <w:t xml:space="preserve"> </w:t>
      </w:r>
      <w:r>
        <w:t>thow</w:t>
      </w:r>
      <w:r>
        <w:t xml:space="preserve"> </w:t>
      </w:r>
      <w:r>
        <w:t>darst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thiself</w:t>
      </w:r>
      <w:r>
        <w:t xml:space="preserve"> </w:t>
      </w:r>
      <w:r>
        <w:t>for</w:t>
      </w:r>
      <w:r>
        <w:t xml:space="preserve"> </w:t>
      </w:r>
      <w:r>
        <w:t>feere</w:t>
      </w:r>
      <w:r>
        <w:br/>
        <w:br/>
      </w:r>
    </w:p>
    <w:p>
      <w:r>
        <w:rPr>
          <w:b/>
        </w:rPr>
        <w:t>Adverb without -e: certes</w:t>
      </w:r>
      <w:r>
        <w:br/>
        <w:t>Troilus and Criseyde; Book I 773 (data/riverside_cats/TC1_riv.cat)</w:t>
        <w:br/>
      </w:r>
      <w:r>
        <w:t>No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brother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Adverb without -e: whi</w:t>
      </w:r>
      <w:r>
        <w:br/>
        <w:t>Troilus and Criseyde; Book I 774 (data/riverside_cats/TC1_riv.cat)</w:t>
        <w:br/>
      </w:r>
      <w:r>
        <w:t>And</w:t>
      </w:r>
      <w:r>
        <w:t xml:space="preserve"> </w:t>
      </w:r>
      <w:r>
        <w:rPr>
          <w:i/>
        </w:rPr>
        <w:t>whi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scholdest</w:t>
      </w:r>
      <w:r>
        <w:t xml:space="preserve"> </w:t>
      </w:r>
      <w:r>
        <w:t>nevere</w:t>
      </w:r>
      <w:r>
        <w:t xml:space="preserve"> </w:t>
      </w:r>
      <w:r>
        <w:t>spede</w:t>
      </w:r>
      <w:r>
        <w:br/>
        <w:br/>
      </w:r>
    </w:p>
    <w:p>
      <w:r>
        <w:rPr>
          <w:b/>
        </w:rPr>
        <w:t>Adverb without -e: of</w:t>
      </w:r>
      <w:r>
        <w:br/>
        <w:t>Troilus and Criseyde; Book I 775 (data/riverside_cats/TC1_riv.cat)</w:t>
        <w:br/>
      </w:r>
      <w:r>
        <w:t>Wostow</w:t>
      </w:r>
      <w:r>
        <w:t xml:space="preserve"> </w:t>
      </w:r>
      <w:r>
        <w:t>that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out</w:t>
      </w:r>
      <w:r>
        <w:t xml:space="preserve"> </w:t>
      </w:r>
      <w:r>
        <w:rPr>
          <w:i/>
        </w:rPr>
        <w:t>of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779 (data/riverside_cats/TC1_riv.cat)</w:t>
        <w:br/>
      </w:r>
      <w:r>
        <w:t>That</w:t>
      </w:r>
      <w:r>
        <w:t xml:space="preserve"> </w:t>
      </w:r>
      <w:r>
        <w:t>thow</w:t>
      </w:r>
      <w:r>
        <w:t xml:space="preserve"> </w:t>
      </w:r>
      <w:r>
        <w:t>dispeired</w:t>
      </w:r>
      <w:r>
        <w:t xml:space="preserve"> </w:t>
      </w:r>
      <w:r>
        <w:t>art</w:t>
      </w:r>
      <w:r>
        <w:t xml:space="preserve"> </w:t>
      </w:r>
      <w:r>
        <w:rPr>
          <w:i/>
        </w:rPr>
        <w:t>thus</w:t>
      </w:r>
      <w:r>
        <w:t xml:space="preserve"> </w:t>
      </w:r>
      <w:r>
        <w:t>causeles</w:t>
      </w:r>
      <w:r>
        <w:br/>
        <w:br/>
      </w:r>
    </w:p>
    <w:p>
      <w:r>
        <w:rPr>
          <w:b/>
        </w:rPr>
        <w:t>Adverb without -e: causeles</w:t>
      </w:r>
      <w:r>
        <w:br/>
        <w:t>Troilus and Criseyde; Book I 779 (data/riverside_cats/TC1_riv.cat)</w:t>
        <w:br/>
      </w:r>
      <w:r>
        <w:t>That</w:t>
      </w:r>
      <w:r>
        <w:t xml:space="preserve"> </w:t>
      </w:r>
      <w:r>
        <w:t>thow</w:t>
      </w:r>
      <w:r>
        <w:t xml:space="preserve"> </w:t>
      </w:r>
      <w:r>
        <w:t>dispeired</w:t>
      </w:r>
      <w:r>
        <w:t xml:space="preserve"> </w:t>
      </w:r>
      <w:r>
        <w:t>art</w:t>
      </w:r>
      <w:r>
        <w:t xml:space="preserve"> </w:t>
      </w:r>
      <w:r>
        <w:t>thus</w:t>
      </w:r>
      <w:r>
        <w:t xml:space="preserve"> </w:t>
      </w:r>
      <w:r>
        <w:rPr>
          <w:i/>
        </w:rPr>
        <w:t>causeles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780 (data/riverside_cats/TC1_riv.cat)</w:t>
        <w:br/>
      </w:r>
      <w:r>
        <w:t>What</w:t>
      </w:r>
      <w:r>
        <w:t xml:space="preserve"> </w:t>
      </w:r>
      <w:r>
        <w:t>lyveth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</w:t>
      </w:r>
      <w:r>
        <w:t xml:space="preserve"> </w:t>
      </w:r>
      <w:r>
        <w:t>lady</w:t>
      </w:r>
      <w:r>
        <w:t xml:space="preserve"> </w:t>
      </w:r>
      <w:r>
        <w:t>bendiste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781 (data/riverside_cats/TC1_riv.cat)</w:t>
        <w:br/>
      </w:r>
      <w:r>
        <w:rPr>
          <w:i/>
        </w:rPr>
        <w:t>How</w:t>
      </w:r>
      <w:r>
        <w:t xml:space="preserve"> </w:t>
      </w:r>
      <w:r>
        <w:t>wostow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t>graceles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781 (data/riverside_cats/TC1_riv.cat)</w:t>
        <w:br/>
      </w:r>
      <w:r>
        <w:t>How</w:t>
      </w:r>
      <w:r>
        <w:t xml:space="preserve"> </w:t>
      </w:r>
      <w:r>
        <w:t>wostow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t>graceles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 782 (data/riverside_cats/TC1_riv.cat)</w:t>
        <w:br/>
      </w:r>
      <w:r>
        <w:t>Swich</w:t>
      </w:r>
      <w:r>
        <w:t xml:space="preserve"> </w:t>
      </w:r>
      <w:r>
        <w:t>yvel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rPr>
          <w:i/>
        </w:rPr>
        <w:t>alwey</w:t>
      </w:r>
      <w:r>
        <w:t xml:space="preserve"> </w:t>
      </w:r>
      <w:r>
        <w:t>booteles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783 (data/riverside_cats/TC1_riv.cat)</w:t>
        <w:br/>
      </w:r>
      <w:r>
        <w:t>Why</w:t>
      </w:r>
      <w:r>
        <w:t xml:space="preserve"> </w:t>
      </w:r>
      <w:r>
        <w:t>put</w:t>
      </w:r>
      <w:r>
        <w:t xml:space="preserve"> </w:t>
      </w:r>
      <w:r>
        <w:t>nat</w:t>
      </w:r>
      <w:r>
        <w:t xml:space="preserve"> </w:t>
      </w:r>
      <w:r>
        <w:t>impossible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thi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Adverb without -e: moo</w:t>
      </w:r>
      <w:r>
        <w:br/>
        <w:t>Troilus and Criseyde; Book I 787 (data/riverside_cats/TC1_riv.cat)</w:t>
        <w:br/>
      </w:r>
      <w:r>
        <w:t>Whos</w:t>
      </w:r>
      <w:r>
        <w:t xml:space="preserve"> </w:t>
      </w:r>
      <w:r>
        <w:t>stomak</w:t>
      </w:r>
      <w:r>
        <w:t xml:space="preserve"> </w:t>
      </w:r>
      <w:r>
        <w:t>foughles</w:t>
      </w:r>
      <w:r>
        <w:t xml:space="preserve"> </w:t>
      </w:r>
      <w:r>
        <w:t>tiren</w:t>
      </w:r>
      <w:r>
        <w:t xml:space="preserve"> </w:t>
      </w:r>
      <w:r>
        <w:t>evere</w:t>
      </w:r>
      <w:r>
        <w:t xml:space="preserve"> </w:t>
      </w:r>
      <w:r>
        <w:rPr>
          <w:i/>
        </w:rPr>
        <w:t>moo</w:t>
      </w:r>
      <w:r>
        <w:br/>
        <w:br/>
      </w:r>
    </w:p>
    <w:p>
      <w:r>
        <w:rPr>
          <w:b/>
        </w:rPr>
        <w:t>Adverb without -e: oones</w:t>
      </w:r>
      <w:r>
        <w:br/>
        <w:t>Troilus and Criseyde; Book I 792 (data/riverside_cats/TC1_riv.cat)</w:t>
        <w:br/>
      </w:r>
      <w:r>
        <w:t>But</w:t>
      </w:r>
      <w:r>
        <w:t xml:space="preserve"> </w:t>
      </w:r>
      <w:r>
        <w:rPr>
          <w:i/>
        </w:rPr>
        <w:t>oones</w:t>
      </w:r>
      <w:r>
        <w:t xml:space="preserve"> </w:t>
      </w:r>
      <w:r>
        <w:t>nyltow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coward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800 (data/riverside_cats/TC1_riv.cat)</w:t>
        <w:br/>
      </w:r>
      <w:r>
        <w:t>If</w:t>
      </w:r>
      <w:r>
        <w:t xml:space="preserve"> </w:t>
      </w:r>
      <w:r>
        <w:t>thow</w:t>
      </w:r>
      <w:r>
        <w:t xml:space="preserve"> </w:t>
      </w:r>
      <w:r>
        <w:rPr>
          <w:i/>
        </w:rPr>
        <w:t>thus</w:t>
      </w:r>
      <w:r>
        <w:t xml:space="preserve"> </w:t>
      </w:r>
      <w:r>
        <w:t>deye</w:t>
      </w:r>
      <w:r>
        <w:t xml:space="preserve"> </w:t>
      </w:r>
      <w:r>
        <w:t>and</w:t>
      </w:r>
      <w:r>
        <w:t xml:space="preserve"> </w:t>
      </w:r>
      <w:r>
        <w:t>she</w:t>
      </w:r>
      <w:r>
        <w:t xml:space="preserve"> </w:t>
      </w:r>
      <w:r>
        <w:t>not</w:t>
      </w:r>
      <w:r>
        <w:t xml:space="preserve"> </w:t>
      </w:r>
      <w:r>
        <w:t>why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up</w:t>
      </w:r>
      <w:r>
        <w:br/>
        <w:t>Troilus and Criseyde; Book I 801 (data/riverside_cats/TC1_riv.cat)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feere</w:t>
      </w:r>
      <w:r>
        <w:t xml:space="preserve"> </w:t>
      </w:r>
      <w:r>
        <w:t>is</w:t>
      </w:r>
      <w:r>
        <w:t xml:space="preserve"> </w:t>
      </w:r>
      <w:r>
        <w:t>yolden</w:t>
      </w:r>
      <w:r>
        <w:t xml:space="preserve"> </w:t>
      </w:r>
      <w:r>
        <w:rPr>
          <w:i/>
        </w:rPr>
        <w:t>up</w:t>
      </w:r>
      <w:r>
        <w:t xml:space="preserve"> </w:t>
      </w:r>
      <w:r>
        <w:t>thy</w:t>
      </w:r>
      <w:r>
        <w:t xml:space="preserve"> </w:t>
      </w:r>
      <w:r>
        <w:t>breth</w:t>
      </w:r>
      <w:r>
        <w:br/>
        <w:br/>
      </w:r>
    </w:p>
    <w:p>
      <w:r>
        <w:rPr>
          <w:b/>
        </w:rPr>
        <w:t>Adverb without -e: iwys</w:t>
      </w:r>
      <w:r>
        <w:br/>
        <w:t>Troilus and Criseyde; Book I 802 (data/riverside_cats/TC1_riv.cat)</w:t>
        <w:br/>
      </w:r>
      <w:r>
        <w:t>For</w:t>
      </w:r>
      <w:r>
        <w:t xml:space="preserve"> </w:t>
      </w:r>
      <w:r>
        <w:t>Grekes</w:t>
      </w:r>
      <w:r>
        <w:t xml:space="preserve"> </w:t>
      </w:r>
      <w:r>
        <w:t>han</w:t>
      </w:r>
      <w:r>
        <w:t xml:space="preserve"> </w:t>
      </w:r>
      <w:r>
        <w:t>biseged</w:t>
      </w:r>
      <w:r>
        <w:t xml:space="preserve"> </w:t>
      </w:r>
      <w:r>
        <w:t>us</w:t>
      </w:r>
      <w:r>
        <w:t xml:space="preserve"> </w:t>
      </w:r>
      <w:r>
        <w:rPr>
          <w:i/>
        </w:rPr>
        <w:t>iwys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 803 (data/riverside_cats/TC1_riv.cat)</w:t>
        <w:br/>
      </w:r>
      <w:r>
        <w:t>Lord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thonk</w:t>
      </w:r>
      <w:r>
        <w:t xml:space="preserve"> </w:t>
      </w:r>
      <w:r>
        <w:rPr>
          <w:i/>
        </w:rPr>
        <w:t>than</w:t>
      </w:r>
      <w:r>
        <w:t xml:space="preserve"> </w:t>
      </w:r>
      <w:r>
        <w:t>shaltow</w:t>
      </w:r>
      <w:r>
        <w:t xml:space="preserve"> </w:t>
      </w:r>
      <w:r>
        <w:t>han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804 (data/riverside_cats/TC1_riv.cat)</w:t>
        <w:br/>
      </w:r>
      <w:r>
        <w:rPr>
          <w:i/>
        </w:rPr>
        <w:t>Thus</w:t>
      </w:r>
      <w:r>
        <w:t xml:space="preserve"> </w:t>
      </w:r>
      <w:r>
        <w:t>wol</w:t>
      </w:r>
      <w:r>
        <w:t xml:space="preserve"> </w:t>
      </w:r>
      <w:r>
        <w:t>she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attones</w:t>
      </w:r>
      <w:r>
        <w:br/>
        <w:br/>
      </w:r>
    </w:p>
    <w:p>
      <w:r>
        <w:rPr>
          <w:b/>
        </w:rPr>
        <w:t>Adverb without -e: attones</w:t>
      </w:r>
      <w:r>
        <w:br/>
        <w:t>Troilus and Criseyde; Book I 804 (data/riverside_cats/TC1_riv.cat)</w:t>
        <w:br/>
      </w:r>
      <w:r>
        <w:t>Thus</w:t>
      </w:r>
      <w:r>
        <w:t xml:space="preserve"> </w:t>
      </w:r>
      <w:r>
        <w:t>wol</w:t>
      </w:r>
      <w:r>
        <w:t xml:space="preserve"> </w:t>
      </w:r>
      <w:r>
        <w:t>she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rPr>
          <w:i/>
        </w:rPr>
        <w:t>attones</w:t>
      </w:r>
      <w:r>
        <w:br/>
        <w:br/>
      </w:r>
    </w:p>
    <w:p>
      <w:r>
        <w:rPr>
          <w:b/>
        </w:rPr>
        <w:t>Adverb without -e: nought</w:t>
      </w:r>
      <w:r>
        <w:br/>
        <w:t>Troilus and Criseyde; Book I 807 (data/riverside_cats/TC1_riv.cat)</w:t>
        <w:br/>
      </w:r>
      <w:r>
        <w:t>But</w:t>
      </w:r>
      <w:r>
        <w:t xml:space="preserve"> </w:t>
      </w:r>
      <w:r>
        <w:t>love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woot</w:t>
      </w:r>
      <w:r>
        <w:t xml:space="preserve"> </w:t>
      </w:r>
      <w:r>
        <w:t>it</w:t>
      </w:r>
      <w:r>
        <w:t xml:space="preserve"> </w:t>
      </w:r>
      <w:r>
        <w:rPr>
          <w:i/>
        </w:rPr>
        <w:t>nought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808 (data/riverside_cats/TC1_riv.cat)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quyte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rPr>
          <w:i/>
        </w:rPr>
        <w:t>nat</w:t>
      </w:r>
      <w:r>
        <w:t xml:space="preserve"> </w:t>
      </w:r>
      <w:r>
        <w:t>fele</w:t>
      </w:r>
      <w:r>
        <w:br/>
        <w:br/>
      </w:r>
    </w:p>
    <w:p>
      <w:r>
        <w:rPr>
          <w:b/>
        </w:rPr>
        <w:t>Adverb without -e: what</w:t>
      </w:r>
      <w:r>
        <w:br/>
        <w:t>Troilus and Criseyde; Book I 813 (data/riverside_cats/TC1_riv.cat)</w:t>
        <w:br/>
      </w:r>
      <w:r>
        <w:rPr>
          <w:i/>
        </w:rPr>
        <w:t>What</w:t>
      </w:r>
      <w:r>
        <w:t xml:space="preserve"> </w:t>
      </w:r>
      <w:r>
        <w:t>sholde</w:t>
      </w:r>
      <w:r>
        <w:t xml:space="preserve"> </w:t>
      </w:r>
      <w:r>
        <w:t>he</w:t>
      </w:r>
      <w:r>
        <w:t xml:space="preserve"> </w:t>
      </w:r>
      <w:r>
        <w:t>therfore</w:t>
      </w:r>
      <w:r>
        <w:t xml:space="preserve"> </w:t>
      </w:r>
      <w:r>
        <w:t>fallen</w:t>
      </w:r>
      <w:r>
        <w:t xml:space="preserve"> </w:t>
      </w:r>
      <w:r>
        <w:t>in</w:t>
      </w:r>
      <w:r>
        <w:t xml:space="preserve"> </w:t>
      </w:r>
      <w:r>
        <w:t>dispayr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 821 (data/riverside_cats/TC1_riv.cat)</w:t>
        <w:br/>
      </w:r>
      <w:r>
        <w:t>And</w:t>
      </w:r>
      <w:r>
        <w:t xml:space="preserve"> </w:t>
      </w:r>
      <w:r>
        <w:t>thoughte</w:t>
      </w:r>
      <w:r>
        <w:t xml:space="preserve"> </w:t>
      </w:r>
      <w:r>
        <w:rPr>
          <w:i/>
        </w:rPr>
        <w:t>anon</w:t>
      </w:r>
      <w:r>
        <w:t xml:space="preserve"> </w:t>
      </w:r>
      <w:r>
        <w:t>what</w:t>
      </w:r>
      <w:r>
        <w:t xml:space="preserve"> </w:t>
      </w:r>
      <w:r>
        <w:t>folie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inne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822 (data/riverside_cats/TC1_riv.cat)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soth</w:t>
      </w:r>
      <w:r>
        <w:t xml:space="preserve"> </w:t>
      </w:r>
      <w:r>
        <w:t>hym</w:t>
      </w:r>
      <w:r>
        <w:t xml:space="preserve"> </w:t>
      </w:r>
      <w:r>
        <w:t>seyde</w:t>
      </w:r>
      <w:r>
        <w:t xml:space="preserve"> </w:t>
      </w:r>
      <w:r>
        <w:t>Pandarus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823 (data/riverside_cats/TC1_riv.cat)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slen</w:t>
      </w:r>
      <w:r>
        <w:t xml:space="preserve"> </w:t>
      </w:r>
      <w:r>
        <w:t>hymself</w:t>
      </w:r>
      <w:r>
        <w:t xml:space="preserve"> </w:t>
      </w:r>
      <w:r>
        <w:t>myght</w:t>
      </w:r>
      <w:r>
        <w:t xml:space="preserve"> </w:t>
      </w:r>
      <w:r>
        <w:t>he</w:t>
      </w:r>
      <w:r>
        <w:t xml:space="preserve"> </w:t>
      </w:r>
      <w:r>
        <w:rPr>
          <w:i/>
        </w:rPr>
        <w:t>nat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 825 (data/riverside_cats/TC1_riv.cat)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deth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to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831 (data/riverside_cats/TC1_riv.cat)</w:t>
        <w:br/>
      </w:r>
      <w:r>
        <w:t>And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but</w:t>
      </w:r>
      <w:r>
        <w:t xml:space="preserve"> </w:t>
      </w:r>
      <w:r>
        <w:t>thow</w:t>
      </w:r>
      <w:r>
        <w:t xml:space="preserve"> </w:t>
      </w:r>
      <w:r>
        <w:t>it</w:t>
      </w:r>
      <w:r>
        <w:t xml:space="preserve"> </w:t>
      </w:r>
      <w:r>
        <w:t>fynde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sithen</w:t>
      </w:r>
      <w:r>
        <w:br/>
        <w:t>Troilus and Criseyde; Book I 833 (data/riverside_cats/TC1_riv.cat)</w:t>
        <w:br/>
      </w:r>
      <w:r>
        <w:t>To</w:t>
      </w:r>
      <w:r>
        <w:t xml:space="preserve"> </w:t>
      </w:r>
      <w:r>
        <w:t>pieces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drawe</w:t>
      </w:r>
      <w:r>
        <w:t xml:space="preserve"> </w:t>
      </w:r>
      <w:r>
        <w:t>and</w:t>
      </w:r>
      <w:r>
        <w:t xml:space="preserve"> </w:t>
      </w:r>
      <w:r>
        <w:rPr>
          <w:i/>
        </w:rPr>
        <w:t>sithen</w:t>
      </w:r>
      <w:r>
        <w:t xml:space="preserve"> </w:t>
      </w:r>
      <w:r>
        <w:t>honge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834 (data/riverside_cats/TC1_riv.cat)</w:t>
        <w:br/>
      </w:r>
      <w:r>
        <w:t>Ye</w:t>
      </w:r>
      <w:r>
        <w:t xml:space="preserve"> </w:t>
      </w:r>
      <w:r>
        <w:rPr>
          <w:i/>
        </w:rPr>
        <w:t>so</w:t>
      </w:r>
      <w:r>
        <w:t xml:space="preserve"> </w:t>
      </w:r>
      <w:r>
        <w:t>thow</w:t>
      </w:r>
      <w:r>
        <w:t xml:space="preserve"> </w:t>
      </w:r>
      <w:r>
        <w:t>seyst</w:t>
      </w:r>
      <w:r>
        <w:t xml:space="preserve"> </w:t>
      </w:r>
      <w:r>
        <w:t>quod</w:t>
      </w:r>
      <w:r>
        <w:t xml:space="preserve"> </w:t>
      </w:r>
      <w:r>
        <w:t>Troilus</w:t>
      </w:r>
      <w:r>
        <w:t xml:space="preserve"> </w:t>
      </w:r>
      <w:r>
        <w:t>tho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 835 (data/riverside_cats/TC1_riv.cat)</w:t>
        <w:br/>
      </w:r>
      <w:r>
        <w:t>But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the</w:t>
      </w:r>
      <w:r>
        <w:t xml:space="preserve"> </w:t>
      </w:r>
      <w:r>
        <w:t>rather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rather</w:t>
      </w:r>
      <w:r>
        <w:br/>
        <w:t>Troilus and Criseyde; Book I 835 (data/riverside_cats/TC1_riv.cat)</w:t>
        <w:br/>
      </w:r>
      <w:r>
        <w:t>But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naught</w:t>
      </w:r>
      <w:r>
        <w:t xml:space="preserve"> </w:t>
      </w:r>
      <w:r>
        <w:t>the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835 (data/riverside_cats/TC1_riv.cat)</w:t>
        <w:br/>
      </w:r>
      <w:r>
        <w:t>But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naught</w:t>
      </w:r>
      <w:r>
        <w:t xml:space="preserve"> </w:t>
      </w:r>
      <w:r>
        <w:t>the</w:t>
      </w:r>
      <w:r>
        <w:t xml:space="preserve"> </w:t>
      </w:r>
      <w:r>
        <w:t>rather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 841 (data/riverside_cats/TC1_riv.cat)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rPr>
          <w:i/>
        </w:rPr>
        <w:t>Than</w:t>
      </w:r>
      <w:r>
        <w:t xml:space="preserve"> </w:t>
      </w:r>
      <w:r>
        <w:t>blamestow</w:t>
      </w:r>
      <w:r>
        <w:t xml:space="preserve"> </w:t>
      </w:r>
      <w:r>
        <w:t>Fortune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843 (data/riverside_cats/TC1_riv.cat)</w:t>
        <w:br/>
      </w:r>
      <w:r>
        <w:t>Woost</w:t>
      </w:r>
      <w:r>
        <w:t xml:space="preserve"> </w:t>
      </w:r>
      <w:r>
        <w:t>thow</w:t>
      </w:r>
      <w:r>
        <w:t xml:space="preserve"> </w:t>
      </w:r>
      <w:r>
        <w:rPr>
          <w:i/>
        </w:rPr>
        <w:t>nat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t>is</w:t>
      </w:r>
      <w:r>
        <w:t xml:space="preserve"> </w:t>
      </w:r>
      <w:r>
        <w:t>comune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845 (data/riverside_cats/TC1_riv.cat)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thow</w:t>
      </w:r>
      <w:r>
        <w:t xml:space="preserve"> </w:t>
      </w:r>
      <w:r>
        <w:t>hast</w:t>
      </w:r>
      <w:r>
        <w:t xml:space="preserve"> </w:t>
      </w:r>
      <w:r>
        <w:t>this</w:t>
      </w:r>
      <w:r>
        <w:t xml:space="preserve"> </w:t>
      </w:r>
      <w:r>
        <w:t>comfort</w:t>
      </w:r>
      <w:r>
        <w:t xml:space="preserve"> </w:t>
      </w:r>
      <w:r>
        <w:t>lo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847 (data/riverside_cats/TC1_riv.cat)</w:t>
        <w:br/>
      </w:r>
      <w:r>
        <w:rPr>
          <w:i/>
        </w:rPr>
        <w:t>So</w:t>
      </w:r>
      <w:r>
        <w:t xml:space="preserve"> </w:t>
      </w:r>
      <w:r>
        <w:t>mote</w:t>
      </w:r>
      <w:r>
        <w:t xml:space="preserve"> </w:t>
      </w:r>
      <w:r>
        <w:t>hire</w:t>
      </w:r>
      <w:r>
        <w:t xml:space="preserve"> </w:t>
      </w:r>
      <w:r>
        <w:t>sorwes</w:t>
      </w:r>
      <w:r>
        <w:t xml:space="preserve"> </w:t>
      </w:r>
      <w:r>
        <w:t>passen</w:t>
      </w:r>
      <w:r>
        <w:t xml:space="preserve"> </w:t>
      </w:r>
      <w:r>
        <w:t>everechon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 849 (data/riverside_cats/TC1_riv.cat)</w:t>
        <w:br/>
      </w:r>
      <w:r>
        <w:rPr>
          <w:i/>
        </w:rPr>
        <w:t>Than</w:t>
      </w:r>
      <w:r>
        <w:t xml:space="preserve"> </w:t>
      </w:r>
      <w:r>
        <w:t>cessed</w:t>
      </w:r>
      <w:r>
        <w:t xml:space="preserve"> </w:t>
      </w:r>
      <w:r>
        <w:t>she</w:t>
      </w:r>
      <w:r>
        <w:t xml:space="preserve"> </w:t>
      </w:r>
      <w:r>
        <w:t>Fortune</w:t>
      </w:r>
      <w:r>
        <w:t xml:space="preserve"> </w:t>
      </w:r>
      <w:r>
        <w:t>anon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 849 (data/riverside_cats/TC1_riv.cat)</w:t>
        <w:br/>
      </w:r>
      <w:r>
        <w:t>Than</w:t>
      </w:r>
      <w:r>
        <w:t xml:space="preserve"> </w:t>
      </w:r>
      <w:r>
        <w:t>cessed</w:t>
      </w:r>
      <w:r>
        <w:t xml:space="preserve"> </w:t>
      </w:r>
      <w:r>
        <w:t>she</w:t>
      </w:r>
      <w:r>
        <w:t xml:space="preserve"> </w:t>
      </w:r>
      <w:r>
        <w:t>Fortune</w:t>
      </w:r>
      <w:r>
        <w:t xml:space="preserve"> </w:t>
      </w:r>
      <w:r>
        <w:rPr>
          <w:i/>
        </w:rPr>
        <w:t>anon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850 (data/riverside_cats/TC1_riv.cat)</w:t>
        <w:br/>
      </w:r>
      <w:r>
        <w:rPr>
          <w:i/>
        </w:rPr>
        <w:t>Now</w:t>
      </w:r>
      <w:r>
        <w:t xml:space="preserve"> </w:t>
      </w:r>
      <w:r>
        <w:t>sith</w:t>
      </w:r>
      <w:r>
        <w:t xml:space="preserve"> </w:t>
      </w:r>
      <w:r>
        <w:t>hire</w:t>
      </w:r>
      <w:r>
        <w:t xml:space="preserve"> </w:t>
      </w:r>
      <w:r>
        <w:t>whiel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way</w:t>
      </w:r>
      <w:r>
        <w:t xml:space="preserve"> </w:t>
      </w:r>
      <w:r>
        <w:t>may</w:t>
      </w:r>
      <w:r>
        <w:t xml:space="preserve"> </w:t>
      </w:r>
      <w:r>
        <w:t>sojourne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 853 (data/riverside_cats/TC1_riv.cat)</w:t>
        <w:br/>
      </w:r>
      <w:r>
        <w:t>Or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fer</w:t>
      </w:r>
      <w:r>
        <w:t xml:space="preserve"> </w:t>
      </w:r>
      <w:r>
        <w:t>fro</w:t>
      </w:r>
      <w:r>
        <w:t xml:space="preserve"> </w:t>
      </w:r>
      <w:r>
        <w:t>thyn</w:t>
      </w:r>
      <w:r>
        <w:t xml:space="preserve"> </w:t>
      </w:r>
      <w:r>
        <w:t>helpynge</w:t>
      </w:r>
      <w:r>
        <w:br/>
        <w:br/>
      </w:r>
    </w:p>
    <w:p>
      <w:r>
        <w:rPr>
          <w:b/>
        </w:rPr>
        <w:t>Adverb without -e: fer</w:t>
      </w:r>
      <w:r>
        <w:br/>
        <w:t>Troilus and Criseyde; Book I 853 (data/riverside_cats/TC1_riv.cat)</w:t>
        <w:br/>
      </w:r>
      <w:r>
        <w:t>Or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naught</w:t>
      </w:r>
      <w:r>
        <w:t xml:space="preserve"> </w:t>
      </w:r>
      <w:r>
        <w:rPr>
          <w:i/>
        </w:rPr>
        <w:t>fer</w:t>
      </w:r>
      <w:r>
        <w:t xml:space="preserve"> </w:t>
      </w:r>
      <w:r>
        <w:t>fro</w:t>
      </w:r>
      <w:r>
        <w:t xml:space="preserve"> </w:t>
      </w:r>
      <w:r>
        <w:t>thyn</w:t>
      </w:r>
      <w:r>
        <w:t xml:space="preserve"> </w:t>
      </w:r>
      <w:r>
        <w:t>helpynge</w:t>
      </w:r>
      <w:r>
        <w:br/>
        <w:br/>
      </w:r>
    </w:p>
    <w:p>
      <w:r>
        <w:rPr>
          <w:b/>
        </w:rPr>
        <w:t>Adverb without -e: paraunter</w:t>
      </w:r>
      <w:r>
        <w:br/>
        <w:t>Troilus and Criseyde; Book I 854 (data/riverside_cats/TC1_riv.cat)</w:t>
        <w:br/>
      </w:r>
      <w:r>
        <w:rPr>
          <w:i/>
        </w:rPr>
        <w:t>Paraunter</w:t>
      </w:r>
      <w:r>
        <w:t xml:space="preserve"> </w:t>
      </w:r>
      <w:r>
        <w:t>thow</w:t>
      </w:r>
      <w:r>
        <w:t xml:space="preserve"> </w:t>
      </w:r>
      <w:r>
        <w:t>hast</w:t>
      </w:r>
      <w:r>
        <w:t xml:space="preserve"> </w:t>
      </w:r>
      <w:r>
        <w:t>cause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859 (data/riverside_cats/TC1_riv.cat)</w:t>
        <w:br/>
      </w:r>
      <w:r>
        <w:t>To</w:t>
      </w:r>
      <w:r>
        <w:t xml:space="preserve"> </w:t>
      </w:r>
      <w:r>
        <w:t>Cerberus</w:t>
      </w:r>
      <w:r>
        <w:t xml:space="preserve"> </w:t>
      </w:r>
      <w:r>
        <w:t>yn</w:t>
      </w:r>
      <w:r>
        <w:t xml:space="preserve"> </w:t>
      </w:r>
      <w:r>
        <w:t>helle</w:t>
      </w:r>
      <w:r>
        <w:t xml:space="preserve"> </w:t>
      </w:r>
      <w:r>
        <w:rPr>
          <w:i/>
        </w:rPr>
        <w:t>ay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t>bounde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 861 (data/riverside_cats/TC1_riv.cat)</w:t>
        <w:br/>
      </w:r>
      <w:r>
        <w:t>By</w:t>
      </w:r>
      <w:r>
        <w:t xml:space="preserve"> </w:t>
      </w:r>
      <w:r>
        <w:t>my</w:t>
      </w:r>
      <w:r>
        <w:t xml:space="preserve"> </w:t>
      </w:r>
      <w:r>
        <w:t>wil</w:t>
      </w:r>
      <w:r>
        <w:t xml:space="preserve"> </w:t>
      </w:r>
      <w:r>
        <w:t>she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al</w:t>
      </w:r>
      <w:r>
        <w:t xml:space="preserve"> </w:t>
      </w:r>
      <w:r>
        <w:t>be</w:t>
      </w:r>
      <w:r>
        <w:t xml:space="preserve"> </w:t>
      </w:r>
      <w:r>
        <w:t>thyn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Adverb without -e: anon</w:t>
      </w:r>
      <w:r>
        <w:br/>
        <w:t>Troilus and Criseyde; Book I 863 (data/riverside_cats/TC1_riv.cat)</w:t>
        <w:br/>
      </w:r>
      <w:r>
        <w:rPr>
          <w:i/>
        </w:rPr>
        <w:t>Anon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gon</w:t>
      </w:r>
      <w:r>
        <w:t xml:space="preserve"> </w:t>
      </w:r>
      <w:r>
        <w:t>about</w:t>
      </w:r>
      <w:r>
        <w:t xml:space="preserve"> </w:t>
      </w:r>
      <w:r>
        <w:t>thy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Adverb without -e: aught</w:t>
      </w:r>
      <w:r>
        <w:br/>
        <w:t>Troilus and Criseyde; Book I 864 (data/riverside_cats/TC1_riv.cat)</w:t>
        <w:br/>
      </w:r>
      <w:r>
        <w:t>Knowe</w:t>
      </w:r>
      <w:r>
        <w:t xml:space="preserve"> </w:t>
      </w:r>
      <w:r>
        <w:t>ich</w:t>
      </w:r>
      <w:r>
        <w:t xml:space="preserve"> </w:t>
      </w:r>
      <w:r>
        <w:t>hire</w:t>
      </w:r>
      <w:r>
        <w:t xml:space="preserve"> </w:t>
      </w:r>
      <w:r>
        <w:rPr>
          <w:i/>
        </w:rPr>
        <w:t>aught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love</w:t>
      </w:r>
      <w:r>
        <w:t xml:space="preserve"> </w:t>
      </w:r>
      <w:r>
        <w:t>telle</w:t>
      </w:r>
      <w:r>
        <w:t xml:space="preserve"> </w:t>
      </w:r>
      <w:r>
        <w:t>me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rather</w:t>
      </w:r>
      <w:r>
        <w:br/>
        <w:t>Troilus and Criseyde; Book I 865 (data/riverside_cats/TC1_riv.cat)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hopen</w:t>
      </w:r>
      <w:r>
        <w:t xml:space="preserve"> </w:t>
      </w:r>
      <w:r>
        <w:rPr>
          <w:i/>
        </w:rPr>
        <w:t>rather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spede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 866 (data/riverside_cats/TC1_riv.cat)</w:t>
        <w:br/>
      </w:r>
      <w:r>
        <w:rPr>
          <w:i/>
        </w:rPr>
        <w:t>Tho</w:t>
      </w:r>
      <w:r>
        <w:t xml:space="preserve"> </w:t>
      </w:r>
      <w:r>
        <w:t>gan</w:t>
      </w:r>
      <w:r>
        <w:t xml:space="preserve"> </w:t>
      </w:r>
      <w:r>
        <w:t>the</w:t>
      </w:r>
      <w:r>
        <w:t xml:space="preserve"> </w:t>
      </w:r>
      <w:r>
        <w:t>veyne</w:t>
      </w:r>
      <w:r>
        <w:t xml:space="preserve"> </w:t>
      </w:r>
      <w:r>
        <w:t>of</w:t>
      </w:r>
      <w:r>
        <w:t xml:space="preserve"> </w:t>
      </w:r>
      <w:r>
        <w:t>Troilus</w:t>
      </w:r>
      <w:r>
        <w:t xml:space="preserve"> </w:t>
      </w:r>
      <w:r>
        <w:t>to</w:t>
      </w:r>
      <w:r>
        <w:t xml:space="preserve"> </w:t>
      </w:r>
      <w:r>
        <w:t>blede</w:t>
      </w:r>
      <w:r>
        <w:br/>
        <w:br/>
      </w:r>
    </w:p>
    <w:p>
      <w:r>
        <w:rPr>
          <w:b/>
        </w:rPr>
        <w:t>Adverb without -e: al</w:t>
      </w:r>
      <w:r>
        <w:br/>
        <w:t>Troilus and Criseyde; Book I 867 (data/riverside_cats/TC1_riv.cat)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hit</w:t>
      </w:r>
      <w:r>
        <w:t xml:space="preserve"> </w:t>
      </w:r>
      <w:r>
        <w:t>and</w:t>
      </w:r>
      <w:r>
        <w:t xml:space="preserve"> </w:t>
      </w:r>
      <w:r>
        <w:t>wax</w:t>
      </w:r>
      <w:r>
        <w:t xml:space="preserve"> </w:t>
      </w:r>
      <w:r>
        <w:rPr>
          <w:i/>
        </w:rPr>
        <w:t>al</w:t>
      </w:r>
      <w:r>
        <w:t xml:space="preserve"> </w:t>
      </w:r>
      <w:r>
        <w:t>reed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 871 (data/riverside_cats/TC1_riv.cat)</w:t>
        <w:br/>
      </w:r>
      <w:r>
        <w:t>But</w:t>
      </w:r>
      <w:r>
        <w:t xml:space="preserve"> </w:t>
      </w:r>
      <w:r>
        <w:rPr>
          <w:i/>
        </w:rPr>
        <w:t>tho</w:t>
      </w:r>
      <w:r>
        <w:t xml:space="preserve"> </w:t>
      </w:r>
      <w:r>
        <w:t>gan</w:t>
      </w:r>
      <w:r>
        <w:t xml:space="preserve"> </w:t>
      </w:r>
      <w:r>
        <w:t>sely</w:t>
      </w:r>
      <w:r>
        <w:t xml:space="preserve"> </w:t>
      </w:r>
      <w:r>
        <w:t>Troilus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quake</w:t>
      </w:r>
      <w:r>
        <w:br/>
        <w:br/>
      </w:r>
    </w:p>
    <w:p>
      <w:r>
        <w:rPr>
          <w:b/>
        </w:rPr>
        <w:t>Adverb without -e: neigh</w:t>
      </w:r>
      <w:r>
        <w:br/>
        <w:t>Troilus and Criseyde; Book I 875 (data/riverside_cats/TC1_riv.cat)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rPr>
          <w:i/>
        </w:rPr>
        <w:t>neigh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word</w:t>
      </w:r>
      <w:r>
        <w:t xml:space="preserve"> </w:t>
      </w:r>
      <w:r>
        <w:t>for</w:t>
      </w:r>
      <w:r>
        <w:t xml:space="preserve"> </w:t>
      </w:r>
      <w:r>
        <w:t>feere</w:t>
      </w:r>
      <w:r>
        <w:t xml:space="preserve"> </w:t>
      </w:r>
      <w:r>
        <w:t>he</w:t>
      </w:r>
      <w:r>
        <w:t xml:space="preserve"> </w:t>
      </w:r>
      <w:r>
        <w:t>deide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876 (data/riverside_cats/TC1_riv.cat)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Pandare</w:t>
      </w:r>
      <w:r>
        <w:t xml:space="preserve"> </w:t>
      </w:r>
      <w:r>
        <w:t>herde</w:t>
      </w:r>
      <w:r>
        <w:t xml:space="preserve"> </w:t>
      </w:r>
      <w:r>
        <w:t>hire</w:t>
      </w:r>
      <w:r>
        <w:t xml:space="preserve"> </w:t>
      </w:r>
      <w:r>
        <w:t>name</w:t>
      </w:r>
      <w:r>
        <w:t xml:space="preserve"> </w:t>
      </w:r>
      <w:r>
        <w:t>nevene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877 (data/riverside_cats/TC1_riv.cat)</w:t>
        <w:br/>
      </w:r>
      <w:r>
        <w:t>Lord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Frend</w:t>
      </w:r>
      <w:r>
        <w:t xml:space="preserve"> </w:t>
      </w:r>
      <w:r>
        <w:rPr>
          <w:i/>
        </w:rP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878 (data/riverside_cats/TC1_riv.cat)</w:t>
        <w:br/>
      </w:r>
      <w:r>
        <w:rPr>
          <w:i/>
        </w:rPr>
        <w:t>Now</w:t>
      </w:r>
      <w:r>
        <w:t xml:space="preserve"> </w:t>
      </w:r>
      <w:r>
        <w:t>far</w:t>
      </w:r>
      <w:r>
        <w:t xml:space="preserve"> </w:t>
      </w:r>
      <w:r>
        <w:t>aright</w:t>
      </w:r>
      <w:r>
        <w:t xml:space="preserve"> </w:t>
      </w:r>
      <w:r>
        <w:t>for</w:t>
      </w:r>
      <w:r>
        <w:t xml:space="preserve"> </w:t>
      </w:r>
      <w:r>
        <w:t>Joves</w:t>
      </w:r>
      <w:r>
        <w:t xml:space="preserve"> </w:t>
      </w:r>
      <w:r>
        <w:t>name</w:t>
      </w:r>
      <w:r>
        <w:t xml:space="preserve"> </w:t>
      </w:r>
      <w:r>
        <w:t>in</w:t>
      </w:r>
      <w:r>
        <w:t xml:space="preserve"> </w:t>
      </w:r>
      <w:r>
        <w:t>hevene</w:t>
      </w:r>
      <w:r>
        <w:br/>
        <w:br/>
      </w:r>
    </w:p>
    <w:p>
      <w:r>
        <w:rPr>
          <w:b/>
        </w:rPr>
        <w:t>Adverb without -e: aright</w:t>
      </w:r>
      <w:r>
        <w:br/>
        <w:t>Troilus and Criseyde; Book I 878 (data/riverside_cats/TC1_riv.cat)</w:t>
        <w:br/>
      </w:r>
      <w:r>
        <w:t>Now</w:t>
      </w:r>
      <w:r>
        <w:t xml:space="preserve"> </w:t>
      </w:r>
      <w:r>
        <w:t>far</w:t>
      </w:r>
      <w:r>
        <w:t xml:space="preserve"> </w:t>
      </w:r>
      <w:r>
        <w:rPr>
          <w:i/>
        </w:rPr>
        <w:t>aright</w:t>
      </w:r>
      <w:r>
        <w:t xml:space="preserve"> </w:t>
      </w:r>
      <w:r>
        <w:t>for</w:t>
      </w:r>
      <w:r>
        <w:t xml:space="preserve"> </w:t>
      </w:r>
      <w:r>
        <w:t>Joves</w:t>
      </w:r>
      <w:r>
        <w:t xml:space="preserve"> </w:t>
      </w:r>
      <w:r>
        <w:t>name</w:t>
      </w:r>
      <w:r>
        <w:t xml:space="preserve"> </w:t>
      </w:r>
      <w:r>
        <w:t>in</w:t>
      </w:r>
      <w:r>
        <w:t xml:space="preserve"> </w:t>
      </w:r>
      <w:r>
        <w:t>hevene</w:t>
      </w:r>
      <w:r>
        <w:br/>
        <w:br/>
      </w:r>
    </w:p>
    <w:p>
      <w:r>
        <w:rPr>
          <w:b/>
        </w:rPr>
        <w:t>Adverb without -e: bet</w:t>
      </w:r>
      <w:r>
        <w:br/>
        <w:t>Troilus and Criseyde; Book I 887 (data/riverside_cats/TC1_riv.cat)</w:t>
        <w:br/>
      </w:r>
      <w:r>
        <w:t>What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rPr>
          <w:i/>
        </w:rPr>
        <w:t>bet</w:t>
      </w:r>
      <w:r>
        <w:t xml:space="preserve"> </w:t>
      </w:r>
      <w:r>
        <w:t>to</w:t>
      </w:r>
      <w:r>
        <w:t xml:space="preserve"> </w:t>
      </w:r>
      <w:r>
        <w:t>eche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I 890 (data/riverside_cats/TC1_riv.cat)</w:t>
        <w:br/>
      </w:r>
      <w:r>
        <w:t>And</w:t>
      </w:r>
      <w:r>
        <w:t xml:space="preserve"> </w:t>
      </w:r>
      <w:r>
        <w:rPr>
          <w:i/>
        </w:rPr>
        <w:t>forthi</w:t>
      </w:r>
      <w:r>
        <w:t xml:space="preserve"> </w:t>
      </w:r>
      <w:r>
        <w:t>loke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comfort</w:t>
      </w:r>
      <w:r>
        <w:t xml:space="preserve"> </w:t>
      </w:r>
      <w:r>
        <w:t>thow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Adverb without -e: ywis</w:t>
      </w:r>
      <w:r>
        <w:br/>
        <w:t>Troilus and Criseyde; Book I 893 (data/riverside_cats/TC1_riv.cat)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t>have</w:t>
      </w:r>
      <w:r>
        <w:t xml:space="preserve"> </w:t>
      </w:r>
      <w:r>
        <w:t>pees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rPr>
          <w:i/>
        </w:rPr>
        <w:t>ywis</w:t>
      </w:r>
      <w:r>
        <w:br/>
        <w:br/>
      </w:r>
    </w:p>
    <w:p>
      <w:r>
        <w:rPr>
          <w:b/>
        </w:rPr>
        <w:t>Adverb without -e: not</w:t>
      </w:r>
      <w:r>
        <w:br/>
        <w:t>Troilus and Criseyde; Book I 896 (data/riverside_cats/TC1_riv.cat)</w:t>
        <w:br/>
      </w:r>
      <w:r>
        <w:t>The</w:t>
      </w:r>
      <w:r>
        <w:t xml:space="preserve"> </w:t>
      </w:r>
      <w:r>
        <w:t>oghte</w:t>
      </w:r>
      <w:r>
        <w:t xml:space="preserve"> </w:t>
      </w:r>
      <w:r>
        <w:rPr>
          <w:i/>
        </w:rPr>
        <w:t>not</w:t>
      </w:r>
      <w:r>
        <w:t xml:space="preserve"> </w:t>
      </w:r>
      <w:r>
        <w:t>to</w:t>
      </w:r>
      <w:r>
        <w:t xml:space="preserve"> </w:t>
      </w:r>
      <w:r>
        <w:t>clepe</w:t>
      </w:r>
      <w:r>
        <w:t xml:space="preserve"> </w:t>
      </w:r>
      <w:r>
        <w:t>it</w:t>
      </w:r>
      <w:r>
        <w:t xml:space="preserve"> </w:t>
      </w:r>
      <w:r>
        <w:t>hap</w:t>
      </w:r>
      <w:r>
        <w:t xml:space="preserve"> </w:t>
      </w:r>
      <w:r>
        <w:t>but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 897 (data/riverside_cats/TC1_riv.cat)</w:t>
        <w:br/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thynk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t>glade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therwith</w:t>
      </w:r>
      <w:r>
        <w:br/>
        <w:t>Troilus and Criseyde; Book I 897 (data/riverside_cats/TC1_riv.cat)</w:t>
        <w:br/>
      </w:r>
      <w:r>
        <w:t>And</w:t>
      </w:r>
      <w:r>
        <w:t xml:space="preserve"> </w:t>
      </w:r>
      <w:r>
        <w:t>also</w:t>
      </w:r>
      <w:r>
        <w:t xml:space="preserve"> </w:t>
      </w:r>
      <w:r>
        <w:t>thynk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glade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899 (data/riverside_cats/TC1_riv.cat)</w:t>
        <w:br/>
      </w:r>
      <w:r>
        <w:rPr>
          <w:i/>
        </w:rPr>
        <w:t>So</w:t>
      </w:r>
      <w:r>
        <w:t xml:space="preserve"> </w:t>
      </w:r>
      <w:r>
        <w:t>foloweth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there</w:t>
      </w:r>
      <w:r>
        <w:t xml:space="preserve"> </w:t>
      </w:r>
      <w:r>
        <w:t>is</w:t>
      </w:r>
      <w:r>
        <w:t xml:space="preserve"> </w:t>
      </w:r>
      <w:r>
        <w:t>some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Adverb without -e: forthi</w:t>
      </w:r>
      <w:r>
        <w:br/>
        <w:t>Troilus and Criseyde; Book I 901 (data/riverside_cats/TC1_riv.cat)</w:t>
        <w:br/>
      </w:r>
      <w:r>
        <w:t>And</w:t>
      </w:r>
      <w:r>
        <w:t xml:space="preserve"> </w:t>
      </w:r>
      <w:r>
        <w:rPr>
          <w:i/>
        </w:rPr>
        <w:t>forthi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in</w:t>
      </w:r>
      <w:r>
        <w:t xml:space="preserve"> </w:t>
      </w:r>
      <w:r>
        <w:t>special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 903 (data/riverside_cats/TC1_riv.cat)</w:t>
        <w:br/>
      </w:r>
      <w:r>
        <w:t>For</w:t>
      </w:r>
      <w:r>
        <w:t xml:space="preserve"> </w:t>
      </w:r>
      <w:r>
        <w:t>vertu</w:t>
      </w:r>
      <w:r>
        <w:t xml:space="preserve"> </w:t>
      </w:r>
      <w:r>
        <w:t>streccheth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hymself</w:t>
      </w:r>
      <w:r>
        <w:t xml:space="preserve"> </w:t>
      </w:r>
      <w:r>
        <w:t>to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905 (data/riverside_cats/TC1_riv.cat)</w:t>
        <w:br/>
      </w:r>
      <w:r>
        <w:t>That</w:t>
      </w:r>
      <w:r>
        <w:t xml:space="preserve"> </w:t>
      </w:r>
      <w:r>
        <w:t>thow</w:t>
      </w:r>
      <w:r>
        <w:t xml:space="preserve"> </w:t>
      </w:r>
      <w:r>
        <w:t>biset</w:t>
      </w:r>
      <w:r>
        <w:t xml:space="preserve"> </w:t>
      </w:r>
      <w:r>
        <w:t>art</w:t>
      </w:r>
      <w:r>
        <w:t xml:space="preserve"> </w:t>
      </w:r>
      <w:r>
        <w:t>in</w:t>
      </w:r>
      <w:r>
        <w:t xml:space="preserve"> </w:t>
      </w:r>
      <w:r>
        <w:rPr>
          <w:i/>
        </w:rPr>
        <w:t>so</w:t>
      </w:r>
      <w:r>
        <w:t xml:space="preserve"> </w:t>
      </w:r>
      <w:r>
        <w:t>good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907 (data/riverside_cats/TC1_riv.cat)</w:t>
        <w:br/>
      </w:r>
      <w:r>
        <w:t>The</w:t>
      </w:r>
      <w:r>
        <w:t xml:space="preserve"> </w:t>
      </w:r>
      <w:r>
        <w:t>sholde</w:t>
      </w:r>
      <w:r>
        <w:t xml:space="preserve"> </w:t>
      </w:r>
      <w:r>
        <w:t>nevere</w:t>
      </w:r>
      <w:r>
        <w:t xml:space="preserve"> </w:t>
      </w:r>
      <w:r>
        <w:t>han</w:t>
      </w:r>
      <w:r>
        <w:t xml:space="preserve"> </w:t>
      </w:r>
      <w:r>
        <w:t>tid</w:t>
      </w:r>
      <w:r>
        <w:t xml:space="preserve"> </w:t>
      </w:r>
      <w:r>
        <w:rPr>
          <w:i/>
        </w:rPr>
        <w:t>thus</w:t>
      </w:r>
      <w:r>
        <w:t xml:space="preserve"> </w:t>
      </w:r>
      <w:r>
        <w:t>fayr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often</w:t>
      </w:r>
      <w:r>
        <w:br/>
        <w:t>Troilus and Criseyde; Book I 911 (data/riverside_cats/TC1_riv.cat)</w:t>
        <w:br/>
      </w:r>
      <w:r>
        <w:t>How</w:t>
      </w:r>
      <w:r>
        <w:t xml:space="preserve"> </w:t>
      </w:r>
      <w:r>
        <w:rPr>
          <w:i/>
        </w:rPr>
        <w:t>often</w:t>
      </w:r>
      <w:r>
        <w:t xml:space="preserve"> </w:t>
      </w:r>
      <w:r>
        <w:t>hastow</w:t>
      </w:r>
      <w:r>
        <w:t xml:space="preserve"> </w:t>
      </w:r>
      <w:r>
        <w:t>maad</w:t>
      </w:r>
      <w:r>
        <w:t xml:space="preserve"> </w:t>
      </w:r>
      <w:r>
        <w:t>thi</w:t>
      </w:r>
      <w:r>
        <w:t xml:space="preserve"> </w:t>
      </w:r>
      <w:r>
        <w:t>nyce</w:t>
      </w:r>
      <w:r>
        <w:t xml:space="preserve"> </w:t>
      </w:r>
      <w:r>
        <w:t>japes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919 (data/riverside_cats/TC1_riv.cat)</w:t>
        <w:br/>
      </w:r>
      <w:r>
        <w:t>More</w:t>
      </w:r>
      <w:r>
        <w:t xml:space="preserve"> </w:t>
      </w:r>
      <w:r>
        <w:t>than</w:t>
      </w:r>
      <w:r>
        <w:t xml:space="preserve"> </w:t>
      </w:r>
      <w:r>
        <w:t>ynough</w:t>
      </w:r>
      <w:r>
        <w:t xml:space="preserve"> </w:t>
      </w:r>
      <w:r>
        <w:rPr>
          <w:i/>
        </w:rPr>
        <w:t>so</w:t>
      </w:r>
      <w:r>
        <w:t xml:space="preserve"> </w:t>
      </w:r>
      <w:r>
        <w:t>seydestow</w:t>
      </w:r>
      <w:r>
        <w:t xml:space="preserve"> </w:t>
      </w:r>
      <w:r>
        <w:t>ful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921 (data/riverside_cats/TC1_riv.cat)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waken</w:t>
      </w:r>
      <w:r>
        <w:t xml:space="preserve"> </w:t>
      </w:r>
      <w:r>
        <w:t>whan</w:t>
      </w:r>
      <w:r>
        <w:t xml:space="preserve"> </w:t>
      </w:r>
      <w:r>
        <w:t>thei</w:t>
      </w:r>
      <w:r>
        <w:t xml:space="preserve"> </w:t>
      </w:r>
      <w:r>
        <w:t>slepen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921 (data/riverside_cats/TC1_riv.cat)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waken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thei</w:t>
      </w:r>
      <w:r>
        <w:t xml:space="preserve"> </w:t>
      </w:r>
      <w:r>
        <w:t>slepen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922 (data/riverside_cats/TC1_riv.cat)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brought</w:t>
      </w:r>
      <w:r>
        <w:t xml:space="preserve"> </w:t>
      </w:r>
      <w:r>
        <w:t>hemself</w:t>
      </w:r>
      <w:r>
        <w:t xml:space="preserve"> </w:t>
      </w:r>
      <w:r>
        <w:t>alofte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I 923 (data/riverside_cats/TC1_riv.cat)</w:t>
        <w:br/>
      </w:r>
      <w:r>
        <w:t>And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were</w:t>
      </w:r>
      <w:r>
        <w:t xml:space="preserve"> </w:t>
      </w:r>
      <w:r>
        <w:t>under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924 (data/riverside_cats/TC1_riv.cat)</w:t>
        <w:br/>
      </w:r>
      <w:r>
        <w:rPr>
          <w:i/>
        </w:rPr>
        <w:t>Thus</w:t>
      </w:r>
      <w:r>
        <w:t xml:space="preserve"> </w:t>
      </w:r>
      <w:r>
        <w:t>seydestow</w:t>
      </w:r>
      <w:r>
        <w:t xml:space="preserve"> </w:t>
      </w:r>
      <w:r>
        <w:t>and</w:t>
      </w:r>
      <w:r>
        <w:t xml:space="preserve"> </w:t>
      </w:r>
      <w:r>
        <w:t>japedest</w:t>
      </w:r>
      <w:r>
        <w:t xml:space="preserve"> </w:t>
      </w:r>
      <w:r>
        <w:t>ful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925 (data/riverside_cats/TC1_riv.cat)</w:t>
        <w:br/>
      </w:r>
      <w:r>
        <w:rPr>
          <w:i/>
        </w:rPr>
        <w:t>Yet</w:t>
      </w:r>
      <w:r>
        <w:t xml:space="preserve"> </w:t>
      </w:r>
      <w:r>
        <w:t>seydestow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moore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Adverb without -e: overal</w:t>
      </w:r>
      <w:r>
        <w:br/>
        <w:t>Troilus and Criseyde; Book I 928 (data/riverside_cats/TC1_riv.cat)</w:t>
        <w:br/>
      </w:r>
      <w:r>
        <w:t>For</w:t>
      </w:r>
      <w:r>
        <w:t xml:space="preserve"> </w:t>
      </w:r>
      <w:r>
        <w:t>faylyng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t>assaien</w:t>
      </w:r>
      <w:r>
        <w:t xml:space="preserve"> </w:t>
      </w:r>
      <w:r>
        <w:rPr>
          <w:i/>
        </w:rPr>
        <w:t>overal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929 (data/riverside_cats/TC1_riv.cat)</w:t>
        <w:br/>
      </w:r>
      <w:r>
        <w:rPr>
          <w:i/>
        </w:rP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jape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Adverb without -e: natheles</w:t>
      </w:r>
      <w:r>
        <w:br/>
        <w:t>Troilus and Criseyde; Book I 930 (data/riverside_cats/TC1_riv.cat)</w:t>
        <w:br/>
      </w:r>
      <w:r>
        <w:t>But</w:t>
      </w:r>
      <w:r>
        <w:t xml:space="preserve"> </w:t>
      </w:r>
      <w:r>
        <w:rPr>
          <w:i/>
        </w:rPr>
        <w:t>natheles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932 (data/riverside_cats/TC1_riv.cat)</w:t>
        <w:br/>
      </w:r>
      <w:r>
        <w:rPr>
          <w:i/>
        </w:rPr>
        <w:t>Now</w:t>
      </w:r>
      <w:r>
        <w:t xml:space="preserve"> </w:t>
      </w:r>
      <w:r>
        <w:t>bet</w:t>
      </w:r>
      <w:r>
        <w:t xml:space="preserve"> </w:t>
      </w:r>
      <w:r>
        <w:t>thi</w:t>
      </w:r>
      <w:r>
        <w:t xml:space="preserve"> </w:t>
      </w:r>
      <w:r>
        <w:t>brest</w:t>
      </w:r>
      <w:r>
        <w:t xml:space="preserve"> </w:t>
      </w:r>
      <w:r>
        <w:t>and</w:t>
      </w:r>
      <w:r>
        <w:t xml:space="preserve"> </w:t>
      </w:r>
      <w:r>
        <w:t>sey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934 (data/riverside_cats/TC1_riv.cat)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mysspak</w:t>
      </w:r>
      <w:r>
        <w:t xml:space="preserve"> </w:t>
      </w:r>
      <w:r>
        <w:t>for</w:t>
      </w:r>
      <w:r>
        <w:t xml:space="preserve"> </w:t>
      </w:r>
      <w:r>
        <w:rPr>
          <w:i/>
        </w:rPr>
        <w:t>now</w:t>
      </w:r>
      <w:r>
        <w:t xml:space="preserve"> </w:t>
      </w:r>
      <w:r>
        <w:t>myself</w:t>
      </w:r>
      <w:r>
        <w:t xml:space="preserve"> </w:t>
      </w:r>
      <w:r>
        <w:t>I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935 (data/riverside_cats/TC1_riv.cat)</w:t>
        <w:br/>
      </w:r>
      <w:r>
        <w:rPr>
          <w:i/>
        </w:rPr>
        <w:t>Thus</w:t>
      </w:r>
      <w:r>
        <w:t xml:space="preserve"> </w:t>
      </w:r>
      <w:r>
        <w:t>sey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thyn</w:t>
      </w:r>
      <w:r>
        <w:t xml:space="preserve"> </w:t>
      </w:r>
      <w:r>
        <w:t>herte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sithen</w:t>
      </w:r>
      <w:r>
        <w:br/>
        <w:t>Troilus and Criseyde; Book I 941 (data/riverside_cats/TC1_riv.cat)</w:t>
        <w:br/>
      </w:r>
      <w:r>
        <w:t>And</w:t>
      </w:r>
      <w:r>
        <w:t xml:space="preserve"> </w:t>
      </w:r>
      <w:r>
        <w:rPr>
          <w:i/>
        </w:rPr>
        <w:t>sithen</w:t>
      </w:r>
      <w:r>
        <w:t xml:space="preserve"> </w:t>
      </w:r>
      <w:r>
        <w:t>thow</w:t>
      </w:r>
      <w:r>
        <w:t xml:space="preserve"> </w:t>
      </w:r>
      <w:r>
        <w:t>hast</w:t>
      </w:r>
      <w:r>
        <w:t xml:space="preserve"> </w:t>
      </w:r>
      <w:r>
        <w:t>wopen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drope</w:t>
      </w:r>
      <w:r>
        <w:br/>
        <w:br/>
      </w:r>
    </w:p>
    <w:p>
      <w:r>
        <w:rPr>
          <w:b/>
        </w:rPr>
        <w:t>Adverb without -e: wherwith</w:t>
      </w:r>
      <w:r>
        <w:br/>
        <w:t>Troilus and Criseyde; Book I 942 (data/riverside_cats/TC1_riv.cat)</w:t>
        <w:br/>
      </w:r>
      <w:r>
        <w:t>And</w:t>
      </w:r>
      <w:r>
        <w:t xml:space="preserve"> </w:t>
      </w:r>
      <w:r>
        <w:t>seyd</w:t>
      </w:r>
      <w:r>
        <w:t xml:space="preserve"> </w:t>
      </w:r>
      <w:r>
        <w:t>swych</w:t>
      </w:r>
      <w:r>
        <w:t xml:space="preserve"> </w:t>
      </w:r>
      <w:r>
        <w:t>thyng</w:t>
      </w:r>
      <w:r>
        <w:t xml:space="preserve"> </w:t>
      </w:r>
      <w:r>
        <w:rPr>
          <w:i/>
        </w:rPr>
        <w:t>wherwith</w:t>
      </w:r>
      <w:r>
        <w:t xml:space="preserve"> </w:t>
      </w:r>
      <w:r>
        <w:t>thi</w:t>
      </w:r>
      <w:r>
        <w:t xml:space="preserve"> </w:t>
      </w:r>
      <w:r>
        <w:t>god</w:t>
      </w:r>
      <w:r>
        <w:t xml:space="preserve"> </w:t>
      </w:r>
      <w:r>
        <w:t>is</w:t>
      </w:r>
      <w:r>
        <w:t xml:space="preserve"> </w:t>
      </w:r>
      <w:r>
        <w:t>plesed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943 (data/riverside_cats/TC1_riv.cat)</w:t>
        <w:br/>
      </w:r>
      <w:r>
        <w:rPr>
          <w:i/>
        </w:rPr>
        <w:t>Now</w:t>
      </w:r>
      <w:r>
        <w:t xml:space="preserve"> </w:t>
      </w:r>
      <w:r>
        <w:t>wolde</w:t>
      </w:r>
      <w:r>
        <w:t xml:space="preserve"> </w:t>
      </w:r>
      <w:r>
        <w:t>nevere</w:t>
      </w:r>
      <w:r>
        <w:t xml:space="preserve"> </w:t>
      </w:r>
      <w:r>
        <w:t>god</w:t>
      </w:r>
      <w:r>
        <w:t xml:space="preserve"> </w:t>
      </w:r>
      <w:r>
        <w:t>but</w:t>
      </w:r>
      <w:r>
        <w:t xml:space="preserve"> </w:t>
      </w:r>
      <w:r>
        <w:t>thow</w:t>
      </w:r>
      <w:r>
        <w:t xml:space="preserve"> </w:t>
      </w:r>
      <w:r>
        <w:t>were</w:t>
      </w:r>
      <w:r>
        <w:t xml:space="preserve"> </w:t>
      </w:r>
      <w:r>
        <w:t>esed</w:t>
      </w:r>
      <w:r>
        <w:br/>
        <w:br/>
      </w:r>
    </w:p>
    <w:p>
      <w:r>
        <w:rPr>
          <w:b/>
        </w:rPr>
        <w:t>Adverb without -e: hereafter</w:t>
      </w:r>
      <w:r>
        <w:br/>
        <w:t>Troilus and Criseyde; Book I 945 (data/riverside_cats/TC1_riv.cat)</w:t>
        <w:br/>
      </w:r>
      <w:r>
        <w:rPr>
          <w:i/>
        </w:rPr>
        <w:t>Hereafter</w:t>
      </w:r>
      <w:r>
        <w:t xml:space="preserve"> </w:t>
      </w:r>
      <w:r>
        <w:t>may</w:t>
      </w:r>
      <w:r>
        <w:t xml:space="preserve"> </w:t>
      </w:r>
      <w:r>
        <w:t>thy</w:t>
      </w:r>
      <w:r>
        <w:t xml:space="preserve"> </w:t>
      </w:r>
      <w:r>
        <w:t>comfort</w:t>
      </w:r>
      <w:r>
        <w:t xml:space="preserve"> </w:t>
      </w:r>
      <w:r>
        <w:t>be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 945 (data/riverside_cats/TC1_riv.cat)</w:t>
        <w:br/>
      </w:r>
      <w:r>
        <w:t>Hereafter</w:t>
      </w:r>
      <w:r>
        <w:t xml:space="preserve"> </w:t>
      </w:r>
      <w:r>
        <w:t>may</w:t>
      </w:r>
      <w:r>
        <w:t xml:space="preserve"> </w:t>
      </w:r>
      <w:r>
        <w:t>thy</w:t>
      </w:r>
      <w:r>
        <w:t xml:space="preserve"> </w:t>
      </w:r>
      <w:r>
        <w:t>comfort</w:t>
      </w:r>
      <w:r>
        <w:t xml:space="preserve"> </w:t>
      </w:r>
      <w:r>
        <w:t>be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 947 (data/riverside_cats/TC1_riv.cat)</w:t>
        <w:br/>
      </w:r>
      <w:r>
        <w:t>Bereth</w:t>
      </w:r>
      <w:r>
        <w:t xml:space="preserve"> </w:t>
      </w:r>
      <w:r>
        <w:rPr>
          <w:i/>
        </w:rPr>
        <w:t>ek</w:t>
      </w:r>
      <w:r>
        <w:t xml:space="preserve"> </w:t>
      </w:r>
      <w:r>
        <w:t>thise</w:t>
      </w:r>
      <w:r>
        <w:t xml:space="preserve"> </w:t>
      </w:r>
      <w:r>
        <w:t>holsom</w:t>
      </w:r>
      <w:r>
        <w:t xml:space="preserve"> </w:t>
      </w:r>
      <w:r>
        <w:t>herbes</w:t>
      </w:r>
      <w:r>
        <w:t xml:space="preserve"> </w:t>
      </w:r>
      <w:r>
        <w:t>as</w:t>
      </w:r>
      <w:r>
        <w:t xml:space="preserve"> </w:t>
      </w:r>
      <w:r>
        <w:t>ful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Adverb without -e: also</w:t>
      </w:r>
      <w:r>
        <w:br/>
        <w:t>Troilus and Criseyde; Book I 952 (data/riverside_cats/TC1_riv.cat)</w:t>
        <w:br/>
      </w:r>
      <w:r>
        <w:t>And</w:t>
      </w:r>
      <w:r>
        <w:t xml:space="preserve"> </w:t>
      </w:r>
      <w:r>
        <w:rPr>
          <w:i/>
        </w:rPr>
        <w:t>also</w:t>
      </w:r>
      <w:r>
        <w:t xml:space="preserve"> </w:t>
      </w:r>
      <w:r>
        <w:t>joie</w:t>
      </w:r>
      <w:r>
        <w:t xml:space="preserve"> </w:t>
      </w:r>
      <w:r>
        <w:t>is</w:t>
      </w:r>
      <w:r>
        <w:t xml:space="preserve"> </w:t>
      </w:r>
      <w:r>
        <w:t>next</w:t>
      </w:r>
      <w:r>
        <w:t xml:space="preserve"> </w:t>
      </w:r>
      <w:r>
        <w:t>the</w:t>
      </w:r>
      <w:r>
        <w:t xml:space="preserve"> </w:t>
      </w:r>
      <w:r>
        <w:t>fyn</w:t>
      </w:r>
      <w:r>
        <w:t xml:space="preserve"> </w:t>
      </w:r>
      <w:r>
        <w:t>of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953 (data/riverside_cats/TC1_riv.cat)</w:t>
        <w:br/>
      </w:r>
      <w:r>
        <w:rPr>
          <w:i/>
        </w:rPr>
        <w:t>Now</w:t>
      </w:r>
      <w:r>
        <w:t xml:space="preserve"> </w:t>
      </w:r>
      <w:r>
        <w:t>loke</w:t>
      </w:r>
      <w:r>
        <w:t xml:space="preserve"> </w:t>
      </w:r>
      <w:r>
        <w:t>that</w:t>
      </w:r>
      <w:r>
        <w:t xml:space="preserve"> </w:t>
      </w:r>
      <w:r>
        <w:t>atempre</w:t>
      </w:r>
      <w:r>
        <w:t xml:space="preserve"> </w:t>
      </w:r>
      <w:r>
        <w:t>be</w:t>
      </w:r>
      <w:r>
        <w:t xml:space="preserve"> </w:t>
      </w:r>
      <w:r>
        <w:t>thi</w:t>
      </w:r>
      <w:r>
        <w:t xml:space="preserve"> </w:t>
      </w:r>
      <w:r>
        <w:t>bridel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954 (data/riverside_cats/TC1_riv.cat)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rPr>
          <w:i/>
        </w:rPr>
        <w:t>ay</w:t>
      </w:r>
      <w:r>
        <w:t xml:space="preserve"> </w:t>
      </w:r>
      <w:r>
        <w:t>suffre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tyde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957 (data/riverside_cats/TC1_riv.cat)</w:t>
        <w:br/>
      </w:r>
      <w:r>
        <w:t>Be</w:t>
      </w:r>
      <w:r>
        <w:t xml:space="preserve"> </w:t>
      </w:r>
      <w:r>
        <w:t>diligent</w:t>
      </w:r>
      <w:r>
        <w:t xml:space="preserve"> </w:t>
      </w:r>
      <w:r>
        <w:t>and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wel</w:t>
      </w:r>
      <w:r>
        <w:t xml:space="preserve"> </w:t>
      </w:r>
      <w:r>
        <w:t>hide</w:t>
      </w:r>
      <w:r>
        <w:br/>
        <w:br/>
      </w:r>
    </w:p>
    <w:p>
      <w:r>
        <w:rPr>
          <w:b/>
        </w:rPr>
        <w:t>Adverb without -e: nowher</w:t>
      </w:r>
      <w:r>
        <w:br/>
        <w:t>Troilus and Criseyde; Book I 961 (data/riverside_cats/TC1_riv.cat)</w:t>
        <w:br/>
      </w:r>
      <w:r>
        <w:t>Is</w:t>
      </w:r>
      <w:r>
        <w:t xml:space="preserve"> </w:t>
      </w:r>
      <w:r>
        <w:rPr>
          <w:i/>
        </w:rPr>
        <w:t>nowher</w:t>
      </w:r>
      <w:r>
        <w:t xml:space="preserve"> </w:t>
      </w:r>
      <w:r>
        <w:t>hol</w:t>
      </w:r>
      <w:r>
        <w:t xml:space="preserve"> </w:t>
      </w:r>
      <w:r>
        <w:t>as</w:t>
      </w:r>
      <w:r>
        <w:t xml:space="preserve"> </w:t>
      </w:r>
      <w:r>
        <w:t>writen</w:t>
      </w:r>
      <w:r>
        <w:t xml:space="preserve"> </w:t>
      </w:r>
      <w:r>
        <w:t>clerkes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 963 (data/riverside_cats/TC1_riv.cat)</w:t>
        <w:br/>
      </w:r>
      <w:r>
        <w:rPr>
          <w:i/>
        </w:rPr>
        <w:t>Ek</w:t>
      </w:r>
      <w:r>
        <w:t xml:space="preserve"> </w:t>
      </w:r>
      <w:r>
        <w:t>wostow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fareth</w:t>
      </w:r>
      <w:r>
        <w:t xml:space="preserve"> </w:t>
      </w:r>
      <w:r>
        <w:t>of</w:t>
      </w:r>
      <w:r>
        <w:t xml:space="preserve"> </w:t>
      </w:r>
      <w:r>
        <w:t>som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Adverb without -e: alwey</w:t>
      </w:r>
      <w:r>
        <w:br/>
        <w:t>Troilus and Criseyde; Book I 971 (data/riverside_cats/TC1_riv.cat)</w:t>
        <w:br/>
      </w:r>
      <w:r>
        <w:t>Hope</w:t>
      </w:r>
      <w:r>
        <w:t xml:space="preserve"> </w:t>
      </w:r>
      <w:r>
        <w:rPr>
          <w:i/>
        </w:rPr>
        <w:t>alwey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drerinesse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977 (data/riverside_cats/TC1_riv.cat)</w:t>
        <w:br/>
      </w:r>
      <w:r>
        <w:t>Was</w:t>
      </w:r>
      <w:r>
        <w:t xml:space="preserve"> </w:t>
      </w:r>
      <w:r>
        <w:t>nevere</w:t>
      </w:r>
      <w:r>
        <w:t xml:space="preserve"> </w:t>
      </w:r>
      <w:r>
        <w:t>man</w:t>
      </w:r>
      <w:r>
        <w:t xml:space="preserve"> </w:t>
      </w:r>
      <w:r>
        <w:t>or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yet</w:t>
      </w:r>
      <w:r>
        <w:t xml:space="preserve"> </w:t>
      </w:r>
      <w:r>
        <w:t>bigete</w:t>
      </w:r>
      <w:r>
        <w:br/>
        <w:br/>
      </w:r>
    </w:p>
    <w:p>
      <w:r>
        <w:rPr>
          <w:b/>
        </w:rPr>
        <w:t>Adverb without -e: elles</w:t>
      </w:r>
      <w:r>
        <w:br/>
        <w:t>Troilus and Criseyde; Book I 979 (data/riverside_cats/TC1_riv.cat)</w:t>
        <w:br/>
      </w:r>
      <w:r>
        <w:t>Celestial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Adverb without -e: forthy</w:t>
      </w:r>
      <w:r>
        <w:br/>
        <w:t>Troilus and Criseyde; Book I 980 (data/riverside_cats/TC1_riv.cat)</w:t>
        <w:br/>
      </w:r>
      <w:r>
        <w:rPr>
          <w:i/>
        </w:rPr>
        <w:t>Forthy</w:t>
      </w:r>
      <w:r>
        <w:t xml:space="preserve"> </w:t>
      </w:r>
      <w:r>
        <w:t>som</w:t>
      </w:r>
      <w:r>
        <w:t xml:space="preserve"> </w:t>
      </w:r>
      <w:r>
        <w:t>grace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 983 (data/riverside_cats/TC1_riv.cat)</w:t>
        <w:br/>
      </w:r>
      <w:r>
        <w:t>It</w:t>
      </w:r>
      <w:r>
        <w:t xml:space="preserve"> </w:t>
      </w:r>
      <w:r>
        <w:t>sit</w:t>
      </w:r>
      <w:r>
        <w:t xml:space="preserve"> </w:t>
      </w:r>
      <w:r>
        <w:t>hire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celestial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984 (data/riverside_cats/TC1_riv.cat)</w:t>
        <w:br/>
      </w:r>
      <w:r>
        <w:t>As</w:t>
      </w:r>
      <w:r>
        <w:t xml:space="preserve"> </w:t>
      </w:r>
      <w:r>
        <w:rPr>
          <w:i/>
        </w:rPr>
        <w:t>yet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liste</w:t>
      </w:r>
      <w:r>
        <w:t xml:space="preserve"> </w:t>
      </w:r>
      <w:r>
        <w:t>bothe</w:t>
      </w:r>
      <w:r>
        <w:t xml:space="preserve"> </w:t>
      </w:r>
      <w:r>
        <w:t>and</w:t>
      </w:r>
      <w:r>
        <w:t xml:space="preserve"> </w:t>
      </w:r>
      <w:r>
        <w:t>kowthe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 985 (data/riverside_cats/TC1_riv.cat)</w:t>
        <w:br/>
      </w:r>
      <w:r>
        <w:t>But</w:t>
      </w:r>
      <w:r>
        <w:t xml:space="preserve"> </w:t>
      </w:r>
      <w:r>
        <w:t>trewely</w:t>
      </w:r>
      <w:r>
        <w:t xml:space="preserve"> </w:t>
      </w:r>
      <w:r>
        <w:t>it</w:t>
      </w:r>
      <w:r>
        <w:t xml:space="preserve"> </w:t>
      </w:r>
      <w:r>
        <w:t>sate</w:t>
      </w:r>
      <w:r>
        <w:t xml:space="preserve"> </w:t>
      </w:r>
      <w:r>
        <w:t>hire</w:t>
      </w:r>
      <w:r>
        <w:t xml:space="preserve"> </w:t>
      </w:r>
      <w:r>
        <w:t>wel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nowthe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988 (data/riverside_cats/TC1_riv.cat)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and</w:t>
      </w:r>
      <w:r>
        <w:t xml:space="preserve"> </w:t>
      </w:r>
      <w:r>
        <w:t>wol</w:t>
      </w:r>
      <w:r>
        <w:t xml:space="preserve"> </w:t>
      </w:r>
      <w:r>
        <w:t>ben</w:t>
      </w:r>
      <w:r>
        <w:t xml:space="preserve"> </w:t>
      </w:r>
      <w:r>
        <w:rPr>
          <w:i/>
        </w:rPr>
        <w:t>ay</w:t>
      </w:r>
      <w:r>
        <w:t xml:space="preserve"> </w:t>
      </w:r>
      <w:r>
        <w:t>redy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990 (data/riverside_cats/TC1_riv.cat)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plese</w:t>
      </w:r>
      <w:r>
        <w:t xml:space="preserve"> </w:t>
      </w:r>
      <w:r>
        <w:rPr>
          <w:i/>
        </w:rPr>
        <w:t>thus</w:t>
      </w:r>
      <w:r>
        <w:t xml:space="preserve"> </w:t>
      </w:r>
      <w:r>
        <w:t>hope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Adverb without -e: herafterward</w:t>
      </w:r>
      <w:r>
        <w:br/>
        <w:t>Troilus and Criseyde; Book I 991 (data/riverside_cats/TC1_riv.cat)</w:t>
        <w:br/>
      </w:r>
      <w:r>
        <w:rPr>
          <w:i/>
        </w:rPr>
        <w:t>Herafterward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bothe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994 (data/riverside_cats/TC1_riv.cat)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ben</w:t>
      </w:r>
      <w:r>
        <w:t xml:space="preserve"> </w:t>
      </w:r>
      <w:r>
        <w:t>gladed</w:t>
      </w:r>
      <w:r>
        <w:t xml:space="preserve"> </w:t>
      </w:r>
      <w:r>
        <w:t>alle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Adverb without -e: right</w:t>
      </w:r>
      <w:r>
        <w:br/>
        <w:t>Troilus and Criseyde; Book I 995 (data/riverside_cats/TC1_riv.cat)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997 (data/riverside_cats/TC1_riv.cat)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now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1002 (data/riverside_cats/TC1_riv.cat)</w:t>
        <w:br/>
      </w:r>
      <w:r>
        <w:t>Ensample</w:t>
      </w:r>
      <w:r>
        <w:t xml:space="preserve"> </w:t>
      </w:r>
      <w:r>
        <w:t>why</w:t>
      </w:r>
      <w:r>
        <w:t xml:space="preserve"> </w:t>
      </w:r>
      <w:r>
        <w:t>se</w:t>
      </w:r>
      <w:r>
        <w:t xml:space="preserve"> </w:t>
      </w:r>
      <w:r>
        <w:rPr>
          <w:i/>
        </w:rPr>
        <w:t>now</w:t>
      </w:r>
      <w:r>
        <w:t xml:space="preserve"> </w:t>
      </w:r>
      <w:r>
        <w:t>thise</w:t>
      </w:r>
      <w:r>
        <w:t xml:space="preserve"> </w:t>
      </w:r>
      <w:r>
        <w:t>wise</w:t>
      </w:r>
      <w:r>
        <w:t xml:space="preserve"> </w:t>
      </w:r>
      <w:r>
        <w:t>clerkes</w:t>
      </w:r>
      <w:r>
        <w:br/>
        <w:br/>
      </w:r>
    </w:p>
    <w:p>
      <w:r>
        <w:rPr>
          <w:b/>
        </w:rPr>
        <w:t>Adverb without -e: moost</w:t>
      </w:r>
      <w:r>
        <w:br/>
        <w:t>Troilus and Criseyde; Book I 1006 (data/riverside_cats/TC1_riv.cat)</w:t>
        <w:br/>
      </w:r>
      <w:r>
        <w:t>Thanne</w:t>
      </w:r>
      <w:r>
        <w:t xml:space="preserve"> </w:t>
      </w:r>
      <w:r>
        <w:t>arn</w:t>
      </w:r>
      <w:r>
        <w:t xml:space="preserve"> </w:t>
      </w:r>
      <w:r>
        <w:t>thise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han</w:t>
      </w:r>
      <w:r>
        <w:t xml:space="preserve"> </w:t>
      </w:r>
      <w:r>
        <w:rPr>
          <w:i/>
        </w:rPr>
        <w:t>moost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Adverb without -e: alderbest</w:t>
      </w:r>
      <w:r>
        <w:br/>
        <w:t>Troilus and Criseyde; Book I 1008 (data/riverside_cats/TC1_riv.cat)</w:t>
        <w:br/>
      </w:r>
      <w:r>
        <w:t>And</w:t>
      </w:r>
      <w:r>
        <w:t xml:space="preserve"> </w:t>
      </w:r>
      <w:r>
        <w:t>konne</w:t>
      </w:r>
      <w:r>
        <w:t xml:space="preserve"> </w:t>
      </w:r>
      <w:r>
        <w:t>an</w:t>
      </w:r>
      <w:r>
        <w:t xml:space="preserve"> </w:t>
      </w:r>
      <w:r>
        <w:t>errowr</w:t>
      </w:r>
      <w:r>
        <w:t xml:space="preserve"> </w:t>
      </w:r>
      <w:r>
        <w:rPr>
          <w:i/>
        </w:rPr>
        <w:t>alderbest</w:t>
      </w:r>
      <w:r>
        <w:t xml:space="preserve"> </w:t>
      </w:r>
      <w:r>
        <w:t>withstonde</w:t>
      </w:r>
      <w:r>
        <w:br/>
        <w:br/>
      </w:r>
    </w:p>
    <w:p>
      <w:r>
        <w:rPr>
          <w:b/>
        </w:rPr>
        <w:t>Adverb without -e: whan</w:t>
      </w:r>
      <w:r>
        <w:br/>
        <w:t>Troilus and Criseyde; Book I 1009 (data/riverside_cats/TC1_riv.cat)</w:t>
        <w:br/>
      </w:r>
      <w:r>
        <w:rPr>
          <w:i/>
        </w:rPr>
        <w:t>Whan</w:t>
      </w:r>
      <w:r>
        <w:t xml:space="preserve"> </w:t>
      </w:r>
      <w:r>
        <w:t>Troilus</w:t>
      </w:r>
      <w:r>
        <w:t xml:space="preserve"> </w:t>
      </w:r>
      <w:r>
        <w:t>hadde</w:t>
      </w:r>
      <w:r>
        <w:t xml:space="preserve"> </w:t>
      </w:r>
      <w:r>
        <w:t>herd</w:t>
      </w:r>
      <w:r>
        <w:t xml:space="preserve"> </w:t>
      </w:r>
      <w:r>
        <w:t>Pandare</w:t>
      </w:r>
      <w:r>
        <w:t xml:space="preserve"> </w:t>
      </w:r>
      <w:r>
        <w:t>assented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1012 (data/riverside_cats/TC1_riv.cat)</w:t>
        <w:br/>
      </w:r>
      <w:r>
        <w:t>But</w:t>
      </w:r>
      <w:r>
        <w:t xml:space="preserve"> </w:t>
      </w:r>
      <w:r>
        <w:t>hotter</w:t>
      </w:r>
      <w:r>
        <w:t xml:space="preserve"> </w:t>
      </w:r>
      <w:r>
        <w:t>weex</w:t>
      </w:r>
      <w:r>
        <w:t xml:space="preserve"> </w:t>
      </w:r>
      <w:r>
        <w:t>his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1014 (data/riverside_cats/TC1_riv.cat)</w:t>
        <w:br/>
      </w:r>
      <w:r>
        <w:rPr>
          <w:i/>
        </w:rPr>
        <w:t>Now</w:t>
      </w:r>
      <w:r>
        <w:t xml:space="preserve"> </w:t>
      </w:r>
      <w:r>
        <w:t>blisful</w:t>
      </w:r>
      <w:r>
        <w:t xml:space="preserve"> </w:t>
      </w:r>
      <w:r>
        <w:t>Venus</w:t>
      </w:r>
      <w:r>
        <w:t xml:space="preserve"> </w:t>
      </w:r>
      <w:r>
        <w:t>helpe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1016 (data/riverside_cats/TC1_riv.cat)</w:t>
        <w:br/>
      </w:r>
      <w:r>
        <w:t>But</w:t>
      </w:r>
      <w:r>
        <w:t xml:space="preserve"> </w:t>
      </w:r>
      <w:r>
        <w:t>deere</w:t>
      </w:r>
      <w:r>
        <w:t xml:space="preserve"> </w:t>
      </w:r>
      <w:r>
        <w:t>frend</w:t>
      </w:r>
      <w:r>
        <w:t xml:space="preserve"> </w:t>
      </w:r>
      <w:r>
        <w:rPr>
          <w:i/>
        </w:rPr>
        <w:t>how</w:t>
      </w:r>
      <w:r>
        <w:t xml:space="preserve"> </w:t>
      </w:r>
      <w:r>
        <w:t>shal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be</w:t>
      </w:r>
      <w:r>
        <w:t xml:space="preserve"> </w:t>
      </w:r>
      <w:r>
        <w:t>lesse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 1017 (data/riverside_cats/TC1_riv.cat)</w:t>
        <w:br/>
      </w:r>
      <w:r>
        <w:t>Til</w:t>
      </w:r>
      <w:r>
        <w:t xml:space="preserve"> </w:t>
      </w:r>
      <w:r>
        <w:t>this</w:t>
      </w:r>
      <w:r>
        <w:t xml:space="preserve"> </w:t>
      </w:r>
      <w:r>
        <w:t>be</w:t>
      </w:r>
      <w:r>
        <w:t xml:space="preserve"> </w:t>
      </w:r>
      <w:r>
        <w:t>doon</w:t>
      </w:r>
      <w:r>
        <w:t xml:space="preserve"> </w:t>
      </w:r>
      <w:r>
        <w:t>And</w:t>
      </w:r>
      <w:r>
        <w:t xml:space="preserve"> </w:t>
      </w:r>
      <w:r>
        <w:t>good</w:t>
      </w:r>
      <w:r>
        <w:t xml:space="preserve"> </w:t>
      </w:r>
      <w:r>
        <w:rPr>
          <w:i/>
        </w:rPr>
        <w:t>ek</w:t>
      </w:r>
      <w:r>
        <w:t xml:space="preserve"> </w:t>
      </w:r>
      <w:r>
        <w:t>telle</w:t>
      </w:r>
      <w:r>
        <w:t xml:space="preserve"> </w:t>
      </w:r>
      <w:r>
        <w:t>me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1018 (data/riverside_cats/TC1_riv.cat)</w:t>
        <w:br/>
      </w:r>
      <w:r>
        <w:rPr>
          <w:i/>
        </w:rPr>
        <w:t>How</w:t>
      </w:r>
      <w:r>
        <w:t xml:space="preserve"> </w:t>
      </w:r>
      <w:r>
        <w:t>wiltow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Adverb without -e: ywys</w:t>
      </w:r>
      <w:r>
        <w:br/>
        <w:t>Troilus and Criseyde; Book I 1019 (data/riverside_cats/TC1_riv.cat)</w:t>
        <w:br/>
      </w:r>
      <w:r>
        <w:t>Lest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wroth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t>I</w:t>
      </w:r>
      <w:r>
        <w:t xml:space="preserve"> </w:t>
      </w:r>
      <w:r>
        <w:t>moost</w:t>
      </w:r>
      <w:r>
        <w:t xml:space="preserve"> </w:t>
      </w:r>
      <w:r>
        <w:rPr>
          <w:i/>
        </w:rPr>
        <w:t>ywys</w:t>
      </w:r>
      <w:r>
        <w:br/>
        <w:br/>
      </w:r>
    </w:p>
    <w:p>
      <w:r>
        <w:rPr>
          <w:b/>
        </w:rPr>
        <w:t>Adverb without -e: nat</w:t>
      </w:r>
      <w:r>
        <w:br/>
        <w:t>Troilus and Criseyde; Book I 1020 (data/riverside_cats/TC1_riv.cat)</w:t>
        <w:br/>
      </w:r>
      <w:r>
        <w:t>Or</w:t>
      </w:r>
      <w:r>
        <w:t xml:space="preserve"> </w:t>
      </w:r>
      <w:r>
        <w:t>nyl</w:t>
      </w:r>
      <w:r>
        <w:t xml:space="preserve"> </w:t>
      </w:r>
      <w:r>
        <w:rPr>
          <w:i/>
        </w:rPr>
        <w:t>nat</w:t>
      </w:r>
      <w:r>
        <w:t xml:space="preserve"> </w:t>
      </w:r>
      <w:r>
        <w:t>here</w:t>
      </w:r>
      <w:r>
        <w:t xml:space="preserve"> </w:t>
      </w:r>
      <w:r>
        <w:t>or</w:t>
      </w:r>
      <w:r>
        <w:t xml:space="preserve"> </w:t>
      </w:r>
      <w:r>
        <w:t>trowen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 1021 (data/riverside_cats/TC1_riv.cat)</w:t>
        <w:br/>
      </w:r>
      <w:r>
        <w:t>Al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1028 (data/riverside_cats/TC1_riv.cat)</w:t>
        <w:br/>
      </w:r>
      <w:r>
        <w:rPr>
          <w:i/>
        </w:rPr>
        <w:t>So</w:t>
      </w:r>
      <w:r>
        <w:t xml:space="preserve"> </w:t>
      </w:r>
      <w:r>
        <w:t>lat</w:t>
      </w:r>
      <w:r>
        <w:t xml:space="preserve"> </w:t>
      </w:r>
      <w:r>
        <w:t>m</w:t>
      </w:r>
      <w:r>
        <w:t xml:space="preserve"> </w:t>
      </w:r>
      <w:r>
        <w:t>alone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thi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1029 (data/riverside_cats/TC1_riv.cat)</w:t>
        <w:br/>
      </w:r>
      <w:r>
        <w:t>Whi</w:t>
      </w:r>
      <w:r>
        <w:t xml:space="preserve"> </w:t>
      </w:r>
      <w:r>
        <w:t>frend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now</w:t>
      </w:r>
      <w:r>
        <w:t xml:space="preserve"> </w:t>
      </w:r>
      <w:r>
        <w:t>do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1031 (data/riverside_cats/TC1_riv.cat)</w:t>
        <w:br/>
      </w:r>
      <w:r>
        <w:t>That</w:t>
      </w:r>
      <w:r>
        <w:t xml:space="preserve"> </w:t>
      </w:r>
      <w:r>
        <w:t>thow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wendest</w:t>
      </w:r>
      <w:r>
        <w:t xml:space="preserve"> </w:t>
      </w:r>
      <w:r>
        <w:rPr>
          <w:i/>
        </w:rPr>
        <w:t>so</w:t>
      </w:r>
      <w:r>
        <w:t xml:space="preserve"> </w:t>
      </w:r>
      <w:r>
        <w:t>gret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Adverb without -e: dredeles</w:t>
      </w:r>
      <w:r>
        <w:br/>
        <w:t>Troilus and Criseyde; Book I 1034 (data/riverside_cats/TC1_riv.cat)</w:t>
        <w:br/>
      </w:r>
      <w:r>
        <w:t>For</w:t>
      </w:r>
      <w:r>
        <w:t xml:space="preserve"> </w:t>
      </w:r>
      <w:r>
        <w:rPr>
          <w:i/>
        </w:rPr>
        <w:t>dredeles</w:t>
      </w:r>
      <w:r>
        <w:t xml:space="preserve"> </w:t>
      </w:r>
      <w:r>
        <w:t>me</w:t>
      </w:r>
      <w:r>
        <w:t xml:space="preserve"> </w:t>
      </w:r>
      <w:r>
        <w:t>were</w:t>
      </w:r>
      <w:r>
        <w:t xml:space="preserve"> </w:t>
      </w:r>
      <w:r>
        <w:t>levere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 1037 (data/riverside_cats/TC1_riv.cat)</w:t>
        <w:br/>
      </w:r>
      <w:r>
        <w:rPr>
          <w:i/>
        </w:rPr>
        <w:t>Tho</w:t>
      </w:r>
      <w:r>
        <w:t xml:space="preserve"> </w:t>
      </w:r>
      <w:r>
        <w:t>lough</w:t>
      </w:r>
      <w:r>
        <w:t xml:space="preserve"> </w:t>
      </w:r>
      <w:r>
        <w:t>this</w:t>
      </w:r>
      <w:r>
        <w:t xml:space="preserve"> </w:t>
      </w:r>
      <w:r>
        <w:t>Pandare</w:t>
      </w:r>
      <w:r>
        <w:t xml:space="preserve"> </w:t>
      </w:r>
      <w:r>
        <w:t>and</w:t>
      </w:r>
      <w:r>
        <w:t xml:space="preserve"> </w:t>
      </w:r>
      <w:r>
        <w:t>anon</w:t>
      </w:r>
      <w:r>
        <w:t xml:space="preserve"> </w:t>
      </w:r>
      <w:r>
        <w:t>answerde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1038 (data/riverside_cats/TC1_riv.cat)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thi</w:t>
      </w:r>
      <w:r>
        <w:t xml:space="preserve"> </w:t>
      </w:r>
      <w:r>
        <w:t>borugh</w:t>
      </w:r>
      <w:r>
        <w:t xml:space="preserve"> </w:t>
      </w:r>
      <w:r>
        <w:t>Fy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doth</w:t>
      </w:r>
      <w:r>
        <w:t xml:space="preserve"> </w:t>
      </w:r>
      <w:r>
        <w:t>but</w:t>
      </w:r>
      <w:r>
        <w:t xml:space="preserve"> </w:t>
      </w:r>
      <w:r>
        <w:rPr>
          <w:i/>
        </w:rPr>
        <w:t>so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1040 (data/riverside_cats/TC1_riv.cat)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seist</w:t>
      </w:r>
      <w:r>
        <w:t xml:space="preserve"> </w:t>
      </w:r>
      <w:r>
        <w:t>but</w:t>
      </w:r>
      <w:r>
        <w:t xml:space="preserve"> </w:t>
      </w:r>
      <w:r>
        <w:t>farewel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Adverb without -e: adieu</w:t>
      </w:r>
      <w:r>
        <w:br/>
        <w:t>Troilus and Criseyde; Book I 1041 (data/riverside_cats/TC1_riv.cat)</w:t>
        <w:br/>
      </w:r>
      <w:r>
        <w:rPr>
          <w:i/>
        </w:rPr>
        <w:t>Adieu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God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 1044 (data/riverside_cats/TC1_riv.cat)</w:t>
        <w:br/>
      </w:r>
      <w:r>
        <w:rPr>
          <w:i/>
        </w:rPr>
        <w:t>Tho</w:t>
      </w:r>
      <w:r>
        <w:t xml:space="preserve"> </w:t>
      </w:r>
      <w:r>
        <w:t>Troilus</w:t>
      </w:r>
      <w:r>
        <w:t xml:space="preserve"> </w:t>
      </w:r>
      <w:r>
        <w:t>gan</w:t>
      </w:r>
      <w:r>
        <w:t xml:space="preserve"> </w:t>
      </w:r>
      <w:r>
        <w:t>doun</w:t>
      </w:r>
      <w:r>
        <w:t xml:space="preserve"> </w:t>
      </w:r>
      <w:r>
        <w:t>on</w:t>
      </w:r>
      <w:r>
        <w:t xml:space="preserve"> </w:t>
      </w:r>
      <w:r>
        <w:t>knees</w:t>
      </w:r>
      <w:r>
        <w:t xml:space="preserve"> </w:t>
      </w:r>
      <w:r>
        <w:t>to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1046 (data/riverside_cats/TC1_riv.cat)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Now</w:t>
      </w:r>
      <w:r>
        <w:t xml:space="preserve"> </w:t>
      </w:r>
      <w:r>
        <w:t>fy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1047 (data/riverside_cats/TC1_riv.cat)</w:t>
        <w:br/>
      </w:r>
      <w:r>
        <w:rPr>
          <w:i/>
        </w:rPr>
        <w:t>Yet</w:t>
      </w:r>
      <w:r>
        <w:t xml:space="preserve"> </w:t>
      </w:r>
      <w:r>
        <w:t>parde</w:t>
      </w:r>
      <w:r>
        <w:t xml:space="preserve"> </w:t>
      </w:r>
      <w:r>
        <w:t>God</w:t>
      </w:r>
      <w:r>
        <w:t xml:space="preserve"> </w:t>
      </w:r>
      <w:r>
        <w:t>shal</w:t>
      </w:r>
      <w:r>
        <w:t xml:space="preserve"> </w:t>
      </w:r>
      <w:r>
        <w:t>helpe</w:t>
      </w:r>
      <w:r>
        <w:t xml:space="preserve"> </w:t>
      </w:r>
      <w:r>
        <w:t>us</w:t>
      </w:r>
      <w:r>
        <w:t xml:space="preserve"> </w:t>
      </w:r>
      <w:r>
        <w:t>atte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yet</w:t>
      </w:r>
      <w:r>
        <w:br/>
        <w:t>Troilus and Criseyde; Book I 1050 (data/riverside_cats/TC1_riv.cat)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m</w:t>
      </w:r>
      <w:r>
        <w:t xml:space="preserve"> </w:t>
      </w:r>
      <w:r>
        <w:t>athenketh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avant</w:t>
      </w:r>
      <w:r>
        <w:t xml:space="preserve"> </w:t>
      </w:r>
      <w:r>
        <w:t>m</w:t>
      </w:r>
      <w:r>
        <w:t xml:space="preserve"> </w:t>
      </w:r>
      <w:r>
        <w:t>asterte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1051 (data/riverside_cats/TC1_riv.cat)</w:t>
        <w:br/>
      </w:r>
      <w:r>
        <w:rPr>
          <w:i/>
        </w:rPr>
        <w:t>Now</w:t>
      </w:r>
      <w:r>
        <w:t xml:space="preserve"> </w:t>
      </w:r>
      <w:r>
        <w:t>Pandare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1054 (data/riverside_cats/TC1_riv.cat)</w:t>
        <w:br/>
      </w:r>
      <w:r>
        <w:t>Help</w:t>
      </w:r>
      <w:r>
        <w:t xml:space="preserve"> </w:t>
      </w:r>
      <w:r>
        <w:rPr>
          <w:i/>
        </w:rPr>
        <w:t>now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Yis</w:t>
      </w:r>
      <w:r>
        <w:t xml:space="preserve"> </w:t>
      </w:r>
      <w:r>
        <w:t>by</w:t>
      </w:r>
      <w:r>
        <w:t xml:space="preserve"> </w:t>
      </w:r>
      <w:r>
        <w:t>mi</w:t>
      </w:r>
      <w:r>
        <w:t xml:space="preserve"> </w:t>
      </w:r>
      <w:r>
        <w:t>trowthe</w:t>
      </w:r>
      <w:r>
        <w:t xml:space="preserve"> </w:t>
      </w:r>
      <w:r>
        <w:t>I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Adverb without -e: yis</w:t>
      </w:r>
      <w:r>
        <w:br/>
        <w:t>Troilus and Criseyde; Book I 1054 (data/riverside_cats/TC1_riv.cat)</w:t>
        <w:br/>
      </w:r>
      <w:r>
        <w:t>Help</w:t>
      </w:r>
      <w:r>
        <w:t xml:space="preserve"> </w:t>
      </w:r>
      <w:r>
        <w:t>now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Yis</w:t>
      </w:r>
      <w:r>
        <w:t xml:space="preserve"> </w:t>
      </w:r>
      <w:r>
        <w:t>by</w:t>
      </w:r>
      <w:r>
        <w:t xml:space="preserve"> </w:t>
      </w:r>
      <w:r>
        <w:t>mi</w:t>
      </w:r>
      <w:r>
        <w:t xml:space="preserve"> </w:t>
      </w:r>
      <w:r>
        <w:t>trowthe</w:t>
      </w:r>
      <w:r>
        <w:t xml:space="preserve"> </w:t>
      </w:r>
      <w:r>
        <w:t>I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 1058 (data/riverside_cats/TC1_riv.cat)</w:t>
        <w:br/>
      </w:r>
      <w:r>
        <w:t>This</w:t>
      </w:r>
      <w:r>
        <w:t xml:space="preserve"> </w:t>
      </w:r>
      <w:r>
        <w:t>Pandarus</w:t>
      </w:r>
      <w:r>
        <w:t xml:space="preserve"> </w:t>
      </w:r>
      <w:r>
        <w:rPr>
          <w:i/>
        </w:rPr>
        <w:t>tho</w:t>
      </w:r>
      <w:r>
        <w:t xml:space="preserve"> </w:t>
      </w:r>
      <w:r>
        <w:t>desirous</w:t>
      </w:r>
      <w:r>
        <w:t xml:space="preserve"> </w:t>
      </w:r>
      <w:r>
        <w:t>to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Adverb without -e: than</w:t>
      </w:r>
      <w:r>
        <w:br/>
        <w:t>Troilus and Criseyde; Book I 1059 (data/riverside_cats/TC1_riv.cat)</w:t>
        <w:br/>
      </w:r>
      <w:r>
        <w:t>His</w:t>
      </w:r>
      <w:r>
        <w:t xml:space="preserve"> </w:t>
      </w:r>
      <w:r>
        <w:t>fulle</w:t>
      </w:r>
      <w:r>
        <w:t xml:space="preserve"> </w:t>
      </w:r>
      <w:r>
        <w:t>frend</w:t>
      </w:r>
      <w:r>
        <w:t xml:space="preserve"> </w:t>
      </w:r>
      <w:r>
        <w:rPr>
          <w:i/>
        </w:rPr>
        <w:t>than</w:t>
      </w:r>
      <w:r>
        <w:t xml:space="preserve"> </w:t>
      </w:r>
      <w:r>
        <w:t>seyde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Adverb without -e: how</w:t>
      </w:r>
      <w:r>
        <w:br/>
        <w:t>Troilus and Criseyde; Book I 1063 (data/riverside_cats/TC1_riv.cat)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he</w:t>
      </w:r>
      <w:r>
        <w:t xml:space="preserve"> </w:t>
      </w:r>
      <w:r>
        <w:t>best</w:t>
      </w:r>
      <w:r>
        <w:t xml:space="preserve"> </w:t>
      </w:r>
      <w:r>
        <w:t>myghte</w:t>
      </w:r>
      <w:r>
        <w:t xml:space="preserve"> </w:t>
      </w:r>
      <w:r>
        <w:t>hire</w:t>
      </w:r>
      <w:r>
        <w:t xml:space="preserve"> </w:t>
      </w:r>
      <w:r>
        <w:t>biseche</w:t>
      </w:r>
      <w:r>
        <w:t xml:space="preserve"> </w:t>
      </w:r>
      <w:r>
        <w:t>of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best</w:t>
      </w:r>
      <w:r>
        <w:br/>
        <w:t>Troilus and Criseyde; Book I 1063 (data/riverside_cats/TC1_riv.cat)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rPr>
          <w:i/>
        </w:rPr>
        <w:t>best</w:t>
      </w:r>
      <w:r>
        <w:t xml:space="preserve"> </w:t>
      </w:r>
      <w:r>
        <w:t>myghte</w:t>
      </w:r>
      <w:r>
        <w:t xml:space="preserve"> </w:t>
      </w:r>
      <w:r>
        <w:t>hire</w:t>
      </w:r>
      <w:r>
        <w:t xml:space="preserve"> </w:t>
      </w:r>
      <w:r>
        <w:t>biseche</w:t>
      </w:r>
      <w:r>
        <w:t xml:space="preserve"> </w:t>
      </w:r>
      <w:r>
        <w:t>of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naught</w:t>
      </w:r>
      <w:r>
        <w:br/>
        <w:t>Troilus and Criseyde; Book I 1066 (data/riverside_cats/TC1_riv.cat)</w:t>
        <w:br/>
      </w:r>
      <w:r>
        <w:t>Ne</w:t>
      </w:r>
      <w:r>
        <w:t xml:space="preserve"> </w:t>
      </w:r>
      <w:r>
        <w:t>renneth</w:t>
      </w:r>
      <w:r>
        <w:t xml:space="preserve"> </w:t>
      </w:r>
      <w:r>
        <w:rPr>
          <w:i/>
        </w:rPr>
        <w:t>naught</w:t>
      </w:r>
      <w:r>
        <w:t xml:space="preserve"> </w:t>
      </w:r>
      <w:r>
        <w:t>the</w:t>
      </w:r>
      <w:r>
        <w:t xml:space="preserve"> </w:t>
      </w:r>
      <w:r>
        <w:t>werk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bygynne</w:t>
      </w:r>
      <w:r>
        <w:br/>
        <w:br/>
      </w:r>
    </w:p>
    <w:p>
      <w:r>
        <w:rPr>
          <w:b/>
        </w:rPr>
        <w:t>Adverb without -e: out</w:t>
      </w:r>
      <w:r>
        <w:br/>
        <w:t>Troilus and Criseyde; Book I 1068 (data/riverside_cats/TC1_riv.cat)</w:t>
        <w:br/>
      </w:r>
      <w:r>
        <w:t>And</w:t>
      </w:r>
      <w:r>
        <w:t xml:space="preserve"> </w:t>
      </w:r>
      <w:r>
        <w:t>sende</w:t>
      </w:r>
      <w:r>
        <w:t xml:space="preserve"> </w:t>
      </w:r>
      <w:r>
        <w:t>his</w:t>
      </w:r>
      <w:r>
        <w:t xml:space="preserve"> </w:t>
      </w:r>
      <w:r>
        <w:t>hertes</w:t>
      </w:r>
      <w:r>
        <w:t xml:space="preserve"> </w:t>
      </w:r>
      <w:r>
        <w:t>line</w:t>
      </w:r>
      <w:r>
        <w:t xml:space="preserve"> </w:t>
      </w:r>
      <w:r>
        <w:rPr>
          <w:i/>
        </w:rPr>
        <w:t>out</w:t>
      </w:r>
      <w:r>
        <w:t xml:space="preserve"> </w:t>
      </w:r>
      <w:r>
        <w:t>fro</w:t>
      </w:r>
      <w:r>
        <w:t xml:space="preserve"> </w:t>
      </w:r>
      <w:r>
        <w:t>withinne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 1072 (data/riverside_cats/TC1_riv.cat)</w:t>
        <w:br/>
      </w:r>
      <w:r>
        <w:t>But</w:t>
      </w:r>
      <w:r>
        <w:t xml:space="preserve"> </w:t>
      </w:r>
      <w:r>
        <w:t>Troilus</w:t>
      </w:r>
      <w:r>
        <w:t xml:space="preserve"> </w:t>
      </w:r>
      <w:r>
        <w:t>lay</w:t>
      </w:r>
      <w:r>
        <w:t xml:space="preserve"> </w:t>
      </w:r>
      <w:r>
        <w:rPr>
          <w:i/>
        </w:rPr>
        <w:t>tho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down</w:t>
      </w:r>
      <w:r>
        <w:br/>
        <w:br/>
      </w:r>
    </w:p>
    <w:p>
      <w:r>
        <w:rPr>
          <w:b/>
        </w:rPr>
        <w:t>Adverb without -e: no</w:t>
      </w:r>
      <w:r>
        <w:br/>
        <w:t>Troilus and Criseyde; Book I 1072 (data/riverside_cats/TC1_riv.cat)</w:t>
        <w:br/>
      </w:r>
      <w:r>
        <w:t>But</w:t>
      </w:r>
      <w:r>
        <w:t xml:space="preserve"> </w:t>
      </w:r>
      <w:r>
        <w:t>Troilus</w:t>
      </w:r>
      <w:r>
        <w:t xml:space="preserve"> </w:t>
      </w:r>
      <w:r>
        <w:t>lay</w:t>
      </w:r>
      <w:r>
        <w:t xml:space="preserve"> </w:t>
      </w:r>
      <w:r>
        <w:t>tho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down</w:t>
      </w:r>
      <w:r>
        <w:br/>
        <w:br/>
      </w:r>
    </w:p>
    <w:p>
      <w:r>
        <w:rPr>
          <w:b/>
        </w:rPr>
        <w:t>Adverb without -e: lenger</w:t>
      </w:r>
      <w:r>
        <w:br/>
        <w:t>Troilus and Criseyde; Book I 1072 (data/riverside_cats/TC1_riv.cat)</w:t>
        <w:br/>
      </w:r>
      <w:r>
        <w:t>But</w:t>
      </w:r>
      <w:r>
        <w:t xml:space="preserve"> </w:t>
      </w:r>
      <w:r>
        <w:t>Troilus</w:t>
      </w:r>
      <w:r>
        <w:t xml:space="preserve"> </w:t>
      </w:r>
      <w:r>
        <w:t>lay</w:t>
      </w:r>
      <w:r>
        <w:t xml:space="preserve"> </w:t>
      </w:r>
      <w:r>
        <w:t>tho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down</w:t>
      </w:r>
      <w:r>
        <w:br/>
        <w:br/>
      </w:r>
    </w:p>
    <w:p>
      <w:r>
        <w:rPr>
          <w:b/>
        </w:rPr>
        <w:t>Adverb without -e: down</w:t>
      </w:r>
      <w:r>
        <w:br/>
        <w:t>Troilus and Criseyde; Book I 1072 (data/riverside_cats/TC1_riv.cat)</w:t>
        <w:br/>
      </w:r>
      <w:r>
        <w:t>But</w:t>
      </w:r>
      <w:r>
        <w:t xml:space="preserve"> </w:t>
      </w:r>
      <w:r>
        <w:t>Troilus</w:t>
      </w:r>
      <w:r>
        <w:t xml:space="preserve"> </w:t>
      </w:r>
      <w:r>
        <w:t>lay</w:t>
      </w:r>
      <w:r>
        <w:t xml:space="preserve"> </w:t>
      </w:r>
      <w:r>
        <w:t>tho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rPr>
          <w:i/>
        </w:rPr>
        <w:t>down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 1074 (data/riverside_cats/TC1_riv.cat)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feld</w:t>
      </w:r>
      <w:r>
        <w:t xml:space="preserve"> </w:t>
      </w:r>
      <w:r>
        <w:t>he</w:t>
      </w:r>
      <w:r>
        <w:t xml:space="preserve"> </w:t>
      </w:r>
      <w:r>
        <w:t>pleyde</w:t>
      </w:r>
      <w:r>
        <w:t xml:space="preserve"> </w:t>
      </w:r>
      <w:r>
        <w:rPr>
          <w:i/>
        </w:rPr>
        <w:t>tho</w:t>
      </w:r>
      <w:r>
        <w:t xml:space="preserve"> </w:t>
      </w:r>
      <w:r>
        <w:t>leoun</w:t>
      </w:r>
      <w:r>
        <w:br/>
        <w:br/>
      </w:r>
    </w:p>
    <w:p>
      <w:r>
        <w:rPr>
          <w:b/>
        </w:rPr>
        <w:t>Adverb without -e: aday</w:t>
      </w:r>
      <w:r>
        <w:br/>
        <w:t>Troilus and Criseyde; Book I 1075 (data/riverside_cats/TC1_riv.cat)</w:t>
        <w:br/>
      </w:r>
      <w:r>
        <w:t>Wo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Grek</w:t>
      </w:r>
      <w:r>
        <w:t xml:space="preserve"> </w:t>
      </w:r>
      <w:r>
        <w:t>that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mette</w:t>
      </w:r>
      <w:r>
        <w:t xml:space="preserve"> </w:t>
      </w:r>
      <w:r>
        <w:rPr>
          <w:i/>
        </w:rPr>
        <w:t>aday</w:t>
      </w:r>
      <w:r>
        <w:br/>
        <w:br/>
      </w:r>
    </w:p>
    <w:p>
      <w:r>
        <w:rPr>
          <w:b/>
        </w:rPr>
        <w:t>Adverb without -e: tho</w:t>
      </w:r>
      <w:r>
        <w:br/>
        <w:t>Troilus and Criseyde; Book I 1076 (data/riverside_cats/TC1_riv.cat)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his</w:t>
      </w:r>
      <w:r>
        <w:t xml:space="preserve"> </w:t>
      </w:r>
      <w:r>
        <w:t>manere</w:t>
      </w:r>
      <w:r>
        <w:t xml:space="preserve"> </w:t>
      </w:r>
      <w:r>
        <w:rPr>
          <w:i/>
        </w:rPr>
        <w:t>tho</w:t>
      </w:r>
      <w:r>
        <w:t xml:space="preserve"> </w:t>
      </w:r>
      <w:r>
        <w:t>forth</w:t>
      </w:r>
      <w:r>
        <w:t xml:space="preserve"> </w:t>
      </w:r>
      <w:r>
        <w:t>ay</w:t>
      </w:r>
      <w:r>
        <w:br/>
        <w:br/>
      </w:r>
    </w:p>
    <w:p>
      <w:r>
        <w:rPr>
          <w:b/>
        </w:rPr>
        <w:t>Adverb without -e: ay</w:t>
      </w:r>
      <w:r>
        <w:br/>
        <w:t>Troilus and Criseyde; Book I 1076 (data/riverside_cats/TC1_riv.cat)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his</w:t>
      </w:r>
      <w:r>
        <w:t xml:space="preserve"> </w:t>
      </w:r>
      <w:r>
        <w:t>manere</w:t>
      </w:r>
      <w:r>
        <w:t xml:space="preserve"> </w:t>
      </w:r>
      <w:r>
        <w:t>tho</w:t>
      </w:r>
      <w:r>
        <w:t xml:space="preserve"> </w:t>
      </w:r>
      <w:r>
        <w:t>forth</w:t>
      </w:r>
      <w:r>
        <w:t xml:space="preserve"> </w:t>
      </w:r>
      <w:r>
        <w:rPr>
          <w:i/>
        </w:rPr>
        <w:t>ay</w:t>
      </w:r>
      <w:r>
        <w:br/>
        <w:br/>
      </w:r>
    </w:p>
    <w:p>
      <w:r>
        <w:rPr>
          <w:b/>
        </w:rPr>
        <w:t>Adverb without -e: so</w:t>
      </w:r>
      <w:r>
        <w:br/>
        <w:t>Troilus and Criseyde; Book I 1077 (data/riverside_cats/TC1_riv.cat)</w:t>
        <w:br/>
      </w:r>
      <w:r>
        <w:rPr>
          <w:i/>
        </w:rPr>
        <w:t>So</w:t>
      </w:r>
      <w:r>
        <w:t xml:space="preserve"> </w:t>
      </w:r>
      <w:r>
        <w:t>goodly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gat</w:t>
      </w:r>
      <w:r>
        <w:t xml:space="preserve"> </w:t>
      </w:r>
      <w:r>
        <w:t>hym</w:t>
      </w:r>
      <w:r>
        <w:t xml:space="preserve"> </w:t>
      </w:r>
      <w:r>
        <w:rPr>
          <w:i/>
        </w:rPr>
        <w:t>so</w:t>
      </w:r>
      <w:r>
        <w:t xml:space="preserve"> </w:t>
      </w:r>
      <w:r>
        <w:t>in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Adverb without -e: ek</w:t>
      </w:r>
      <w:r>
        <w:br/>
        <w:t>Troilus and Criseyde; Book I 1080 (data/riverside_cats/TC1_riv.cat)</w:t>
        <w:br/>
      </w:r>
      <w:r>
        <w:t>The</w:t>
      </w:r>
      <w:r>
        <w:t xml:space="preserve"> </w:t>
      </w:r>
      <w:r>
        <w:t>gentilest</w:t>
      </w:r>
      <w:r>
        <w:t xml:space="preserve"> </w:t>
      </w:r>
      <w:r>
        <w:t>and</w:t>
      </w:r>
      <w:r>
        <w:t xml:space="preserve"> </w:t>
      </w:r>
      <w:r>
        <w:rPr>
          <w:i/>
        </w:rPr>
        <w:t>ek</w:t>
      </w:r>
      <w:r>
        <w:t xml:space="preserve"> </w:t>
      </w:r>
      <w:r>
        <w:t>the</w:t>
      </w:r>
      <w:r>
        <w:t xml:space="preserve"> </w:t>
      </w:r>
      <w:r>
        <w:t>mooste</w:t>
      </w:r>
      <w:r>
        <w:t xml:space="preserve"> </w:t>
      </w:r>
      <w:r>
        <w:t>fre</w:t>
      </w:r>
      <w:r>
        <w:br/>
        <w:br/>
      </w:r>
    </w:p>
    <w:p>
      <w:r>
        <w:rPr>
          <w:b/>
        </w:rPr>
        <w:t>Adverb without -e: now</w:t>
      </w:r>
      <w:r>
        <w:br/>
        <w:t>Troilus and Criseyde; Book I 1086 (data/riverside_cats/TC1_riv.cat)</w:t>
        <w:br/>
      </w:r>
      <w:r>
        <w:rPr>
          <w:i/>
        </w:rPr>
        <w:t>Now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stynte</w:t>
      </w:r>
      <w:r>
        <w:t xml:space="preserve"> </w:t>
      </w:r>
      <w:r>
        <w:t>of</w:t>
      </w:r>
      <w:r>
        <w:t xml:space="preserve"> </w:t>
      </w:r>
      <w:r>
        <w:t>Troilus</w:t>
      </w:r>
      <w:r>
        <w:t xml:space="preserve"> </w:t>
      </w:r>
      <w:r>
        <w:t>a</w:t>
      </w:r>
      <w:r>
        <w:t xml:space="preserve"> </w:t>
      </w:r>
      <w:r>
        <w:t>stounde</w:t>
      </w:r>
      <w:r>
        <w:br/>
        <w:br/>
      </w:r>
    </w:p>
    <w:p>
      <w:r>
        <w:rPr>
          <w:b/>
        </w:rPr>
        <w:t>Adverb without -e: thus</w:t>
      </w:r>
      <w:r>
        <w:br/>
        <w:t>Troilus and Criseyde; Book I 1092 (data/riverside_cats/TC1_riv.cat)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he</w:t>
      </w:r>
      <w:r>
        <w:t xml:space="preserve"> </w:t>
      </w:r>
      <w:r>
        <w:t>dryeth</w:t>
      </w:r>
      <w:r>
        <w:t xml:space="preserve"> </w:t>
      </w:r>
      <w:r>
        <w:t>forth</w:t>
      </w:r>
      <w:r>
        <w:t xml:space="preserve"> </w:t>
      </w:r>
      <w:r>
        <w:t>his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Adverb without -e: whan</w:t>
      </w:r>
      <w:r>
        <w:br/>
        <w:t>Prologue to Sir Thopas 691 (data/riverside_cats/ThopPro_riv.cat)</w:t>
        <w:br/>
      </w:r>
      <w:r>
        <w:rPr>
          <w:i/>
        </w:rPr>
        <w:t>Whan</w:t>
      </w:r>
      <w:r>
        <w:t xml:space="preserve"> </w:t>
      </w:r>
      <w:r>
        <w:t>seyd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miracle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Adverb without -e: tho</w:t>
      </w:r>
      <w:r>
        <w:br/>
        <w:t>Prologue to Sir Thopas 693 (data/riverside_cats/ThopPro_riv.cat)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Hooste</w:t>
      </w:r>
      <w:r>
        <w:t xml:space="preserve"> </w:t>
      </w:r>
      <w:r>
        <w:t>japen</w:t>
      </w:r>
      <w:r>
        <w:t xml:space="preserve"> </w:t>
      </w:r>
      <w:r>
        <w:rPr>
          <w:i/>
        </w:rPr>
        <w:t>tho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Adverb without -e: thus</w:t>
      </w:r>
      <w:r>
        <w:br/>
        <w:t>Prologue to Sir Thopas 695 (data/riverside_cats/ThopPro_riv.cat)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thus</w:t>
      </w:r>
      <w:r>
        <w:t xml:space="preserve"> </w:t>
      </w:r>
      <w:r>
        <w:t>What</w:t>
      </w:r>
      <w:r>
        <w:t xml:space="preserve"> </w:t>
      </w:r>
      <w:r>
        <w:t>man</w:t>
      </w:r>
      <w:r>
        <w:t xml:space="preserve"> </w:t>
      </w:r>
      <w:r>
        <w:t>artow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up</w:t>
      </w:r>
      <w:r>
        <w:br/>
        <w:t>Prologue to Sir Thopas 698 (data/riverside_cats/ThopPro_riv.cat)</w:t>
        <w:br/>
      </w:r>
      <w:r>
        <w:t>Approche</w:t>
      </w:r>
      <w:r>
        <w:t xml:space="preserve"> </w:t>
      </w:r>
      <w:r>
        <w:t>neer</w:t>
      </w:r>
      <w:r>
        <w:t xml:space="preserve"> </w:t>
      </w:r>
      <w:r>
        <w:t>and</w:t>
      </w:r>
      <w:r>
        <w:t xml:space="preserve"> </w:t>
      </w:r>
      <w:r>
        <w:t>looke</w:t>
      </w:r>
      <w:r>
        <w:t xml:space="preserve"> </w:t>
      </w:r>
      <w:r>
        <w:rPr>
          <w:i/>
        </w:rPr>
        <w:t>up</w:t>
      </w:r>
      <w:r>
        <w:t xml:space="preserve"> </w:t>
      </w:r>
      <w:r>
        <w:t>murily</w:t>
      </w:r>
      <w:r>
        <w:br/>
        <w:br/>
      </w:r>
    </w:p>
    <w:p>
      <w:r>
        <w:rPr>
          <w:b/>
        </w:rPr>
        <w:t>Adverb without -e: now</w:t>
      </w:r>
      <w:r>
        <w:br/>
        <w:t>Prologue to Sir Thopas 699 (data/riverside_cats/ThopPro_riv.cat)</w:t>
        <w:br/>
      </w:r>
      <w:r>
        <w:rPr>
          <w:i/>
        </w:rPr>
        <w:t>Now</w:t>
      </w:r>
      <w:r>
        <w:t xml:space="preserve"> </w:t>
      </w:r>
      <w:r>
        <w:t>war</w:t>
      </w:r>
      <w:r>
        <w:t xml:space="preserve"> </w:t>
      </w:r>
      <w:r>
        <w:t>yow</w:t>
      </w:r>
      <w:r>
        <w:t xml:space="preserve"> </w:t>
      </w:r>
      <w:r>
        <w:t>sires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have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Adverb without -e: now</w:t>
      </w:r>
      <w:r>
        <w:br/>
        <w:t>Prologue to Sir Thopas 705 (data/riverside_cats/ThopPro_riv.cat)</w:t>
        <w:br/>
      </w:r>
      <w:r>
        <w:t>Sey</w:t>
      </w:r>
      <w:r>
        <w:t xml:space="preserve"> </w:t>
      </w:r>
      <w:r>
        <w:rPr>
          <w:i/>
        </w:rPr>
        <w:t>now</w:t>
      </w:r>
      <w:r>
        <w:t xml:space="preserve"> </w:t>
      </w:r>
      <w:r>
        <w:t>somwhat</w:t>
      </w:r>
      <w:r>
        <w:t xml:space="preserve"> </w:t>
      </w:r>
      <w:r>
        <w:t>syn</w:t>
      </w:r>
      <w:r>
        <w:t xml:space="preserve"> </w:t>
      </w:r>
      <w:r>
        <w:t>oother</w:t>
      </w:r>
      <w:r>
        <w:t xml:space="preserve"> </w:t>
      </w:r>
      <w:r>
        <w:t>folk</w:t>
      </w:r>
      <w:r>
        <w:t xml:space="preserve"> </w:t>
      </w:r>
      <w:r>
        <w:t>han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Adverb without -e: anon</w:t>
      </w:r>
      <w:r>
        <w:br/>
        <w:t>Prologue to Sir Thopas 706 (data/riverside_cats/ThopPro_riv.cat)</w:t>
        <w:br/>
      </w:r>
      <w:r>
        <w:t>Telle</w:t>
      </w:r>
      <w:r>
        <w:t xml:space="preserve"> </w:t>
      </w:r>
      <w:r>
        <w:t>us</w:t>
      </w:r>
      <w:r>
        <w:t xml:space="preserve"> </w:t>
      </w:r>
      <w:r>
        <w:t>a</w:t>
      </w:r>
      <w:r>
        <w:t xml:space="preserve"> </w:t>
      </w:r>
      <w:r>
        <w:t>tale</w:t>
      </w:r>
      <w:r>
        <w:t xml:space="preserve"> </w:t>
      </w:r>
      <w:r>
        <w:t>of</w:t>
      </w:r>
      <w:r>
        <w:t xml:space="preserve"> </w:t>
      </w:r>
      <w:r>
        <w:t>myrthe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nat</w:t>
      </w:r>
      <w:r>
        <w:br/>
        <w:t>Prologue to Sir Thopas 707 (data/riverside_cats/ThopPro_riv.cat)</w:t>
        <w:br/>
      </w:r>
      <w:r>
        <w:t>Hooste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beth</w:t>
      </w:r>
      <w:r>
        <w:t xml:space="preserve"> </w:t>
      </w:r>
      <w:r>
        <w:rPr>
          <w:i/>
        </w:rPr>
        <w:t>nat</w:t>
      </w:r>
      <w:r>
        <w:t xml:space="preserve"> </w:t>
      </w:r>
      <w:r>
        <w:t>yvele</w:t>
      </w:r>
      <w:r>
        <w:t xml:space="preserve"> </w:t>
      </w:r>
      <w:r>
        <w:t>apayd</w:t>
      </w:r>
      <w:r>
        <w:br/>
        <w:br/>
      </w:r>
    </w:p>
    <w:p>
      <w:r>
        <w:rPr>
          <w:b/>
        </w:rPr>
        <w:t>Adverb without -e: certes</w:t>
      </w:r>
      <w:r>
        <w:br/>
        <w:t>Prologue to Sir Thopas 708 (data/riverside_cats/ThopPro_riv.cat)</w:t>
        <w:br/>
      </w:r>
      <w:r>
        <w:t>For</w:t>
      </w:r>
      <w:r>
        <w:t xml:space="preserve"> </w:t>
      </w:r>
      <w:r>
        <w:t>oother</w:t>
      </w:r>
      <w:r>
        <w:t xml:space="preserve"> </w:t>
      </w:r>
      <w:r>
        <w:t>tale</w:t>
      </w:r>
      <w:r>
        <w:t xml:space="preserve"> </w:t>
      </w:r>
      <w:r>
        <w:rPr>
          <w:i/>
        </w:rPr>
        <w:t>certes</w:t>
      </w:r>
      <w:r>
        <w:t xml:space="preserve"> </w:t>
      </w:r>
      <w:r>
        <w:t>kan</w:t>
      </w:r>
      <w:r>
        <w:t xml:space="preserve"> </w:t>
      </w:r>
      <w:r>
        <w:t>I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now</w:t>
      </w:r>
      <w:r>
        <w:br/>
        <w:t>Prologue to Sir Thopas 710 (data/riverside_cats/ThopPro_riv.cat)</w:t>
        <w:br/>
      </w:r>
      <w:r>
        <w:t>Ye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good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now</w:t>
      </w:r>
      <w:r>
        <w:t xml:space="preserve"> </w:t>
      </w:r>
      <w:r>
        <w:t>shul</w:t>
      </w:r>
      <w:r>
        <w:t xml:space="preserve"> </w:t>
      </w:r>
      <w:r>
        <w:t>we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Adverb without -e: so</w:t>
      </w:r>
      <w:r>
        <w:br/>
        <w:t>The Monk's Tale 1993 (data/riverside_cats/MkT_riverside_reordered.cat)</w:t>
        <w:br/>
      </w:r>
      <w:r>
        <w:t>And</w:t>
      </w:r>
      <w:r>
        <w:t xml:space="preserve"> </w:t>
      </w:r>
      <w:r>
        <w:t>fillen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Adverb without -e: ther</w:t>
      </w:r>
      <w:r>
        <w:br/>
        <w:t>The Monk's Tale 1993 (data/riverside_cats/MkT_riverside_reordered.cat)</w:t>
        <w:br/>
      </w:r>
      <w:r>
        <w:t>And</w:t>
      </w:r>
      <w:r>
        <w:t xml:space="preserve"> </w:t>
      </w:r>
      <w:r>
        <w:t>fillen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Adverb without -e: certein</w:t>
      </w:r>
      <w:r>
        <w:br/>
        <w:t>The Monk's Tale 1995 (data/riverside_cats/MkT_riverside_reordered.cat)</w:t>
        <w:br/>
      </w:r>
      <w:r>
        <w:t>For</w:t>
      </w:r>
      <w:r>
        <w:t xml:space="preserve"> </w:t>
      </w:r>
      <w:r>
        <w:rPr>
          <w:i/>
        </w:rPr>
        <w:t>certein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Adverb without -e: whan</w:t>
      </w:r>
      <w:r>
        <w:br/>
        <w:t>The Monk's Tale 1995 (data/riverside_cats/MkT_riverside_reordered.cat)</w:t>
        <w:br/>
      </w:r>
      <w:r>
        <w:t>For</w:t>
      </w:r>
      <w:r>
        <w:t xml:space="preserve"> </w:t>
      </w:r>
      <w:r>
        <w:t>certein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Adverb without -e: ther</w:t>
      </w:r>
      <w:r>
        <w:br/>
        <w:t>The Monk's Tale 1996 (data/riverside_cats/MkT_riverside_reordered.cat)</w:t>
        <w:br/>
      </w:r>
      <w:r>
        <w:rPr>
          <w:i/>
        </w:rP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the</w:t>
      </w:r>
      <w:r>
        <w:t xml:space="preserve"> </w:t>
      </w:r>
      <w:r>
        <w:t>cours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withholde</w:t>
      </w:r>
      <w:r>
        <w:br/>
        <w:br/>
      </w:r>
    </w:p>
    <w:p>
      <w:r>
        <w:rPr>
          <w:b/>
        </w:rPr>
        <w:t>Adverb without -e: yet</w:t>
      </w:r>
      <w:r>
        <w:br/>
        <w:t>The Monk's Tale 2002 (data/riverside_cats/MkT_riverside_reordered.cat)</w:t>
        <w:br/>
      </w:r>
      <w:r>
        <w:t>From</w:t>
      </w:r>
      <w:r>
        <w:t xml:space="preserve"> </w:t>
      </w:r>
      <w:r>
        <w:t>heigh</w:t>
      </w:r>
      <w:r>
        <w:t xml:space="preserve"> </w:t>
      </w:r>
      <w:r>
        <w:t>degree</w:t>
      </w:r>
      <w:r>
        <w:t xml:space="preserve"> </w:t>
      </w:r>
      <w:r>
        <w:rPr>
          <w:i/>
        </w:rPr>
        <w:t>yet</w:t>
      </w:r>
      <w:r>
        <w:t xml:space="preserve"> </w:t>
      </w:r>
      <w:r>
        <w:t>fel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'where' with 2 syllables: where</w:t>
      </w:r>
      <w:r>
        <w:br/>
        <w:t>The Monk's Tale 2003 (data/riverside_cats/MkT_riverside_reordered.cat)</w:t>
        <w:br/>
      </w:r>
      <w:r>
        <w:t>Doun</w:t>
      </w:r>
      <w:r>
        <w:t xml:space="preserve"> </w:t>
      </w:r>
      <w:r>
        <w:t>into</w:t>
      </w:r>
      <w:r>
        <w:t xml:space="preserve"> </w:t>
      </w:r>
      <w:r>
        <w:t>helle</w:t>
      </w:r>
      <w:r>
        <w:t xml:space="preserve"> </w:t>
      </w:r>
      <w:r>
        <w:rPr>
          <w:i/>
        </w:rPr>
        <w:t>where</w:t>
      </w:r>
      <w:r>
        <w:t xml:space="preserve"> </w:t>
      </w:r>
      <w:r>
        <w:t>he</w:t>
      </w:r>
      <w:r>
        <w:t xml:space="preserve"> </w:t>
      </w:r>
      <w:r>
        <w:t>yet</w:t>
      </w:r>
      <w:r>
        <w:t xml:space="preserve"> </w:t>
      </w:r>
      <w:r>
        <w:t>is</w:t>
      </w:r>
      <w:r>
        <w:t xml:space="preserve"> </w:t>
      </w:r>
      <w:r>
        <w:t>inne</w:t>
      </w:r>
      <w:r>
        <w:br/>
        <w:br/>
      </w:r>
    </w:p>
    <w:p>
      <w:r>
        <w:rPr>
          <w:b/>
        </w:rPr>
        <w:t>Adverb without -e: nat</w:t>
      </w:r>
      <w:r>
        <w:br/>
        <w:t>The Monk's Tale 2005 (data/riverside_cats/MkT_riverside_reordered.cat)</w:t>
        <w:br/>
      </w:r>
      <w:r>
        <w:t>Now</w:t>
      </w:r>
      <w:r>
        <w:t xml:space="preserve"> </w:t>
      </w:r>
      <w:r>
        <w:t>artow</w:t>
      </w:r>
      <w:r>
        <w:t xml:space="preserve"> </w:t>
      </w:r>
      <w:r>
        <w:t>Sathanas</w:t>
      </w:r>
      <w:r>
        <w:t xml:space="preserve"> </w:t>
      </w:r>
      <w:r>
        <w:t>that</w:t>
      </w:r>
      <w:r>
        <w:t xml:space="preserve"> </w:t>
      </w:r>
      <w:r>
        <w:t>mayst</w:t>
      </w:r>
      <w:r>
        <w:t xml:space="preserve"> </w:t>
      </w:r>
      <w:r>
        <w:rPr>
          <w:i/>
        </w:rPr>
        <w:t>nat</w:t>
      </w:r>
      <w:r>
        <w:t xml:space="preserve"> </w:t>
      </w:r>
      <w:r>
        <w:t>twynne</w:t>
      </w:r>
      <w:r>
        <w:br/>
        <w:br/>
      </w:r>
    </w:p>
    <w:p>
      <w:r>
        <w:rPr>
          <w:b/>
        </w:rPr>
        <w:t>Adverb without -e: nat</w:t>
      </w:r>
      <w:r>
        <w:br/>
        <w:t>The Monk's Tale 2009 (data/riverside_cats/MkT_riverside_reordered.cat)</w:t>
        <w:br/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bigeten</w:t>
      </w:r>
      <w:r>
        <w:t xml:space="preserve"> </w:t>
      </w:r>
      <w:r>
        <w:t>of</w:t>
      </w:r>
      <w:r>
        <w:t xml:space="preserve"> </w:t>
      </w:r>
      <w:r>
        <w:t>mannes</w:t>
      </w:r>
      <w:r>
        <w:t xml:space="preserve"> </w:t>
      </w:r>
      <w:r>
        <w:t>sperme</w:t>
      </w:r>
      <w:r>
        <w:t xml:space="preserve"> </w:t>
      </w:r>
      <w:r>
        <w:t>unclene</w:t>
      </w:r>
      <w:r>
        <w:br/>
        <w:br/>
      </w:r>
    </w:p>
    <w:p>
      <w:r>
        <w:rPr>
          <w:b/>
        </w:rPr>
        <w:t>Adverb without -e: so</w:t>
      </w:r>
      <w:r>
        <w:br/>
        <w:t>The Monk's Tale 2011 (data/riverside_cats/MkT_riverside_reordered.cat)</w:t>
        <w:br/>
      </w:r>
      <w:r>
        <w:t>Hadde</w:t>
      </w:r>
      <w:r>
        <w:t xml:space="preserve"> </w:t>
      </w:r>
      <w:r>
        <w:t>nevere</w:t>
      </w:r>
      <w:r>
        <w:t xml:space="preserve"> </w:t>
      </w:r>
      <w:r>
        <w:t>worldly</w:t>
      </w:r>
      <w:r>
        <w:t xml:space="preserve"> </w:t>
      </w:r>
      <w:r>
        <w:t>man</w:t>
      </w:r>
      <w:r>
        <w:t xml:space="preserve"> </w:t>
      </w:r>
      <w:r>
        <w:rPr>
          <w:i/>
        </w:rPr>
        <w:t>so</w:t>
      </w:r>
      <w:r>
        <w:t xml:space="preserve"> </w:t>
      </w:r>
      <w:r>
        <w:t>heigh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Adverb without -e: therwith</w:t>
      </w:r>
      <w:r>
        <w:br/>
        <w:t>The Monk's Tale 2020 (data/riverside_cats/MkT_riverside_reordered.cat)</w:t>
        <w:br/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strengthe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therwith</w:t>
      </w:r>
      <w:r>
        <w:t xml:space="preserve"> </w:t>
      </w:r>
      <w:r>
        <w:t>hardynesse</w:t>
      </w:r>
      <w:r>
        <w:br/>
        <w:br/>
      </w:r>
    </w:p>
    <w:p>
      <w:r>
        <w:rPr>
          <w:b/>
        </w:rPr>
        <w:t>Adverb without -e: al</w:t>
      </w:r>
      <w:r>
        <w:br/>
        <w:t>The Monk's Tale 2025 (data/riverside_cats/MkT_riverside_reordered.cat)</w:t>
        <w:br/>
      </w:r>
      <w:r>
        <w:t>He</w:t>
      </w:r>
      <w:r>
        <w:t xml:space="preserve"> </w:t>
      </w:r>
      <w:r>
        <w:t>slow</w:t>
      </w:r>
      <w:r>
        <w:t xml:space="preserve"> </w:t>
      </w:r>
      <w:r>
        <w:t>and</w:t>
      </w:r>
      <w:r>
        <w:t xml:space="preserve"> </w:t>
      </w:r>
      <w:r>
        <w:rPr>
          <w:i/>
        </w:rPr>
        <w:t>al</w:t>
      </w:r>
      <w:r>
        <w:t xml:space="preserve"> </w:t>
      </w:r>
      <w:r>
        <w:t>torente</w:t>
      </w:r>
      <w:r>
        <w:t xml:space="preserve"> </w:t>
      </w:r>
      <w:r>
        <w:t>the</w:t>
      </w:r>
      <w:r>
        <w:t xml:space="preserve"> </w:t>
      </w:r>
      <w:r>
        <w:t>leoun</w:t>
      </w:r>
      <w:r>
        <w:br/>
        <w:br/>
      </w:r>
    </w:p>
    <w:p>
      <w:r>
        <w:rPr>
          <w:b/>
        </w:rPr>
        <w:t>Adverb without -e: so</w:t>
      </w:r>
      <w:r>
        <w:br/>
        <w:t>The Monk's Tale 2027 (data/riverside_cats/MkT_riverside_reordered.cat)</w:t>
        <w:br/>
      </w:r>
      <w:r>
        <w:t>His</w:t>
      </w:r>
      <w:r>
        <w:t xml:space="preserve"> </w:t>
      </w:r>
      <w:r>
        <w:t>false</w:t>
      </w:r>
      <w:r>
        <w:t xml:space="preserve"> </w:t>
      </w:r>
      <w:r>
        <w:t>wyf</w:t>
      </w:r>
      <w:r>
        <w:t xml:space="preserve"> </w:t>
      </w:r>
      <w:r>
        <w:t>koude</w:t>
      </w:r>
      <w:r>
        <w:t xml:space="preserve"> </w:t>
      </w:r>
      <w:r>
        <w:t>hym</w:t>
      </w:r>
      <w:r>
        <w:t xml:space="preserve"> </w:t>
      </w:r>
      <w:r>
        <w:rPr>
          <w:i/>
        </w:rPr>
        <w:t>so</w:t>
      </w:r>
      <w:r>
        <w:t xml:space="preserve"> </w:t>
      </w:r>
      <w:r>
        <w:t>plese</w:t>
      </w:r>
      <w:r>
        <w:t xml:space="preserve"> </w:t>
      </w:r>
      <w:r>
        <w:t>and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eek</w:t>
      </w:r>
      <w:r>
        <w:br/>
        <w:t>The Monk's Tale 2037 (data/riverside_cats/MkT_riverside_reordered.cat)</w:t>
        <w:br/>
      </w:r>
      <w:r>
        <w:t>A</w:t>
      </w:r>
      <w:r>
        <w:t xml:space="preserve"> </w:t>
      </w:r>
      <w:r>
        <w:t>thousand</w:t>
      </w:r>
      <w:r>
        <w:t xml:space="preserve"> </w:t>
      </w:r>
      <w:r>
        <w:t>men</w:t>
      </w:r>
      <w:r>
        <w:t xml:space="preserve"> </w:t>
      </w:r>
      <w:r>
        <w:t>he</w:t>
      </w:r>
      <w:r>
        <w:t xml:space="preserve"> </w:t>
      </w:r>
      <w:r>
        <w:t>slow</w:t>
      </w:r>
      <w:r>
        <w:t xml:space="preserve"> </w:t>
      </w:r>
      <w:r>
        <w:rPr>
          <w:i/>
        </w:rPr>
        <w:t>eek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Adverb without -e: whan</w:t>
      </w:r>
      <w:r>
        <w:br/>
        <w:t>The Monk's Tale 2039 (data/riverside_cats/MkT_riverside_reordered.cat)</w:t>
        <w:br/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slayn</w:t>
      </w:r>
      <w:r>
        <w:t xml:space="preserve"> </w:t>
      </w:r>
      <w:r>
        <w:t>so</w:t>
      </w:r>
      <w:r>
        <w:t xml:space="preserve"> </w:t>
      </w:r>
      <w:r>
        <w:t>thursted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so</w:t>
      </w:r>
      <w:r>
        <w:br/>
        <w:t>The Monk's Tale 2039 (data/riverside_cats/MkT_riverside_reordered.cat)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slayn</w:t>
      </w:r>
      <w:r>
        <w:t xml:space="preserve"> </w:t>
      </w:r>
      <w:r>
        <w:rPr>
          <w:i/>
        </w:rPr>
        <w:t>so</w:t>
      </w:r>
      <w:r>
        <w:t xml:space="preserve"> </w:t>
      </w:r>
      <w:r>
        <w:t>thursted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ny</w:t>
      </w:r>
      <w:r>
        <w:br/>
        <w:t>The Monk's Tale 2040 (data/riverside_cats/MkT_riverside_reordered.cat)</w:t>
        <w:br/>
      </w:r>
      <w:r>
        <w:t>Was</w:t>
      </w:r>
      <w:r>
        <w:t xml:space="preserve"> </w:t>
      </w:r>
      <w:r>
        <w:t>wel</w:t>
      </w:r>
      <w:r>
        <w:t xml:space="preserve"> </w:t>
      </w:r>
      <w:r>
        <w:rPr>
          <w:i/>
        </w:rPr>
        <w:t>ny</w:t>
      </w:r>
      <w:r>
        <w:t xml:space="preserve"> </w:t>
      </w:r>
      <w:r>
        <w:t>lorn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Adverb without -e: elles</w:t>
      </w:r>
      <w:r>
        <w:br/>
        <w:t>The Monk's Tale 2042 (data/riverside_cats/MkT_riverside_reordered.cat)</w:t>
        <w:br/>
      </w:r>
      <w:r>
        <w:t>And</w:t>
      </w:r>
      <w:r>
        <w:t xml:space="preserve"> </w:t>
      </w:r>
      <w:r>
        <w:t>sende</w:t>
      </w:r>
      <w:r>
        <w:t xml:space="preserve"> </w:t>
      </w:r>
      <w:r>
        <w:t>hym</w:t>
      </w:r>
      <w:r>
        <w:t xml:space="preserve"> </w:t>
      </w:r>
      <w:r>
        <w:t>drynke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Adverb without -e: thus</w:t>
      </w:r>
      <w:r>
        <w:br/>
        <w:t>The Monk's Tale 2046 (data/riverside_cats/MkT_riverside_reordered.cat)</w:t>
        <w:br/>
      </w:r>
      <w:r>
        <w:rPr>
          <w:i/>
        </w:rPr>
        <w:t>Thus</w:t>
      </w:r>
      <w:r>
        <w:t xml:space="preserve"> </w:t>
      </w:r>
      <w:r>
        <w:t>heelp</w:t>
      </w:r>
      <w:r>
        <w:t xml:space="preserve"> </w:t>
      </w:r>
      <w:r>
        <w:t>hym</w:t>
      </w:r>
      <w:r>
        <w:t xml:space="preserve"> </w:t>
      </w:r>
      <w:r>
        <w:t>God</w:t>
      </w:r>
      <w:r>
        <w:t xml:space="preserve"> </w:t>
      </w:r>
      <w:r>
        <w:t>as</w:t>
      </w:r>
      <w:r>
        <w:t xml:space="preserve"> </w:t>
      </w:r>
      <w:r>
        <w:t>Judicum</w:t>
      </w:r>
      <w:r>
        <w:t xml:space="preserve"> </w:t>
      </w:r>
      <w:r>
        <w:t>can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Adverb without -e: up</w:t>
      </w:r>
      <w:r>
        <w:br/>
        <w:t>The Monk's Tale 2049 (data/riverside_cats/MkT_riverside_reordered.cat)</w:t>
        <w:br/>
      </w:r>
      <w:r>
        <w:t>The</w:t>
      </w:r>
      <w:r>
        <w:t xml:space="preserve"> </w:t>
      </w:r>
      <w:r>
        <w:t>gates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up</w:t>
      </w:r>
      <w:r>
        <w:t xml:space="preserve"> </w:t>
      </w:r>
      <w:r>
        <w:t>plyght</w:t>
      </w:r>
      <w:r>
        <w:br/>
        <w:br/>
      </w:r>
    </w:p>
    <w:p>
      <w:r>
        <w:rPr>
          <w:b/>
        </w:rPr>
        <w:t>Adverb without -e: whereas</w:t>
      </w:r>
      <w:r>
        <w:br/>
        <w:t>The Monk's Tale 2051 (data/riverside_cats/MkT_riverside_reordered.cat)</w:t>
        <w:br/>
      </w:r>
      <w:r>
        <w:t>Hye</w:t>
      </w:r>
      <w:r>
        <w:t xml:space="preserve"> </w:t>
      </w:r>
      <w:r>
        <w:t>on</w:t>
      </w:r>
      <w:r>
        <w:t xml:space="preserve"> </w:t>
      </w:r>
      <w:r>
        <w:t>an</w:t>
      </w:r>
      <w:r>
        <w:t xml:space="preserve"> </w:t>
      </w:r>
      <w:r>
        <w:t>hill</w:t>
      </w:r>
      <w:r>
        <w:t xml:space="preserve"> </w:t>
      </w:r>
      <w:r>
        <w:rPr>
          <w:i/>
        </w:rPr>
        <w:t>whereas</w:t>
      </w:r>
      <w:r>
        <w:t xml:space="preserve"> </w:t>
      </w:r>
      <w:r>
        <w:t>men</w:t>
      </w:r>
      <w:r>
        <w:t xml:space="preserve"> </w:t>
      </w:r>
      <w:r>
        <w:t>myghte</w:t>
      </w:r>
      <w:r>
        <w:t xml:space="preserve"> </w:t>
      </w:r>
      <w:r>
        <w:t>hem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Adverb without -e: nat</w:t>
      </w:r>
      <w:r>
        <w:br/>
        <w:t>The Monk's Tale 2053 (data/riverside_cats/MkT_riverside_reordered.cat)</w:t>
        <w:br/>
      </w:r>
      <w:r>
        <w:t>Had</w:t>
      </w:r>
      <w:r>
        <w:t xml:space="preserve"> </w:t>
      </w:r>
      <w:r>
        <w:t>thou</w:t>
      </w:r>
      <w:r>
        <w:t xml:space="preserve"> </w:t>
      </w:r>
      <w:r>
        <w:rPr>
          <w:i/>
        </w:rPr>
        <w:t>nat</w:t>
      </w:r>
      <w:r>
        <w:t xml:space="preserve"> </w:t>
      </w:r>
      <w:r>
        <w:t>toold</w:t>
      </w:r>
      <w:r>
        <w:t xml:space="preserve"> </w:t>
      </w:r>
      <w:r>
        <w:t>to</w:t>
      </w:r>
      <w:r>
        <w:t xml:space="preserve"> </w:t>
      </w:r>
      <w:r>
        <w:t>wommen</w:t>
      </w:r>
      <w:r>
        <w:t xml:space="preserve"> </w:t>
      </w:r>
      <w:r>
        <w:t>thy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Adverb without -e: away</w:t>
      </w:r>
      <w:r>
        <w:br/>
        <w:t>The Monk's Tale 2067 (data/riverside_cats/MkT_riverside_reordered.cat)</w:t>
        <w:br/>
      </w:r>
      <w:r>
        <w:t>She</w:t>
      </w:r>
      <w:r>
        <w:t xml:space="preserve"> </w:t>
      </w:r>
      <w:r>
        <w:t>made</w:t>
      </w:r>
      <w:r>
        <w:t xml:space="preserve"> </w:t>
      </w:r>
      <w:r>
        <w:t>to</w:t>
      </w:r>
      <w:r>
        <w:t xml:space="preserve"> </w:t>
      </w:r>
      <w:r>
        <w:t>clippe</w:t>
      </w:r>
      <w:r>
        <w:t xml:space="preserve"> </w:t>
      </w:r>
      <w:r>
        <w:t>or</w:t>
      </w:r>
      <w:r>
        <w:t xml:space="preserve"> </w:t>
      </w:r>
      <w:r>
        <w:t>shere</w:t>
      </w:r>
      <w:r>
        <w:t xml:space="preserve"> </w:t>
      </w:r>
      <w:r>
        <w:t>his</w:t>
      </w:r>
      <w:r>
        <w:t xml:space="preserve"> </w:t>
      </w:r>
      <w:r>
        <w:t>heres</w:t>
      </w:r>
      <w:r>
        <w:t xml:space="preserve"> </w:t>
      </w:r>
      <w:r>
        <w:rPr>
          <w:i/>
        </w:rPr>
        <w:t>away</w:t>
      </w:r>
      <w:r>
        <w:br/>
        <w:br/>
      </w:r>
    </w:p>
    <w:p>
      <w:r>
        <w:rPr>
          <w:b/>
        </w:rPr>
        <w:t>Adverb without -e: whan</w:t>
      </w:r>
      <w:r>
        <w:br/>
        <w:t>The Monk's Tale 2069 (data/riverside_cats/MkT_riverside_reordered.cat)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hym</w:t>
      </w:r>
      <w:r>
        <w:t xml:space="preserve"> </w:t>
      </w:r>
      <w:r>
        <w:t>foond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array</w:t>
      </w:r>
      <w:r>
        <w:br/>
        <w:br/>
      </w:r>
    </w:p>
    <w:p>
      <w:r>
        <w:rPr>
          <w:b/>
        </w:rPr>
        <w:t>Adverb without -e: ther</w:t>
      </w:r>
      <w:r>
        <w:br/>
        <w:t>The Monk's Tale 2072 (data/riverside_cats/MkT_riverside_reordered.cat)</w:t>
        <w:br/>
      </w:r>
      <w:r>
        <w:rPr>
          <w:i/>
        </w:rP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boond</w:t>
      </w:r>
      <w:r>
        <w:t xml:space="preserve"> </w:t>
      </w:r>
      <w:r>
        <w:t>with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t>myghte</w:t>
      </w:r>
      <w:r>
        <w:t xml:space="preserve"> </w:t>
      </w:r>
      <w:r>
        <w:t>him</w:t>
      </w:r>
      <w:r>
        <w:t xml:space="preserve"> </w:t>
      </w:r>
      <w:r>
        <w:t>bynde</w:t>
      </w:r>
      <w:r>
        <w:br/>
        <w:br/>
      </w:r>
    </w:p>
    <w:p>
      <w:r>
        <w:rPr>
          <w:b/>
        </w:rPr>
        <w:t>Adverb without -e: whereas</w:t>
      </w:r>
      <w:r>
        <w:br/>
        <w:t>The Monk's Tale 2074 (data/riverside_cats/MkT_riverside_reordered.cat)</w:t>
        <w:br/>
      </w:r>
      <w:r>
        <w:rPr>
          <w:i/>
        </w:rPr>
        <w:t>Whereas</w:t>
      </w:r>
      <w:r>
        <w:t xml:space="preserve"> </w:t>
      </w:r>
      <w:r>
        <w:t>they</w:t>
      </w:r>
      <w:r>
        <w:t xml:space="preserve"> </w:t>
      </w:r>
      <w:r>
        <w:t>made</w:t>
      </w:r>
      <w:r>
        <w:t xml:space="preserve"> </w:t>
      </w:r>
      <w:r>
        <w:t>hym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queerne</w:t>
      </w:r>
      <w:r>
        <w:t xml:space="preserve"> </w:t>
      </w:r>
      <w:r>
        <w:t>grynde</w:t>
      </w:r>
      <w:r>
        <w:br/>
        <w:br/>
      </w:r>
    </w:p>
    <w:p>
      <w:r>
        <w:rPr>
          <w:b/>
        </w:rPr>
        <w:t>Adverb without -e: whilom</w:t>
      </w:r>
      <w:r>
        <w:br/>
        <w:t>The Monk's Tale 2076 (data/riverside_cats/MkT_riverside_reordered.cat)</w:t>
        <w:br/>
      </w:r>
      <w:r>
        <w:t>O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juge</w:t>
      </w:r>
      <w:r>
        <w:t xml:space="preserve"> </w:t>
      </w:r>
      <w:r>
        <w:t>in</w:t>
      </w:r>
      <w:r>
        <w:t xml:space="preserve"> </w:t>
      </w:r>
      <w:r>
        <w:t>glorie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Adverb without -e: now</w:t>
      </w:r>
      <w:r>
        <w:br/>
        <w:t>The Monk's Tale 2077 (data/riverside_cats/MkT_riverside_reordered.cat)</w:t>
        <w:br/>
      </w:r>
      <w:r>
        <w:rPr>
          <w:i/>
        </w:rPr>
        <w:t>Now</w:t>
      </w:r>
      <w:r>
        <w:t xml:space="preserve"> </w:t>
      </w:r>
      <w:r>
        <w:t>maystow</w:t>
      </w:r>
      <w:r>
        <w:t xml:space="preserve"> </w:t>
      </w:r>
      <w:r>
        <w:t>wepen</w:t>
      </w:r>
      <w:r>
        <w:t xml:space="preserve"> </w:t>
      </w:r>
      <w:r>
        <w:t>with</w:t>
      </w:r>
      <w:r>
        <w:t xml:space="preserve"> </w:t>
      </w:r>
      <w:r>
        <w:t>thyne</w:t>
      </w:r>
      <w:r>
        <w:t xml:space="preserve"> </w:t>
      </w:r>
      <w:r>
        <w:t>eyen</w:t>
      </w:r>
      <w:r>
        <w:t xml:space="preserve"> </w:t>
      </w:r>
      <w:r>
        <w:t>blynde</w:t>
      </w:r>
      <w:r>
        <w:br/>
        <w:br/>
      </w:r>
    </w:p>
    <w:p>
      <w:r>
        <w:rPr>
          <w:b/>
        </w:rPr>
        <w:t>Adverb without -e: doun</w:t>
      </w:r>
      <w:r>
        <w:br/>
        <w:t>The Monk's Tale 2085 (data/riverside_cats/MkT_riverside_reordered.cat)</w:t>
        <w:br/>
      </w:r>
      <w:r>
        <w:t>And</w:t>
      </w:r>
      <w:r>
        <w:t xml:space="preserve"> </w:t>
      </w:r>
      <w:r>
        <w:rPr>
          <w:i/>
        </w:rPr>
        <w:t>doun</w:t>
      </w:r>
      <w:r>
        <w:t xml:space="preserve"> </w:t>
      </w:r>
      <w:r>
        <w:t>fil</w:t>
      </w:r>
      <w:r>
        <w:t xml:space="preserve"> </w:t>
      </w:r>
      <w:r>
        <w:t>temple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t>it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eek</w:t>
      </w:r>
      <w:r>
        <w:br/>
        <w:t>The Monk's Tale 2088 (data/riverside_cats/MkT_riverside_reordered.cat)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thre</w:t>
      </w:r>
      <w:r>
        <w:t xml:space="preserve"> </w:t>
      </w:r>
      <w:r>
        <w:t>thousand</w:t>
      </w:r>
      <w:r>
        <w:t xml:space="preserve"> </w:t>
      </w:r>
      <w:r>
        <w:t>bodyes</w:t>
      </w:r>
      <w:r>
        <w:t xml:space="preserve"> </w:t>
      </w:r>
      <w:r>
        <w:t>were</w:t>
      </w:r>
      <w:r>
        <w:t xml:space="preserve"> </w:t>
      </w:r>
      <w:r>
        <w:t>ther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Adverb without -e: ther</w:t>
      </w:r>
      <w:r>
        <w:br/>
        <w:t>The Monk's Tale 2088 (data/riverside_cats/MkT_riverside_reordered.cat)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thre</w:t>
      </w:r>
      <w:r>
        <w:t xml:space="preserve"> </w:t>
      </w:r>
      <w:r>
        <w:t>thousand</w:t>
      </w:r>
      <w:r>
        <w:t xml:space="preserve"> </w:t>
      </w:r>
      <w:r>
        <w:t>bodyes</w:t>
      </w:r>
      <w:r>
        <w:t xml:space="preserve"> </w:t>
      </w:r>
      <w:r>
        <w:t>were</w:t>
      </w:r>
      <w:r>
        <w:t xml:space="preserve"> </w:t>
      </w:r>
      <w:r>
        <w:rPr>
          <w:i/>
        </w:rPr>
        <w:t>ther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Adverb without -e: now</w:t>
      </w:r>
      <w:r>
        <w:br/>
        <w:t>The Monk's Tale 2090 (data/riverside_cats/MkT_riverside_reordered.cat)</w:t>
        <w:br/>
      </w:r>
      <w:r>
        <w:t>Of</w:t>
      </w:r>
      <w:r>
        <w:t xml:space="preserve"> </w:t>
      </w:r>
      <w:r>
        <w:t>Sampson</w:t>
      </w:r>
      <w:r>
        <w:t xml:space="preserve"> </w:t>
      </w:r>
      <w:r>
        <w:rPr>
          <w:i/>
        </w:rP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namoore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Adverb without -e: fayn</w:t>
      </w:r>
      <w:r>
        <w:br/>
        <w:t>The Monk's Tale 2093 (data/riverside_cats/MkT_riverside_reordered.cat)</w:t>
        <w:br/>
      </w:r>
      <w:r>
        <w:t>Of</w:t>
      </w:r>
      <w:r>
        <w:t xml:space="preserve"> </w:t>
      </w:r>
      <w:r>
        <w:t>swich</w:t>
      </w:r>
      <w:r>
        <w:t xml:space="preserve"> </w:t>
      </w:r>
      <w:r>
        <w:t>thyng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secree</w:t>
      </w:r>
      <w:r>
        <w:t xml:space="preserve"> </w:t>
      </w:r>
      <w:r>
        <w:rPr>
          <w:i/>
        </w:rPr>
        <w:t>fayn</w:t>
      </w:r>
      <w:r>
        <w:br/>
        <w:br/>
      </w:r>
    </w:p>
    <w:p>
      <w:r>
        <w:rPr>
          <w:b/>
        </w:rPr>
        <w:t>Adverb without -e: adoun</w:t>
      </w:r>
      <w:r>
        <w:br/>
        <w:t>The Monk's Tale 2099 (data/riverside_cats/MkT_riverside_reordered.cat)</w:t>
        <w:br/>
      </w:r>
      <w:r>
        <w:t>He</w:t>
      </w:r>
      <w:r>
        <w:t xml:space="preserve"> </w:t>
      </w:r>
      <w:r>
        <w:t>of</w:t>
      </w:r>
      <w:r>
        <w:t xml:space="preserve"> </w:t>
      </w:r>
      <w:r>
        <w:t>Centauros</w:t>
      </w:r>
      <w:r>
        <w:t xml:space="preserve"> </w:t>
      </w:r>
      <w:r>
        <w:t>leyde</w:t>
      </w:r>
      <w:r>
        <w:t xml:space="preserve"> </w:t>
      </w:r>
      <w:r>
        <w:t>the</w:t>
      </w:r>
      <w:r>
        <w:t xml:space="preserve"> </w:t>
      </w:r>
      <w:r>
        <w:t>boost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out</w:t>
      </w:r>
      <w:r>
        <w:br/>
        <w:t>The Monk's Tale 2102 (data/riverside_cats/MkT_riverside_reordered.cat)</w:t>
        <w:br/>
      </w:r>
      <w:r>
        <w:t>He</w:t>
      </w:r>
      <w:r>
        <w:t xml:space="preserve"> </w:t>
      </w:r>
      <w:r>
        <w:t>drow</w:t>
      </w:r>
      <w:r>
        <w:t xml:space="preserve"> </w:t>
      </w:r>
      <w:r>
        <w:rPr>
          <w:i/>
        </w:rPr>
        <w:t>out</w:t>
      </w:r>
      <w:r>
        <w:t xml:space="preserve"> </w:t>
      </w:r>
      <w:r>
        <w:t>Cerberus</w:t>
      </w:r>
      <w:r>
        <w:t xml:space="preserve"> </w:t>
      </w:r>
      <w:r>
        <w:t>the</w:t>
      </w:r>
      <w:r>
        <w:t xml:space="preserve"> </w:t>
      </w:r>
      <w:r>
        <w:t>hound</w:t>
      </w:r>
      <w:r>
        <w:t xml:space="preserve"> </w:t>
      </w:r>
      <w:r>
        <w:t>of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Adverb without -e: anon</w:t>
      </w:r>
      <w:r>
        <w:br/>
        <w:t>The Monk's Tale 2109 (data/riverside_cats/MkT_riverside_reordered.cat)</w:t>
        <w:br/>
      </w:r>
      <w:r>
        <w:t>He</w:t>
      </w:r>
      <w:r>
        <w:t xml:space="preserve"> </w:t>
      </w:r>
      <w:r>
        <w:t>slow</w:t>
      </w:r>
      <w:r>
        <w:t xml:space="preserve"> </w:t>
      </w:r>
      <w:r>
        <w:t>the</w:t>
      </w:r>
      <w:r>
        <w:t xml:space="preserve"> </w:t>
      </w:r>
      <w:r>
        <w:t>grisly</w:t>
      </w:r>
      <w:r>
        <w:t xml:space="preserve"> </w:t>
      </w:r>
      <w:r>
        <w:t>boor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anon</w:t>
      </w:r>
      <w:r>
        <w:br/>
        <w:br/>
      </w:r>
    </w:p>
    <w:p>
      <w:r>
        <w:rPr>
          <w:b/>
        </w:rPr>
        <w:t>Adverb without -e: so</w:t>
      </w:r>
      <w:r>
        <w:br/>
        <w:t>The Monk's Tale 2112 (data/riverside_cats/MkT_riverside_reordered.cat)</w:t>
        <w:br/>
      </w:r>
      <w:r>
        <w:t>That</w:t>
      </w:r>
      <w:r>
        <w:t xml:space="preserve"> </w:t>
      </w:r>
      <w:r>
        <w:t>slow</w:t>
      </w:r>
      <w:r>
        <w:t xml:space="preserve"> </w:t>
      </w:r>
      <w:r>
        <w:rPr>
          <w:i/>
        </w:rPr>
        <w:t>so</w:t>
      </w:r>
      <w:r>
        <w:t xml:space="preserve"> </w:t>
      </w:r>
      <w:r>
        <w:t>manye</w:t>
      </w:r>
      <w:r>
        <w:t xml:space="preserve"> </w:t>
      </w:r>
      <w:r>
        <w:t>monstres</w:t>
      </w:r>
      <w:r>
        <w:t xml:space="preserve"> </w:t>
      </w:r>
      <w:r>
        <w:t>as</w:t>
      </w:r>
      <w:r>
        <w:t xml:space="preserve"> </w:t>
      </w:r>
      <w:r>
        <w:t>dide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what</w:t>
      </w:r>
      <w:r>
        <w:br/>
        <w:t>The Monk's Tale 2114 (data/riverside_cats/MkT_riverside_reordered.cat)</w:t>
        <w:br/>
      </w:r>
      <w:r>
        <w:rPr>
          <w:i/>
        </w:rPr>
        <w:t>What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strengthe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heigh</w:t>
      </w:r>
      <w:r>
        <w:t xml:space="preserve"> </w:t>
      </w:r>
      <w:r>
        <w:t>bountee</w:t>
      </w:r>
      <w:r>
        <w:br/>
        <w:br/>
      </w:r>
    </w:p>
    <w:p>
      <w:r>
        <w:rPr>
          <w:b/>
        </w:rPr>
        <w:t>Adverb without -e: so</w:t>
      </w:r>
      <w:r>
        <w:br/>
        <w:t>The Monk's Tale 2116 (data/riverside_cats/MkT_riverside_reordered.cat)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stroong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myghte</w:t>
      </w:r>
      <w:r>
        <w:t xml:space="preserve"> </w:t>
      </w:r>
      <w:r>
        <w:t>hym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Adverb without -e: so</w:t>
      </w:r>
      <w:r>
        <w:br/>
        <w:t>The Monk's Tale 2124 (data/riverside_cats/MkT_riverside_reordered.cat)</w:t>
        <w:br/>
      </w:r>
      <w:r>
        <w:t>Envenymed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subtilly</w:t>
      </w:r>
      <w:r>
        <w:t xml:space="preserve"> </w:t>
      </w:r>
      <w:r>
        <w:t>withalle</w:t>
      </w:r>
      <w:r>
        <w:br/>
        <w:br/>
      </w:r>
    </w:p>
    <w:p>
      <w:r>
        <w:rPr>
          <w:b/>
        </w:rPr>
        <w:t>Adverb without -e: al</w:t>
      </w:r>
      <w:r>
        <w:br/>
        <w:t>The Monk's Tale 2126 (data/riverside_cats/MkT_riverside_reordered.cat)</w:t>
        <w:br/>
      </w:r>
      <w:r>
        <w:t>It</w:t>
      </w:r>
      <w:r>
        <w:t xml:space="preserve"> </w:t>
      </w:r>
      <w:r>
        <w:t>made</w:t>
      </w:r>
      <w:r>
        <w:t xml:space="preserve"> </w:t>
      </w:r>
      <w:r>
        <w:t>his</w:t>
      </w:r>
      <w:r>
        <w:t xml:space="preserve"> </w:t>
      </w:r>
      <w:r>
        <w:t>flessh</w:t>
      </w:r>
      <w:r>
        <w:t xml:space="preserve"> </w:t>
      </w:r>
      <w:r>
        <w:rPr>
          <w:i/>
        </w:rPr>
        <w:t>al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bones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nathelees</w:t>
      </w:r>
      <w:r>
        <w:br/>
        <w:t>The Monk's Tale 2127 (data/riverside_cats/MkT_riverside_reordered.cat)</w:t>
        <w:br/>
      </w:r>
      <w:r>
        <w:t>But</w:t>
      </w:r>
      <w:r>
        <w:t xml:space="preserve"> </w:t>
      </w:r>
      <w:r>
        <w:rPr>
          <w:i/>
        </w:rPr>
        <w:t>nathelees</w:t>
      </w:r>
      <w:r>
        <w:t xml:space="preserve"> </w:t>
      </w:r>
      <w:r>
        <w:t>somme</w:t>
      </w:r>
      <w:r>
        <w:t xml:space="preserve"> </w:t>
      </w:r>
      <w:r>
        <w:t>clerkes</w:t>
      </w:r>
      <w:r>
        <w:t xml:space="preserve"> </w:t>
      </w:r>
      <w:r>
        <w:t>hire</w:t>
      </w:r>
      <w:r>
        <w:t xml:space="preserve"> </w:t>
      </w:r>
      <w:r>
        <w:t>excusen</w:t>
      </w:r>
      <w:r>
        <w:br/>
        <w:br/>
      </w:r>
    </w:p>
    <w:p>
      <w:r>
        <w:rPr>
          <w:b/>
        </w:rPr>
        <w:t>Adverb without -e: al</w:t>
      </w:r>
      <w:r>
        <w:br/>
        <w:t>The Monk's Tale 2130 (data/riverside_cats/MkT_riverside_reordered.cat)</w:t>
        <w:br/>
      </w:r>
      <w:r>
        <w:t>But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bak</w:t>
      </w:r>
      <w:r>
        <w:t xml:space="preserve"> </w:t>
      </w:r>
      <w:r>
        <w:t>this</w:t>
      </w:r>
      <w:r>
        <w:t xml:space="preserve"> </w:t>
      </w:r>
      <w:r>
        <w:t>sherte</w:t>
      </w:r>
      <w:r>
        <w:t xml:space="preserve"> </w:t>
      </w:r>
      <w:r>
        <w:t>he</w:t>
      </w:r>
      <w:r>
        <w:t xml:space="preserve"> </w:t>
      </w:r>
      <w:r>
        <w:t>wered</w:t>
      </w:r>
      <w:r>
        <w:t xml:space="preserve"> </w:t>
      </w:r>
      <w:r>
        <w:rPr>
          <w:i/>
        </w:rPr>
        <w:t>al</w:t>
      </w:r>
      <w:r>
        <w:t xml:space="preserve"> </w:t>
      </w:r>
      <w:r>
        <w:t>naked</w:t>
      </w:r>
      <w:r>
        <w:br/>
        <w:br/>
      </w:r>
    </w:p>
    <w:p>
      <w:r>
        <w:rPr>
          <w:b/>
        </w:rPr>
        <w:t>Adverb without -e: whan</w:t>
      </w:r>
      <w:r>
        <w:br/>
        <w:t>The Monk's Tale 2132 (data/riverside_cats/MkT_riverside_reordered.cat)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remedye</w:t>
      </w:r>
      <w:r>
        <w:br/>
        <w:br/>
      </w:r>
    </w:p>
    <w:p>
      <w:r>
        <w:rPr>
          <w:b/>
        </w:rPr>
        <w:t>Adverb without -e: thus</w:t>
      </w:r>
      <w:r>
        <w:br/>
        <w:t>The Monk's Tale 2135 (data/riverside_cats/MkT_riverside_reordered.cat)</w:t>
        <w:br/>
      </w:r>
      <w:r>
        <w:rPr>
          <w:i/>
        </w:rPr>
        <w:t>Thus</w:t>
      </w:r>
      <w:r>
        <w:t xml:space="preserve"> </w:t>
      </w:r>
      <w:r>
        <w:t>starf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myghty</w:t>
      </w:r>
      <w:r>
        <w:t xml:space="preserve"> </w:t>
      </w:r>
      <w:r>
        <w:t>Hercules</w:t>
      </w:r>
      <w:r>
        <w:br/>
        <w:br/>
      </w:r>
    </w:p>
    <w:p>
      <w:r>
        <w:rPr>
          <w:b/>
        </w:rPr>
        <w:t>Adverb without -e: whan</w:t>
      </w:r>
      <w:r>
        <w:br/>
        <w:t>The Monk's Tale 2140 (data/riverside_cats/MkT_riverside_reordered.cat)</w:t>
        <w:br/>
      </w:r>
      <w:r>
        <w:t>Beth</w:t>
      </w:r>
      <w:r>
        <w:t xml:space="preserve"> </w:t>
      </w:r>
      <w:r>
        <w:t>war</w:t>
      </w:r>
      <w:r>
        <w:t xml:space="preserve"> </w:t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Adverb without -e: leest</w:t>
      </w:r>
      <w:r>
        <w:br/>
        <w:t>The Monk's Tale 2142 (data/riverside_cats/MkT_riverside_reordered.cat)</w:t>
        <w:br/>
      </w:r>
      <w:r>
        <w:t>By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wey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leest</w:t>
      </w:r>
      <w:r>
        <w:t xml:space="preserve"> </w:t>
      </w:r>
      <w:r>
        <w:t>suppose</w:t>
      </w:r>
      <w:r>
        <w:br/>
        <w:br/>
      </w:r>
    </w:p>
    <w:p>
      <w:r>
        <w:rPr>
          <w:b/>
        </w:rPr>
        <w:t>Adverb without -e: twyes</w:t>
      </w:r>
      <w:r>
        <w:br/>
        <w:t>The Monk's Tale 2147 (data/riverside_cats/MkT_riverside_reordered.cat)</w:t>
        <w:br/>
      </w:r>
      <w:r>
        <w:t>He</w:t>
      </w:r>
      <w:r>
        <w:t xml:space="preserve"> </w:t>
      </w:r>
      <w:r>
        <w:rPr>
          <w:i/>
        </w:rPr>
        <w:t>twyes</w:t>
      </w:r>
      <w:r>
        <w:t xml:space="preserve"> </w:t>
      </w:r>
      <w:r>
        <w:t>wan</w:t>
      </w:r>
      <w:r>
        <w:t xml:space="preserve"> </w:t>
      </w:r>
      <w:r>
        <w:t>Jerusalem</w:t>
      </w:r>
      <w:r>
        <w:t xml:space="preserve"> </w:t>
      </w:r>
      <w:r>
        <w:t>the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Adverb without -e: anoon</w:t>
      </w:r>
      <w:r>
        <w:br/>
        <w:t>The Monk's Tale 2152 (data/riverside_cats/MkT_riverside_reordered.cat)</w:t>
        <w:br/>
      </w:r>
      <w:r>
        <w:t>Of</w:t>
      </w:r>
      <w:r>
        <w:t xml:space="preserve"> </w:t>
      </w:r>
      <w:r>
        <w:t>Israel</w:t>
      </w:r>
      <w:r>
        <w:t xml:space="preserve"> </w:t>
      </w:r>
      <w:r>
        <w:t>he</w:t>
      </w:r>
      <w:r>
        <w:t xml:space="preserve"> </w:t>
      </w:r>
      <w:r>
        <w:t>leet</w:t>
      </w:r>
      <w:r>
        <w:t xml:space="preserve"> </w:t>
      </w:r>
      <w:r>
        <w:t>do</w:t>
      </w:r>
      <w:r>
        <w:t xml:space="preserve"> </w:t>
      </w:r>
      <w:r>
        <w:t>gelde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ther</w:t>
      </w:r>
      <w:r>
        <w:br/>
        <w:t>The Monk's Tale 2157 (data/riverside_cats/MkT_riverside_reordered.cat)</w:t>
        <w:br/>
      </w:r>
      <w:r>
        <w:t>Whereas</w:t>
      </w:r>
      <w:r>
        <w:t xml:space="preserve"> </w:t>
      </w:r>
      <w:r>
        <w:t>in</w:t>
      </w:r>
      <w:r>
        <w:t xml:space="preserve"> </w:t>
      </w:r>
      <w:r>
        <w:t>Chaldeye</w:t>
      </w:r>
      <w:r>
        <w:t xml:space="preserve"> </w:t>
      </w:r>
      <w:r>
        <w:t>clerk</w:t>
      </w:r>
      <w:r>
        <w:t xml:space="preserve"> </w:t>
      </w:r>
      <w:r>
        <w:t>ne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Adverb without -e: nat</w:t>
      </w:r>
      <w:r>
        <w:br/>
        <w:t>The Monk's Tale 2169 (data/riverside_cats/MkT_riverside_reordered.cat)</w:t>
        <w:br/>
      </w:r>
      <w:r>
        <w:t>Ne</w:t>
      </w:r>
      <w:r>
        <w:t xml:space="preserve"> </w:t>
      </w:r>
      <w:r>
        <w:t>myghte</w:t>
      </w:r>
      <w:r>
        <w:t xml:space="preserve"> </w:t>
      </w:r>
      <w:r>
        <w:t>hym</w:t>
      </w:r>
      <w:r>
        <w:t xml:space="preserve"> </w:t>
      </w:r>
      <w:r>
        <w:rPr>
          <w:i/>
        </w:rPr>
        <w:t>nat</w:t>
      </w:r>
      <w:r>
        <w:t xml:space="preserve"> </w:t>
      </w:r>
      <w:r>
        <w:t>bireve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estaat</w:t>
      </w:r>
      <w:r>
        <w:br/>
        <w:br/>
      </w:r>
    </w:p>
    <w:p>
      <w:r>
        <w:rPr>
          <w:b/>
        </w:rPr>
        <w:t>Adverb without -e: noght</w:t>
      </w:r>
      <w:r>
        <w:br/>
        <w:t>The Monk's Tale 2185 (data/riverside_cats/MkT_riverside_reordered.cat)</w:t>
        <w:br/>
      </w:r>
      <w:r>
        <w:t>He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fader</w:t>
      </w:r>
      <w:r>
        <w:t xml:space="preserve"> </w:t>
      </w:r>
      <w:r>
        <w:t>koude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be</w:t>
      </w:r>
      <w:r>
        <w:t xml:space="preserve"> </w:t>
      </w:r>
      <w:r>
        <w:t>war</w:t>
      </w:r>
      <w:r>
        <w:br/>
        <w:br/>
      </w:r>
    </w:p>
    <w:p>
      <w:r>
        <w:rPr>
          <w:b/>
        </w:rPr>
        <w:t>Adverb without -e: ay</w:t>
      </w:r>
      <w:r>
        <w:br/>
        <w:t>The Monk's Tale 2187 (data/riverside_cats/MkT_riverside_reordered.cat)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an</w:t>
      </w:r>
      <w:r>
        <w:t xml:space="preserve"> </w:t>
      </w:r>
      <w:r>
        <w:t>ydolastre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rPr>
          <w:i/>
        </w:rPr>
        <w:t>ay</w:t>
      </w:r>
      <w:r>
        <w:br/>
        <w:br/>
      </w:r>
    </w:p>
    <w:p>
      <w:r>
        <w:rPr>
          <w:b/>
        </w:rPr>
        <w:t>Adverb without -e: ther</w:t>
      </w:r>
      <w:r>
        <w:br/>
        <w:t>The Monk's Tale 2189 (data/riverside_cats/MkT_riverside_reordered.cat)</w:t>
        <w:br/>
      </w:r>
      <w:r>
        <w:t>But</w:t>
      </w:r>
      <w:r>
        <w:t xml:space="preserve"> </w:t>
      </w:r>
      <w:r>
        <w:t>Fortune</w:t>
      </w:r>
      <w:r>
        <w:t xml:space="preserve"> </w:t>
      </w:r>
      <w:r>
        <w:t>caste</w:t>
      </w:r>
      <w:r>
        <w:t xml:space="preserve"> </w:t>
      </w:r>
      <w:r>
        <w:t>hym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Adverb without -e: forth</w:t>
      </w:r>
      <w:r>
        <w:br/>
        <w:t>The Monk's Tale 2194 (data/riverside_cats/MkT_riverside_reordered.cat)</w:t>
        <w:br/>
      </w:r>
      <w:r>
        <w:t>Gooth</w:t>
      </w:r>
      <w:r>
        <w:t xml:space="preserve"> </w:t>
      </w:r>
      <w:r>
        <w:t>bryngeth</w:t>
      </w:r>
      <w:r>
        <w:t xml:space="preserve"> </w:t>
      </w:r>
      <w:r>
        <w:rPr>
          <w:i/>
        </w:rPr>
        <w:t>forth</w:t>
      </w:r>
      <w:r>
        <w:t xml:space="preserve"> </w:t>
      </w:r>
      <w:r>
        <w:t>the</w:t>
      </w:r>
      <w:r>
        <w:t xml:space="preserve"> </w:t>
      </w:r>
      <w:r>
        <w:t>vesseles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ay</w:t>
      </w:r>
      <w:r>
        <w:br/>
        <w:t>The Monk's Tale 2200 (data/riverside_cats/MkT_riverside_reordered.cat)</w:t>
        <w:br/>
      </w:r>
      <w:r>
        <w:rPr>
          <w:i/>
        </w:rPr>
        <w:t>Ay</w:t>
      </w:r>
      <w:r>
        <w:t xml:space="preserve"> </w:t>
      </w:r>
      <w:r>
        <w:t>dronken</w:t>
      </w:r>
      <w:r>
        <w:t xml:space="preserve"> </w:t>
      </w:r>
      <w:r>
        <w:t>whil</w:t>
      </w:r>
      <w:r>
        <w:t xml:space="preserve"> </w:t>
      </w:r>
      <w:r>
        <w:t>hire</w:t>
      </w:r>
      <w:r>
        <w:t xml:space="preserve"> </w:t>
      </w:r>
      <w:r>
        <w:t>appetites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so</w:t>
      </w:r>
      <w:r>
        <w:br/>
        <w:t>The Monk's Tale 2205 (data/riverside_cats/MkT_riverside_reordered.cat)</w:t>
        <w:br/>
      </w:r>
      <w:r>
        <w:t>This</w:t>
      </w:r>
      <w:r>
        <w:t xml:space="preserve"> </w:t>
      </w:r>
      <w:r>
        <w:t>hand</w:t>
      </w:r>
      <w:r>
        <w:t xml:space="preserve"> </w:t>
      </w:r>
      <w:r>
        <w:t>that</w:t>
      </w:r>
      <w:r>
        <w:t xml:space="preserve"> </w:t>
      </w:r>
      <w:r>
        <w:t>Balthasar</w:t>
      </w:r>
      <w:r>
        <w:t xml:space="preserve"> </w:t>
      </w:r>
      <w:r>
        <w:rPr>
          <w:i/>
        </w:rPr>
        <w:t>so</w:t>
      </w:r>
      <w:r>
        <w:t xml:space="preserve"> </w:t>
      </w:r>
      <w:r>
        <w:t>soore</w:t>
      </w:r>
      <w:r>
        <w:t xml:space="preserve"> </w:t>
      </w:r>
      <w:r>
        <w:t>agaste</w:t>
      </w:r>
      <w:r>
        <w:br/>
        <w:br/>
      </w:r>
    </w:p>
    <w:p>
      <w:r>
        <w:rPr>
          <w:b/>
        </w:rPr>
        <w:t>Adverb without -e: anoon</w:t>
      </w:r>
      <w:r>
        <w:br/>
        <w:t>The Monk's Tale 2209 (data/riverside_cats/MkT_riverside_reordered.cat)</w:t>
        <w:br/>
      </w:r>
      <w:r>
        <w:t>But</w:t>
      </w:r>
      <w:r>
        <w:t xml:space="preserve"> </w:t>
      </w:r>
      <w:r>
        <w:t>Daniel</w:t>
      </w:r>
      <w:r>
        <w:t xml:space="preserve"> </w:t>
      </w:r>
      <w:r>
        <w:t>expowned</w:t>
      </w:r>
      <w:r>
        <w:t xml:space="preserve"> </w:t>
      </w:r>
      <w:r>
        <w:t>it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nothyng</w:t>
      </w:r>
      <w:r>
        <w:br/>
        <w:t>The Monk's Tale 2212 (data/riverside_cats/MkT_riverside_reordered.cat)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proud</w:t>
      </w:r>
      <w:r>
        <w:t xml:space="preserve"> </w:t>
      </w:r>
      <w:r>
        <w:t>and</w:t>
      </w:r>
      <w:r>
        <w:t xml:space="preserve"> </w:t>
      </w:r>
      <w:r>
        <w:rPr>
          <w:i/>
        </w:rPr>
        <w:t>nothyng</w:t>
      </w:r>
      <w:r>
        <w:t xml:space="preserve"> </w:t>
      </w:r>
      <w:r>
        <w:t>God</w:t>
      </w:r>
      <w:r>
        <w:t xml:space="preserve"> </w:t>
      </w:r>
      <w:r>
        <w:t>ne</w:t>
      </w:r>
      <w:r>
        <w:t xml:space="preserve"> </w:t>
      </w:r>
      <w:r>
        <w:t>dradde</w:t>
      </w:r>
      <w:r>
        <w:br/>
        <w:br/>
      </w:r>
    </w:p>
    <w:p>
      <w:r>
        <w:rPr>
          <w:b/>
        </w:rPr>
        <w:t>Adverb without -e: out</w:t>
      </w:r>
      <w:r>
        <w:br/>
        <w:t>The Monk's Tale 2215 (data/riverside_cats/MkT_riverside_reordered.cat)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out</w:t>
      </w:r>
      <w:r>
        <w:t xml:space="preserve"> </w:t>
      </w:r>
      <w:r>
        <w:t>cast</w:t>
      </w:r>
      <w:r>
        <w:t xml:space="preserve"> </w:t>
      </w:r>
      <w:r>
        <w:t>of</w:t>
      </w:r>
      <w:r>
        <w:t xml:space="preserve"> </w:t>
      </w:r>
      <w:r>
        <w:t>mannes</w:t>
      </w:r>
      <w:r>
        <w:t xml:space="preserve"> </w:t>
      </w:r>
      <w:r>
        <w:t>compaignye</w:t>
      </w:r>
      <w:r>
        <w:br/>
        <w:br/>
      </w:r>
    </w:p>
    <w:p>
      <w:r>
        <w:rPr>
          <w:b/>
        </w:rPr>
        <w:t>Adverb without -e: eek</w:t>
      </w:r>
      <w:r>
        <w:br/>
        <w:t>The Monk's Tale 2223 (data/riverside_cats/MkT_riverside_reordered.cat)</w:t>
        <w:br/>
      </w:r>
      <w:r>
        <w:rPr>
          <w:i/>
        </w:rPr>
        <w:t>Eek</w:t>
      </w:r>
      <w:r>
        <w:t xml:space="preserve"> </w:t>
      </w:r>
      <w:r>
        <w:t>thou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t>his</w:t>
      </w:r>
      <w:r>
        <w:t xml:space="preserve"> </w:t>
      </w:r>
      <w:r>
        <w:t>sone</w:t>
      </w:r>
      <w:r>
        <w:t xml:space="preserve"> </w:t>
      </w:r>
      <w:r>
        <w:t>art</w:t>
      </w:r>
      <w:r>
        <w:t xml:space="preserve"> </w:t>
      </w:r>
      <w:r>
        <w:t>proud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Adverb without -e: also</w:t>
      </w:r>
      <w:r>
        <w:br/>
        <w:t>The Monk's Tale 2223 (data/riverside_cats/MkT_riverside_reordered.cat)</w:t>
        <w:br/>
      </w:r>
      <w:r>
        <w:t>Eek</w:t>
      </w:r>
      <w:r>
        <w:t xml:space="preserve"> </w:t>
      </w:r>
      <w:r>
        <w:t>thou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t>his</w:t>
      </w:r>
      <w:r>
        <w:t xml:space="preserve"> </w:t>
      </w:r>
      <w:r>
        <w:t>sone</w:t>
      </w:r>
      <w:r>
        <w:t xml:space="preserve"> </w:t>
      </w:r>
      <w:r>
        <w:t>art</w:t>
      </w:r>
      <w:r>
        <w:t xml:space="preserve"> </w:t>
      </w:r>
      <w:r>
        <w:t>proud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heerby</w:t>
      </w:r>
      <w:r>
        <w:br/>
        <w:t>The Monk's Tale 2239 (data/riverside_cats/MkT_riverside_reordered.cat)</w:t>
        <w:br/>
      </w:r>
      <w:r>
        <w:t>Lordynges</w:t>
      </w:r>
      <w:r>
        <w:t xml:space="preserve"> </w:t>
      </w:r>
      <w:r>
        <w:t>ensample</w:t>
      </w:r>
      <w:r>
        <w:t xml:space="preserve"> </w:t>
      </w:r>
      <w:r>
        <w:rPr>
          <w:i/>
        </w:rPr>
        <w:t>heerby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Adverb without -e: how</w:t>
      </w:r>
      <w:r>
        <w:br/>
        <w:t>The Monk's Tale 2240 (data/riverside_cats/MkT_riverside_reordered.cat)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lordshipe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sikernesse</w:t>
      </w:r>
      <w:r>
        <w:br/>
        <w:br/>
      </w:r>
    </w:p>
    <w:p>
      <w:r>
        <w:rPr>
          <w:b/>
        </w:rPr>
        <w:t>Adverb without -e: whan</w:t>
      </w:r>
      <w:r>
        <w:br/>
        <w:t>The Monk's Tale 2241 (data/riverside_cats/MkT_riverside_reordered.cat)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Fortune</w:t>
      </w:r>
      <w:r>
        <w:t xml:space="preserve"> </w:t>
      </w:r>
      <w:r>
        <w:t>wole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forsake</w:t>
      </w:r>
      <w:r>
        <w:br/>
        <w:br/>
      </w:r>
    </w:p>
    <w:p>
      <w:r>
        <w:rPr>
          <w:b/>
        </w:rPr>
        <w:t>Adverb without -e: so</w:t>
      </w:r>
      <w:r>
        <w:br/>
        <w:t>The Monk's Tale 2249 (data/riverside_cats/MkT_riverside_reordered.cat)</w:t>
        <w:br/>
      </w:r>
      <w:r>
        <w:rPr>
          <w:i/>
        </w:rPr>
        <w:t>So</w:t>
      </w:r>
      <w:r>
        <w:t xml:space="preserve"> </w:t>
      </w:r>
      <w:r>
        <w:t>worthy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armes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keene</w:t>
      </w:r>
      <w:r>
        <w:br/>
        <w:br/>
      </w:r>
    </w:p>
    <w:p>
      <w:r>
        <w:rPr>
          <w:b/>
        </w:rPr>
        <w:t>Adverb without -e: so</w:t>
      </w:r>
      <w:r>
        <w:br/>
        <w:t>The Monk's Tale 2249 (data/riverside_cats/MkT_riverside_reordered.cat)</w:t>
        <w:br/>
      </w:r>
      <w:r>
        <w:rPr>
          <w:i/>
        </w:rPr>
        <w:t>So</w:t>
      </w:r>
      <w:r>
        <w:t xml:space="preserve"> </w:t>
      </w:r>
      <w:r>
        <w:t>worthy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armes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keene</w:t>
      </w:r>
      <w:r>
        <w:br/>
        <w:br/>
      </w:r>
    </w:p>
    <w:p>
      <w:r>
        <w:rPr>
          <w:b/>
        </w:rPr>
        <w:t>Adverb without -e: nat</w:t>
      </w:r>
      <w:r>
        <w:br/>
        <w:t>The Monk's Tale 2253 (data/riverside_cats/MkT_riverside_reordered.cat)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rPr>
          <w:i/>
        </w:rPr>
        <w:t>nat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hadde</w:t>
      </w:r>
      <w:r>
        <w:t xml:space="preserve"> </w:t>
      </w:r>
      <w:r>
        <w:t>moost</w:t>
      </w:r>
      <w:r>
        <w:t xml:space="preserve"> </w:t>
      </w:r>
      <w:r>
        <w:t>fairnesse</w:t>
      </w:r>
      <w:r>
        <w:br/>
        <w:br/>
      </w:r>
    </w:p>
    <w:p>
      <w:r>
        <w:rPr>
          <w:b/>
        </w:rPr>
        <w:t>Adverb without -e: moost</w:t>
      </w:r>
      <w:r>
        <w:br/>
        <w:t>The Monk's Tale 2253 (data/riverside_cats/MkT_riverside_reordered.cat)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hadde</w:t>
      </w:r>
      <w:r>
        <w:t xml:space="preserve"> </w:t>
      </w:r>
      <w:r>
        <w:rPr>
          <w:i/>
        </w:rPr>
        <w:t>moost</w:t>
      </w:r>
      <w:r>
        <w:t xml:space="preserve"> </w:t>
      </w:r>
      <w:r>
        <w:t>fairnesse</w:t>
      </w:r>
      <w:r>
        <w:br/>
        <w:br/>
      </w:r>
    </w:p>
    <w:p>
      <w:r>
        <w:rPr>
          <w:b/>
        </w:rPr>
        <w:t>Adverb without -e: nat</w:t>
      </w:r>
      <w:r>
        <w:br/>
        <w:t>The Monk's Tale 2254 (data/riverside_cats/MkT_riverside_reordered.cat)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shap</w:t>
      </w:r>
      <w:r>
        <w:t xml:space="preserve"> </w:t>
      </w:r>
      <w:r>
        <w:t>she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been</w:t>
      </w:r>
      <w:r>
        <w:t xml:space="preserve"> </w:t>
      </w:r>
      <w:r>
        <w:t>amended</w:t>
      </w:r>
      <w:r>
        <w:br/>
        <w:br/>
      </w:r>
    </w:p>
    <w:p>
      <w:r>
        <w:rPr>
          <w:b/>
        </w:rPr>
        <w:t>Adverb without -e: so</w:t>
      </w:r>
      <w:r>
        <w:br/>
        <w:t>The Monk's Tale 2259 (data/riverside_cats/MkT_riverside_reordered.cat)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swift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anon</w:t>
      </w:r>
      <w:r>
        <w:t xml:space="preserve"> </w:t>
      </w:r>
      <w:r>
        <w:t>hem</w:t>
      </w:r>
      <w:r>
        <w:t xml:space="preserve"> </w:t>
      </w:r>
      <w:r>
        <w:t>hente</w:t>
      </w:r>
      <w:r>
        <w:br/>
        <w:br/>
      </w:r>
    </w:p>
    <w:p>
      <w:r>
        <w:rPr>
          <w:b/>
        </w:rPr>
        <w:t>Adverb without -e: anon</w:t>
      </w:r>
      <w:r>
        <w:br/>
        <w:t>The Monk's Tale 2259 (data/riverside_cats/MkT_riverside_reordered.cat)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swift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anon</w:t>
      </w:r>
      <w:r>
        <w:t xml:space="preserve"> </w:t>
      </w:r>
      <w:r>
        <w:t>hem</w:t>
      </w:r>
      <w:r>
        <w:t xml:space="preserve"> </w:t>
      </w:r>
      <w:r>
        <w:t>hente</w:t>
      </w:r>
      <w:r>
        <w:br/>
        <w:br/>
      </w:r>
    </w:p>
    <w:p>
      <w:r>
        <w:rPr>
          <w:b/>
        </w:rPr>
        <w:t>Adverb without -e: whan</w:t>
      </w:r>
      <w:r>
        <w:br/>
        <w:t>The Monk's Tale 2260 (data/riverside_cats/MkT_riverside_reordered.cat)</w:t>
        <w:br/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elder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kille</w:t>
      </w:r>
      <w:r>
        <w:br/>
        <w:br/>
      </w:r>
    </w:p>
    <w:p>
      <w:r>
        <w:rPr>
          <w:b/>
        </w:rPr>
        <w:t>Adverb without -e: al</w:t>
      </w:r>
      <w:r>
        <w:br/>
        <w:t>The Monk's Tale 2261 (data/riverside_cats/MkT_riverside_reordered.cat)</w:t>
        <w:br/>
      </w:r>
      <w:r>
        <w:t>Leouns</w:t>
      </w:r>
      <w:r>
        <w:t xml:space="preserve"> </w:t>
      </w:r>
      <w:r>
        <w:t>leopardes</w:t>
      </w:r>
      <w:r>
        <w:t xml:space="preserve"> </w:t>
      </w:r>
      <w:r>
        <w:t>and</w:t>
      </w:r>
      <w:r>
        <w:t xml:space="preserve"> </w:t>
      </w:r>
      <w:r>
        <w:t>beres</w:t>
      </w:r>
      <w:r>
        <w:t xml:space="preserve"> </w:t>
      </w:r>
      <w:r>
        <w:rPr>
          <w:i/>
        </w:rPr>
        <w:t>al</w:t>
      </w:r>
      <w:r>
        <w:t xml:space="preserve"> </w:t>
      </w:r>
      <w:r>
        <w:t>torente</w:t>
      </w:r>
      <w:r>
        <w:br/>
        <w:br/>
      </w:r>
    </w:p>
    <w:p>
      <w:r>
        <w:rPr>
          <w:b/>
        </w:rPr>
        <w:t>Adverb without -e: never</w:t>
      </w:r>
      <w:r>
        <w:br/>
        <w:t>The Monk's Tale 2267 (data/riverside_cats/MkT_riverside_reordered.cat)</w:t>
        <w:br/>
      </w:r>
      <w:r>
        <w:t>With</w:t>
      </w:r>
      <w:r>
        <w:t xml:space="preserve"> </w:t>
      </w:r>
      <w:r>
        <w:t>any</w:t>
      </w:r>
      <w:r>
        <w:t xml:space="preserve"> </w:t>
      </w:r>
      <w:r>
        <w:t>yong</w:t>
      </w:r>
      <w:r>
        <w:t xml:space="preserve"> </w:t>
      </w:r>
      <w:r>
        <w:t>man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rPr>
          <w:i/>
        </w:rPr>
        <w:t>never</w:t>
      </w:r>
      <w:r>
        <w:t xml:space="preserve"> </w:t>
      </w:r>
      <w:r>
        <w:t>so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so</w:t>
      </w:r>
      <w:r>
        <w:br/>
        <w:t>The Monk's Tale 2267 (data/riverside_cats/MkT_riverside_reordered.cat)</w:t>
        <w:br/>
      </w:r>
      <w:r>
        <w:t>With</w:t>
      </w:r>
      <w:r>
        <w:t xml:space="preserve"> </w:t>
      </w:r>
      <w:r>
        <w:t>any</w:t>
      </w:r>
      <w:r>
        <w:t xml:space="preserve"> </w:t>
      </w:r>
      <w:r>
        <w:t>yong</w:t>
      </w:r>
      <w:r>
        <w:t xml:space="preserve"> </w:t>
      </w:r>
      <w:r>
        <w:t>man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so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Adverb without -e: ther</w:t>
      </w:r>
      <w:r>
        <w:br/>
        <w:t>The Monk's Tale 2268 (data/riverside_cats/MkT_riverside_reordered.cat)</w:t>
        <w:br/>
      </w:r>
      <w:r>
        <w:rPr>
          <w:i/>
        </w:rPr>
        <w:t>Ther</w:t>
      </w:r>
      <w:r>
        <w:t xml:space="preserve"> </w:t>
      </w:r>
      <w:r>
        <w:t>myghte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armes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Adverb without -e: so</w:t>
      </w:r>
      <w:r>
        <w:br/>
        <w:t>The Monk's Tale 2273 (data/riverside_cats/MkT_riverside_reordered.cat)</w:t>
        <w:br/>
      </w:r>
      <w:r>
        <w:t>Al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hem</w:t>
      </w:r>
      <w:r>
        <w:t xml:space="preserve"> </w:t>
      </w:r>
      <w:r>
        <w:t>longe</w:t>
      </w:r>
      <w:r>
        <w:t xml:space="preserve"> </w:t>
      </w:r>
      <w:r>
        <w:t>taried</w:t>
      </w:r>
      <w:r>
        <w:br/>
        <w:br/>
      </w:r>
    </w:p>
    <w:p>
      <w:r>
        <w:rPr>
          <w:b/>
        </w:rPr>
        <w:t>Adverb without -e: how</w:t>
      </w:r>
      <w:r>
        <w:br/>
        <w:t>The Monk's Tale 2274 (data/riverside_cats/MkT_riverside_reordered.cat)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understonde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natheless</w:t>
      </w:r>
      <w:r>
        <w:br/>
        <w:t>The Monk's Tale 2276 (data/riverside_cats/MkT_riverside_reordered.cat)</w:t>
        <w:br/>
      </w:r>
      <w:r>
        <w:t>But</w:t>
      </w:r>
      <w:r>
        <w:t xml:space="preserve"> </w:t>
      </w:r>
      <w:r>
        <w:rPr>
          <w:i/>
        </w:rPr>
        <w:t>natheless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knyt</w:t>
      </w:r>
      <w:r>
        <w:t xml:space="preserve"> </w:t>
      </w:r>
      <w:r>
        <w:t>infeere</w:t>
      </w:r>
      <w:r>
        <w:br/>
        <w:br/>
      </w:r>
    </w:p>
    <w:p>
      <w:r>
        <w:rPr>
          <w:b/>
        </w:rPr>
        <w:t>Adverb without -e: whan</w:t>
      </w:r>
      <w:r>
        <w:br/>
        <w:t>The Monk's Tale 2276 (data/riverside_cats/MkT_riverside_reordered.cat)</w:t>
        <w:br/>
      </w:r>
      <w:r>
        <w:t>But</w:t>
      </w:r>
      <w:r>
        <w:t xml:space="preserve"> </w:t>
      </w:r>
      <w:r>
        <w:t>natheless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knyt</w:t>
      </w:r>
      <w:r>
        <w:t xml:space="preserve"> </w:t>
      </w:r>
      <w:r>
        <w:t>infeere</w:t>
      </w:r>
      <w:r>
        <w:br/>
        <w:br/>
      </w:r>
    </w:p>
    <w:p>
      <w:r>
        <w:rPr>
          <w:b/>
        </w:rPr>
        <w:t>Adverb without -e: ones</w:t>
      </w:r>
      <w:r>
        <w:br/>
        <w:t>The Monk's Tale 2281 (data/riverside_cats/MkT_riverside_reordered.cat)</w:t>
        <w:br/>
      </w:r>
      <w:r>
        <w:t>But</w:t>
      </w:r>
      <w:r>
        <w:t xml:space="preserve"> </w:t>
      </w:r>
      <w:r>
        <w:rPr>
          <w:i/>
        </w:rPr>
        <w:t>ones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pleyn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Adverb without -e: nat</w:t>
      </w:r>
      <w:r>
        <w:br/>
        <w:t>The Monk's Tale 2284 (data/riverside_cats/MkT_riverside_reordered.cat)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nat</w:t>
      </w:r>
      <w:r>
        <w:t xml:space="preserve"> </w:t>
      </w:r>
      <w:r>
        <w:t>with</w:t>
      </w:r>
      <w:r>
        <w:t xml:space="preserve"> </w:t>
      </w:r>
      <w:r>
        <w:t>childe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nat</w:t>
      </w:r>
      <w:r>
        <w:br/>
        <w:t>The Monk's Tale 2286 (data/riverside_cats/MkT_riverside_reordered.cat)</w:t>
        <w:br/>
      </w:r>
      <w:r>
        <w:t>Eftsoone</w:t>
      </w:r>
      <w:r>
        <w:t xml:space="preserve"> </w:t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but</w:t>
      </w:r>
      <w:r>
        <w:t xml:space="preserve"> </w:t>
      </w:r>
      <w:r>
        <w:t>oones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Adverb without -e: ones</w:t>
      </w:r>
      <w:r>
        <w:br/>
        <w:t>The Monk's Tale 2290 (data/riverside_cats/MkT_riverside_reordered.cat)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she</w:t>
      </w:r>
      <w:r>
        <w:t xml:space="preserve"> </w:t>
      </w:r>
      <w:r>
        <w:rPr>
          <w:i/>
        </w:rPr>
        <w:t>ones</w:t>
      </w:r>
      <w:r>
        <w:t xml:space="preserve"> </w:t>
      </w:r>
      <w:r>
        <w:t>suffre</w:t>
      </w:r>
      <w:r>
        <w:t xml:space="preserve"> </w:t>
      </w:r>
      <w:r>
        <w:t>hym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Adverb without -e: thus</w:t>
      </w:r>
      <w:r>
        <w:br/>
        <w:t>The Monk's Tale 2292 (data/riverside_cats/MkT_riverside_reordered.cat)</w:t>
        <w:br/>
      </w:r>
      <w:r>
        <w:t>He</w:t>
      </w:r>
      <w:r>
        <w:t xml:space="preserve"> </w:t>
      </w:r>
      <w:r>
        <w:t>gat</w:t>
      </w:r>
      <w:r>
        <w:t xml:space="preserve"> </w:t>
      </w:r>
      <w:r>
        <w:t>namoore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for</w:t>
      </w:r>
      <w:r>
        <w:t xml:space="preserve"> </w:t>
      </w:r>
      <w:r>
        <w:rPr>
          <w:i/>
        </w:rPr>
        <w:t>thus</w:t>
      </w:r>
      <w:r>
        <w:t xml:space="preserve"> </w:t>
      </w:r>
      <w:r>
        <w:t>she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so</w:t>
      </w:r>
      <w:r>
        <w:br/>
        <w:t>The Monk's Tale 2298 (data/riverside_cats/MkT_riverside_reordered.cat)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rPr>
          <w:i/>
        </w:rPr>
        <w:t>so</w:t>
      </w:r>
      <w:r>
        <w:t xml:space="preserve"> </w:t>
      </w:r>
      <w:r>
        <w:t>worshipful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Adverb without -e: so</w:t>
      </w:r>
      <w:r>
        <w:br/>
        <w:t>The Monk's Tale 2300 (data/riverside_cats/MkT_riverside_reordered.cat)</w:t>
        <w:br/>
      </w:r>
      <w:r>
        <w:rPr>
          <w:i/>
        </w:rPr>
        <w:t>So</w:t>
      </w:r>
      <w:r>
        <w:t xml:space="preserve"> </w:t>
      </w:r>
      <w:r>
        <w:t>penyble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werre</w:t>
      </w:r>
      <w:r>
        <w:t xml:space="preserve"> </w:t>
      </w:r>
      <w:r>
        <w:t>and</w:t>
      </w:r>
      <w:r>
        <w:t xml:space="preserve"> </w:t>
      </w:r>
      <w:r>
        <w:t>curteis</w:t>
      </w:r>
      <w:r>
        <w:t xml:space="preserve"> </w:t>
      </w:r>
      <w:r>
        <w:t>eke</w:t>
      </w:r>
      <w:r>
        <w:br/>
        <w:br/>
      </w:r>
    </w:p>
    <w:p>
      <w:r>
        <w:rPr>
          <w:b/>
        </w:rPr>
        <w:t>Adverb without -e: nat</w:t>
      </w:r>
      <w:r>
        <w:br/>
        <w:t>The Monk's Tale 2303 (data/riverside_cats/MkT_riverside_reordered.cat)</w:t>
        <w:br/>
      </w:r>
      <w:r>
        <w:t>Hir</w:t>
      </w:r>
      <w:r>
        <w:t xml:space="preserve"> </w:t>
      </w:r>
      <w:r>
        <w:t>riche</w:t>
      </w:r>
      <w:r>
        <w:t xml:space="preserve"> </w:t>
      </w:r>
      <w:r>
        <w:t>array</w:t>
      </w:r>
      <w:r>
        <w:t xml:space="preserve"> </w:t>
      </w:r>
      <w:r>
        <w:t>ne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Adverb without -e: al</w:t>
      </w:r>
      <w:r>
        <w:br/>
        <w:t>The Monk's Tale 2305 (data/riverside_cats/MkT_riverside_reordered.cat)</w:t>
        <w:br/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al</w:t>
      </w:r>
      <w:r>
        <w:t xml:space="preserve"> </w:t>
      </w:r>
      <w:r>
        <w:t>clad</w:t>
      </w:r>
      <w:r>
        <w:t xml:space="preserve"> </w:t>
      </w:r>
      <w:r>
        <w:t>in</w:t>
      </w:r>
      <w:r>
        <w:t xml:space="preserve"> </w:t>
      </w:r>
      <w:r>
        <w:t>perree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gold</w:t>
      </w:r>
      <w:r>
        <w:br/>
        <w:br/>
      </w:r>
    </w:p>
    <w:p>
      <w:r>
        <w:rPr>
          <w:b/>
        </w:rPr>
        <w:t>Adverb without -e: eek</w:t>
      </w:r>
      <w:r>
        <w:br/>
        <w:t>The Monk's Tale 2306 (data/riverside_cats/MkT_riverside_reordered.cat)</w:t>
        <w:br/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she</w:t>
      </w:r>
      <w:r>
        <w:t xml:space="preserve"> </w:t>
      </w:r>
      <w:r>
        <w:t>lafte</w:t>
      </w:r>
      <w:r>
        <w:t xml:space="preserve"> </w:t>
      </w:r>
      <w:r>
        <w:t>noght</w:t>
      </w:r>
      <w:r>
        <w:t xml:space="preserve"> </w:t>
      </w:r>
      <w:r>
        <w:t>for</w:t>
      </w:r>
      <w:r>
        <w:t xml:space="preserve"> </w:t>
      </w:r>
      <w:r>
        <w:t>noon</w:t>
      </w:r>
      <w:r>
        <w:t xml:space="preserve"> </w:t>
      </w:r>
      <w:r>
        <w:t>huntyng</w:t>
      </w:r>
      <w:r>
        <w:br/>
        <w:br/>
      </w:r>
    </w:p>
    <w:p>
      <w:r>
        <w:rPr>
          <w:b/>
        </w:rPr>
        <w:t>Adverb without -e: noght</w:t>
      </w:r>
      <w:r>
        <w:br/>
        <w:t>The Monk's Tale 2306 (data/riverside_cats/MkT_riverside_reordered.cat)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she</w:t>
      </w:r>
      <w:r>
        <w:t xml:space="preserve"> </w:t>
      </w:r>
      <w:r>
        <w:t>lafte</w:t>
      </w:r>
      <w:r>
        <w:t xml:space="preserve"> </w:t>
      </w:r>
      <w:r>
        <w:rPr>
          <w:i/>
        </w:rPr>
        <w:t>noght</w:t>
      </w:r>
      <w:r>
        <w:t xml:space="preserve"> </w:t>
      </w:r>
      <w:r>
        <w:t>for</w:t>
      </w:r>
      <w:r>
        <w:t xml:space="preserve"> </w:t>
      </w:r>
      <w:r>
        <w:t>noon</w:t>
      </w:r>
      <w:r>
        <w:t xml:space="preserve"> </w:t>
      </w:r>
      <w:r>
        <w:t>huntyng</w:t>
      </w:r>
      <w:r>
        <w:br/>
        <w:br/>
      </w:r>
    </w:p>
    <w:p>
      <w:r>
        <w:rPr>
          <w:b/>
        </w:rPr>
        <w:t>Adverb without -e: whan</w:t>
      </w:r>
      <w:r>
        <w:br/>
        <w:t>The Monk's Tale 2308 (data/riverside_cats/MkT_riverside_reordered.cat)</w:t>
        <w:br/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leyser</w:t>
      </w:r>
      <w:r>
        <w:t xml:space="preserve"> </w:t>
      </w:r>
      <w:r>
        <w:t>hadde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entende</w:t>
      </w:r>
      <w:r>
        <w:br/>
        <w:br/>
      </w:r>
    </w:p>
    <w:p>
      <w:r>
        <w:rPr>
          <w:b/>
        </w:rPr>
        <w:t>Adverb without -e: how</w:t>
      </w:r>
      <w:r>
        <w:br/>
        <w:t>The Monk's Tale 2310 (data/riverside_cats/MkT_riverside_reordered.cat)</w:t>
        <w:br/>
      </w:r>
      <w:r>
        <w:rPr>
          <w:i/>
        </w:rPr>
        <w:t>How</w:t>
      </w:r>
      <w:r>
        <w:t xml:space="preserve"> </w:t>
      </w:r>
      <w:r>
        <w:t>she</w:t>
      </w:r>
      <w:r>
        <w:t xml:space="preserve"> </w:t>
      </w:r>
      <w:r>
        <w:t>in</w:t>
      </w:r>
      <w:r>
        <w:t xml:space="preserve"> </w:t>
      </w:r>
      <w:r>
        <w:t>vertu</w:t>
      </w:r>
      <w:r>
        <w:t xml:space="preserve"> </w:t>
      </w:r>
      <w:r>
        <w:t>myghte</w:t>
      </w:r>
      <w:r>
        <w:t xml:space="preserve"> </w:t>
      </w:r>
      <w:r>
        <w:t>hir</w:t>
      </w:r>
      <w:r>
        <w:t xml:space="preserve"> </w:t>
      </w:r>
      <w:r>
        <w:t>lyf</w:t>
      </w:r>
      <w:r>
        <w:t xml:space="preserve"> </w:t>
      </w:r>
      <w:r>
        <w:t>dispende</w:t>
      </w:r>
      <w:r>
        <w:br/>
        <w:br/>
      </w:r>
    </w:p>
    <w:p>
      <w:r>
        <w:rPr>
          <w:b/>
        </w:rPr>
        <w:t>Adverb without -e: so</w:t>
      </w:r>
      <w:r>
        <w:br/>
        <w:t>The Monk's Tale 2312 (data/riverside_cats/MkT_riverside_reordered.cat)</w:t>
        <w:br/>
      </w:r>
      <w:r>
        <w:rPr>
          <w:i/>
        </w:rPr>
        <w:t>So</w:t>
      </w:r>
      <w:r>
        <w:t xml:space="preserve"> </w:t>
      </w:r>
      <w:r>
        <w:t>doghty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eek</w:t>
      </w:r>
      <w:r>
        <w:br/>
        <w:t>The Monk's Tale 2312 (data/riverside_cats/MkT_riverside_reordered.cat)</w:t>
        <w:br/>
      </w:r>
      <w:r>
        <w:t>So</w:t>
      </w:r>
      <w:r>
        <w:t xml:space="preserve"> </w:t>
      </w:r>
      <w:r>
        <w:t>doghty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Adverb without -e: ay</w:t>
      </w:r>
      <w:r>
        <w:br/>
        <w:t>The Monk's Tale 2318 (data/riverside_cats/MkT_riverside_reordered.cat)</w:t>
        <w:br/>
      </w:r>
      <w:r>
        <w:rPr>
          <w:i/>
        </w:rPr>
        <w:t>Ay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Odenakes</w:t>
      </w:r>
      <w:r>
        <w:t xml:space="preserve"> </w:t>
      </w:r>
      <w:r>
        <w:t>dayes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Adverb without -e: how</w:t>
      </w:r>
      <w:r>
        <w:br/>
        <w:t>The Monk's Tale 2321 (data/riverside_cats/MkT_riverside_reordered.cat)</w:t>
        <w:br/>
      </w:r>
      <w:r>
        <w:t>And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proces</w:t>
      </w:r>
      <w:r>
        <w:t xml:space="preserve"> </w:t>
      </w:r>
      <w:r>
        <w:t>fil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why</w:t>
      </w:r>
      <w:r>
        <w:br/>
        <w:t>The Monk's Tale 2322 (data/riverside_cats/MkT_riverside_reordered.cat)</w:t>
        <w:br/>
      </w:r>
      <w:r>
        <w:rPr>
          <w:i/>
        </w:rPr>
        <w:t>Why</w:t>
      </w:r>
      <w:r>
        <w:t xml:space="preserve"> </w:t>
      </w:r>
      <w:r>
        <w:t>she</w:t>
      </w:r>
      <w:r>
        <w:t xml:space="preserve"> </w:t>
      </w:r>
      <w:r>
        <w:t>conquered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title</w:t>
      </w:r>
      <w:r>
        <w:t xml:space="preserve"> </w:t>
      </w:r>
      <w:r>
        <w:t>had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Adverb without -e: therto</w:t>
      </w:r>
      <w:r>
        <w:br/>
        <w:t>The Monk's Tale 2322 (data/riverside_cats/MkT_riverside_reordered.cat)</w:t>
        <w:br/>
      </w:r>
      <w:r>
        <w:t>Why</w:t>
      </w:r>
      <w:r>
        <w:t xml:space="preserve"> </w:t>
      </w:r>
      <w:r>
        <w:t>she</w:t>
      </w:r>
      <w:r>
        <w:t xml:space="preserve"> </w:t>
      </w:r>
      <w:r>
        <w:t>conquered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title</w:t>
      </w:r>
      <w:r>
        <w:t xml:space="preserve"> </w:t>
      </w:r>
      <w:r>
        <w:t>had</w:t>
      </w:r>
      <w:r>
        <w:t xml:space="preserve"> </w:t>
      </w:r>
      <w:r>
        <w:rPr>
          <w:i/>
        </w:rPr>
        <w:t>therto</w:t>
      </w:r>
      <w:r>
        <w:br/>
        <w:br/>
      </w:r>
    </w:p>
    <w:p>
      <w:r>
        <w:rPr>
          <w:b/>
        </w:rPr>
        <w:t>Adverb without -e: how</w:t>
      </w:r>
      <w:r>
        <w:br/>
        <w:t>The Monk's Tale 2324 (data/riverside_cats/MkT_riverside_reordered.cat)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biseged</w:t>
      </w:r>
      <w:r>
        <w:t xml:space="preserve"> </w:t>
      </w:r>
      <w:r>
        <w:t>and</w:t>
      </w:r>
      <w:r>
        <w:t xml:space="preserve"> </w:t>
      </w:r>
      <w:r>
        <w:t>ytake</w:t>
      </w:r>
      <w:r>
        <w:br/>
        <w:br/>
      </w:r>
    </w:p>
    <w:p>
      <w:r>
        <w:rPr>
          <w:b/>
        </w:rPr>
        <w:t>Adverb without -e: so</w:t>
      </w:r>
      <w:r>
        <w:br/>
        <w:t>The Monk's Tale 2329 (data/riverside_cats/MkT_riverside_reordered.cat)</w:t>
        <w:br/>
      </w:r>
      <w:r>
        <w:t>Agayn</w:t>
      </w:r>
      <w:r>
        <w:t xml:space="preserve"> </w:t>
      </w:r>
      <w:r>
        <w:t>hir</w:t>
      </w:r>
      <w:r>
        <w:t xml:space="preserve"> </w:t>
      </w:r>
      <w:r>
        <w:t>foos</w:t>
      </w:r>
      <w:r>
        <w:t xml:space="preserve"> </w:t>
      </w:r>
      <w:r>
        <w:t>she</w:t>
      </w:r>
      <w:r>
        <w:t xml:space="preserve"> </w:t>
      </w:r>
      <w:r>
        <w:t>faught</w:t>
      </w:r>
      <w:r>
        <w:t xml:space="preserve"> </w:t>
      </w:r>
      <w:r>
        <w:rPr>
          <w:i/>
        </w:rPr>
        <w:t>so</w:t>
      </w:r>
      <w:r>
        <w:t xml:space="preserve"> </w:t>
      </w:r>
      <w:r>
        <w:t>cruelly</w:t>
      </w:r>
      <w:r>
        <w:br/>
        <w:br/>
      </w:r>
    </w:p>
    <w:p>
      <w:r>
        <w:rPr>
          <w:b/>
        </w:rPr>
        <w:t>Adverb without -e: ther</w:t>
      </w:r>
      <w:r>
        <w:br/>
        <w:t>The Monk's Tale 2330 (data/riverside_cats/MkT_riverside_reordered.cat)</w:t>
        <w:br/>
      </w:r>
      <w:r>
        <w:t>That</w:t>
      </w:r>
      <w:r>
        <w:t xml:space="preserve"> </w:t>
      </w:r>
      <w:r>
        <w:rPr>
          <w:i/>
        </w:rPr>
        <w:t>ther</w:t>
      </w:r>
      <w:r>
        <w:t xml:space="preserve"> </w:t>
      </w:r>
      <w:r>
        <w:t>nas</w:t>
      </w:r>
      <w:r>
        <w:t xml:space="preserve"> </w:t>
      </w:r>
      <w:r>
        <w:t>kyng</w:t>
      </w:r>
      <w:r>
        <w:t xml:space="preserve"> </w:t>
      </w:r>
      <w:r>
        <w:t>ne</w:t>
      </w:r>
      <w:r>
        <w:t xml:space="preserve"> </w:t>
      </w:r>
      <w:r>
        <w:t>prynce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Adverb without -e: so</w:t>
      </w:r>
      <w:r>
        <w:br/>
        <w:t>The Monk's Tale 2337 (data/riverside_cats/MkT_riverside_reordered.cat)</w:t>
        <w:br/>
      </w:r>
      <w:r>
        <w:t>Ne</w:t>
      </w:r>
      <w:r>
        <w:t xml:space="preserve"> </w:t>
      </w:r>
      <w:r>
        <w:t>dorste</w:t>
      </w:r>
      <w:r>
        <w:t xml:space="preserve"> </w:t>
      </w:r>
      <w:r>
        <w:t>nevere</w:t>
      </w:r>
      <w:r>
        <w:t xml:space="preserve"> </w:t>
      </w:r>
      <w:r>
        <w:t>been</w:t>
      </w:r>
      <w:r>
        <w:t xml:space="preserve"> </w:t>
      </w:r>
      <w:r>
        <w:rPr>
          <w:i/>
        </w:rPr>
        <w:t>so</w:t>
      </w:r>
      <w:r>
        <w:t xml:space="preserve"> </w:t>
      </w:r>
      <w:r>
        <w:t>corageus</w:t>
      </w:r>
      <w:r>
        <w:br/>
        <w:br/>
      </w:r>
    </w:p>
    <w:p>
      <w:r>
        <w:rPr>
          <w:b/>
        </w:rPr>
        <w:t>Adverb without -e: ay</w:t>
      </w:r>
      <w:r>
        <w:br/>
        <w:t>The Monk's Tale 2347 (data/riverside_cats/MkT_riverside_reordered.cat)</w:t>
        <w:br/>
      </w:r>
      <w:r>
        <w:t>But</w:t>
      </w:r>
      <w:r>
        <w:t xml:space="preserve"> </w:t>
      </w:r>
      <w:r>
        <w:rPr>
          <w:i/>
        </w:rPr>
        <w:t>ay</w:t>
      </w:r>
      <w:r>
        <w:t xml:space="preserve"> </w:t>
      </w:r>
      <w:r>
        <w:t>Fortune</w:t>
      </w:r>
      <w:r>
        <w:t xml:space="preserve"> </w:t>
      </w:r>
      <w:r>
        <w:t>hath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hony</w:t>
      </w:r>
      <w:r>
        <w:t xml:space="preserve"> </w:t>
      </w:r>
      <w:r>
        <w:t>galle</w:t>
      </w:r>
      <w:r>
        <w:br/>
        <w:br/>
      </w:r>
    </w:p>
    <w:p>
      <w:r>
        <w:rPr>
          <w:b/>
        </w:rPr>
        <w:t>Adverb without -e: whan</w:t>
      </w:r>
      <w:r>
        <w:br/>
        <w:t>The Monk's Tale 2351 (data/riverside_cats/MkT_riverside_reordered.cat)</w:t>
        <w:br/>
      </w:r>
      <w:r>
        <w:t>Aurelian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Adverb without -e: hoom</w:t>
      </w:r>
      <w:r>
        <w:br/>
        <w:t>The Monk's Tale 2358 (data/riverside_cats/MkT_riverside_reordered.cat)</w:t>
        <w:br/>
      </w:r>
      <w:r>
        <w:t>And</w:t>
      </w:r>
      <w:r>
        <w:t xml:space="preserve"> </w:t>
      </w:r>
      <w:r>
        <w:t>wan</w:t>
      </w:r>
      <w:r>
        <w:t xml:space="preserve"> </w:t>
      </w:r>
      <w:r>
        <w:t>the</w:t>
      </w:r>
      <w:r>
        <w:t xml:space="preserve"> </w:t>
      </w:r>
      <w:r>
        <w:t>land</w:t>
      </w:r>
      <w:r>
        <w:t xml:space="preserve"> </w:t>
      </w:r>
      <w:r>
        <w:t>and</w:t>
      </w:r>
      <w:r>
        <w:t xml:space="preserve"> </w:t>
      </w:r>
      <w:r>
        <w:rPr>
          <w:i/>
        </w:rPr>
        <w:t>hoom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Adverb without -e: whilom</w:t>
      </w:r>
      <w:r>
        <w:br/>
        <w:t>The Monk's Tale 2367 (data/riverside_cats/MkT_riverside_reordered.cat)</w:t>
        <w:br/>
      </w:r>
      <w:r>
        <w:t>Allas</w:t>
      </w:r>
      <w:r>
        <w:t xml:space="preserve"> </w:t>
      </w:r>
      <w:r>
        <w:t>Fortune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Adverb without -e: now</w:t>
      </w:r>
      <w:r>
        <w:br/>
        <w:t>The Monk's Tale 2369 (data/riverside_cats/MkT_riverside_reordered.cat)</w:t>
        <w:br/>
      </w:r>
      <w:r>
        <w:rPr>
          <w:i/>
        </w:rPr>
        <w:t>Now</w:t>
      </w:r>
      <w:r>
        <w:t xml:space="preserve"> </w:t>
      </w:r>
      <w:r>
        <w:t>gaureth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Adverb without -e: now</w:t>
      </w:r>
      <w:r>
        <w:br/>
        <w:t>The Monk's Tale 2372 (data/riverside_cats/MkT_riverside_reordered.cat)</w:t>
        <w:br/>
      </w:r>
      <w:r>
        <w:t>Shal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heed</w:t>
      </w:r>
      <w:r>
        <w:t xml:space="preserve"> </w:t>
      </w:r>
      <w:r>
        <w:rPr>
          <w:i/>
        </w:rPr>
        <w:t>now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vitremyte</w:t>
      </w:r>
      <w:r>
        <w:br/>
        <w:br/>
      </w:r>
    </w:p>
    <w:p>
      <w:r>
        <w:rPr>
          <w:b/>
        </w:rPr>
        <w:t>Adverb without -e: adoun</w:t>
      </w:r>
      <w:r>
        <w:br/>
        <w:t>The Monk's Tale 2464 (data/riverside_cats/MkT_riverside_reordered.cat)</w:t>
        <w:br/>
      </w:r>
      <w:r>
        <w:t>As</w:t>
      </w:r>
      <w:r>
        <w:t xml:space="preserve"> </w:t>
      </w:r>
      <w:r>
        <w:t>any</w:t>
      </w:r>
      <w:r>
        <w:t xml:space="preserve"> </w:t>
      </w:r>
      <w:r>
        <w:t>feend</w:t>
      </w:r>
      <w:r>
        <w:t xml:space="preserve"> </w:t>
      </w:r>
      <w:r>
        <w:t>that</w:t>
      </w:r>
      <w:r>
        <w:t xml:space="preserve"> </w:t>
      </w:r>
      <w:r>
        <w:t>lith</w:t>
      </w:r>
      <w:r>
        <w:t xml:space="preserve"> </w:t>
      </w:r>
      <w:r>
        <w:t>ful</w:t>
      </w:r>
      <w:r>
        <w:t xml:space="preserve"> </w:t>
      </w:r>
      <w:r>
        <w:t>lowe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doun</w:t>
      </w:r>
      <w:r>
        <w:br/>
        <w:t>The Monk's Tale 2469 (data/riverside_cats/MkT_riverside_reordered.cat)</w:t>
        <w:br/>
      </w:r>
      <w:r>
        <w:t>Were</w:t>
      </w:r>
      <w:r>
        <w:t xml:space="preserve"> </w:t>
      </w:r>
      <w:r>
        <w:t>alle</w:t>
      </w:r>
      <w:r>
        <w:t xml:space="preserve"> </w:t>
      </w:r>
      <w:r>
        <w:t>his</w:t>
      </w:r>
      <w:r>
        <w:t xml:space="preserve"> </w:t>
      </w:r>
      <w:r>
        <w:t>clothes</w:t>
      </w:r>
      <w:r>
        <w:t xml:space="preserve"> </w:t>
      </w:r>
      <w:r>
        <w:t>brouded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whan</w:t>
      </w:r>
      <w:r>
        <w:br/>
        <w:t>The Monk's Tale 2476 (data/riverside_cats/MkT_riverside_reordered.cat)</w:t>
        <w:br/>
      </w:r>
      <w:r>
        <w:t>To</w:t>
      </w:r>
      <w:r>
        <w:t xml:space="preserve"> </w:t>
      </w:r>
      <w:r>
        <w:t>fisshe</w:t>
      </w:r>
      <w:r>
        <w:t xml:space="preserve"> </w:t>
      </w:r>
      <w:r>
        <w:t>in</w:t>
      </w:r>
      <w:r>
        <w:t xml:space="preserve"> </w:t>
      </w:r>
      <w:r>
        <w:t>Tybre</w:t>
      </w:r>
      <w:r>
        <w:t xml:space="preserve"> </w:t>
      </w:r>
      <w:r>
        <w:rPr>
          <w:i/>
        </w:rPr>
        <w:t>whan</w:t>
      </w:r>
      <w:r>
        <w:t xml:space="preserve"> </w:t>
      </w:r>
      <w:r>
        <w:t>hym</w:t>
      </w:r>
      <w:r>
        <w:t xml:space="preserve"> </w:t>
      </w:r>
      <w:r>
        <w:t>liste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Adverb without -e: also</w:t>
      </w:r>
      <w:r>
        <w:br/>
        <w:t>The Monk's Tale 2391 (data/riverside_cats/MkT_riverside_reordered.cat)</w:t>
        <w:br/>
      </w:r>
      <w:r>
        <w:t>O</w:t>
      </w:r>
      <w:r>
        <w:t xml:space="preserve"> </w:t>
      </w:r>
      <w:r>
        <w:t>worthy</w:t>
      </w:r>
      <w:r>
        <w:t xml:space="preserve"> </w:t>
      </w:r>
      <w:r>
        <w:t>Petro</w:t>
      </w:r>
      <w:r>
        <w:t xml:space="preserve"> </w:t>
      </w:r>
      <w:r>
        <w:t>kyng</w:t>
      </w:r>
      <w:r>
        <w:t xml:space="preserve"> </w:t>
      </w:r>
      <w:r>
        <w:t>of</w:t>
      </w:r>
      <w:r>
        <w:t xml:space="preserve"> </w:t>
      </w:r>
      <w:r>
        <w:t>Cipre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'where' with 2 syllables: where</w:t>
      </w:r>
      <w:r>
        <w:br/>
        <w:t>The Monk's Tale 2485 (data/riverside_cats/MkT_riverside_reordered.cat)</w:t>
        <w:br/>
      </w:r>
      <w:r>
        <w:rPr>
          <w:i/>
        </w:rPr>
        <w:t>Where</w:t>
      </w:r>
      <w:r>
        <w:t xml:space="preserve"> </w:t>
      </w:r>
      <w:r>
        <w:t>he</w:t>
      </w:r>
      <w:r>
        <w:t xml:space="preserve"> </w:t>
      </w:r>
      <w:r>
        <w:t>conceyved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weilaway</w:t>
      </w:r>
      <w:r>
        <w:br/>
        <w:br/>
      </w:r>
    </w:p>
    <w:p>
      <w:r>
        <w:rPr>
          <w:b/>
        </w:rPr>
        <w:t>Adverb without -e: weilaway</w:t>
      </w:r>
      <w:r>
        <w:br/>
        <w:t>The Monk's Tale 2485 (data/riverside_cats/MkT_riverside_reordered.cat)</w:t>
        <w:br/>
      </w:r>
      <w:r>
        <w:t>Where</w:t>
      </w:r>
      <w:r>
        <w:t xml:space="preserve"> </w:t>
      </w:r>
      <w:r>
        <w:t>he</w:t>
      </w:r>
      <w:r>
        <w:t xml:space="preserve"> </w:t>
      </w:r>
      <w:r>
        <w:t>conceyved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rPr>
          <w:i/>
        </w:rPr>
        <w:t>weilaway</w:t>
      </w:r>
      <w:r>
        <w:br/>
        <w:br/>
      </w:r>
    </w:p>
    <w:p>
      <w:r>
        <w:rPr>
          <w:b/>
        </w:rPr>
        <w:t>Adverb without -e: so</w:t>
      </w:r>
      <w:r>
        <w:br/>
        <w:t>The Monk's Tale 2486 (data/riverside_cats/MkT_riverside_reordered.cat)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litel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mooder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Adverb without -e: how</w:t>
      </w:r>
      <w:r>
        <w:br/>
        <w:t>The Monk's Tale 2489 (data/riverside_cats/MkT_riverside_reordered.cat)</w:t>
        <w:br/>
      </w:r>
      <w:r>
        <w:t>Greet</w:t>
      </w:r>
      <w:r>
        <w:t xml:space="preserve"> </w:t>
      </w:r>
      <w:r>
        <w:t>wonder</w:t>
      </w:r>
      <w:r>
        <w:t xml:space="preserve"> </w:t>
      </w:r>
      <w:r>
        <w:t>is</w:t>
      </w:r>
      <w:r>
        <w:t xml:space="preserve"> </w:t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koude</w:t>
      </w:r>
      <w:r>
        <w:t xml:space="preserve"> </w:t>
      </w:r>
      <w:r>
        <w:t>or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Adverb without -e: anon</w:t>
      </w:r>
      <w:r>
        <w:br/>
        <w:t>The Monk's Tale 2492 (data/riverside_cats/MkT_riverside_reordered.cat)</w:t>
        <w:br/>
      </w:r>
      <w:r>
        <w:t>And</w:t>
      </w:r>
      <w:r>
        <w:t xml:space="preserve"> </w:t>
      </w:r>
      <w:r>
        <w:t>drank</w:t>
      </w:r>
      <w:r>
        <w:t xml:space="preserve"> </w:t>
      </w:r>
      <w:r>
        <w:rPr>
          <w:i/>
        </w:rPr>
        <w:t>anon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wo</w:t>
      </w:r>
      <w:r>
        <w:t xml:space="preserve"> </w:t>
      </w:r>
      <w:r>
        <w:t>he</w:t>
      </w:r>
      <w:r>
        <w:t xml:space="preserve"> </w:t>
      </w:r>
      <w:r>
        <w:t>made</w:t>
      </w:r>
      <w:r>
        <w:br/>
        <w:br/>
      </w:r>
    </w:p>
    <w:p>
      <w:r>
        <w:rPr>
          <w:b/>
        </w:rPr>
        <w:t>Adverb without -e: whan</w:t>
      </w:r>
      <w:r>
        <w:br/>
        <w:t>The Monk's Tale 2493 (data/riverside_cats/MkT_riverside_reordered.cat)</w:t>
        <w:br/>
      </w:r>
      <w:r>
        <w:rPr>
          <w:i/>
        </w:rPr>
        <w:t>Whan</w:t>
      </w:r>
      <w:r>
        <w:t xml:space="preserve"> </w:t>
      </w:r>
      <w:r>
        <w:t>myght</w:t>
      </w:r>
      <w:r>
        <w:t xml:space="preserve"> </w:t>
      </w:r>
      <w:r>
        <w:t>is</w:t>
      </w:r>
      <w:r>
        <w:t xml:space="preserve"> </w:t>
      </w:r>
      <w:r>
        <w:t>joyned</w:t>
      </w:r>
      <w:r>
        <w:t xml:space="preserve"> </w:t>
      </w:r>
      <w:r>
        <w:t>unto</w:t>
      </w:r>
      <w:r>
        <w:t xml:space="preserve"> </w:t>
      </w:r>
      <w:r>
        <w:t>crueltee</w:t>
      </w:r>
      <w:r>
        <w:br/>
        <w:br/>
      </w:r>
    </w:p>
    <w:p>
      <w:r>
        <w:rPr>
          <w:b/>
        </w:rPr>
        <w:t>Adverb without -e: to</w:t>
      </w:r>
      <w:r>
        <w:br/>
        <w:t>The Monk's Tale 2494 (data/riverside_cats/MkT_riverside_reordered.cat)</w:t>
        <w:br/>
      </w:r>
      <w:r>
        <w:t>Allas</w:t>
      </w:r>
      <w:r>
        <w:t xml:space="preserve"> </w:t>
      </w:r>
      <w:r>
        <w:rPr>
          <w:i/>
        </w:rPr>
        <w:t>to</w:t>
      </w:r>
      <w:r>
        <w:t xml:space="preserve"> </w:t>
      </w:r>
      <w:r>
        <w:t>depe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venym</w:t>
      </w:r>
      <w:r>
        <w:t xml:space="preserve"> </w:t>
      </w:r>
      <w:r>
        <w:t>wade</w:t>
      </w:r>
      <w:r>
        <w:br/>
        <w:br/>
      </w:r>
    </w:p>
    <w:p>
      <w:r>
        <w:rPr>
          <w:b/>
        </w:rPr>
        <w:t>Adverb without -e: so</w:t>
      </w:r>
      <w:r>
        <w:br/>
        <w:t>The Monk's Tale 2500 (data/riverside_cats/MkT_riverside_reordered.cat)</w:t>
        <w:br/>
      </w:r>
      <w:r>
        <w:t>He</w:t>
      </w:r>
      <w:r>
        <w:t xml:space="preserve"> </w:t>
      </w:r>
      <w:r>
        <w:t>maked</w:t>
      </w:r>
      <w:r>
        <w:t xml:space="preserve"> </w:t>
      </w:r>
      <w:r>
        <w:t>hym</w:t>
      </w:r>
      <w:r>
        <w:t xml:space="preserve"> </w:t>
      </w:r>
      <w:r>
        <w:rPr>
          <w:i/>
        </w:rPr>
        <w:t>so</w:t>
      </w:r>
      <w:r>
        <w:t xml:space="preserve"> </w:t>
      </w:r>
      <w:r>
        <w:t>konnyng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sowple</w:t>
      </w:r>
      <w:r>
        <w:br/>
        <w:br/>
      </w:r>
    </w:p>
    <w:p>
      <w:r>
        <w:rPr>
          <w:b/>
        </w:rPr>
        <w:t>Adverb without -e: so</w:t>
      </w:r>
      <w:r>
        <w:br/>
        <w:t>The Monk's Tale 2500 (data/riverside_cats/MkT_riverside_reordered.cat)</w:t>
        <w:br/>
      </w:r>
      <w:r>
        <w:t>He</w:t>
      </w:r>
      <w:r>
        <w:t xml:space="preserve"> </w:t>
      </w:r>
      <w:r>
        <w:t>maked</w:t>
      </w:r>
      <w:r>
        <w:t xml:space="preserve"> </w:t>
      </w:r>
      <w:r>
        <w:t>hym</w:t>
      </w:r>
      <w:r>
        <w:t xml:space="preserve"> </w:t>
      </w:r>
      <w:r>
        <w:rPr>
          <w:i/>
        </w:rPr>
        <w:t>so</w:t>
      </w:r>
      <w:r>
        <w:t xml:space="preserve"> </w:t>
      </w:r>
      <w:r>
        <w:t>konnyng</w:t>
      </w:r>
      <w:r>
        <w:t xml:space="preserve"> </w:t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sowple</w:t>
      </w:r>
      <w:r>
        <w:br/>
        <w:br/>
      </w:r>
    </w:p>
    <w:p>
      <w:r>
        <w:rPr>
          <w:b/>
        </w:rPr>
        <w:t>Adverb without -e: ay</w:t>
      </w:r>
      <w:r>
        <w:br/>
        <w:t>The Monk's Tale 2505 (data/riverside_cats/MkT_riverside_reordered.cat)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fro</w:t>
      </w:r>
      <w:r>
        <w:t xml:space="preserve"> </w:t>
      </w:r>
      <w:r>
        <w:t>vices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rPr>
          <w:i/>
        </w:rPr>
        <w:t>ay</w:t>
      </w:r>
      <w:r>
        <w:t xml:space="preserve"> </w:t>
      </w:r>
      <w:r>
        <w:t>chastise</w:t>
      </w:r>
      <w:r>
        <w:br/>
        <w:br/>
      </w:r>
    </w:p>
    <w:p>
      <w:r>
        <w:rPr>
          <w:b/>
        </w:rPr>
        <w:t>Adverb without -e: nat</w:t>
      </w:r>
      <w:r>
        <w:br/>
        <w:t>The Monk's Tale 2506 (data/riverside_cats/MkT_riverside_reordered.cat)</w:t>
        <w:br/>
      </w:r>
      <w:r>
        <w:t>Discreetly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word</w:t>
      </w:r>
      <w:r>
        <w:t xml:space="preserve"> </w:t>
      </w:r>
      <w:r>
        <w:t>and</w:t>
      </w:r>
      <w:r>
        <w:t xml:space="preserve"> </w:t>
      </w:r>
      <w:r>
        <w:rPr>
          <w:i/>
        </w:rPr>
        <w:t>nat</w:t>
      </w:r>
      <w:r>
        <w:t xml:space="preserve"> </w:t>
      </w:r>
      <w:r>
        <w:t>by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Adverb without -e: afterward</w:t>
      </w:r>
      <w:r>
        <w:br/>
        <w:t>The Monk's Tale 2513 (data/riverside_cats/MkT_riverside_reordered.cat)</w:t>
        <w:br/>
      </w:r>
      <w:r>
        <w:t>Which</w:t>
      </w:r>
      <w:r>
        <w:t xml:space="preserve"> </w:t>
      </w:r>
      <w:r>
        <w:rPr>
          <w:i/>
        </w:rPr>
        <w:t>afterward</w:t>
      </w:r>
      <w:r>
        <w:t xml:space="preserve"> </w:t>
      </w:r>
      <w:r>
        <w:t>hym</w:t>
      </w:r>
      <w:r>
        <w:t xml:space="preserve"> </w:t>
      </w:r>
      <w:r>
        <w:t>thoughte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grevaunce</w:t>
      </w:r>
      <w:r>
        <w:br/>
        <w:br/>
      </w:r>
    </w:p>
    <w:p>
      <w:r>
        <w:rPr>
          <w:b/>
        </w:rPr>
        <w:t>Adverb without -e: natheless</w:t>
      </w:r>
      <w:r>
        <w:br/>
        <w:t>The Monk's Tale 2515 (data/riverside_cats/MkT_riverside_reordered.cat)</w:t>
        <w:br/>
      </w:r>
      <w:r>
        <w:t>But</w:t>
      </w:r>
      <w:r>
        <w:t xml:space="preserve"> </w:t>
      </w:r>
      <w:r>
        <w:rPr>
          <w:i/>
        </w:rPr>
        <w:t>natheless</w:t>
      </w:r>
      <w:r>
        <w:t xml:space="preserve"> </w:t>
      </w:r>
      <w:r>
        <w:t>this</w:t>
      </w:r>
      <w:r>
        <w:t xml:space="preserve"> </w:t>
      </w:r>
      <w:r>
        <w:t>Seneca</w:t>
      </w:r>
      <w:r>
        <w:t xml:space="preserve"> </w:t>
      </w:r>
      <w:r>
        <w:t>the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Adverb without -e: rather</w:t>
      </w:r>
      <w:r>
        <w:br/>
        <w:t>The Monk's Tale 2517 (data/riverside_cats/MkT_riverside_reordered.cat)</w:t>
        <w:br/>
      </w:r>
      <w:r>
        <w:rPr>
          <w:i/>
        </w:rPr>
        <w:t>Rather</w:t>
      </w:r>
      <w:r>
        <w:t xml:space="preserve"> </w:t>
      </w:r>
      <w:r>
        <w:t>than</w:t>
      </w:r>
      <w:r>
        <w:t xml:space="preserve"> </w:t>
      </w:r>
      <w:r>
        <w:t>han</w:t>
      </w:r>
      <w:r>
        <w:t xml:space="preserve"> </w:t>
      </w:r>
      <w:r>
        <w:t>another</w:t>
      </w:r>
      <w:r>
        <w:t xml:space="preserve"> </w:t>
      </w:r>
      <w:r>
        <w:t>tormentise</w:t>
      </w:r>
      <w:r>
        <w:br/>
        <w:br/>
      </w:r>
    </w:p>
    <w:p>
      <w:r>
        <w:rPr>
          <w:b/>
        </w:rPr>
        <w:t>Adverb without -e: thus</w:t>
      </w:r>
      <w:r>
        <w:br/>
        <w:t>The Monk's Tale 2518 (data/riverside_cats/MkT_riverside_reordered.cat)</w:t>
        <w:br/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Nero</w:t>
      </w:r>
      <w:r>
        <w:t xml:space="preserve"> </w:t>
      </w:r>
      <w:r>
        <w:t>slayn</w:t>
      </w:r>
      <w:r>
        <w:t xml:space="preserve"> </w:t>
      </w:r>
      <w:r>
        <w:t>his</w:t>
      </w:r>
      <w:r>
        <w:t xml:space="preserve"> </w:t>
      </w:r>
      <w:r>
        <w:t>maister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Adverb without -e: now</w:t>
      </w:r>
      <w:r>
        <w:br/>
        <w:t>The Monk's Tale 2519 (data/riverside_cats/MkT_riverside_reordered.cat)</w:t>
        <w:br/>
      </w:r>
      <w:r>
        <w:rPr>
          <w:i/>
        </w:rPr>
        <w:t>Now</w:t>
      </w:r>
      <w:r>
        <w:t xml:space="preserve"> </w:t>
      </w:r>
      <w:r>
        <w:t>fil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t>liste</w:t>
      </w:r>
      <w:r>
        <w:t xml:space="preserve"> </w:t>
      </w:r>
      <w:r>
        <w:t>no</w:t>
      </w:r>
      <w:r>
        <w:t xml:space="preserve"> </w:t>
      </w:r>
      <w:r>
        <w:t>lenger</w:t>
      </w:r>
      <w:r>
        <w:br/>
        <w:br/>
      </w:r>
    </w:p>
    <w:p>
      <w:r>
        <w:rPr>
          <w:b/>
        </w:rPr>
        <w:t>Adverb without -e: so</w:t>
      </w:r>
      <w:r>
        <w:br/>
        <w:t>The Monk's Tale 2519 (data/riverside_cats/MkT_riverside_reordered.cat)</w:t>
        <w:br/>
      </w:r>
      <w:r>
        <w:t>Now</w:t>
      </w:r>
      <w:r>
        <w:t xml:space="preserve"> </w:t>
      </w:r>
      <w:r>
        <w:t>fil</w:t>
      </w:r>
      <w:r>
        <w:t xml:space="preserve"> </w:t>
      </w:r>
      <w:r>
        <w:t>it</w:t>
      </w:r>
      <w:r>
        <w:t xml:space="preserve"> </w:t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t>liste</w:t>
      </w:r>
      <w:r>
        <w:t xml:space="preserve"> </w:t>
      </w:r>
      <w:r>
        <w:t>no</w:t>
      </w:r>
      <w:r>
        <w:t xml:space="preserve"> </w:t>
      </w:r>
      <w:r>
        <w:t>lenger</w:t>
      </w:r>
      <w:r>
        <w:br/>
        <w:br/>
      </w:r>
    </w:p>
    <w:p>
      <w:r>
        <w:rPr>
          <w:b/>
        </w:rPr>
        <w:t>Adverb without -e: no</w:t>
      </w:r>
      <w:r>
        <w:br/>
        <w:t>The Monk's Tale 2519 (data/riverside_cats/MkT_riverside_reordered.cat)</w:t>
        <w:br/>
      </w:r>
      <w:r>
        <w:t>Now</w:t>
      </w:r>
      <w:r>
        <w:t xml:space="preserve"> </w:t>
      </w:r>
      <w:r>
        <w:t>fil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t>liste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br/>
        <w:br/>
      </w:r>
    </w:p>
    <w:p>
      <w:r>
        <w:rPr>
          <w:b/>
        </w:rPr>
        <w:t>Adverb without -e: lenger</w:t>
      </w:r>
      <w:r>
        <w:br/>
        <w:t>The Monk's Tale 2519 (data/riverside_cats/MkT_riverside_reordered.cat)</w:t>
        <w:br/>
      </w:r>
      <w:r>
        <w:t>Now</w:t>
      </w:r>
      <w:r>
        <w:t xml:space="preserve"> </w:t>
      </w:r>
      <w:r>
        <w:t>fil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t>liste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br/>
        <w:br/>
      </w:r>
    </w:p>
    <w:p>
      <w:r>
        <w:rPr>
          <w:b/>
        </w:rPr>
        <w:t>Adverb without -e: yet</w:t>
      </w:r>
      <w:r>
        <w:br/>
        <w:t>The Monk's Tale 2521 (data/riverside_cats/MkT_riverside_reordered.cat)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strong</w:t>
      </w:r>
      <w:r>
        <w:t xml:space="preserve"> </w:t>
      </w:r>
      <w:r>
        <w:rPr>
          <w:i/>
        </w:rPr>
        <w:t>yet</w:t>
      </w:r>
      <w:r>
        <w:t xml:space="preserve"> </w:t>
      </w:r>
      <w:r>
        <w:t>was</w:t>
      </w:r>
      <w:r>
        <w:t xml:space="preserve"> </w:t>
      </w:r>
      <w:r>
        <w:t>she</w:t>
      </w:r>
      <w:r>
        <w:t xml:space="preserve"> </w:t>
      </w:r>
      <w:r>
        <w:t>strenger</w:t>
      </w:r>
      <w:r>
        <w:br/>
        <w:br/>
      </w:r>
    </w:p>
    <w:p>
      <w:r>
        <w:rPr>
          <w:b/>
        </w:rPr>
        <w:t>Adverb without -e: thus</w:t>
      </w:r>
      <w:r>
        <w:br/>
        <w:t>The Monk's Tale 2522 (data/riverside_cats/MkT_riverside_reordered.cat)</w:t>
        <w:br/>
      </w:r>
      <w:r>
        <w:t>She</w:t>
      </w:r>
      <w:r>
        <w:t xml:space="preserve"> </w:t>
      </w:r>
      <w:r>
        <w:t>thoughte</w:t>
      </w:r>
      <w:r>
        <w:t xml:space="preserve"> </w:t>
      </w:r>
      <w:r>
        <w:rPr>
          <w:i/>
        </w:rPr>
        <w:t>thus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to</w:t>
      </w:r>
      <w:r>
        <w:t xml:space="preserve"> </w:t>
      </w:r>
      <w:r>
        <w:t>nyce</w:t>
      </w:r>
      <w:r>
        <w:br/>
        <w:br/>
      </w:r>
    </w:p>
    <w:p>
      <w:r>
        <w:rPr>
          <w:b/>
        </w:rPr>
        <w:t>Adverb without -e: to</w:t>
      </w:r>
      <w:r>
        <w:br/>
        <w:t>The Monk's Tale 2522 (data/riverside_cats/MkT_riverside_reordered.cat)</w:t>
        <w:br/>
      </w:r>
      <w:r>
        <w:t>She</w:t>
      </w:r>
      <w:r>
        <w:t xml:space="preserve"> </w:t>
      </w:r>
      <w:r>
        <w:t>thoughte</w:t>
      </w:r>
      <w:r>
        <w:t xml:space="preserve"> </w:t>
      </w:r>
      <w:r>
        <w:t>thus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to</w:t>
      </w:r>
      <w:r>
        <w:t xml:space="preserve"> </w:t>
      </w:r>
      <w:r>
        <w:t>nyce</w:t>
      </w:r>
      <w:r>
        <w:br/>
        <w:br/>
      </w:r>
    </w:p>
    <w:p>
      <w:r>
        <w:rPr>
          <w:b/>
        </w:rPr>
        <w:t>Adverb without -e: whan</w:t>
      </w:r>
      <w:r>
        <w:br/>
        <w:t>The Monk's Tale 2526 (data/riverside_cats/MkT_riverside_reordered.cat)</w:t>
        <w:br/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leest</w:t>
      </w:r>
      <w:r>
        <w:t xml:space="preserve"> </w:t>
      </w:r>
      <w:r>
        <w:t>weneth</w:t>
      </w:r>
      <w:r>
        <w:t xml:space="preserve"> </w:t>
      </w:r>
      <w:r>
        <w:t>sonnest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leest</w:t>
      </w:r>
      <w:r>
        <w:br/>
        <w:t>The Monk's Tale 2526 (data/riverside_cats/MkT_riverside_reordered.cat)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leest</w:t>
      </w:r>
      <w:r>
        <w:t xml:space="preserve"> </w:t>
      </w:r>
      <w:r>
        <w:t>weneth</w:t>
      </w:r>
      <w:r>
        <w:t xml:space="preserve"> </w:t>
      </w:r>
      <w:r>
        <w:t>sonnest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sonnest</w:t>
      </w:r>
      <w:r>
        <w:br/>
        <w:t>The Monk's Tale 2526 (data/riverside_cats/MkT_riverside_reordered.cat)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leest</w:t>
      </w:r>
      <w:r>
        <w:t xml:space="preserve"> </w:t>
      </w:r>
      <w:r>
        <w:t>weneth</w:t>
      </w:r>
      <w:r>
        <w:t xml:space="preserve"> </w:t>
      </w:r>
      <w:r>
        <w:rPr>
          <w:i/>
        </w:rPr>
        <w:t>sonnest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Adverb without -e: whan</w:t>
      </w:r>
      <w:r>
        <w:br/>
        <w:t>The Monk's Tale 2528 (data/riverside_cats/MkT_riverside_reordered.cat)</w:t>
        <w:br/>
      </w:r>
      <w:r>
        <w:t>For</w:t>
      </w:r>
      <w:r>
        <w:t xml:space="preserve"> </w:t>
      </w:r>
      <w:r>
        <w:t>his</w:t>
      </w:r>
      <w:r>
        <w:t xml:space="preserve"> </w:t>
      </w:r>
      <w:r>
        <w:t>defaute</w:t>
      </w:r>
      <w:r>
        <w:t xml:space="preserve"> </w:t>
      </w:r>
      <w:r>
        <w:t>and</w:t>
      </w:r>
      <w:r>
        <w:t xml:space="preserve"> </w:t>
      </w:r>
      <w:r>
        <w:rPr>
          <w:i/>
        </w:rPr>
        <w:t>whan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espied</w:t>
      </w:r>
      <w:r>
        <w:br/>
        <w:br/>
      </w:r>
    </w:p>
    <w:p>
      <w:r>
        <w:rPr>
          <w:b/>
        </w:rPr>
        <w:t>Adverb without -e: anon</w:t>
      </w:r>
      <w:r>
        <w:br/>
        <w:t>The Monk's Tale 2529 (data/riverside_cats/MkT_riverside_reordered.cat)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dores</w:t>
      </w:r>
      <w:r>
        <w:t xml:space="preserve"> </w:t>
      </w:r>
      <w:r>
        <w:rPr>
          <w:i/>
        </w:rPr>
        <w:t>anon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hym</w:t>
      </w:r>
      <w:r>
        <w:t xml:space="preserve"> </w:t>
      </w:r>
      <w:r>
        <w:t>dight</w:t>
      </w:r>
      <w:r>
        <w:br/>
        <w:br/>
      </w:r>
    </w:p>
    <w:p>
      <w:r>
        <w:rPr>
          <w:b/>
        </w:rPr>
        <w:t>Adverb without -e: ther</w:t>
      </w:r>
      <w:r>
        <w:br/>
        <w:t>The Monk's Tale 2530 (data/riverside_cats/MkT_riverside_reordered.cat)</w:t>
        <w:br/>
      </w:r>
      <w:r>
        <w:t>Allone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ther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t>han</w:t>
      </w:r>
      <w:r>
        <w:t xml:space="preserve"> </w:t>
      </w:r>
      <w:r>
        <w:t>been</w:t>
      </w:r>
      <w:r>
        <w:t xml:space="preserve"> </w:t>
      </w:r>
      <w:r>
        <w:t>allied</w:t>
      </w:r>
      <w:r>
        <w:br/>
        <w:br/>
      </w:r>
    </w:p>
    <w:p>
      <w:r>
        <w:rPr>
          <w:b/>
        </w:rPr>
        <w:t>Adverb without -e: ay</w:t>
      </w:r>
      <w:r>
        <w:br/>
        <w:t>The Monk's Tale 2531 (data/riverside_cats/MkT_riverside_reordered.cat)</w:t>
        <w:br/>
      </w:r>
      <w:r>
        <w:t>He</w:t>
      </w:r>
      <w:r>
        <w:t xml:space="preserve"> </w:t>
      </w:r>
      <w:r>
        <w:t>knokked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rPr>
          <w:i/>
        </w:rPr>
        <w:t>ay</w:t>
      </w:r>
      <w:r>
        <w:t xml:space="preserve"> </w:t>
      </w:r>
      <w:r>
        <w:t>the</w:t>
      </w:r>
      <w:r>
        <w:t xml:space="preserve"> </w:t>
      </w:r>
      <w:r>
        <w:t>moore</w:t>
      </w:r>
      <w:r>
        <w:t xml:space="preserve"> </w:t>
      </w:r>
      <w:r>
        <w:t>he</w:t>
      </w:r>
      <w:r>
        <w:t xml:space="preserve"> </w:t>
      </w:r>
      <w:r>
        <w:t>cried</w:t>
      </w:r>
      <w:r>
        <w:br/>
        <w:br/>
      </w:r>
    </w:p>
    <w:p>
      <w:r>
        <w:rPr>
          <w:b/>
        </w:rPr>
        <w:t>Adverb without -e: tho</w:t>
      </w:r>
      <w:r>
        <w:br/>
        <w:t>The Monk's Tale 2533 (data/riverside_cats/MkT_riverside_reordered.cat)</w:t>
        <w:br/>
      </w:r>
      <w:r>
        <w:rPr>
          <w:i/>
        </w:rPr>
        <w:t>Tho</w:t>
      </w:r>
      <w:r>
        <w:t xml:space="preserve"> </w:t>
      </w:r>
      <w:r>
        <w:t>wiste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himself</w:t>
      </w:r>
      <w:r>
        <w:t xml:space="preserve"> </w:t>
      </w:r>
      <w:r>
        <w:t>mysgyed</w:t>
      </w:r>
      <w:r>
        <w:br/>
        <w:br/>
      </w:r>
    </w:p>
    <w:p>
      <w:r>
        <w:rPr>
          <w:b/>
        </w:rPr>
        <w:t>Adverb without -e: no</w:t>
      </w:r>
      <w:r>
        <w:br/>
        <w:t>The Monk's Tale 2534 (data/riverside_cats/MkT_riverside_reordered.cat)</w:t>
        <w:br/>
      </w:r>
      <w:r>
        <w:t>And</w:t>
      </w:r>
      <w:r>
        <w:t xml:space="preserve"> </w:t>
      </w:r>
      <w:r>
        <w:t>wente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rPr>
          <w:i/>
        </w:rPr>
        <w:t>no</w:t>
      </w:r>
      <w:r>
        <w:t xml:space="preserve"> </w:t>
      </w:r>
      <w:r>
        <w:t>lenger</w:t>
      </w:r>
      <w:r>
        <w:t xml:space="preserve"> </w:t>
      </w:r>
      <w:r>
        <w:t>dorste</w:t>
      </w:r>
      <w:r>
        <w:t xml:space="preserve"> </w:t>
      </w:r>
      <w:r>
        <w:t>he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Adverb without -e: lenger</w:t>
      </w:r>
      <w:r>
        <w:br/>
        <w:t>The Monk's Tale 2534 (data/riverside_cats/MkT_riverside_reordered.cat)</w:t>
        <w:br/>
      </w:r>
      <w:r>
        <w:t>And</w:t>
      </w:r>
      <w:r>
        <w:t xml:space="preserve"> </w:t>
      </w:r>
      <w:r>
        <w:t>wente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t>no</w:t>
      </w:r>
      <w:r>
        <w:t xml:space="preserve"> </w:t>
      </w:r>
      <w:r>
        <w:rPr>
          <w:i/>
        </w:rPr>
        <w:t>lenger</w:t>
      </w:r>
      <w:r>
        <w:t xml:space="preserve"> </w:t>
      </w:r>
      <w:r>
        <w:t>dorste</w:t>
      </w:r>
      <w:r>
        <w:t xml:space="preserve"> </w:t>
      </w:r>
      <w:r>
        <w:t>he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Adverb without -e: doun</w:t>
      </w:r>
      <w:r>
        <w:br/>
        <w:t>The Monk's Tale 2535 (data/riverside_cats/MkT_riverside_reordered.cat)</w:t>
        <w:br/>
      </w:r>
      <w:r>
        <w:t>The</w:t>
      </w:r>
      <w:r>
        <w:t xml:space="preserve"> </w:t>
      </w:r>
      <w:r>
        <w:t>peple</w:t>
      </w:r>
      <w:r>
        <w:t xml:space="preserve"> </w:t>
      </w:r>
      <w:r>
        <w:t>cried</w:t>
      </w:r>
      <w:r>
        <w:t xml:space="preserve"> </w:t>
      </w:r>
      <w:r>
        <w:t>and</w:t>
      </w:r>
      <w:r>
        <w:t xml:space="preserve"> </w:t>
      </w:r>
      <w:r>
        <w:t>rombled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how</w:t>
      </w:r>
      <w:r>
        <w:br/>
        <w:t>The Monk's Tale 2536 (data/riverside_cats/MkT_riverside_reordered.cat)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erys</w:t>
      </w:r>
      <w:r>
        <w:t xml:space="preserve"> </w:t>
      </w:r>
      <w:r>
        <w:t>herde</w:t>
      </w:r>
      <w:r>
        <w:t xml:space="preserve"> </w:t>
      </w:r>
      <w:r>
        <w:t>he</w:t>
      </w:r>
      <w:r>
        <w:t xml:space="preserve"> </w:t>
      </w:r>
      <w:r>
        <w:rPr>
          <w:i/>
        </w:rPr>
        <w:t>how</w:t>
      </w:r>
      <w:r>
        <w:t xml:space="preserve"> </w:t>
      </w:r>
      <w:r>
        <w:t>they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nat</w:t>
      </w:r>
      <w:r>
        <w:br/>
        <w:t>The Monk's Tale 2540 (data/riverside_cats/MkT_riverside_reordered.cat)</w:t>
        <w:br/>
      </w:r>
      <w:r>
        <w:t>For</w:t>
      </w:r>
      <w:r>
        <w:t xml:space="preserve"> </w:t>
      </w:r>
      <w:r>
        <w:t>socour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Adverb without -e: whan</w:t>
      </w:r>
      <w:r>
        <w:br/>
        <w:t>The Monk's Tale 2547 (data/riverside_cats/MkT_riverside_reordered.cat)</w:t>
        <w:br/>
      </w:r>
      <w:r>
        <w:t>That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body</w:t>
      </w:r>
      <w:r>
        <w:t xml:space="preserve"> </w:t>
      </w:r>
      <w:r>
        <w:rPr>
          <w:i/>
        </w:rP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Adverb without -e: no</w:t>
      </w:r>
      <w:r>
        <w:br/>
        <w:t>The Monk's Tale 2549 (data/riverside_cats/MkT_riverside_reordered.cat)</w:t>
        <w:br/>
      </w:r>
      <w:r>
        <w:t>Hymself</w:t>
      </w:r>
      <w:r>
        <w:t xml:space="preserve"> </w:t>
      </w:r>
      <w:r>
        <w:t>he</w:t>
      </w:r>
      <w:r>
        <w:t xml:space="preserve"> </w:t>
      </w:r>
      <w:r>
        <w:t>slow</w:t>
      </w:r>
      <w:r>
        <w:t xml:space="preserve"> </w:t>
      </w:r>
      <w:r>
        <w:t>he</w:t>
      </w:r>
      <w:r>
        <w:t xml:space="preserve"> </w:t>
      </w:r>
      <w:r>
        <w:t>koude</w:t>
      </w:r>
      <w:r>
        <w:t xml:space="preserve"> </w:t>
      </w:r>
      <w:r>
        <w:rPr>
          <w:i/>
        </w:rPr>
        <w:t>no</w:t>
      </w:r>
      <w:r>
        <w:t xml:space="preserve"> </w:t>
      </w:r>
      <w:r>
        <w:t>bettre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Adverb without -e: ay</w:t>
      </w:r>
      <w:r>
        <w:br/>
        <w:t>The Monk's Tale 2556 (data/riverside_cats/MkT_riverside_reordered.cat)</w:t>
        <w:br/>
      </w:r>
      <w:r>
        <w:t>Than</w:t>
      </w:r>
      <w:r>
        <w:t xml:space="preserve"> </w:t>
      </w:r>
      <w:r>
        <w:t>Oloferne</w:t>
      </w:r>
      <w:r>
        <w:t xml:space="preserve"> </w:t>
      </w:r>
      <w:r>
        <w:t>which</w:t>
      </w:r>
      <w:r>
        <w:t xml:space="preserve"> </w:t>
      </w:r>
      <w:r>
        <w:t>Fortune</w:t>
      </w:r>
      <w:r>
        <w:t xml:space="preserve"> </w:t>
      </w:r>
      <w:r>
        <w:rPr>
          <w:i/>
        </w:rPr>
        <w:t>ay</w:t>
      </w:r>
      <w:r>
        <w:t xml:space="preserve"> </w:t>
      </w:r>
      <w:r>
        <w:t>kiste</w:t>
      </w:r>
      <w:r>
        <w:br/>
        <w:br/>
      </w:r>
    </w:p>
    <w:p>
      <w:r>
        <w:rPr>
          <w:b/>
        </w:rPr>
        <w:t>Adverb without -e: so</w:t>
      </w:r>
      <w:r>
        <w:br/>
        <w:t>The Monk's Tale 2557 (data/riverside_cats/MkT_riverside_reordered.cat)</w:t>
        <w:br/>
      </w:r>
      <w:r>
        <w:rPr>
          <w:i/>
        </w:rPr>
        <w:t>So</w:t>
      </w:r>
      <w:r>
        <w:t xml:space="preserve"> </w:t>
      </w:r>
      <w:r>
        <w:t>likerously</w:t>
      </w:r>
      <w:r>
        <w:t xml:space="preserve"> </w:t>
      </w:r>
      <w:r>
        <w:t>and</w:t>
      </w:r>
      <w:r>
        <w:t xml:space="preserve"> </w:t>
      </w:r>
      <w:r>
        <w:t>ladde</w:t>
      </w:r>
      <w:r>
        <w:t xml:space="preserve"> </w:t>
      </w:r>
      <w:r>
        <w:t>hym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Adverb without -e: doun</w:t>
      </w:r>
      <w:r>
        <w:br/>
        <w:t>The Monk's Tale 2557 (data/riverside_cats/MkT_riverside_reordered.cat)</w:t>
        <w:br/>
      </w:r>
      <w:r>
        <w:t>So</w:t>
      </w:r>
      <w:r>
        <w:t xml:space="preserve"> </w:t>
      </w:r>
      <w:r>
        <w:t>likerously</w:t>
      </w:r>
      <w:r>
        <w:t xml:space="preserve"> </w:t>
      </w:r>
      <w:r>
        <w:t>and</w:t>
      </w:r>
      <w:r>
        <w:t xml:space="preserve"> </w:t>
      </w:r>
      <w:r>
        <w:t>ladde</w:t>
      </w:r>
      <w:r>
        <w:t xml:space="preserve"> </w:t>
      </w:r>
      <w:r>
        <w:t>hym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doun</w:t>
      </w:r>
      <w:r>
        <w:br/>
        <w:br/>
      </w:r>
    </w:p>
    <w:p>
      <w:r>
        <w:rPr>
          <w:b/>
        </w:rPr>
        <w:t>Adverb without -e: noght</w:t>
      </w:r>
      <w:r>
        <w:br/>
        <w:t>The Monk's Tale 2387 (data/riverside_cats/MkT_riverside_reordered.cat)</w:t>
        <w:br/>
      </w:r>
      <w:r>
        <w:rPr>
          <w:i/>
        </w:rPr>
        <w:t>Noght</w:t>
      </w:r>
      <w:r>
        <w:t xml:space="preserve"> </w:t>
      </w:r>
      <w:r>
        <w:t>Charles</w:t>
      </w:r>
      <w:r>
        <w:t xml:space="preserve"> </w:t>
      </w:r>
      <w:r>
        <w:t>Olyver</w:t>
      </w:r>
      <w:r>
        <w:t xml:space="preserve"> </w:t>
      </w:r>
      <w:r>
        <w:t>that</w:t>
      </w:r>
      <w:r>
        <w:t xml:space="preserve"> </w:t>
      </w:r>
      <w:r>
        <w:t>took</w:t>
      </w:r>
      <w:r>
        <w:t xml:space="preserve"> </w:t>
      </w:r>
      <w:r>
        <w:t>ay</w:t>
      </w:r>
      <w:r>
        <w:t xml:space="preserve"> </w:t>
      </w:r>
      <w:r>
        <w:t>heede</w:t>
      </w:r>
      <w:r>
        <w:br/>
        <w:br/>
      </w:r>
    </w:p>
    <w:p>
      <w:r>
        <w:rPr>
          <w:b/>
        </w:rPr>
        <w:t>Adverb without -e: ay</w:t>
      </w:r>
      <w:r>
        <w:br/>
        <w:t>The Monk's Tale 2387 (data/riverside_cats/MkT_riverside_reordered.cat)</w:t>
        <w:br/>
      </w:r>
      <w:r>
        <w:t>Noght</w:t>
      </w:r>
      <w:r>
        <w:t xml:space="preserve"> </w:t>
      </w:r>
      <w:r>
        <w:t>Charles</w:t>
      </w:r>
      <w:r>
        <w:t xml:space="preserve"> </w:t>
      </w:r>
      <w:r>
        <w:t>Olyver</w:t>
      </w:r>
      <w:r>
        <w:t xml:space="preserve"> </w:t>
      </w:r>
      <w:r>
        <w:t>that</w:t>
      </w:r>
      <w:r>
        <w:t xml:space="preserve"> </w:t>
      </w:r>
      <w:r>
        <w:t>took</w:t>
      </w:r>
      <w:r>
        <w:t xml:space="preserve"> </w:t>
      </w:r>
      <w:r>
        <w:rPr>
          <w:i/>
        </w:rPr>
        <w:t>ay</w:t>
      </w:r>
      <w:r>
        <w:t xml:space="preserve"> </w:t>
      </w:r>
      <w:r>
        <w:t>heede</w:t>
      </w:r>
      <w:r>
        <w:br/>
        <w:br/>
      </w:r>
    </w:p>
    <w:p>
      <w:r>
        <w:rPr>
          <w:b/>
        </w:rPr>
        <w:t>Adverb without -e: yet</w:t>
      </w:r>
      <w:r>
        <w:br/>
        <w:t>The Monk's Tale 2570 (data/riverside_cats/MkT_riverside_reordered.cat)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pompe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Adverb without -e: upright</w:t>
      </w:r>
      <w:r>
        <w:br/>
        <w:t>The Monk's Tale 2571 (data/riverside_cats/MkT_riverside_reordered.cat)</w:t>
        <w:br/>
      </w:r>
      <w:r>
        <w:t>Judith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lay</w:t>
      </w:r>
      <w:r>
        <w:t xml:space="preserve"> </w:t>
      </w:r>
      <w:r>
        <w:rPr>
          <w:i/>
        </w:rPr>
        <w:t>upright</w:t>
      </w:r>
      <w:r>
        <w:br/>
        <w:br/>
      </w:r>
    </w:p>
    <w:p>
      <w:r>
        <w:rPr>
          <w:b/>
        </w:rPr>
        <w:t>Adverb without -e: of</w:t>
      </w:r>
      <w:r>
        <w:br/>
        <w:t>The Monk's Tale 2572 (data/riverside_cats/MkT_riverside_reordered.cat)</w:t>
        <w:br/>
      </w:r>
      <w:r>
        <w:t>Slepynge</w:t>
      </w:r>
      <w:r>
        <w:t xml:space="preserve"> </w:t>
      </w:r>
      <w:r>
        <w:t>his</w:t>
      </w:r>
      <w:r>
        <w:t xml:space="preserve"> </w:t>
      </w:r>
      <w:r>
        <w:t>heed</w:t>
      </w:r>
      <w:r>
        <w:t xml:space="preserve"> </w:t>
      </w:r>
      <w:r>
        <w:rPr>
          <w:i/>
        </w:rPr>
        <w:t>of</w:t>
      </w:r>
      <w:r>
        <w:t xml:space="preserve"> </w:t>
      </w:r>
      <w:r>
        <w:t>smoot</w:t>
      </w:r>
      <w:r>
        <w:t xml:space="preserve"> </w:t>
      </w:r>
      <w:r>
        <w:t>and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tente</w:t>
      </w:r>
      <w:r>
        <w:br/>
        <w:br/>
      </w:r>
    </w:p>
    <w:p>
      <w:r>
        <w:rPr>
          <w:b/>
        </w:rPr>
        <w:t>Adverb without -e: what</w:t>
      </w:r>
      <w:r>
        <w:br/>
        <w:t>The Monk's Tale 2575 (data/riverside_cats/MkT_riverside_reordered.cat)</w:t>
        <w:br/>
      </w:r>
      <w:r>
        <w:rPr>
          <w:i/>
        </w:rPr>
        <w:t>What</w:t>
      </w:r>
      <w:r>
        <w:t xml:space="preserve"> </w:t>
      </w:r>
      <w:r>
        <w:t>nedeth</w:t>
      </w:r>
      <w:r>
        <w:t xml:space="preserve"> </w:t>
      </w:r>
      <w:r>
        <w:t>it</w:t>
      </w:r>
      <w:r>
        <w:t xml:space="preserve"> </w:t>
      </w:r>
      <w:r>
        <w:t>of</w:t>
      </w:r>
      <w:r>
        <w:t xml:space="preserve"> </w:t>
      </w:r>
      <w:r>
        <w:t>kyng</w:t>
      </w:r>
      <w:r>
        <w:t xml:space="preserve"> </w:t>
      </w:r>
      <w:r>
        <w:t>Anthiochus</w:t>
      </w:r>
      <w:r>
        <w:br/>
        <w:br/>
      </w:r>
    </w:p>
    <w:p>
      <w:r>
        <w:rPr>
          <w:b/>
        </w:rPr>
        <w:t>Adverb without -e: ther</w:t>
      </w:r>
      <w:r>
        <w:br/>
        <w:t>The Monk's Tale 2578 (data/riverside_cats/MkT_riverside_reordered.cat)</w:t>
        <w:br/>
      </w:r>
      <w:r>
        <w:t>For</w:t>
      </w:r>
      <w:r>
        <w:t xml:space="preserve"> </w:t>
      </w:r>
      <w:r>
        <w:t>swich</w:t>
      </w:r>
      <w:r>
        <w:t xml:space="preserve"> </w:t>
      </w:r>
      <w:r>
        <w:t>another</w:t>
      </w:r>
      <w:r>
        <w:t xml:space="preserve"> </w:t>
      </w:r>
      <w:r>
        <w:t>was</w:t>
      </w:r>
      <w:r>
        <w:t xml:space="preserve"> </w:t>
      </w:r>
      <w:r>
        <w:rPr>
          <w:i/>
        </w:rPr>
        <w:t>ther</w:t>
      </w:r>
      <w:r>
        <w:t xml:space="preserve"> </w:t>
      </w:r>
      <w:r>
        <w:t>noon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Adverb without -e: why</w:t>
      </w:r>
      <w:r>
        <w:br/>
        <w:t>The Monk's Tale 2581 (data/riverside_cats/MkT_riverside_reordered.cat)</w:t>
        <w:br/>
      </w:r>
      <w:r>
        <w:t>And</w:t>
      </w:r>
      <w:r>
        <w:t xml:space="preserve"> </w:t>
      </w:r>
      <w:r>
        <w:rPr>
          <w:i/>
        </w:rPr>
        <w:t>why</w:t>
      </w:r>
      <w:r>
        <w:t xml:space="preserve"> </w:t>
      </w:r>
      <w:r>
        <w:t>he</w:t>
      </w:r>
      <w:r>
        <w:t xml:space="preserve"> </w:t>
      </w:r>
      <w:r>
        <w:t>fil</w:t>
      </w:r>
      <w:r>
        <w:t xml:space="preserve"> </w:t>
      </w:r>
      <w:r>
        <w:t>fro</w:t>
      </w:r>
      <w:r>
        <w:t xml:space="preserve"> </w:t>
      </w:r>
      <w:r>
        <w:t>heigh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Adverb without -e: how</w:t>
      </w:r>
      <w:r>
        <w:br/>
        <w:t>The Monk's Tale 2582 (data/riverside_cats/MkT_riverside_reordered.cat)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hill</w:t>
      </w:r>
      <w:r>
        <w:t xml:space="preserve"> </w:t>
      </w:r>
      <w:r>
        <w:rPr>
          <w:i/>
        </w:rPr>
        <w:t>how</w:t>
      </w:r>
      <w:r>
        <w:t xml:space="preserve"> </w:t>
      </w:r>
      <w:r>
        <w:t>wrecchedly</w:t>
      </w:r>
      <w:r>
        <w:t xml:space="preserve"> </w:t>
      </w:r>
      <w:r>
        <w:t>he</w:t>
      </w:r>
      <w:r>
        <w:t xml:space="preserve"> </w:t>
      </w:r>
      <w:r>
        <w:t>deyde</w:t>
      </w:r>
      <w:r>
        <w:br/>
        <w:br/>
      </w:r>
    </w:p>
    <w:p>
      <w:r>
        <w:rPr>
          <w:b/>
        </w:rPr>
        <w:t>Adverb without -e: so</w:t>
      </w:r>
      <w:r>
        <w:br/>
        <w:t>The Monk's Tale 2599 (data/riverside_cats/MkT_riverside_reordered.cat)</w:t>
        <w:br/>
      </w:r>
      <w:r>
        <w:t>God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manace</w:t>
      </w:r>
      <w:r>
        <w:t xml:space="preserve"> </w:t>
      </w:r>
      <w:r>
        <w:t>hym</w:t>
      </w:r>
      <w:r>
        <w:t xml:space="preserve"> </w:t>
      </w:r>
      <w:r>
        <w:rPr>
          <w:i/>
        </w:rPr>
        <w:t>so</w:t>
      </w:r>
      <w:r>
        <w:t xml:space="preserve"> </w:t>
      </w:r>
      <w:r>
        <w:t>soore</w:t>
      </w:r>
      <w:r>
        <w:t xml:space="preserve"> </w:t>
      </w:r>
      <w:r>
        <w:t>smoot</w:t>
      </w:r>
      <w:r>
        <w:br/>
        <w:br/>
      </w:r>
    </w:p>
    <w:p>
      <w:r>
        <w:rPr>
          <w:b/>
        </w:rPr>
        <w:t>Adverb without -e: nat</w:t>
      </w:r>
      <w:r>
        <w:br/>
        <w:t>The Monk's Tale 2606 (data/riverside_cats/MkT_riverside_reordered.cat)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smert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rPr>
          <w:i/>
        </w:rPr>
        <w:t>nat</w:t>
      </w:r>
      <w:r>
        <w:t xml:space="preserve"> </w:t>
      </w:r>
      <w:r>
        <w:t>restreyne</w:t>
      </w:r>
      <w:r>
        <w:br/>
        <w:br/>
      </w:r>
    </w:p>
    <w:p>
      <w:r>
        <w:rPr>
          <w:b/>
        </w:rPr>
        <w:t>Adverb without -e: why</w:t>
      </w:r>
      <w:r>
        <w:br/>
        <w:t>The Monk's Tale 2432 (data/riverside_cats/MkT_riverside_reordered.cat)</w:t>
        <w:br/>
      </w:r>
      <w:r>
        <w:t>Unto</w:t>
      </w:r>
      <w:r>
        <w:t xml:space="preserve"> </w:t>
      </w:r>
      <w:r>
        <w:t>hym</w:t>
      </w:r>
      <w:r>
        <w:t xml:space="preserve"> </w:t>
      </w:r>
      <w:r>
        <w:t>seyde</w:t>
      </w:r>
      <w:r>
        <w:t xml:space="preserve"> </w:t>
      </w:r>
      <w:r>
        <w:t>Fader</w:t>
      </w:r>
      <w:r>
        <w:t xml:space="preserve"> </w:t>
      </w:r>
      <w:r>
        <w:rPr>
          <w:i/>
        </w:rPr>
        <w:t>why</w:t>
      </w:r>
      <w:r>
        <w:t xml:space="preserve"> </w:t>
      </w:r>
      <w:r>
        <w:t>do</w:t>
      </w:r>
      <w:r>
        <w:t xml:space="preserve"> </w:t>
      </w:r>
      <w:r>
        <w:t>ye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Adverb without -e: so</w:t>
      </w:r>
      <w:r>
        <w:br/>
        <w:t>The Monk's Tale 2610 (data/riverside_cats/MkT_riverside_reordered.cat)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so</w:t>
      </w:r>
      <w:r>
        <w:t xml:space="preserve"> </w:t>
      </w:r>
      <w:r>
        <w:t>soore</w:t>
      </w:r>
      <w:r>
        <w:t xml:space="preserve"> </w:t>
      </w:r>
      <w:r>
        <w:t>fil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char</w:t>
      </w:r>
      <w:r>
        <w:br/>
        <w:br/>
      </w:r>
    </w:p>
    <w:p>
      <w:r>
        <w:rPr>
          <w:b/>
        </w:rPr>
        <w:t>Adverb without -e: so</w:t>
      </w:r>
      <w:r>
        <w:br/>
        <w:t>The Monk's Tale 2612 (data/riverside_cats/MkT_riverside_reordered.cat)</w:t>
        <w:br/>
      </w:r>
      <w:r>
        <w:rPr>
          <w:i/>
        </w:rPr>
        <w:t>So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neyther</w:t>
      </w:r>
      <w:r>
        <w:t xml:space="preserve"> </w:t>
      </w:r>
      <w:r>
        <w:t>myghte</w:t>
      </w:r>
      <w:r>
        <w:t xml:space="preserve"> </w:t>
      </w:r>
      <w:r>
        <w:t>go</w:t>
      </w:r>
      <w:r>
        <w:t xml:space="preserve"> </w:t>
      </w:r>
      <w:r>
        <w:t>ne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Adverb without -e: al</w:t>
      </w:r>
      <w:r>
        <w:br/>
        <w:t>The Monk's Tale 2614 (data/riverside_cats/MkT_riverside_reordered.cat)</w:t>
        <w:br/>
      </w:r>
      <w:r>
        <w:rPr>
          <w:i/>
        </w:rPr>
        <w:t>Al</w:t>
      </w:r>
      <w:r>
        <w:t xml:space="preserve"> </w:t>
      </w:r>
      <w:r>
        <w:t>forbrused</w:t>
      </w:r>
      <w:r>
        <w:t xml:space="preserve"> </w:t>
      </w:r>
      <w:r>
        <w:t>bothe</w:t>
      </w:r>
      <w:r>
        <w:t xml:space="preserve"> </w:t>
      </w:r>
      <w:r>
        <w:t>bak</w:t>
      </w:r>
      <w:r>
        <w:t xml:space="preserve"> </w:t>
      </w:r>
      <w:r>
        <w:t>and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Adverb without -e: so</w:t>
      </w:r>
      <w:r>
        <w:br/>
        <w:t>The Monk's Tale 2615 (data/riverside_cats/MkT_riverside_reordered.cat)</w:t>
        <w:br/>
      </w:r>
      <w:r>
        <w:t>The</w:t>
      </w:r>
      <w:r>
        <w:t xml:space="preserve"> </w:t>
      </w:r>
      <w:r>
        <w:t>wreche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t>hym</w:t>
      </w:r>
      <w:r>
        <w:t xml:space="preserve"> </w:t>
      </w:r>
      <w:r>
        <w:t>smoot</w:t>
      </w:r>
      <w:r>
        <w:t xml:space="preserve"> </w:t>
      </w:r>
      <w:r>
        <w:rPr>
          <w:i/>
        </w:rPr>
        <w:t>so</w:t>
      </w:r>
      <w:r>
        <w:t xml:space="preserve"> </w:t>
      </w:r>
      <w:r>
        <w:t>cruelly</w:t>
      </w:r>
      <w:r>
        <w:br/>
        <w:br/>
      </w:r>
    </w:p>
    <w:p>
      <w:r>
        <w:rPr>
          <w:b/>
        </w:rPr>
        <w:t>Adverb without -e: therwithal</w:t>
      </w:r>
      <w:r>
        <w:br/>
        <w:t>The Monk's Tale 2617 (data/riverside_cats/MkT_riverside_reordered.cat)</w:t>
        <w:br/>
      </w:r>
      <w:r>
        <w:t>And</w:t>
      </w:r>
      <w:r>
        <w:t xml:space="preserve"> </w:t>
      </w:r>
      <w:r>
        <w:rPr>
          <w:i/>
        </w:rPr>
        <w:t>therwithal</w:t>
      </w:r>
      <w:r>
        <w:t xml:space="preserve"> </w:t>
      </w:r>
      <w:r>
        <w:t>he</w:t>
      </w:r>
      <w:r>
        <w:t xml:space="preserve"> </w:t>
      </w:r>
      <w:r>
        <w:t>stank</w:t>
      </w:r>
      <w:r>
        <w:t xml:space="preserve"> </w:t>
      </w:r>
      <w:r>
        <w:t>so</w:t>
      </w:r>
      <w:r>
        <w:t xml:space="preserve"> </w:t>
      </w:r>
      <w:r>
        <w:t>horribly</w:t>
      </w:r>
      <w:r>
        <w:br/>
        <w:br/>
      </w:r>
    </w:p>
    <w:p>
      <w:r>
        <w:rPr>
          <w:b/>
        </w:rPr>
        <w:t>Adverb without -e: so</w:t>
      </w:r>
      <w:r>
        <w:br/>
        <w:t>The Monk's Tale 2617 (data/riverside_cats/MkT_riverside_reordered.cat)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t>he</w:t>
      </w:r>
      <w:r>
        <w:t xml:space="preserve"> </w:t>
      </w:r>
      <w:r>
        <w:t>stank</w:t>
      </w:r>
      <w:r>
        <w:t xml:space="preserve"> </w:t>
      </w:r>
      <w:r>
        <w:rPr>
          <w:i/>
        </w:rPr>
        <w:t>so</w:t>
      </w:r>
      <w:r>
        <w:t xml:space="preserve"> </w:t>
      </w:r>
      <w:r>
        <w:t>horribly</w:t>
      </w:r>
      <w:r>
        <w:br/>
        <w:br/>
      </w:r>
    </w:p>
    <w:p>
      <w:r>
        <w:rPr>
          <w:b/>
        </w:rPr>
        <w:t>Adverb without -e: so</w:t>
      </w:r>
      <w:r>
        <w:br/>
        <w:t>The Monk's Tale 2619 (data/riverside_cats/MkT_riverside_reordered.cat)</w:t>
        <w:br/>
      </w:r>
      <w:r>
        <w:t>Wheither</w:t>
      </w:r>
      <w:r>
        <w:t xml:space="preserve"> </w:t>
      </w:r>
      <w:r>
        <w:rPr>
          <w:i/>
        </w:rPr>
        <w:t>so</w:t>
      </w:r>
      <w:r>
        <w:t xml:space="preserve"> </w:t>
      </w:r>
      <w:r>
        <w:t>he</w:t>
      </w:r>
      <w:r>
        <w:t xml:space="preserve"> </w:t>
      </w:r>
      <w:r>
        <w:t>wook</w:t>
      </w:r>
      <w:r>
        <w:t xml:space="preserve"> </w:t>
      </w:r>
      <w:r>
        <w:t>or</w:t>
      </w:r>
      <w:r>
        <w:t xml:space="preserve"> </w:t>
      </w:r>
      <w:r>
        <w:t>ellis</w:t>
      </w:r>
      <w:r>
        <w:t xml:space="preserve"> </w:t>
      </w:r>
      <w:r>
        <w:t>slepte</w:t>
      </w:r>
      <w:r>
        <w:br/>
        <w:br/>
      </w:r>
    </w:p>
    <w:p>
      <w:r>
        <w:rPr>
          <w:b/>
        </w:rPr>
        <w:t>Adverb without -e: ellis</w:t>
      </w:r>
      <w:r>
        <w:br/>
        <w:t>The Monk's Tale 2619 (data/riverside_cats/MkT_riverside_reordered.cat)</w:t>
        <w:br/>
      </w:r>
      <w:r>
        <w:t>Wheither</w:t>
      </w:r>
      <w:r>
        <w:t xml:space="preserve"> </w:t>
      </w:r>
      <w:r>
        <w:t>so</w:t>
      </w:r>
      <w:r>
        <w:t xml:space="preserve"> </w:t>
      </w:r>
      <w:r>
        <w:t>he</w:t>
      </w:r>
      <w:r>
        <w:t xml:space="preserve"> </w:t>
      </w:r>
      <w:r>
        <w:t>wook</w:t>
      </w:r>
      <w:r>
        <w:t xml:space="preserve"> </w:t>
      </w:r>
      <w:r>
        <w:t>or</w:t>
      </w:r>
      <w:r>
        <w:t xml:space="preserve"> </w:t>
      </w:r>
      <w:r>
        <w:rPr>
          <w:i/>
        </w:rPr>
        <w:t>ellis</w:t>
      </w:r>
      <w:r>
        <w:t xml:space="preserve"> </w:t>
      </w:r>
      <w:r>
        <w:t>slepte</w:t>
      </w:r>
      <w:r>
        <w:br/>
        <w:br/>
      </w:r>
    </w:p>
    <w:p>
      <w:r>
        <w:rPr>
          <w:b/>
        </w:rPr>
        <w:t>Adverb without -e: eek</w:t>
      </w:r>
      <w:r>
        <w:br/>
        <w:t>The Monk's Tale 2621 (data/riverside_cats/MkT_riverside_reordered.cat)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meschief</w:t>
      </w:r>
      <w:r>
        <w:t xml:space="preserve"> </w:t>
      </w:r>
      <w:r>
        <w:t>he</w:t>
      </w:r>
      <w:r>
        <w:t xml:space="preserve"> </w:t>
      </w:r>
      <w:r>
        <w:t>wayled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wepte</w:t>
      </w:r>
      <w:r>
        <w:br/>
        <w:br/>
      </w:r>
    </w:p>
    <w:p>
      <w:r>
        <w:rPr>
          <w:b/>
        </w:rPr>
        <w:t>Adverb without -e: also</w:t>
      </w:r>
      <w:r>
        <w:br/>
        <w:t>The Monk's Tale 2623 (data/riverside_cats/MkT_riverside_reordered.cat)</w:t>
        <w:br/>
      </w:r>
      <w:r>
        <w:t>To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hoost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hymself</w:t>
      </w:r>
      <w:r>
        <w:t xml:space="preserve"> </w:t>
      </w:r>
      <w:r>
        <w:rPr>
          <w:i/>
        </w:rPr>
        <w:t>also</w:t>
      </w:r>
      <w:r>
        <w:br/>
        <w:br/>
      </w:r>
    </w:p>
    <w:p>
      <w:r>
        <w:rPr>
          <w:b/>
        </w:rPr>
        <w:t>Adverb without -e: to</w:t>
      </w:r>
      <w:r>
        <w:br/>
        <w:t>The Monk's Tale 2625 (data/riverside_cats/MkT_riverside_reordered.cat)</w:t>
        <w:br/>
      </w:r>
      <w:r>
        <w:t>No</w:t>
      </w:r>
      <w:r>
        <w:t xml:space="preserve"> </w:t>
      </w:r>
      <w:r>
        <w:t>man</w:t>
      </w:r>
      <w:r>
        <w:t xml:space="preserve"> </w:t>
      </w:r>
      <w:r>
        <w:t>ne</w:t>
      </w:r>
      <w:r>
        <w:t xml:space="preserve"> </w:t>
      </w:r>
      <w:r>
        <w:t>myghte</w:t>
      </w:r>
      <w:r>
        <w:t xml:space="preserve"> </w:t>
      </w:r>
      <w:r>
        <w:t>hym</w:t>
      </w:r>
      <w:r>
        <w:t xml:space="preserve"> </w:t>
      </w:r>
      <w:r>
        <w:t>bere</w:t>
      </w:r>
      <w:r>
        <w:t xml:space="preserve"> </w:t>
      </w:r>
      <w:r>
        <w:rPr>
          <w:i/>
        </w:rPr>
        <w:t>to</w:t>
      </w:r>
      <w:r>
        <w:t xml:space="preserve"> </w:t>
      </w:r>
      <w:r>
        <w:t>ne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Adverb without -e: fro</w:t>
      </w:r>
      <w:r>
        <w:br/>
        <w:t>The Monk's Tale 2625 (data/riverside_cats/MkT_riverside_reordered.cat)</w:t>
        <w:br/>
      </w:r>
      <w:r>
        <w:t>No</w:t>
      </w:r>
      <w:r>
        <w:t xml:space="preserve"> </w:t>
      </w:r>
      <w:r>
        <w:t>man</w:t>
      </w:r>
      <w:r>
        <w:t xml:space="preserve"> </w:t>
      </w:r>
      <w:r>
        <w:t>ne</w:t>
      </w:r>
      <w:r>
        <w:t xml:space="preserve"> </w:t>
      </w:r>
      <w:r>
        <w:t>myghte</w:t>
      </w:r>
      <w:r>
        <w:t xml:space="preserve"> </w:t>
      </w:r>
      <w:r>
        <w:t>hym</w:t>
      </w:r>
      <w:r>
        <w:t xml:space="preserve"> </w:t>
      </w:r>
      <w:r>
        <w:t>bere</w:t>
      </w:r>
      <w:r>
        <w:t xml:space="preserve"> </w:t>
      </w:r>
      <w:r>
        <w:t>to</w:t>
      </w:r>
      <w:r>
        <w:t xml:space="preserve"> </w:t>
      </w:r>
      <w:r>
        <w:t>ne</w:t>
      </w:r>
      <w:r>
        <w:t xml:space="preserve"> </w:t>
      </w:r>
      <w:r>
        <w:rPr>
          <w:i/>
        </w:rPr>
        <w:t>fro</w:t>
      </w:r>
      <w:r>
        <w:br/>
        <w:br/>
      </w:r>
    </w:p>
    <w:p>
      <w:r>
        <w:rPr>
          <w:b/>
        </w:rPr>
        <w:t>Adverb without -e: thus</w:t>
      </w:r>
      <w:r>
        <w:br/>
        <w:t>The Monk's Tale 2628 (data/riverside_cats/MkT_riverside_reordered.cat)</w:t>
        <w:br/>
      </w:r>
      <w:r>
        <w:rPr>
          <w:i/>
        </w:rPr>
        <w:t>Thus</w:t>
      </w:r>
      <w:r>
        <w:t xml:space="preserve"> </w:t>
      </w:r>
      <w:r>
        <w:t>hath</w:t>
      </w:r>
      <w:r>
        <w:t xml:space="preserve"> </w:t>
      </w:r>
      <w:r>
        <w:t>this</w:t>
      </w:r>
      <w:r>
        <w:t xml:space="preserve"> </w:t>
      </w:r>
      <w:r>
        <w:t>robbour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homycide</w:t>
      </w:r>
      <w:r>
        <w:br/>
        <w:br/>
      </w:r>
    </w:p>
    <w:p>
      <w:r>
        <w:rPr>
          <w:b/>
        </w:rPr>
        <w:t>Adverb without -e: so</w:t>
      </w:r>
      <w:r>
        <w:br/>
        <w:t>The Monk's Tale 2631 (data/riverside_cats/MkT_riverside_reordered.cat)</w:t>
        <w:br/>
      </w:r>
      <w:r>
        <w:t>The</w:t>
      </w:r>
      <w:r>
        <w:t xml:space="preserve"> </w:t>
      </w:r>
      <w:r>
        <w:t>storie</w:t>
      </w:r>
      <w:r>
        <w:t xml:space="preserve"> </w:t>
      </w:r>
      <w:r>
        <w:t>of</w:t>
      </w:r>
      <w:r>
        <w:t xml:space="preserve"> </w:t>
      </w:r>
      <w:r>
        <w:t>Alisaundre</w:t>
      </w:r>
      <w:r>
        <w:t xml:space="preserve"> </w:t>
      </w:r>
      <w:r>
        <w:t>is</w:t>
      </w:r>
      <w:r>
        <w:t xml:space="preserve"> </w:t>
      </w:r>
      <w:r>
        <w:rPr>
          <w:i/>
        </w:rPr>
        <w:t>so</w:t>
      </w:r>
      <w:r>
        <w:t xml:space="preserve"> </w:t>
      </w:r>
      <w:r>
        <w:t>commune</w:t>
      </w:r>
      <w:r>
        <w:br/>
        <w:br/>
      </w:r>
    </w:p>
    <w:p>
      <w:r>
        <w:rPr>
          <w:b/>
        </w:rPr>
        <w:t>Adverb without -e: adoun</w:t>
      </w:r>
      <w:r>
        <w:br/>
        <w:t>The Monk's Tale 2637 (data/riverside_cats/MkT_riverside_reordered.cat)</w:t>
        <w:br/>
      </w:r>
      <w:r>
        <w:t>The</w:t>
      </w:r>
      <w:r>
        <w:t xml:space="preserve"> </w:t>
      </w:r>
      <w:r>
        <w:t>pride</w:t>
      </w:r>
      <w:r>
        <w:t xml:space="preserve"> </w:t>
      </w:r>
      <w:r>
        <w:t>of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beest</w:t>
      </w:r>
      <w:r>
        <w:t xml:space="preserve"> </w:t>
      </w:r>
      <w:r>
        <w:t>he</w:t>
      </w:r>
      <w:r>
        <w:t xml:space="preserve"> </w:t>
      </w:r>
      <w:r>
        <w:t>leyde</w:t>
      </w:r>
      <w:r>
        <w:t xml:space="preserve"> </w:t>
      </w:r>
      <w:r>
        <w:rPr>
          <w:i/>
        </w:rPr>
        <w:t>adoun</w:t>
      </w:r>
      <w:r>
        <w:br/>
        <w:br/>
      </w:r>
    </w:p>
    <w:p>
      <w:r>
        <w:rPr>
          <w:b/>
        </w:rPr>
        <w:t>Adverb without -e: wherso</w:t>
      </w:r>
      <w:r>
        <w:br/>
        <w:t>The Monk's Tale 2638 (data/riverside_cats/MkT_riverside_reordered.cat)</w:t>
        <w:br/>
      </w:r>
      <w:r>
        <w:rPr>
          <w:i/>
        </w:rPr>
        <w:t>Wherso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worldes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Adverb without -e: yet</w:t>
      </w:r>
      <w:r>
        <w:br/>
        <w:t>The Monk's Tale 2639 (data/riverside_cats/MkT_riverside_reordered.cat)</w:t>
        <w:br/>
      </w:r>
      <w:r>
        <w:t>Comparisoun</w:t>
      </w:r>
      <w:r>
        <w:t xml:space="preserve"> </w:t>
      </w:r>
      <w:r>
        <w:t>myghte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yet</w:t>
      </w:r>
      <w:r>
        <w:t xml:space="preserve"> </w:t>
      </w:r>
      <w:r>
        <w:t>been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Adverb without -e: so</w:t>
      </w:r>
      <w:r>
        <w:br/>
        <w:t>The Monk's Tale 2646 (data/riverside_cats/MkT_riverside_reordered.cat)</w:t>
        <w:br/>
      </w:r>
      <w:r>
        <w:rPr>
          <w:i/>
        </w:rP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leonyn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Adverb without -e: everemo</w:t>
      </w:r>
      <w:r>
        <w:br/>
        <w:t>The Monk's Tale 2653 (data/riverside_cats/MkT_riverside_reordered.cat)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write</w:t>
      </w:r>
      <w:r>
        <w:t xml:space="preserve"> </w:t>
      </w:r>
      <w:r>
        <w:t>or</w:t>
      </w:r>
      <w:r>
        <w:t xml:space="preserve"> </w:t>
      </w:r>
      <w:r>
        <w:t>tolde</w:t>
      </w:r>
      <w:r>
        <w:t xml:space="preserve"> </w:t>
      </w:r>
      <w:r>
        <w:t>yow</w:t>
      </w:r>
      <w:r>
        <w:t xml:space="preserve"> </w:t>
      </w:r>
      <w:r>
        <w:rPr>
          <w:i/>
        </w:rPr>
        <w:t>everemo</w:t>
      </w:r>
      <w:r>
        <w:br/>
        <w:br/>
      </w:r>
    </w:p>
    <w:p>
      <w:r>
        <w:rPr>
          <w:b/>
        </w:rPr>
        <w:t>Adverb without -e: nat</w:t>
      </w:r>
      <w:r>
        <w:br/>
        <w:t>The Monk's Tale 2654 (data/riverside_cats/MkT_riverside_reordered.cat)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knyghthod</w:t>
      </w:r>
      <w:r>
        <w:t xml:space="preserve"> </w:t>
      </w:r>
      <w:r>
        <w:t>it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Adverb without -e: first</w:t>
      </w:r>
      <w:r>
        <w:br/>
        <w:t>The Monk's Tale 2657 (data/riverside_cats/MkT_riverside_reordered.cat)</w:t>
        <w:br/>
      </w:r>
      <w:r>
        <w:t>That</w:t>
      </w:r>
      <w:r>
        <w:t xml:space="preserve"> </w:t>
      </w:r>
      <w:r>
        <w:rPr>
          <w:i/>
        </w:rPr>
        <w:t>first</w:t>
      </w:r>
      <w:r>
        <w:t xml:space="preserve"> </w:t>
      </w:r>
      <w:r>
        <w:t>was</w:t>
      </w:r>
      <w:r>
        <w:t xml:space="preserve"> </w:t>
      </w:r>
      <w:r>
        <w:t>kyng</w:t>
      </w:r>
      <w:r>
        <w:t xml:space="preserve"> </w:t>
      </w:r>
      <w:r>
        <w:t>in</w:t>
      </w:r>
      <w:r>
        <w:t xml:space="preserve"> </w:t>
      </w:r>
      <w:r>
        <w:t>Grece</w:t>
      </w:r>
      <w:r>
        <w:t xml:space="preserve"> </w:t>
      </w:r>
      <w:r>
        <w:t>the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Adverb without -e: yet</w:t>
      </w:r>
      <w:r>
        <w:br/>
        <w:t>The Monk's Tale 2666 (data/riverside_cats/MkT_riverside_reordered.cat)</w:t>
        <w:br/>
      </w:r>
      <w:r>
        <w:t>And</w:t>
      </w:r>
      <w:r>
        <w:t xml:space="preserve"> </w:t>
      </w:r>
      <w:r>
        <w:rPr>
          <w:i/>
        </w:rPr>
        <w:t>yet</w:t>
      </w:r>
      <w:r>
        <w:t xml:space="preserve"> </w:t>
      </w:r>
      <w:r>
        <w:t>hym</w:t>
      </w:r>
      <w:r>
        <w:t xml:space="preserve"> </w:t>
      </w:r>
      <w:r>
        <w:t>thoughte</w:t>
      </w:r>
      <w:r>
        <w:t xml:space="preserve"> </w:t>
      </w:r>
      <w:r>
        <w:t>it</w:t>
      </w:r>
      <w:r>
        <w:t xml:space="preserve"> </w:t>
      </w:r>
      <w:r>
        <w:t>myghte</w:t>
      </w:r>
      <w:r>
        <w:t xml:space="preserve"> </w:t>
      </w:r>
      <w:r>
        <w:t>nat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Adverb without -e: nat</w:t>
      </w:r>
      <w:r>
        <w:br/>
        <w:t>The Monk's Tale 2666 (data/riverside_cats/MkT_riverside_reordered.cat)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hym</w:t>
      </w:r>
      <w:r>
        <w:t xml:space="preserve"> </w:t>
      </w:r>
      <w:r>
        <w:t>thoughte</w:t>
      </w:r>
      <w:r>
        <w:t xml:space="preserve"> </w:t>
      </w:r>
      <w:r>
        <w:t>it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Adverb without -e: so</w:t>
      </w:r>
      <w:r>
        <w:br/>
        <w:t>The Monk's Tale 2667 (data/riverside_cats/MkT_riverside_reordered.cat)</w:t>
        <w:br/>
      </w:r>
      <w:r>
        <w:rPr>
          <w:i/>
        </w:rPr>
        <w:t>So</w:t>
      </w:r>
      <w:r>
        <w:t xml:space="preserve"> </w:t>
      </w:r>
      <w:r>
        <w:t>ful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corage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emprise</w:t>
      </w:r>
      <w:r>
        <w:br/>
        <w:br/>
      </w:r>
    </w:p>
    <w:p>
      <w:r>
        <w:rPr>
          <w:b/>
        </w:rPr>
        <w:t>Adverb without -e: up</w:t>
      </w:r>
      <w:r>
        <w:br/>
        <w:t>The Monk's Tale 2673 (data/riverside_cats/MkT_riverside_reordered.cat)</w:t>
        <w:br/>
      </w:r>
      <w:r>
        <w:rPr>
          <w:i/>
        </w:rPr>
        <w:t>Up</w:t>
      </w:r>
      <w:r>
        <w:t xml:space="preserve"> </w:t>
      </w:r>
      <w:r>
        <w:t>roos</w:t>
      </w:r>
      <w:r>
        <w:t xml:space="preserve"> </w:t>
      </w:r>
      <w:r>
        <w:t>he</w:t>
      </w:r>
      <w:r>
        <w:t xml:space="preserve"> </w:t>
      </w:r>
      <w:r>
        <w:t>Julius</w:t>
      </w:r>
      <w:r>
        <w:t xml:space="preserve"> </w:t>
      </w:r>
      <w:r>
        <w:t>the</w:t>
      </w:r>
      <w:r>
        <w:t xml:space="preserve"> </w:t>
      </w:r>
      <w:r>
        <w:t>conquerour</w:t>
      </w:r>
      <w:r>
        <w:br/>
        <w:br/>
      </w:r>
    </w:p>
    <w:p>
      <w:r>
        <w:rPr>
          <w:b/>
        </w:rPr>
        <w:t>Adverb without -e: elles</w:t>
      </w:r>
      <w:r>
        <w:br/>
        <w:t>The Monk's Tale 2675 (data/riverside_cats/MkT_riverside_reordered.cat)</w:t>
        <w:br/>
      </w:r>
      <w:r>
        <w:t>By</w:t>
      </w:r>
      <w:r>
        <w:t xml:space="preserve"> </w:t>
      </w:r>
      <w:r>
        <w:t>strengthe</w:t>
      </w:r>
      <w:r>
        <w:t xml:space="preserve"> </w:t>
      </w:r>
      <w:r>
        <w:t>of</w:t>
      </w:r>
      <w:r>
        <w:t xml:space="preserve"> </w:t>
      </w:r>
      <w:r>
        <w:t>hand</w:t>
      </w:r>
      <w:r>
        <w:t xml:space="preserve"> </w:t>
      </w:r>
      <w:r>
        <w:t>or</w:t>
      </w:r>
      <w:r>
        <w:t xml:space="preserve"> </w:t>
      </w:r>
      <w:r>
        <w:rPr>
          <w:i/>
        </w:rPr>
        <w:t>elles</w:t>
      </w:r>
      <w:r>
        <w:t xml:space="preserve"> </w:t>
      </w:r>
      <w:r>
        <w:t>by</w:t>
      </w:r>
      <w:r>
        <w:t xml:space="preserve"> </w:t>
      </w:r>
      <w:r>
        <w:t>tretee</w:t>
      </w:r>
      <w:r>
        <w:br/>
        <w:br/>
      </w:r>
    </w:p>
    <w:p>
      <w:r>
        <w:rPr>
          <w:b/>
        </w:rPr>
        <w:t>Adverb without -e: so</w:t>
      </w:r>
      <w:r>
        <w:br/>
        <w:t>The Monk's Tale 2421 (data/riverside_cats/MkT_riverside_reordered.cat)</w:t>
        <w:br/>
      </w:r>
      <w:r>
        <w:rPr>
          <w:i/>
        </w:rPr>
        <w:t>So</w:t>
      </w:r>
      <w:r>
        <w:t xml:space="preserve"> </w:t>
      </w:r>
      <w:r>
        <w:t>smal</w:t>
      </w:r>
      <w:r>
        <w:t xml:space="preserve"> </w:t>
      </w:r>
      <w:r>
        <w:t>that</w:t>
      </w:r>
      <w:r>
        <w:t xml:space="preserve"> </w:t>
      </w:r>
      <w:r>
        <w:t>wel</w:t>
      </w:r>
      <w:r>
        <w:t xml:space="preserve"> </w:t>
      </w:r>
      <w:r>
        <w:t>unnethe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Adverb without -e: so</w:t>
      </w:r>
      <w:r>
        <w:br/>
        <w:t>The Monk's Tale 2686 (data/riverside_cats/MkT_riverside_reordered.cat)</w:t>
        <w:br/>
      </w:r>
      <w:r>
        <w:t>Thanke</w:t>
      </w:r>
      <w:r>
        <w:t xml:space="preserve"> </w:t>
      </w:r>
      <w:r>
        <w:t>Fortune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thee</w:t>
      </w:r>
      <w:r>
        <w:t xml:space="preserve"> </w:t>
      </w:r>
      <w:r>
        <w:t>spedde</w:t>
      </w:r>
      <w:r>
        <w:br/>
        <w:br/>
      </w:r>
    </w:p>
    <w:p>
      <w:r>
        <w:rPr>
          <w:b/>
        </w:rPr>
        <w:t>Adverb without -e: of</w:t>
      </w:r>
      <w:r>
        <w:br/>
        <w:t>The Monk's Tale 2691 (data/riverside_cats/MkT_riverside_reordered.cat)</w:t>
        <w:br/>
      </w:r>
      <w:r>
        <w:t>His</w:t>
      </w:r>
      <w:r>
        <w:t xml:space="preserve"> </w:t>
      </w:r>
      <w:r>
        <w:t>heed</w:t>
      </w:r>
      <w:r>
        <w:t xml:space="preserve"> </w:t>
      </w:r>
      <w:r>
        <w:rPr>
          <w:i/>
        </w:rPr>
        <w:t>of</w:t>
      </w:r>
      <w:r>
        <w:t xml:space="preserve"> </w:t>
      </w:r>
      <w:r>
        <w:t>smoot</w:t>
      </w:r>
      <w:r>
        <w:t xml:space="preserve"> </w:t>
      </w:r>
      <w:r>
        <w:t>to</w:t>
      </w:r>
      <w:r>
        <w:t xml:space="preserve"> </w:t>
      </w:r>
      <w:r>
        <w:t>wynnen</w:t>
      </w:r>
      <w:r>
        <w:t xml:space="preserve"> </w:t>
      </w:r>
      <w:r>
        <w:t>hym</w:t>
      </w:r>
      <w:r>
        <w:t xml:space="preserve"> </w:t>
      </w:r>
      <w:r>
        <w:t>favour</w:t>
      </w:r>
      <w:r>
        <w:br/>
        <w:br/>
      </w:r>
    </w:p>
    <w:p>
      <w:r>
        <w:rPr>
          <w:b/>
        </w:rPr>
        <w:t>Adverb without -e: agayn</w:t>
      </w:r>
      <w:r>
        <w:br/>
        <w:t>The Monk's Tale 2695 (data/riverside_cats/MkT_riverside_reordered.cat)</w:t>
        <w:br/>
      </w:r>
      <w:r>
        <w:t>To</w:t>
      </w:r>
      <w:r>
        <w:t xml:space="preserve"> </w:t>
      </w:r>
      <w:r>
        <w:t>Rome</w:t>
      </w:r>
      <w:r>
        <w:t xml:space="preserve"> </w:t>
      </w:r>
      <w:r>
        <w:rPr>
          <w:i/>
        </w:rPr>
        <w:t>agayn</w:t>
      </w:r>
      <w:r>
        <w:t xml:space="preserve"> </w:t>
      </w:r>
      <w:r>
        <w:t>repaireth</w:t>
      </w:r>
      <w:r>
        <w:t xml:space="preserve"> </w:t>
      </w:r>
      <w:r>
        <w:t>Julius</w:t>
      </w:r>
      <w:r>
        <w:br/>
        <w:br/>
      </w:r>
    </w:p>
    <w:p>
      <w:r>
        <w:rPr>
          <w:b/>
        </w:rPr>
        <w:t>Adverb without -e: anon</w:t>
      </w:r>
      <w:r>
        <w:br/>
        <w:t>The Monk's Tale 2705 (data/riverside_cats/MkT_riverside_reordered.cat)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Capitolie</w:t>
      </w:r>
      <w:r>
        <w:t xml:space="preserve"> </w:t>
      </w:r>
      <w:r>
        <w:rPr>
          <w:i/>
        </w:rPr>
        <w:t>anon</w:t>
      </w:r>
      <w:r>
        <w:t xml:space="preserve"> </w:t>
      </w:r>
      <w:r>
        <w:t>hym</w:t>
      </w:r>
      <w:r>
        <w:t xml:space="preserve"> </w:t>
      </w:r>
      <w:r>
        <w:t>hente</w:t>
      </w:r>
      <w:r>
        <w:br/>
        <w:br/>
      </w:r>
    </w:p>
    <w:p>
      <w:r>
        <w:rPr>
          <w:b/>
        </w:rPr>
        <w:t>Adverb without -e: anoon</w:t>
      </w:r>
      <w:r>
        <w:br/>
        <w:t>The Monk's Tale 2707 (data/riverside_cats/MkT_riverside_reordered.cat)</w:t>
        <w:br/>
      </w:r>
      <w:r>
        <w:t>And</w:t>
      </w:r>
      <w:r>
        <w:t xml:space="preserve"> </w:t>
      </w:r>
      <w:r>
        <w:t>stiked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boydekyns</w:t>
      </w:r>
      <w:r>
        <w:t xml:space="preserve"> </w:t>
      </w:r>
      <w:r>
        <w:rPr>
          <w:i/>
        </w:rPr>
        <w:t>anoon</w:t>
      </w:r>
      <w:r>
        <w:br/>
        <w:br/>
      </w:r>
    </w:p>
    <w:p>
      <w:r>
        <w:rPr>
          <w:b/>
        </w:rPr>
        <w:t>Adverb without -e: thus</w:t>
      </w:r>
      <w:r>
        <w:br/>
        <w:t>The Monk's Tale 2708 (data/riverside_cats/MkT_riverside_reordered.cat)</w:t>
        <w:br/>
      </w:r>
      <w:r>
        <w:t>With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wounde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they</w:t>
      </w:r>
      <w:r>
        <w:t xml:space="preserve"> </w:t>
      </w:r>
      <w:r>
        <w:t>lete</w:t>
      </w:r>
      <w:r>
        <w:t xml:space="preserve"> </w:t>
      </w:r>
      <w:r>
        <w:t>hym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Adverb without -e: so</w:t>
      </w:r>
      <w:r>
        <w:br/>
        <w:t>The Monk's Tale 2712 (data/riverside_cats/MkT_riverside_reordered.cat)</w:t>
        <w:br/>
      </w:r>
      <w:r>
        <w:t>And</w:t>
      </w:r>
      <w:r>
        <w:t xml:space="preserve"> </w:t>
      </w:r>
      <w:r>
        <w:rPr>
          <w:i/>
        </w:rPr>
        <w:t>so</w:t>
      </w:r>
      <w:r>
        <w:t xml:space="preserve"> </w:t>
      </w:r>
      <w:r>
        <w:t>wel</w:t>
      </w:r>
      <w:r>
        <w:t xml:space="preserve"> </w:t>
      </w:r>
      <w:r>
        <w:t>lovede</w:t>
      </w:r>
      <w:r>
        <w:t xml:space="preserve"> </w:t>
      </w:r>
      <w:r>
        <w:t>estaatly</w:t>
      </w:r>
      <w:r>
        <w:t xml:space="preserve"> </w:t>
      </w:r>
      <w:r>
        <w:t>honestee</w:t>
      </w:r>
      <w:r>
        <w:br/>
        <w:br/>
      </w:r>
    </w:p>
    <w:p>
      <w:r>
        <w:rPr>
          <w:b/>
        </w:rPr>
        <w:t>Adverb without -e: thus</w:t>
      </w:r>
      <w:r>
        <w:br/>
        <w:t>The Monk's Tale 2452 (data/riverside_cats/MkT_riverside_reordered.cat)</w:t>
        <w:br/>
      </w:r>
      <w:r>
        <w:t>And</w:t>
      </w:r>
      <w:r>
        <w:t xml:space="preserve"> </w:t>
      </w:r>
      <w:r>
        <w:t>ete</w:t>
      </w:r>
      <w:r>
        <w:t xml:space="preserve"> </w:t>
      </w:r>
      <w:r>
        <w:t>ynogh</w:t>
      </w:r>
      <w:r>
        <w:t xml:space="preserve"> </w:t>
      </w:r>
      <w:r>
        <w:t>right</w:t>
      </w:r>
      <w:r>
        <w:t xml:space="preserve"> </w:t>
      </w:r>
      <w:r>
        <w:rPr>
          <w:i/>
        </w:rPr>
        <w:t>thus</w:t>
      </w:r>
      <w:r>
        <w:t xml:space="preserve"> </w:t>
      </w:r>
      <w:r>
        <w:t>they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they</w:t>
      </w:r>
      <w:r>
        <w:br/>
        <w:t>The Monk's Tale 2452 (data/riverside_cats/MkT_riverside_reordered.cat)</w:t>
        <w:br/>
      </w:r>
      <w:r>
        <w:t>And</w:t>
      </w:r>
      <w:r>
        <w:t xml:space="preserve"> </w:t>
      </w:r>
      <w:r>
        <w:t>ete</w:t>
      </w:r>
      <w:r>
        <w:t xml:space="preserve"> </w:t>
      </w:r>
      <w:r>
        <w:t>ynogh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rPr>
          <w:i/>
        </w:rPr>
        <w:t>they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Adverb without -e: how</w:t>
      </w:r>
      <w:r>
        <w:br/>
        <w:t>The Monk's Tale 2722 (data/riverside_cats/MkT_riverside_reordered.cat)</w:t>
        <w:br/>
      </w:r>
      <w:r>
        <w:rPr>
          <w:i/>
        </w:rPr>
        <w:t>How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thise</w:t>
      </w:r>
      <w:r>
        <w:t xml:space="preserve"> </w:t>
      </w:r>
      <w:r>
        <w:t>grete</w:t>
      </w:r>
      <w:r>
        <w:t xml:space="preserve"> </w:t>
      </w:r>
      <w:r>
        <w:t>conqueroures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Adverb without -e: everemoo</w:t>
      </w:r>
      <w:r>
        <w:br/>
        <w:t>The Monk's Tale 2725 (data/riverside_cats/MkT_riverside_reordered.cat)</w:t>
        <w:br/>
      </w:r>
      <w:r>
        <w:t>But</w:t>
      </w:r>
      <w:r>
        <w:t xml:space="preserve"> </w:t>
      </w:r>
      <w:r>
        <w:t>have</w:t>
      </w:r>
      <w:r>
        <w:t xml:space="preserve"> </w:t>
      </w:r>
      <w:r>
        <w:t>hire</w:t>
      </w:r>
      <w:r>
        <w:t xml:space="preserve"> </w:t>
      </w:r>
      <w:r>
        <w:t>in</w:t>
      </w:r>
      <w:r>
        <w:t xml:space="preserve"> </w:t>
      </w:r>
      <w:r>
        <w:t>awayt</w:t>
      </w:r>
      <w:r>
        <w:t xml:space="preserve"> </w:t>
      </w:r>
      <w:r>
        <w:t>for</w:t>
      </w:r>
      <w:r>
        <w:t xml:space="preserve"> </w:t>
      </w:r>
      <w:r>
        <w:rPr>
          <w:i/>
        </w:rPr>
        <w:t>everemoo</w:t>
      </w:r>
      <w:r>
        <w:br/>
        <w:br/>
      </w:r>
    </w:p>
    <w:p>
      <w:r>
        <w:rPr>
          <w:b/>
        </w:rPr>
        <w:t>Adverb without -e: whilom</w:t>
      </w:r>
      <w:r>
        <w:br/>
        <w:t>The Monk's Tale 2727 (data/riverside_cats/MkT_riverside_reordered.cat)</w:t>
        <w:br/>
      </w:r>
      <w:r>
        <w:t>This</w:t>
      </w:r>
      <w:r>
        <w:t xml:space="preserve"> </w:t>
      </w:r>
      <w:r>
        <w:t>riche</w:t>
      </w:r>
      <w:r>
        <w:t xml:space="preserve"> </w:t>
      </w:r>
      <w:r>
        <w:t>Cresus</w:t>
      </w:r>
      <w:r>
        <w:t xml:space="preserve"> </w:t>
      </w:r>
      <w:r>
        <w:rPr>
          <w:i/>
        </w:rPr>
        <w:t>whilom</w:t>
      </w:r>
      <w:r>
        <w:t xml:space="preserve"> </w:t>
      </w:r>
      <w:r>
        <w:t>kyng</w:t>
      </w:r>
      <w:r>
        <w:t xml:space="preserve"> </w:t>
      </w:r>
      <w:r>
        <w:t>of</w:t>
      </w:r>
      <w:r>
        <w:t xml:space="preserve"> </w:t>
      </w:r>
      <w:r>
        <w:t>Lyde</w:t>
      </w:r>
      <w:r>
        <w:br/>
        <w:br/>
      </w:r>
    </w:p>
    <w:p>
      <w:r>
        <w:rPr>
          <w:b/>
        </w:rPr>
        <w:t>Adverb without -e: yet</w:t>
      </w:r>
      <w:r>
        <w:br/>
        <w:t>The Monk's Tale 2729 (data/riverside_cats/MkT_riverside_reordered.cat)</w:t>
        <w:br/>
      </w:r>
      <w:r>
        <w:rPr>
          <w:i/>
        </w:rPr>
        <w:t>Yet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caught</w:t>
      </w:r>
      <w:r>
        <w:t xml:space="preserve"> </w:t>
      </w:r>
      <w:r>
        <w:t>amyddes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pryde</w:t>
      </w:r>
      <w:r>
        <w:br/>
        <w:br/>
      </w:r>
    </w:p>
    <w:p>
      <w:r>
        <w:rPr>
          <w:b/>
        </w:rPr>
        <w:t>Adverb without -e: doun</w:t>
      </w:r>
      <w:r>
        <w:br/>
        <w:t>The Monk's Tale 2731 (data/riverside_cats/MkT_riverside_reordered.cat)</w:t>
        <w:br/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reyn</w:t>
      </w:r>
      <w:r>
        <w:t xml:space="preserve"> </w:t>
      </w:r>
      <w:r>
        <w:rPr>
          <w:i/>
        </w:rP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welkne</w:t>
      </w:r>
      <w:r>
        <w:t xml:space="preserve"> </w:t>
      </w:r>
      <w:r>
        <w:t>shadde</w:t>
      </w:r>
      <w:r>
        <w:br/>
        <w:br/>
      </w:r>
    </w:p>
    <w:p>
      <w:r>
        <w:rPr>
          <w:b/>
        </w:rPr>
        <w:t>Adverb without -e: yet</w:t>
      </w:r>
      <w:r>
        <w:br/>
        <w:t>The Monk's Tale 2733 (data/riverside_cats/MkT_riverside_reordered.cat)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no</w:t>
      </w:r>
      <w:r>
        <w:t xml:space="preserve"> </w:t>
      </w:r>
      <w:r>
        <w:t>grace</w:t>
      </w:r>
      <w:r>
        <w:t xml:space="preserve"> </w:t>
      </w:r>
      <w:r>
        <w:rPr>
          <w:i/>
        </w:rPr>
        <w:t>yet</w:t>
      </w:r>
      <w:r>
        <w:t xml:space="preserve"> </w:t>
      </w:r>
      <w:r>
        <w:t>he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Adverb without -e: nat</w:t>
      </w:r>
      <w:r>
        <w:br/>
        <w:t>The Monk's Tale 2735 (data/riverside_cats/MkT_riverside_reordered.cat)</w:t>
        <w:br/>
      </w:r>
      <w:r>
        <w:t>Whanne</w:t>
      </w:r>
      <w:r>
        <w:t xml:space="preserve"> </w:t>
      </w:r>
      <w:r>
        <w:t>he</w:t>
      </w:r>
      <w:r>
        <w:t xml:space="preserve"> </w:t>
      </w:r>
      <w:r>
        <w:t>escaped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rPr>
          <w:i/>
        </w:rPr>
        <w:t>nat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Adverb without -e: agayn</w:t>
      </w:r>
      <w:r>
        <w:br/>
        <w:t>The Monk's Tale 2736 (data/riverside_cats/MkT_riverside_reordered.cat)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bigynne</w:t>
      </w:r>
      <w:r>
        <w:t xml:space="preserve"> </w:t>
      </w:r>
      <w:r>
        <w:t>a</w:t>
      </w:r>
      <w:r>
        <w:t xml:space="preserve"> </w:t>
      </w:r>
      <w:r>
        <w:t>newe</w:t>
      </w:r>
      <w:r>
        <w:t xml:space="preserve"> </w:t>
      </w:r>
      <w:r>
        <w:t>werre</w:t>
      </w:r>
      <w:r>
        <w:t xml:space="preserve"> </w:t>
      </w:r>
      <w:r>
        <w:rPr>
          <w:i/>
        </w:rPr>
        <w:t>agayn</w:t>
      </w:r>
      <w:r>
        <w:br/>
        <w:br/>
      </w:r>
    </w:p>
    <w:p>
      <w:r>
        <w:rPr>
          <w:b/>
        </w:rPr>
        <w:t>Adverb without -e: nat</w:t>
      </w:r>
      <w:r>
        <w:br/>
        <w:t>The Monk's Tale 2739 (data/riverside_cats/MkT_riverside_reordered.cat)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foos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nat</w:t>
      </w:r>
      <w:r>
        <w:t xml:space="preserve"> </w:t>
      </w:r>
      <w:r>
        <w:t>be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Adverb without -e: so</w:t>
      </w:r>
      <w:r>
        <w:br/>
        <w:t>The Monk's Tale 2741 (data/riverside_cats/MkT_riverside_reordered.cat)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proud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Adverb without -e: eek</w:t>
      </w:r>
      <w:r>
        <w:br/>
        <w:t>The Monk's Tale 2741 (data/riverside_cats/MkT_riverside_reordered.cat)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proud</w:t>
      </w:r>
      <w:r>
        <w:t xml:space="preserve"> </w:t>
      </w:r>
      <w:r>
        <w:t>and</w:t>
      </w:r>
      <w:r>
        <w:t xml:space="preserve"> </w:t>
      </w:r>
      <w:r>
        <w:rPr>
          <w:i/>
        </w:rPr>
        <w:t>eek</w:t>
      </w:r>
      <w:r>
        <w:t xml:space="preserve"> </w:t>
      </w:r>
      <w:r>
        <w:t>so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Adverb without -e: so</w:t>
      </w:r>
      <w:r>
        <w:br/>
        <w:t>The Monk's Tale 2741 (data/riverside_cats/MkT_riverside_reordered.cat)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so</w:t>
      </w:r>
      <w:r>
        <w:t xml:space="preserve"> </w:t>
      </w:r>
      <w:r>
        <w:t>proud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so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Adverb without -e: ther</w:t>
      </w:r>
      <w:r>
        <w:br/>
        <w:t>The Monk's Tale 2744 (data/riverside_cats/MkT_riverside_reordered.cat)</w:t>
        <w:br/>
      </w:r>
      <w:r>
        <w:rPr>
          <w:i/>
        </w:rPr>
        <w:t>Ther</w:t>
      </w:r>
      <w:r>
        <w:t xml:space="preserve"> </w:t>
      </w:r>
      <w:r>
        <w:t>Juppiter</w:t>
      </w:r>
      <w:r>
        <w:t xml:space="preserve"> </w:t>
      </w:r>
      <w:r>
        <w:t>hym</w:t>
      </w:r>
      <w:r>
        <w:t xml:space="preserve"> </w:t>
      </w:r>
      <w:r>
        <w:t>wessh</w:t>
      </w:r>
      <w:r>
        <w:t xml:space="preserve"> </w:t>
      </w:r>
      <w:r>
        <w:t>bothe</w:t>
      </w:r>
      <w:r>
        <w:t xml:space="preserve"> </w:t>
      </w:r>
      <w:r>
        <w:t>bak</w:t>
      </w:r>
      <w:r>
        <w:t xml:space="preserve"> </w:t>
      </w:r>
      <w:r>
        <w:t>and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Adverb without -e: right</w:t>
      </w:r>
      <w:r>
        <w:br/>
        <w:t>The Monk's Tale 2750 (data/riverside_cats/MkT_riverside_reordered.cat)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his</w:t>
      </w:r>
      <w:r>
        <w:t xml:space="preserve"> </w:t>
      </w:r>
      <w:r>
        <w:t>dreem</w:t>
      </w:r>
      <w:r>
        <w:t xml:space="preserve"> </w:t>
      </w:r>
      <w:r>
        <w:t>bigan</w:t>
      </w:r>
      <w:r>
        <w:t xml:space="preserve"> </w:t>
      </w:r>
      <w:r>
        <w:rPr>
          <w:i/>
        </w:rPr>
        <w:t>right</w:t>
      </w:r>
      <w:r>
        <w:t xml:space="preserve"> </w:t>
      </w:r>
      <w:r>
        <w:t>thus</w:t>
      </w:r>
      <w:r>
        <w:t xml:space="preserve"> </w:t>
      </w:r>
      <w:r>
        <w:t>expounde</w:t>
      </w:r>
      <w:r>
        <w:br/>
        <w:br/>
      </w:r>
    </w:p>
    <w:p>
      <w:r>
        <w:rPr>
          <w:b/>
        </w:rPr>
        <w:t>Adverb without -e: so</w:t>
      </w:r>
      <w:r>
        <w:br/>
        <w:t>The Monk's Tale 2753 (data/riverside_cats/MkT_riverside_reordered.cat)</w:t>
        <w:br/>
      </w:r>
      <w:r>
        <w:t>And</w:t>
      </w:r>
      <w:r>
        <w:t xml:space="preserve"> </w:t>
      </w:r>
      <w:r>
        <w:t>Phebus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towaille</w:t>
      </w:r>
      <w:r>
        <w:t xml:space="preserve"> </w:t>
      </w:r>
      <w:r>
        <w:rPr>
          <w:i/>
        </w:rP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Adverb without -e: certeyn</w:t>
      </w:r>
      <w:r>
        <w:br/>
        <w:t>The Monk's Tale 2755 (data/riverside_cats/MkT_riverside_reordered.cat)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anhanged</w:t>
      </w:r>
      <w:r>
        <w:t xml:space="preserve"> </w:t>
      </w:r>
      <w:r>
        <w:t>be</w:t>
      </w:r>
      <w:r>
        <w:t xml:space="preserve"> </w:t>
      </w:r>
      <w:r>
        <w:t>fader</w:t>
      </w:r>
      <w:r>
        <w:t xml:space="preserve"> </w:t>
      </w:r>
      <w:r>
        <w:rPr>
          <w:i/>
        </w:rPr>
        <w:t>certeyn</w:t>
      </w:r>
      <w:r>
        <w:br/>
        <w:br/>
      </w:r>
    </w:p>
    <w:p>
      <w:r>
        <w:rPr>
          <w:b/>
        </w:rPr>
        <w:t>Adverb without -e: whan</w:t>
      </w:r>
      <w:r>
        <w:br/>
        <w:t>The Monk's Tale 2765 (data/riverside_cats/MkT_riverside_reordered.cat)</w:t>
        <w:br/>
      </w:r>
      <w:r>
        <w:t>For</w:t>
      </w:r>
      <w:r>
        <w:t xml:space="preserve"> </w:t>
      </w:r>
      <w:r>
        <w:rPr>
          <w:i/>
        </w:rPr>
        <w:t>whan</w:t>
      </w:r>
      <w:r>
        <w:t xml:space="preserve"> </w:t>
      </w:r>
      <w:r>
        <w:t>men</w:t>
      </w:r>
      <w:r>
        <w:t xml:space="preserve"> </w:t>
      </w:r>
      <w:r>
        <w:t>trusteth</w:t>
      </w:r>
      <w:r>
        <w:t xml:space="preserve"> </w:t>
      </w:r>
      <w:r>
        <w:t>hire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she</w:t>
      </w:r>
      <w:r>
        <w:t xml:space="preserve"> </w:t>
      </w:r>
      <w:r>
        <w:t>faille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