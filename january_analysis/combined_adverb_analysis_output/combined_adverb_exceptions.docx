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Combined Adverb Analysis</w:t>
      </w:r>
    </w:p>
    <w:p>
      <w:pPr>
        <w:pStyle w:val="Heading1"/>
      </w:pPr>
      <w:r>
        <w:t>Summary Statistics</w:t>
      </w:r>
    </w:p>
    <w:p>
      <w:r>
        <w:t>Total Oxford exceptions: 13641</w:t>
      </w:r>
    </w:p>
    <w:p>
      <w:r>
        <w:t>Total Riverside exceptions: 12890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